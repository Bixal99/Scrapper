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OPENAI API Actions</w:t>
      </w:r>
    </w:p>
    <w:p>
      <w:pPr>
        <w:pStyle w:val="Heading2"/>
      </w:pPr>
      <w:r>
        <w:t>1. [POST] Create a Thread Message</w:t>
      </w:r>
    </w:p>
    <w:p>
      <w:r>
        <w:rPr>
          <w:b/>
        </w:rPr>
        <w:t xml:space="preserve">Endpoint: </w:t>
      </w:r>
      <w:r>
        <w:rPr>
          <w:rFonts w:ascii="Courier New" w:hAnsi="Courier New"/>
          <w:sz w:val="18"/>
        </w:rPr>
        <w:t>/threads/{{threadId}}/messages</w:t>
      </w:r>
    </w:p>
    <w:p>
      <w:pPr>
        <w:pStyle w:val="Heading3"/>
      </w:pPr>
      <w:r>
        <w:t>Prerequisites</w:t>
      </w:r>
    </w:p>
    <w:p>
      <w:pPr>
        <w:pStyle w:val="ListBullet"/>
      </w:pPr>
      <w:r>
        <w:t>You must have an existing thread ID (thread_id) to create a message for.</w:t>
      </w:r>
    </w:p>
    <w:p>
      <w:pPr>
        <w:pStyle w:val="Heading3"/>
      </w:pPr>
      <w:r>
        <w:t>Method</w:t>
      </w:r>
    </w:p>
    <w:p>
      <w:r>
        <w:t>POST</w:t>
      </w:r>
    </w:p>
    <w:p>
      <w:pPr>
        <w:pStyle w:val="Heading3"/>
      </w:pPr>
      <w:r>
        <w:t>URL</w:t>
      </w:r>
    </w:p>
    <w:p>
      <w:r>
        <w:t>https://api.openai.com/v1/threads/{{thread_id}}/messages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in a specified thread. The message can be authored by a user or an assistant, and its content can be plain text or a structured array containing text and/or images. You can optionally attach files to the message and associate them with supported tools.</w:t>
      </w:r>
    </w:p>
    <w:p>
      <w:pPr>
        <w:pStyle w:val="Heading3"/>
      </w:pPr>
      <w:r>
        <w:t>Enforcement Rules</w:t>
      </w:r>
    </w:p>
    <w:p>
      <w:pPr>
        <w:pStyle w:val="ListBullet"/>
      </w:pPr>
      <w:r>
        <w:t>The thread_id path parameter must always be present.</w:t>
      </w:r>
    </w:p>
    <w:p>
      <w:pPr>
        <w:pStyle w:val="ListBullet"/>
      </w:pPr>
      <w:r>
        <w:t>Always construct the path as /threads/{{thread_id}}/messages, where {{thread_id}} is a non-empty string.</w:t>
      </w:r>
    </w:p>
    <w:p>
      <w:pPr>
        <w:pStyle w:val="ListBullet"/>
      </w:pPr>
      <w:r>
        <w:t>Do not call the API with a missing or empty thread_id (e.g., avoid /threads//messages or /threads/messages).</w:t>
      </w:r>
    </w:p>
    <w:p>
      <w:pPr>
        <w:pStyle w:val="ListBullet"/>
      </w:pPr>
      <w:r>
        <w:t>Do not infer or guess the thread_id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/threads/thread_abc123/messages</w:t>
        <w:br/>
        <w:t>/threads/thd_01HXYZ9ABC/messages</w:t>
      </w:r>
    </w:p>
    <w:p>
      <w:pPr>
        <w:pStyle w:val="Heading3"/>
      </w:pPr>
      <w:r>
        <w:t>Invalid Examples</w:t>
      </w:r>
    </w:p>
    <w:p>
      <w:r>
        <w:rPr>
          <w:b/>
          <w:color w:val="666666"/>
          <w:sz w:val="16"/>
        </w:rPr>
        <w:t>[http]</w:t>
      </w:r>
    </w:p>
    <w:p>
      <w:pPr>
        <w:shd w:fill="F2F2F2" w:val="clear"/>
      </w:pPr>
      <w:r>
        <w:rPr>
          <w:rFonts w:ascii="Courier New" w:hAnsi="Courier New"/>
          <w:sz w:val="17"/>
        </w:rPr>
        <w:t>/threads//messages</w:t>
        <w:br/>
        <w:t>/threads/messages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create a message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of the entity creating the message. Allowed values: user, assistant.</w:t>
            </w:r>
          </w:p>
        </w:tc>
      </w:tr>
      <w:tr>
        <w:tc>
          <w:tcPr>
            <w:tcW w:type="dxa" w:w="2880"/>
          </w:tcPr>
          <w:p>
            <w:r>
              <w:t>content</w:t>
            </w:r>
          </w:p>
        </w:tc>
        <w:tc>
          <w:tcPr>
            <w:tcW w:type="dxa" w:w="2880"/>
          </w:tcPr>
          <w:p>
            <w:r>
              <w:t>string | array</w:t>
            </w:r>
          </w:p>
        </w:tc>
        <w:tc>
          <w:tcPr>
            <w:tcW w:type="dxa" w:w="2880"/>
          </w:tcPr>
          <w:p>
            <w:r>
              <w:t>Message content. Either a string or an array of content parts (e.g., text and/or images). (See Notes for response content-part shapes.)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 | null</w:t>
            </w:r>
          </w:p>
        </w:tc>
        <w:tc>
          <w:tcPr>
            <w:tcW w:type="dxa" w:w="2880"/>
          </w:tcPr>
          <w:p>
            <w:r>
              <w:t>Array of attachment objects to attach files to the message, or null. Each attachment: { file_id: string, tools: array } where tools is an array of tool descriptors (e.g., code or file_search types as documented).</w:t>
            </w:r>
          </w:p>
        </w:tc>
      </w:tr>
      <w:tr>
        <w:tc>
          <w:tcPr>
            <w:tcW w:type="dxa" w:w="2880"/>
          </w:tcPr>
          <w:p>
            <w:r>
              <w:t>metadata</w:t>
            </w:r>
          </w:p>
        </w:tc>
        <w:tc>
          <w:tcPr>
            <w:tcW w:type="dxa" w:w="2880"/>
          </w:tcPr>
          <w:p>
            <w:r>
              <w:t>object | null</w:t>
            </w:r>
          </w:p>
        </w:tc>
        <w:tc>
          <w:tcPr>
            <w:tcW w:type="dxa" w:w="2880"/>
          </w:tcPr>
          <w:p>
            <w:r>
              <w:t>Key-value metadata map: { [key: string]: string },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"msg_abc123",</w:t>
        <w:br/>
        <w:t xml:space="preserve"> "object": "thread.message",</w:t>
        <w:br/>
        <w:t xml:space="preserve"> "created_at": 1710000000,</w:t>
        <w:br/>
        <w:t xml:space="preserve"> "thread_id": "thread_abc123",</w:t>
        <w:br/>
        <w:t xml:space="preserve"> "status": "completed",</w:t>
        <w:br/>
        <w:t xml:space="preserve"> "incomplete_details": null,</w:t>
        <w:br/>
        <w:t xml:space="preserve"> "completed_at": 1710000001,</w:t>
        <w:br/>
        <w:t xml:space="preserve"> "incomplete_at": null,</w:t>
        <w:br/>
        <w:t xml:space="preserve"> "role": "user",</w:t>
        <w:br/>
        <w:t xml:space="preserve"> "content": [</w:t>
        <w:br/>
        <w:t xml:space="preserve"> {</w:t>
        <w:br/>
        <w:t xml:space="preserve"> "type": "text",</w:t>
        <w:br/>
        <w:t xml:space="preserve"> "text": {</w:t>
        <w:br/>
        <w:t xml:space="preserve"> "value": "Hello!",</w:t>
        <w:br/>
        <w:t xml:space="preserve"> "annotations": []</w:t>
        <w:br/>
        <w:t xml:space="preserve"> }</w:t>
        <w:br/>
        <w:t xml:space="preserve"> }</w:t>
        <w:br/>
        <w:t xml:space="preserve"> ],</w:t>
        <w:br/>
        <w:t xml:space="preserve"> "assistant_id": null,</w:t>
        <w:br/>
        <w:t xml:space="preserve"> "run_id": null,</w:t>
        <w:br/>
        <w:t xml:space="preserve"> "attachments": null,</w:t>
        <w:br/>
        <w:t xml:space="preserve"> "metadata": null</w:t>
        <w:br/>
        <w:t>}</w:t>
      </w:r>
    </w:p>
    <w:p>
      <w:pPr>
        <w:pStyle w:val="Heading3"/>
      </w:pPr>
      <w:r>
        <w:t>Response Content Part Shapes (as returned in content[])</w:t>
      </w:r>
    </w:p>
    <w:p>
      <w:r>
        <w:t>The response content is an array of parts, where each part is one of:</w:t>
      </w:r>
    </w:p>
    <w:p>
      <w:pPr>
        <w:pStyle w:val="ListBullet"/>
      </w:pPr>
      <w:r>
        <w:t>Text part</w:t>
        <w:br/>
        <w:br/>
        <w:t>type: text</w:t>
        <w:br/>
        <w:t>text.value: string</w:t>
        <w:br/>
        <w:t>text.annotations: array (items are file citation or file path annotation objects)</w:t>
      </w:r>
    </w:p>
    <w:p>
      <w:pPr>
        <w:pStyle w:val="ListBullet"/>
      </w:pPr>
      <w:r>
        <w:t>Image file part</w:t>
        <w:br/>
        <w:br/>
        <w:t>type: image_file</w:t>
        <w:br/>
        <w:t>image_file.file_id: string</w:t>
        <w:br/>
        <w:t>image_file.detail: auto (default), low, or high</w:t>
      </w:r>
    </w:p>
    <w:p>
      <w:pPr>
        <w:pStyle w:val="ListBullet"/>
      </w:pPr>
      <w:r>
        <w:t>Image URL part</w:t>
        <w:br/>
        <w:br/>
        <w:t>type: image_url</w:t>
        <w:br/>
        <w:t>image_url.url: string (supported types: jpeg, jpg, png, gif, webp)</w:t>
        <w:br/>
        <w:t>image_url.detail: auto (default), low, or high</w:t>
      </w:r>
    </w:p>
    <w:p>
      <w:pPr>
        <w:pStyle w:val="ListBullet"/>
      </w:pPr>
      <w:r>
        <w:t>Refusal part</w:t>
        <w:br/>
        <w:br/>
        <w:t>type: refusal</w:t>
        <w:br/>
        <w:t>refusal: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message.</w:t>
            </w:r>
          </w:p>
        </w:tc>
      </w:tr>
      <w:tr>
        <w:tc>
          <w:tcPr>
            <w:tcW w:type="dxa" w:w="2880"/>
          </w:tcPr>
          <w:p>
            <w:r>
              <w:t>object</w:t>
            </w:r>
          </w:p>
        </w:tc>
        <w:tc>
          <w:tcPr>
            <w:tcW w:type="dxa" w:w="2880"/>
          </w:tcPr>
          <w:p>
            <w:r>
              <w:t>string</w:t>
            </w:r>
          </w:p>
        </w:tc>
        <w:tc>
          <w:tcPr>
            <w:tcW w:type="dxa" w:w="2880"/>
          </w:tcPr>
          <w:p>
            <w:r>
              <w:t>Object type. Always thread.message.</w:t>
            </w:r>
          </w:p>
        </w:tc>
      </w:tr>
      <w:tr>
        <w:tc>
          <w:tcPr>
            <w:tcW w:type="dxa" w:w="2880"/>
          </w:tcPr>
          <w:p>
            <w:r>
              <w:t>created_at</w:t>
            </w:r>
          </w:p>
        </w:tc>
        <w:tc>
          <w:tcPr>
            <w:tcW w:type="dxa" w:w="2880"/>
          </w:tcPr>
          <w:p>
            <w:r>
              <w:t>integer</w:t>
            </w:r>
          </w:p>
        </w:tc>
        <w:tc>
          <w:tcPr>
            <w:tcW w:type="dxa" w:w="2880"/>
          </w:tcPr>
          <w:p>
            <w:r>
              <w:t>Unix timestamp (seconds) when the message was created.</w:t>
            </w:r>
          </w:p>
        </w:tc>
      </w:tr>
      <w:tr>
        <w:tc>
          <w:tcPr>
            <w:tcW w:type="dxa" w:w="2880"/>
          </w:tcPr>
          <w:p>
            <w:r>
              <w:t>thread_id</w:t>
            </w:r>
          </w:p>
        </w:tc>
        <w:tc>
          <w:tcPr>
            <w:tcW w:type="dxa" w:w="2880"/>
          </w:tcPr>
          <w:p>
            <w:r>
              <w:t>string</w:t>
            </w:r>
          </w:p>
        </w:tc>
        <w:tc>
          <w:tcPr>
            <w:tcW w:type="dxa" w:w="2880"/>
          </w:tcPr>
          <w:p>
            <w:r>
              <w:t>The thread ID this message belongs to.</w:t>
            </w:r>
          </w:p>
        </w:tc>
      </w:tr>
      <w:tr>
        <w:tc>
          <w:tcPr>
            <w:tcW w:type="dxa" w:w="2880"/>
          </w:tcPr>
          <w:p>
            <w:r>
              <w:t>status</w:t>
            </w:r>
          </w:p>
        </w:tc>
        <w:tc>
          <w:tcPr>
            <w:tcW w:type="dxa" w:w="2880"/>
          </w:tcPr>
          <w:p>
            <w:r>
              <w:t>string</w:t>
            </w:r>
          </w:p>
        </w:tc>
        <w:tc>
          <w:tcPr>
            <w:tcW w:type="dxa" w:w="2880"/>
          </w:tcPr>
          <w:p>
            <w:r>
              <w:t>Message status: in_progress, incomplete, or completed.</w:t>
            </w:r>
          </w:p>
        </w:tc>
      </w:tr>
      <w:tr>
        <w:tc>
          <w:tcPr>
            <w:tcW w:type="dxa" w:w="2880"/>
          </w:tcPr>
          <w:p>
            <w:r>
              <w:t>incomplete_details</w:t>
            </w:r>
          </w:p>
        </w:tc>
        <w:tc>
          <w:tcPr>
            <w:tcW w:type="dxa" w:w="2880"/>
          </w:tcPr>
          <w:p>
            <w:r>
              <w:t>object | null</w:t>
            </w:r>
          </w:p>
        </w:tc>
        <w:tc>
          <w:tcPr>
            <w:tcW w:type="dxa" w:w="2880"/>
          </w:tcPr>
          <w:p>
            <w:r>
              <w:t>If incomplete, contains details; otherwise null.</w:t>
            </w:r>
          </w:p>
        </w:tc>
      </w:tr>
      <w:tr>
        <w:tc>
          <w:tcPr>
            <w:tcW w:type="dxa" w:w="2880"/>
          </w:tcPr>
          <w:p>
            <w:r>
              <w:t>incomplete_details.reason</w:t>
            </w:r>
          </w:p>
        </w:tc>
        <w:tc>
          <w:tcPr>
            <w:tcW w:type="dxa" w:w="2880"/>
          </w:tcPr>
          <w:p>
            <w:r>
              <w:t>string</w:t>
            </w:r>
          </w:p>
        </w:tc>
        <w:tc>
          <w:tcPr>
            <w:tcW w:type="dxa" w:w="2880"/>
          </w:tcPr>
          <w:p>
            <w:r>
              <w:t>Reason for incompletion: content_filter, max_tokens, run_cancelled, run_expired, run_failed.</w:t>
            </w:r>
          </w:p>
        </w:tc>
      </w:tr>
      <w:tr>
        <w:tc>
          <w:tcPr>
            <w:tcW w:type="dxa" w:w="2880"/>
          </w:tcPr>
          <w:p>
            <w:r>
              <w:t>completed_at</w:t>
            </w:r>
          </w:p>
        </w:tc>
        <w:tc>
          <w:tcPr>
            <w:tcW w:type="dxa" w:w="2880"/>
          </w:tcPr>
          <w:p>
            <w:r>
              <w:t>integer | null</w:t>
            </w:r>
          </w:p>
        </w:tc>
        <w:tc>
          <w:tcPr>
            <w:tcW w:type="dxa" w:w="2880"/>
          </w:tcPr>
          <w:p>
            <w:r>
              <w:t>Unix timestamp (seconds) when completed, or null.</w:t>
            </w:r>
          </w:p>
        </w:tc>
      </w:tr>
      <w:tr>
        <w:tc>
          <w:tcPr>
            <w:tcW w:type="dxa" w:w="2880"/>
          </w:tcPr>
          <w:p>
            <w:r>
              <w:t>incomplete_at</w:t>
            </w:r>
          </w:p>
        </w:tc>
        <w:tc>
          <w:tcPr>
            <w:tcW w:type="dxa" w:w="2880"/>
          </w:tcPr>
          <w:p>
            <w:r>
              <w:t>integer | null</w:t>
            </w:r>
          </w:p>
        </w:tc>
        <w:tc>
          <w:tcPr>
            <w:tcW w:type="dxa" w:w="2880"/>
          </w:tcPr>
          <w:p>
            <w:r>
              <w:t>Unix timestamp (seconds) when marked incomplete, or null.</w:t>
            </w:r>
          </w:p>
        </w:tc>
      </w:tr>
      <w:tr>
        <w:tc>
          <w:tcPr>
            <w:tcW w:type="dxa" w:w="2880"/>
          </w:tcPr>
          <w:p>
            <w:r>
              <w:t>role</w:t>
            </w:r>
          </w:p>
        </w:tc>
        <w:tc>
          <w:tcPr>
            <w:tcW w:type="dxa" w:w="2880"/>
          </w:tcPr>
          <w:p>
            <w:r>
              <w:t>string</w:t>
            </w:r>
          </w:p>
        </w:tc>
        <w:tc>
          <w:tcPr>
            <w:tcW w:type="dxa" w:w="2880"/>
          </w:tcPr>
          <w:p>
            <w:r>
              <w:t>Who produced the message: user or assistant.</w:t>
            </w:r>
          </w:p>
        </w:tc>
      </w:tr>
      <w:tr>
        <w:tc>
          <w:tcPr>
            <w:tcW w:type="dxa" w:w="2880"/>
          </w:tcPr>
          <w:p>
            <w:r>
              <w:t>content</w:t>
            </w:r>
          </w:p>
        </w:tc>
        <w:tc>
          <w:tcPr>
            <w:tcW w:type="dxa" w:w="2880"/>
          </w:tcPr>
          <w:p>
            <w:r>
              <w:t>array</w:t>
            </w:r>
          </w:p>
        </w:tc>
        <w:tc>
          <w:tcPr>
            <w:tcW w:type="dxa" w:w="2880"/>
          </w:tcPr>
          <w:p>
            <w:r>
              <w:t>Array of content parts (text/images/refusal).</w:t>
            </w:r>
          </w:p>
        </w:tc>
      </w:tr>
      <w:tr>
        <w:tc>
          <w:tcPr>
            <w:tcW w:type="dxa" w:w="2880"/>
          </w:tcPr>
          <w:p>
            <w:r>
              <w:t>assistant_id</w:t>
            </w:r>
          </w:p>
        </w:tc>
        <w:tc>
          <w:tcPr>
            <w:tcW w:type="dxa" w:w="2880"/>
          </w:tcPr>
          <w:p>
            <w:r>
              <w:t>string | null</w:t>
            </w:r>
          </w:p>
        </w:tc>
        <w:tc>
          <w:tcPr>
            <w:tcW w:type="dxa" w:w="2880"/>
          </w:tcPr>
          <w:p>
            <w:r>
              <w:t>Associated assistant ID, if any.</w:t>
            </w:r>
          </w:p>
        </w:tc>
      </w:tr>
      <w:tr>
        <w:tc>
          <w:tcPr>
            <w:tcW w:type="dxa" w:w="2880"/>
          </w:tcPr>
          <w:p>
            <w:r>
              <w:t>run_id</w:t>
            </w:r>
          </w:p>
        </w:tc>
        <w:tc>
          <w:tcPr>
            <w:tcW w:type="dxa" w:w="2880"/>
          </w:tcPr>
          <w:p>
            <w:r>
              <w:t>string | null</w:t>
            </w:r>
          </w:p>
        </w:tc>
        <w:tc>
          <w:tcPr>
            <w:tcW w:type="dxa" w:w="2880"/>
          </w:tcPr>
          <w:p>
            <w:r>
              <w:t>Associated run ID, if any.</w:t>
            </w:r>
          </w:p>
        </w:tc>
      </w:tr>
      <w:tr>
        <w:tc>
          <w:tcPr>
            <w:tcW w:type="dxa" w:w="2880"/>
          </w:tcPr>
          <w:p>
            <w:r>
              <w:t>attachments</w:t>
            </w:r>
          </w:p>
        </w:tc>
        <w:tc>
          <w:tcPr>
            <w:tcW w:type="dxa" w:w="2880"/>
          </w:tcPr>
          <w:p>
            <w:r>
              <w:t>array | null</w:t>
            </w:r>
          </w:p>
        </w:tc>
        <w:tc>
          <w:tcPr>
            <w:tcW w:type="dxa" w:w="2880"/>
          </w:tcPr>
          <w:p>
            <w:r>
              <w:t>Attachments added to the message, or null.</w:t>
            </w:r>
          </w:p>
        </w:tc>
      </w:tr>
      <w:tr>
        <w:tc>
          <w:tcPr>
            <w:tcW w:type="dxa" w:w="2880"/>
          </w:tcPr>
          <w:p>
            <w:r>
              <w:t>metadata</w:t>
            </w:r>
          </w:p>
        </w:tc>
        <w:tc>
          <w:tcPr>
            <w:tcW w:type="dxa" w:w="2880"/>
          </w:tcPr>
          <w:p>
            <w:r>
              <w:t>object | null</w:t>
            </w:r>
          </w:p>
        </w:tc>
        <w:tc>
          <w:tcPr>
            <w:tcW w:type="dxa" w:w="2880"/>
          </w:tcPr>
          <w:p>
            <w:r>
              <w:t>Metadata map,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'https://api.openai.com/v1/threads/thread_abc123/messages' \</w:t>
        <w:br/>
        <w:t xml:space="preserve"> --header 'Accept: application/json' \</w:t>
        <w:br/>
        <w:t xml:space="preserve"> --header 'Content-Type: application/json' \</w:t>
        <w:br/>
        <w:t xml:space="preserve"> --data '{</w:t>
        <w:br/>
        <w:t xml:space="preserve"> "role": "user",</w:t>
        <w:br/>
        <w:t xml:space="preserve"> "content": "Hello! Can you summarize this thread so far?"</w:t>
        <w:br/>
        <w:t xml:space="preserve">  }'</w:t>
      </w:r>
    </w:p>
    <w:p>
      <w:pPr>
        <w:pStyle w:val="Heading3"/>
      </w:pPr>
      <w:r>
        <w:t>Example Usage</w:t>
      </w:r>
    </w:p>
    <w:p>
      <w:pPr>
        <w:pStyle w:val="Heading3"/>
      </w:pPr>
      <w:r>
        <w:t>Example 1: Create a simple user text message</w:t>
      </w:r>
    </w:p>
    <w:p>
      <w:r>
        <w:rPr>
          <w:b/>
          <w:color w:val="666666"/>
          <w:sz w:val="16"/>
        </w:rPr>
        <w:t>[bash]</w:t>
      </w:r>
    </w:p>
    <w:p>
      <w:pPr>
        <w:shd w:fill="F2F2F2" w:val="clear"/>
      </w:pPr>
      <w:r>
        <w:rPr>
          <w:rFonts w:ascii="Courier New" w:hAnsi="Courier New"/>
          <w:sz w:val="17"/>
        </w:rPr>
        <w:t>curl -sS --request POST 'https://api.openai.com/v1/threads/thread_abc123/messages' \</w:t>
        <w:br/>
        <w:t xml:space="preserve"> -H 'Accept: application/json' \</w:t>
        <w:br/>
        <w:t xml:space="preserve"> -H 'Content-Type: application/json' \</w:t>
        <w:br/>
        <w:t xml:space="preserve"> -d '{</w:t>
        <w:br/>
        <w:t xml:space="preserve"> "role": "user",</w:t>
        <w:br/>
        <w:t xml:space="preserve"> "content": "Draft a reply to the last message."</w:t>
        <w:br/>
        <w:t xml:space="preserve">  }'</w:t>
      </w:r>
    </w:p>
    <w:p>
      <w:pPr>
        <w:pStyle w:val="Heading3"/>
      </w:pPr>
      <w:r>
        <w:t>Example 2: Create a message with an attachment</w:t>
      </w:r>
    </w:p>
    <w:p>
      <w:r>
        <w:rPr>
          <w:b/>
          <w:color w:val="666666"/>
          <w:sz w:val="16"/>
        </w:rPr>
        <w:t>[bash]</w:t>
      </w:r>
    </w:p>
    <w:p>
      <w:pPr>
        <w:shd w:fill="F2F2F2" w:val="clear"/>
      </w:pPr>
      <w:r>
        <w:rPr>
          <w:rFonts w:ascii="Courier New" w:hAnsi="Courier New"/>
          <w:sz w:val="17"/>
        </w:rPr>
        <w:t>curl -sS --request POST 'https://api.openai.com/v1/threads/thread_abc123/messages' \</w:t>
        <w:br/>
        <w:t xml:space="preserve"> -H 'Accept: application/json' \</w:t>
        <w:br/>
        <w:t xml:space="preserve"> -H 'Content-Type: application/json' \</w:t>
        <w:br/>
        <w:t xml:space="preserve"> -d '{</w:t>
        <w:br/>
        <w:t xml:space="preserve"> "role": "user",</w:t>
        <w:br/>
        <w:t xml:space="preserve"> "content": "Please analyze the attached file.",</w:t>
        <w:br/>
        <w:t xml:space="preserve"> "attachments": [</w:t>
        <w:br/>
        <w:t xml:space="preserve">      {</w:t>
        <w:br/>
        <w:t xml:space="preserve"> "file_id": "file_abc123",</w:t>
        <w:br/>
        <w:t xml:space="preserve"> "tools": [</w:t>
        <w:br/>
        <w:t xml:space="preserve">          { "type": "file_search" }</w:t>
        <w:br/>
        <w:t xml:space="preserve">        ]</w:t>
        <w:br/>
        <w:t xml:space="preserve">      }</w:t>
        <w:br/>
        <w:t xml:space="preserve">    ],</w:t>
        <w:br/>
        <w:t xml:space="preserve"> "metadata": {</w:t>
        <w:br/>
        <w:t xml:space="preserve"> "source": "support_ticket_4815"</w:t>
        <w:br/>
        <w:t xml:space="preserve">    }</w:t>
        <w:br/>
        <w:t xml:space="preserve">  }'</w:t>
      </w:r>
    </w:p>
    <w:p>
      <w:pPr>
        <w:pStyle w:val="Heading3"/>
      </w:pPr>
      <w:r>
        <w:t>Notes</w:t>
      </w:r>
    </w:p>
    <w:p>
      <w:pPr>
        <w:pStyle w:val="ListBullet"/>
      </w:pPr>
      <w:r>
        <w:t>Request content supports either a plain string or a structured array of content parts; the scraped documentation only fully specifies the response shapes for content parts (text, image_file, image_url, refusal).</w:t>
      </w:r>
    </w:p>
    <w:p>
      <w:pPr>
        <w:pStyle w:val="ListBullet"/>
      </w:pPr>
      <w:r>
        <w:t>If you need to later display image file content referenced by image_file.file_id, the file should be uploaded with purpose="vision" (per the scraped text).</w:t>
      </w:r>
    </w:p>
    <w:p>
      <w:pPr>
        <w:pStyle w:val="ListBullet"/>
      </w:pPr>
      <w:r>
        <w:t>No query parameters were documented for this endpoint.</w:t>
      </w:r>
    </w:p>
    <w:p>
      <w:pPr>
        <w:pStyle w:val="Heading3"/>
      </w:pPr>
      <w:r>
        <w:t>Error Handling</w:t>
      </w:r>
    </w:p>
    <w:p>
      <w:pPr>
        <w:pStyle w:val="ListBullet"/>
      </w:pPr>
      <w:r>
        <w:t>The scraped content only documents a 200 OK success response. Other error responses (e.g., 4xx/5xx) were not provided in the scraped text, so they are not enumerated here.</w:t>
      </w:r>
    </w:p>
    <w:p>
      <w:pPr>
        <w:pStyle w:val="Heading3"/>
      </w:pPr>
      <w:r>
        <w:t>Related threadMessages actions</w:t>
      </w:r>
    </w:p>
    <w:p>
      <w:pPr>
        <w:pStyle w:val="ListBullet"/>
      </w:pPr>
      <w:r>
        <w:t>[POST] Modify a Thread Message — /threads/{{threadId}}/messages/{{messageId}}</w:t>
      </w:r>
    </w:p>
    <w:p>
      <w:pPr>
        <w:pStyle w:val="ListBullet"/>
      </w:pPr>
      <w:r>
        <w:t>[DELETE] Delete a Thread Message — /threads/{{threadId}}/messages/{{messageId}}</w:t>
      </w:r>
    </w:p>
    <w:p>
      <w:pPr>
        <w:pStyle w:val="ListBullet"/>
      </w:pPr>
      <w:r>
        <w:t>[GET] Retrieve a Thread Message — /threads/{{threadId}}/messages/{{messageId}}</w:t>
      </w:r>
    </w:p>
    <w:p>
      <w:pPr>
        <w:pStyle w:val="ListBullet"/>
      </w:pPr>
      <w:r>
        <w:t>[GET] List a Thread’s Messages — /threads/{{threadId}}/messages</w:t>
      </w:r>
    </w:p>
    <w:p>
      <w:r>
        <w:br w:type="page"/>
      </w:r>
    </w:p>
    <w:p>
      <w:pPr>
        <w:pStyle w:val="Heading2"/>
      </w:pPr>
      <w:r>
        <w:t>2. [POST] Cancel a Thread Run</w:t>
      </w:r>
    </w:p>
    <w:p>
      <w:r>
        <w:rPr>
          <w:b/>
        </w:rPr>
        <w:t xml:space="preserve">Endpoint: </w:t>
      </w:r>
      <w:r>
        <w:rPr>
          <w:rFonts w:ascii="Courier New" w:hAnsi="Courier New"/>
          <w:sz w:val="18"/>
        </w:rPr>
        <w:t>/threads/{{threadId}}/runs/{{runId}}/cancel</w:t>
      </w:r>
    </w:p>
    <w:p>
      <w:pPr>
        <w:pStyle w:val="Heading3"/>
      </w:pPr>
      <w:r>
        <w:t>Prerequisites</w:t>
      </w:r>
    </w:p>
    <w:p>
      <w:pPr>
        <w:pStyle w:val="ListBullet"/>
      </w:pPr>
      <w:r>
        <w:t>You must have the run in a cancellable state (the run must be in_progress to cancel).</w:t>
      </w:r>
    </w:p>
    <w:p>
      <w:pPr>
        <w:pStyle w:val="Heading3"/>
      </w:pPr>
      <w:r>
        <w:t>Method</w:t>
      </w:r>
    </w:p>
    <w:p>
      <w:r>
        <w:t>POST</w:t>
      </w:r>
    </w:p>
    <w:p>
      <w:pPr>
        <w:pStyle w:val="Heading3"/>
      </w:pPr>
      <w:r>
        <w:t>URL</w:t>
      </w:r>
    </w:p>
    <w:p>
      <w:r>
        <w:t>https://api.openai.com/v1/threads/{{thread_id}}/runs/{{run_id}}/cancel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run that is currently in_progress for a given thread.</w:t>
      </w:r>
    </w:p>
    <w:p>
      <w:pPr>
        <w:pStyle w:val="Heading3"/>
      </w:pPr>
      <w:r>
        <w:t>Enforcement Rules</w:t>
      </w:r>
    </w:p>
    <w:p>
      <w:pPr>
        <w:pStyle w:val="ListBullet"/>
      </w:pPr>
      <w:r>
        <w:t>The thread_id path parameter must always be present and non-empty.</w:t>
      </w:r>
    </w:p>
    <w:p>
      <w:pPr>
        <w:pStyle w:val="ListBullet"/>
      </w:pPr>
      <w:r>
        <w:t>The run_id path parameter must always be present and non-empty.</w:t>
      </w:r>
    </w:p>
    <w:p>
      <w:pPr>
        <w:pStyle w:val="ListBullet"/>
      </w:pPr>
      <w:r>
        <w:t>Always construct the path as /threads/{{thread_id}}/runs/{{run_id}}/cancel.</w:t>
      </w:r>
    </w:p>
    <w:p>
      <w:pPr>
        <w:pStyle w:val="ListBullet"/>
      </w:pPr>
      <w:r>
        <w:t>Do not call the API with missing or empty path parameters (e.g., avoid /threads//runs/{{run_id}}/cancel, /threads/{{thread_id}}/runs//cancel, or /threads/{{thread_id}}/runs/{{run_id}}/cancel with an empty value).</w:t>
      </w:r>
    </w:p>
    <w:p>
      <w:pPr>
        <w:pStyle w:val="ListBullet"/>
      </w:pPr>
      <w:r>
        <w:t>Do not infer or guess thread_id or run_id.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/threads/thread_abc123/runs/run_abc123/cancel</w:t>
      </w:r>
    </w:p>
    <w:p>
      <w:pPr>
        <w:pStyle w:val="Heading3"/>
      </w:pPr>
      <w:r>
        <w:t>Invalid Examples</w:t>
      </w:r>
    </w:p>
    <w:p>
      <w:r>
        <w:rPr>
          <w:b/>
          <w:color w:val="666666"/>
          <w:sz w:val="16"/>
        </w:rPr>
        <w:t>[http]</w:t>
      </w:r>
    </w:p>
    <w:p>
      <w:pPr>
        <w:shd w:fill="F2F2F2" w:val="clear"/>
      </w:pPr>
      <w:r>
        <w:rPr>
          <w:rFonts w:ascii="Courier New" w:hAnsi="Courier New"/>
          <w:sz w:val="17"/>
        </w:rPr>
        <w:t>/threads//runs/run_abc123/cancel</w:t>
        <w:br/>
        <w:t>/threads/thread_abc123/runs//cancel</w:t>
        <w:br/>
        <w:t>/threads/thread_abc123/runs/run_abc123/cancel  (if either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which this run belongs.</w:t>
            </w:r>
          </w:p>
        </w:tc>
      </w:tr>
      <w:tr>
        <w:tc>
          <w:tcPr>
            <w:tcW w:type="dxa" w:w="2880"/>
          </w:tcPr>
          <w:p>
            <w:r>
              <w:t>run_id</w:t>
            </w:r>
          </w:p>
        </w:tc>
        <w:tc>
          <w:tcPr>
            <w:tcW w:type="dxa" w:w="2880"/>
          </w:tcPr>
          <w:p>
            <w:r>
              <w:t>string</w:t>
            </w:r>
          </w:p>
        </w:tc>
        <w:tc>
          <w:tcPr>
            <w:tcW w:type="dxa" w:w="2880"/>
          </w:tcPr>
          <w:p>
            <w:r>
              <w:t>The ID of the run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"run_abc123",</w:t>
        <w:br/>
        <w:t xml:space="preserve"> "object": "thread.run",</w:t>
        <w:br/>
        <w:t xml:space="preserve"> "created_at": 1710000000,</w:t>
        <w:br/>
        <w:t xml:space="preserve"> "thread_id": "thread_abc123",</w:t>
        <w:br/>
        <w:t xml:space="preserve"> "assistant_id": "asst_abc123",</w:t>
        <w:br/>
        <w:t xml:space="preserve"> "status": "cancelling",</w:t>
        <w:br/>
        <w:t xml:space="preserve"> "required_action": {</w:t>
        <w:br/>
        <w:t xml:space="preserve"> "type": "submit_tool_outputs",</w:t>
        <w:br/>
        <w:t xml:space="preserve"> "submit_tool_outputs": {</w:t>
        <w:br/>
        <w:t xml:space="preserve"> "tool_calls": [</w:t>
        <w:br/>
        <w:t xml:space="preserve"> {</w:t>
        <w:br/>
        <w:t xml:space="preserve"> "id": "call_abc123",</w:t>
        <w:br/>
        <w:t xml:space="preserve"> "type": "function",</w:t>
        <w:br/>
        <w:t xml:space="preserve"> "function": {</w:t>
        <w:br/>
        <w:t xml:space="preserve"> "name": "my_function",</w:t>
        <w:br/>
        <w:t xml:space="preserve"> "arguments": "{\"key\":\"value\"}"</w:t>
        <w:br/>
        <w:t xml:space="preserve"> }</w:t>
        <w:br/>
        <w:t xml:space="preserve"> }</w:t>
        <w:br/>
        <w:t xml:space="preserve"> ]</w:t>
        <w:br/>
        <w:t xml:space="preserve"> }</w:t>
        <w:br/>
        <w:t xml:space="preserve"> },</w:t>
        <w:br/>
        <w:t xml:space="preserve"> "last_error": {</w:t>
        <w:br/>
        <w:t xml:space="preserve"> "code": "server_error",</w:t>
        <w:br/>
        <w:t xml:space="preserve"> "message": "A human-readable description of the error."</w:t>
        <w:br/>
        <w:t xml:space="preserve"> },</w:t>
        <w:br/>
        <w:t xml:space="preserve"> "expires_at": 1710003600,</w:t>
        <w:br/>
        <w:t xml:space="preserve"> "started_at": 1710000005,</w:t>
        <w:br/>
        <w:t xml:space="preserve"> "cancelled_at": 1710000100,</w:t>
        <w:br/>
        <w:t xml:space="preserve"> "failed_at": 0,</w:t>
        <w:br/>
        <w:t xml:space="preserve"> "completed_at": 0,</w:t>
        <w:br/>
        <w:t xml:space="preserve"> "incomplete_details": {</w:t>
        <w:br/>
        <w:t xml:space="preserve"> "reason": "max_completion_tokens"</w:t>
        <w:br/>
        <w:t xml:space="preserve"> },</w:t>
        <w:br/>
        <w:t xml:space="preserve"> "model": "gpt-4.1-mini",</w:t>
        <w:br/>
        <w:t xml:space="preserve"> "instructions": "You are a helpful assistant.",</w:t>
        <w:br/>
        <w:t xml:space="preserve"> "tools": [</w:t>
        <w:br/>
        <w:t xml:space="preserve"> {</w:t>
        <w:br/>
        <w:t xml:space="preserve"> "type": "code_interpreter"</w:t>
        <w:br/>
        <w:t xml:space="preserve"> }</w:t>
        <w:br/>
        <w:t xml:space="preserve"> ],</w:t>
        <w:br/>
        <w:t xml:space="preserve"> "metadata": null,</w:t>
        <w:br/>
        <w:t xml:space="preserve"> "usage": {</w:t>
        <w:br/>
        <w:t xml:space="preserve"> "completion_tokens": 120,</w:t>
        <w:br/>
        <w:t xml:space="preserve"> "prompt_tokens": 450,</w:t>
        <w:br/>
        <w:t xml:space="preserve"> "total_tokens": 570</w:t>
        <w:br/>
        <w:t xml:space="preserve"> },</w:t>
        <w:br/>
        <w:t xml:space="preserve"> "temperature": 1,</w:t>
        <w:br/>
        <w:t xml:space="preserve"> "top_p": 1,</w:t>
        <w:br/>
        <w:t xml:space="preserve"> "max_prompt_tokens": 256,</w:t>
        <w:br/>
        <w:t xml:space="preserve"> "max_completion_tokens": 256,</w:t>
        <w:br/>
        <w:t xml:space="preserve"> "truncation_strategy": {</w:t>
        <w:br/>
        <w:t xml:space="preserve"> "type": "auto",</w:t>
        <w:br/>
        <w:t xml:space="preserve"> "last_messages": null</w:t>
        <w:br/>
        <w:t xml:space="preserve"> },</w:t>
        <w:br/>
        <w:t xml:space="preserve"> "tool_choice": "auto",</w:t>
        <w:br/>
        <w:t xml:space="preserve"> "parallel_tool_calls": true,</w:t>
        <w:br/>
        <w:t xml:space="preserve"> "response_format": "auto"</w:t>
        <w:br/>
        <w:t>}</w:t>
      </w:r>
    </w:p>
    <w:p>
      <w:r>
        <w:rPr>
          <w:b/>
        </w:rPr>
        <w:t>Note: Note: The scraped schema marks many fields as “required”, but some are effectively nullable or state-dependent (e.g., required_action, last_error, usage, timestamps like cancelled_at, failed_at, completed_at). Use the example as a representative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thread.run.</w:t>
            </w:r>
          </w:p>
        </w:tc>
      </w:tr>
      <w:tr>
        <w:tc>
          <w:tcPr>
            <w:tcW w:type="dxa" w:w="2880"/>
          </w:tcPr>
          <w:p>
            <w:r>
              <w:t>created_at</w:t>
            </w:r>
          </w:p>
        </w:tc>
        <w:tc>
          <w:tcPr>
            <w:tcW w:type="dxa" w:w="2880"/>
          </w:tcPr>
          <w:p>
            <w:r>
              <w:t>integer</w:t>
            </w:r>
          </w:p>
        </w:tc>
        <w:tc>
          <w:tcPr>
            <w:tcW w:type="dxa" w:w="2880"/>
          </w:tcPr>
          <w:p>
            <w:r>
              <w:t>Unix timestamp (seconds) when the run was created.</w:t>
            </w:r>
          </w:p>
        </w:tc>
      </w:tr>
      <w:tr>
        <w:tc>
          <w:tcPr>
            <w:tcW w:type="dxa" w:w="2880"/>
          </w:tcPr>
          <w:p>
            <w:r>
              <w:t>thread_id</w:t>
            </w:r>
          </w:p>
        </w:tc>
        <w:tc>
          <w:tcPr>
            <w:tcW w:type="dxa" w:w="2880"/>
          </w:tcPr>
          <w:p>
            <w:r>
              <w:t>string</w:t>
            </w:r>
          </w:p>
        </w:tc>
        <w:tc>
          <w:tcPr>
            <w:tcW w:type="dxa" w:w="2880"/>
          </w:tcPr>
          <w:p>
            <w:r>
              <w:t>The ID of the thread that was executed as part of this run.</w:t>
            </w:r>
          </w:p>
        </w:tc>
      </w:tr>
      <w:tr>
        <w:tc>
          <w:tcPr>
            <w:tcW w:type="dxa" w:w="2880"/>
          </w:tcPr>
          <w:p>
            <w:r>
              <w:t>assistant_id</w:t>
            </w:r>
          </w:p>
        </w:tc>
        <w:tc>
          <w:tcPr>
            <w:tcW w:type="dxa" w:w="2880"/>
          </w:tcPr>
          <w:p>
            <w:r>
              <w:t>string</w:t>
            </w:r>
          </w:p>
        </w:tc>
        <w:tc>
          <w:tcPr>
            <w:tcW w:type="dxa" w:w="2880"/>
          </w:tcPr>
          <w:p>
            <w:r>
              <w:t>The ID of the assistant used for execution of this run.</w:t>
            </w:r>
          </w:p>
        </w:tc>
      </w:tr>
      <w:tr>
        <w:tc>
          <w:tcPr>
            <w:tcW w:type="dxa" w:w="2880"/>
          </w:tcPr>
          <w:p>
            <w:r>
              <w:t>status</w:t>
            </w:r>
          </w:p>
        </w:tc>
        <w:tc>
          <w:tcPr>
            <w:tcW w:type="dxa" w:w="2880"/>
          </w:tcPr>
          <w:p>
            <w:r>
              <w:t>string</w:t>
            </w:r>
          </w:p>
        </w:tc>
        <w:tc>
          <w:tcPr>
            <w:tcW w:type="dxa" w:w="2880"/>
          </w:tcPr>
          <w:p>
            <w:r>
              <w:t>Run status: queued, in_progress, requires_action, cancelling, cancelled, failed, completed, incomplete, or expired.</w:t>
            </w:r>
          </w:p>
        </w:tc>
      </w:tr>
      <w:tr>
        <w:tc>
          <w:tcPr>
            <w:tcW w:type="dxa" w:w="2880"/>
          </w:tcPr>
          <w:p>
            <w:r>
              <w:t>required_action</w:t>
            </w:r>
          </w:p>
        </w:tc>
        <w:tc>
          <w:tcPr>
            <w:tcW w:type="dxa" w:w="2880"/>
          </w:tcPr>
          <w:p>
            <w:r>
              <w:t>object</w:t>
            </w:r>
          </w:p>
        </w:tc>
        <w:tc>
          <w:tcPr>
            <w:tcW w:type="dxa" w:w="2880"/>
          </w:tcPr>
          <w:p>
            <w:r>
              <w:t>Action required to continue the run (when status is requires_action).</w:t>
            </w:r>
          </w:p>
        </w:tc>
      </w:tr>
      <w:tr>
        <w:tc>
          <w:tcPr>
            <w:tcW w:type="dxa" w:w="2880"/>
          </w:tcPr>
          <w:p>
            <w:r>
              <w:t>required_action.type</w:t>
            </w:r>
          </w:p>
        </w:tc>
        <w:tc>
          <w:tcPr>
            <w:tcW w:type="dxa" w:w="2880"/>
          </w:tcPr>
          <w:p>
            <w:r>
              <w:t>string</w:t>
            </w:r>
          </w:p>
        </w:tc>
        <w:tc>
          <w:tcPr>
            <w:tcW w:type="dxa" w:w="2880"/>
          </w:tcPr>
          <w:p>
            <w:r>
              <w:t>For now, always submit_tool_outputs.</w:t>
            </w:r>
          </w:p>
        </w:tc>
      </w:tr>
      <w:tr>
        <w:tc>
          <w:tcPr>
            <w:tcW w:type="dxa" w:w="2880"/>
          </w:tcPr>
          <w:p>
            <w:r>
              <w:t>required_action.submit_tool_outputs</w:t>
            </w:r>
          </w:p>
        </w:tc>
        <w:tc>
          <w:tcPr>
            <w:tcW w:type="dxa" w:w="2880"/>
          </w:tcPr>
          <w:p>
            <w:r>
              <w:t>object</w:t>
            </w:r>
          </w:p>
        </w:tc>
        <w:tc>
          <w:tcPr>
            <w:tcW w:type="dxa" w:w="2880"/>
          </w:tcPr>
          <w:p>
            <w:r>
              <w:t>Container for tool calls requiring outputs.</w:t>
            </w:r>
          </w:p>
        </w:tc>
      </w:tr>
      <w:tr>
        <w:tc>
          <w:tcPr>
            <w:tcW w:type="dxa" w:w="2880"/>
          </w:tcPr>
          <w:p>
            <w:r>
              <w:t>required_action.submit_tool_outputs.tool_calls</w:t>
            </w:r>
          </w:p>
        </w:tc>
        <w:tc>
          <w:tcPr>
            <w:tcW w:type="dxa" w:w="2880"/>
          </w:tcPr>
          <w:p>
            <w:r>
              <w:t>array</w:t>
            </w:r>
          </w:p>
        </w:tc>
        <w:tc>
          <w:tcPr>
            <w:tcW w:type="dxa" w:w="2880"/>
          </w:tcPr>
          <w:p>
            <w:r>
              <w:t>List of relevant tool calls.</w:t>
            </w:r>
          </w:p>
        </w:tc>
      </w:tr>
      <w:tr>
        <w:tc>
          <w:tcPr>
            <w:tcW w:type="dxa" w:w="2880"/>
          </w:tcPr>
          <w:p>
            <w:r>
              <w:t>required_action.submit_tool_outputs.tool_calls[].id</w:t>
            </w:r>
          </w:p>
        </w:tc>
        <w:tc>
          <w:tcPr>
            <w:tcW w:type="dxa" w:w="2880"/>
          </w:tcPr>
          <w:p>
            <w:r>
              <w:t>string</w:t>
            </w:r>
          </w:p>
        </w:tc>
        <w:tc>
          <w:tcPr>
            <w:tcW w:type="dxa" w:w="2880"/>
          </w:tcPr>
          <w:p>
            <w:r>
              <w:t>ID of the tool call; reference this when submitting tool outputs.</w:t>
            </w:r>
          </w:p>
        </w:tc>
      </w:tr>
      <w:tr>
        <w:tc>
          <w:tcPr>
            <w:tcW w:type="dxa" w:w="2880"/>
          </w:tcPr>
          <w:p>
            <w:r>
              <w:t>required_action.submit_tool_outputs.tool_calls[].type</w:t>
            </w:r>
          </w:p>
        </w:tc>
        <w:tc>
          <w:tcPr>
            <w:tcW w:type="dxa" w:w="2880"/>
          </w:tcPr>
          <w:p>
            <w:r>
              <w:t>string</w:t>
            </w:r>
          </w:p>
        </w:tc>
        <w:tc>
          <w:tcPr>
            <w:tcW w:type="dxa" w:w="2880"/>
          </w:tcPr>
          <w:p>
            <w:r>
              <w:t>Tool call type; for now always function.</w:t>
            </w:r>
          </w:p>
        </w:tc>
      </w:tr>
      <w:tr>
        <w:tc>
          <w:tcPr>
            <w:tcW w:type="dxa" w:w="2880"/>
          </w:tcPr>
          <w:p>
            <w:r>
              <w:t>required_action.submit_tool_outputs.tool_calls[].function</w:t>
            </w:r>
          </w:p>
        </w:tc>
        <w:tc>
          <w:tcPr>
            <w:tcW w:type="dxa" w:w="2880"/>
          </w:tcPr>
          <w:p>
            <w:r>
              <w:t>object</w:t>
            </w:r>
          </w:p>
        </w:tc>
        <w:tc>
          <w:tcPr>
            <w:tcW w:type="dxa" w:w="2880"/>
          </w:tcPr>
          <w:p>
            <w:r>
              <w:t>Function tool call details.</w:t>
            </w:r>
          </w:p>
        </w:tc>
      </w:tr>
      <w:tr>
        <w:tc>
          <w:tcPr>
            <w:tcW w:type="dxa" w:w="2880"/>
          </w:tcPr>
          <w:p>
            <w:r>
              <w:t>required_action.submit_tool_outputs.tool_calls[].function.name</w:t>
            </w:r>
          </w:p>
        </w:tc>
        <w:tc>
          <w:tcPr>
            <w:tcW w:type="dxa" w:w="2880"/>
          </w:tcPr>
          <w:p>
            <w:r>
              <w:t>string</w:t>
            </w:r>
          </w:p>
        </w:tc>
        <w:tc>
          <w:tcPr>
            <w:tcW w:type="dxa" w:w="2880"/>
          </w:tcPr>
          <w:p>
            <w:r>
              <w:t>The name of the function.</w:t>
            </w:r>
          </w:p>
        </w:tc>
      </w:tr>
      <w:tr>
        <w:tc>
          <w:tcPr>
            <w:tcW w:type="dxa" w:w="2880"/>
          </w:tcPr>
          <w:p>
            <w:r>
              <w:t>required_action.submit_tool_outputs.tool_calls[].function.arguments</w:t>
            </w:r>
          </w:p>
        </w:tc>
        <w:tc>
          <w:tcPr>
            <w:tcW w:type="dxa" w:w="2880"/>
          </w:tcPr>
          <w:p>
            <w:r>
              <w:t>string</w:t>
            </w:r>
          </w:p>
        </w:tc>
        <w:tc>
          <w:tcPr>
            <w:tcW w:type="dxa" w:w="2880"/>
          </w:tcPr>
          <w:p>
            <w:r>
              <w:t>Arguments the model expects you to pass to the function.</w:t>
            </w:r>
          </w:p>
        </w:tc>
      </w:tr>
      <w:tr>
        <w:tc>
          <w:tcPr>
            <w:tcW w:type="dxa" w:w="2880"/>
          </w:tcPr>
          <w:p>
            <w:r>
              <w:t>last_error</w:t>
            </w:r>
          </w:p>
        </w:tc>
        <w:tc>
          <w:tcPr>
            <w:tcW w:type="dxa" w:w="2880"/>
          </w:tcPr>
          <w:p>
            <w:r>
              <w:t>object</w:t>
            </w:r>
          </w:p>
        </w:tc>
        <w:tc>
          <w:tcPr>
            <w:tcW w:type="dxa" w:w="2880"/>
          </w:tcPr>
          <w:p>
            <w:r>
              <w:t>Error information if the run failed.</w:t>
            </w:r>
          </w:p>
        </w:tc>
      </w:tr>
      <w:tr>
        <w:tc>
          <w:tcPr>
            <w:tcW w:type="dxa" w:w="2880"/>
          </w:tcPr>
          <w:p>
            <w:r>
              <w:t>last_error.code</w:t>
            </w:r>
          </w:p>
        </w:tc>
        <w:tc>
          <w:tcPr>
            <w:tcW w:type="dxa" w:w="2880"/>
          </w:tcPr>
          <w:p>
            <w:r>
              <w:t>string</w:t>
            </w:r>
          </w:p>
        </w:tc>
        <w:tc>
          <w:tcPr>
            <w:tcW w:type="dxa" w:w="2880"/>
          </w:tcPr>
          <w:p>
            <w:r>
              <w:t>One of server_error, rate_limit_exceeded, or invalid_prompt.</w:t>
            </w:r>
          </w:p>
        </w:tc>
      </w:tr>
      <w:tr>
        <w:tc>
          <w:tcPr>
            <w:tcW w:type="dxa" w:w="2880"/>
          </w:tcPr>
          <w:p>
            <w:r>
              <w:t>last_error.message</w:t>
            </w:r>
          </w:p>
        </w:tc>
        <w:tc>
          <w:tcPr>
            <w:tcW w:type="dxa" w:w="2880"/>
          </w:tcPr>
          <w:p>
            <w:r>
              <w:t>string</w:t>
            </w:r>
          </w:p>
        </w:tc>
        <w:tc>
          <w:tcPr>
            <w:tcW w:type="dxa" w:w="2880"/>
          </w:tcPr>
          <w:p>
            <w:r>
              <w:t>Human-readable error description.</w:t>
            </w:r>
          </w:p>
        </w:tc>
      </w:tr>
      <w:tr>
        <w:tc>
          <w:tcPr>
            <w:tcW w:type="dxa" w:w="2880"/>
          </w:tcPr>
          <w:p>
            <w:r>
              <w:t>expires_at</w:t>
            </w:r>
          </w:p>
        </w:tc>
        <w:tc>
          <w:tcPr>
            <w:tcW w:type="dxa" w:w="2880"/>
          </w:tcPr>
          <w:p>
            <w:r>
              <w:t>integer</w:t>
            </w:r>
          </w:p>
        </w:tc>
        <w:tc>
          <w:tcPr>
            <w:tcW w:type="dxa" w:w="2880"/>
          </w:tcPr>
          <w:p>
            <w:r>
              <w:t>Unix timestamp (seconds) when the run will expire.</w:t>
            </w:r>
          </w:p>
        </w:tc>
      </w:tr>
      <w:tr>
        <w:tc>
          <w:tcPr>
            <w:tcW w:type="dxa" w:w="2880"/>
          </w:tcPr>
          <w:p>
            <w:r>
              <w:t>started_at</w:t>
            </w:r>
          </w:p>
        </w:tc>
        <w:tc>
          <w:tcPr>
            <w:tcW w:type="dxa" w:w="2880"/>
          </w:tcPr>
          <w:p>
            <w:r>
              <w:t>integer</w:t>
            </w:r>
          </w:p>
        </w:tc>
        <w:tc>
          <w:tcPr>
            <w:tcW w:type="dxa" w:w="2880"/>
          </w:tcPr>
          <w:p>
            <w:r>
              <w:t>Unix timestamp (seconds) when the run was started.</w:t>
            </w:r>
          </w:p>
        </w:tc>
      </w:tr>
      <w:tr>
        <w:tc>
          <w:tcPr>
            <w:tcW w:type="dxa" w:w="2880"/>
          </w:tcPr>
          <w:p>
            <w:r>
              <w:t>cancelled_at</w:t>
            </w:r>
          </w:p>
        </w:tc>
        <w:tc>
          <w:tcPr>
            <w:tcW w:type="dxa" w:w="2880"/>
          </w:tcPr>
          <w:p>
            <w:r>
              <w:t>integer</w:t>
            </w:r>
          </w:p>
        </w:tc>
        <w:tc>
          <w:tcPr>
            <w:tcW w:type="dxa" w:w="2880"/>
          </w:tcPr>
          <w:p>
            <w:r>
              <w:t>Unix timestamp (seconds) when the run was cancelled.</w:t>
            </w:r>
          </w:p>
        </w:tc>
      </w:tr>
      <w:tr>
        <w:tc>
          <w:tcPr>
            <w:tcW w:type="dxa" w:w="2880"/>
          </w:tcPr>
          <w:p>
            <w:r>
              <w:t>failed_at</w:t>
            </w:r>
          </w:p>
        </w:tc>
        <w:tc>
          <w:tcPr>
            <w:tcW w:type="dxa" w:w="2880"/>
          </w:tcPr>
          <w:p>
            <w:r>
              <w:t>integer</w:t>
            </w:r>
          </w:p>
        </w:tc>
        <w:tc>
          <w:tcPr>
            <w:tcW w:type="dxa" w:w="2880"/>
          </w:tcPr>
          <w:p>
            <w:r>
              <w:t>Unix timestamp (seconds) when the run failed.</w:t>
            </w:r>
          </w:p>
        </w:tc>
      </w:tr>
      <w:tr>
        <w:tc>
          <w:tcPr>
            <w:tcW w:type="dxa" w:w="2880"/>
          </w:tcPr>
          <w:p>
            <w:r>
              <w:t>completed_at</w:t>
            </w:r>
          </w:p>
        </w:tc>
        <w:tc>
          <w:tcPr>
            <w:tcW w:type="dxa" w:w="2880"/>
          </w:tcPr>
          <w:p>
            <w:r>
              <w:t>integer</w:t>
            </w:r>
          </w:p>
        </w:tc>
        <w:tc>
          <w:tcPr>
            <w:tcW w:type="dxa" w:w="2880"/>
          </w:tcPr>
          <w:p>
            <w:r>
              <w:t>Unix timestamp (seconds) when the run was completed.</w:t>
            </w:r>
          </w:p>
        </w:tc>
      </w:tr>
      <w:tr>
        <w:tc>
          <w:tcPr>
            <w:tcW w:type="dxa" w:w="2880"/>
          </w:tcPr>
          <w:p>
            <w:r>
              <w:t>incomplete_details</w:t>
            </w:r>
          </w:p>
        </w:tc>
        <w:tc>
          <w:tcPr>
            <w:tcW w:type="dxa" w:w="2880"/>
          </w:tcPr>
          <w:p>
            <w:r>
              <w:t>object</w:t>
            </w:r>
          </w:p>
        </w:tc>
        <w:tc>
          <w:tcPr>
            <w:tcW w:type="dxa" w:w="2880"/>
          </w:tcPr>
          <w:p>
            <w:r>
              <w:t>Details about why a run is incomplete.</w:t>
            </w:r>
          </w:p>
        </w:tc>
      </w:tr>
      <w:tr>
        <w:tc>
          <w:tcPr>
            <w:tcW w:type="dxa" w:w="2880"/>
          </w:tcPr>
          <w:p>
            <w:r>
              <w:t>incomplete_details.reason</w:t>
            </w:r>
          </w:p>
        </w:tc>
        <w:tc>
          <w:tcPr>
            <w:tcW w:type="dxa" w:w="2880"/>
          </w:tcPr>
          <w:p>
            <w:r>
              <w:t>string</w:t>
            </w:r>
          </w:p>
        </w:tc>
        <w:tc>
          <w:tcPr>
            <w:tcW w:type="dxa" w:w="2880"/>
          </w:tcPr>
          <w:p>
            <w:r>
              <w:t>Reason: max_completion_tokens or max_prompt_tokens.</w:t>
            </w:r>
          </w:p>
        </w:tc>
      </w:tr>
      <w:tr>
        <w:tc>
          <w:tcPr>
            <w:tcW w:type="dxa" w:w="2880"/>
          </w:tcPr>
          <w:p>
            <w:r>
              <w:t>model</w:t>
            </w:r>
          </w:p>
        </w:tc>
        <w:tc>
          <w:tcPr>
            <w:tcW w:type="dxa" w:w="2880"/>
          </w:tcPr>
          <w:p>
            <w:r>
              <w:t>string</w:t>
            </w:r>
          </w:p>
        </w:tc>
        <w:tc>
          <w:tcPr>
            <w:tcW w:type="dxa" w:w="2880"/>
          </w:tcPr>
          <w:p>
            <w:r>
              <w:t>The model the assistant used for this run.</w:t>
            </w:r>
          </w:p>
        </w:tc>
      </w:tr>
      <w:tr>
        <w:tc>
          <w:tcPr>
            <w:tcW w:type="dxa" w:w="2880"/>
          </w:tcPr>
          <w:p>
            <w:r>
              <w:t>instructions</w:t>
            </w:r>
          </w:p>
        </w:tc>
        <w:tc>
          <w:tcPr>
            <w:tcW w:type="dxa" w:w="2880"/>
          </w:tcPr>
          <w:p>
            <w:r>
              <w:t>string</w:t>
            </w:r>
          </w:p>
        </w:tc>
        <w:tc>
          <w:tcPr>
            <w:tcW w:type="dxa" w:w="2880"/>
          </w:tcPr>
          <w:p>
            <w:r>
              <w:t>Instructions used for this run.</w:t>
            </w:r>
          </w:p>
        </w:tc>
      </w:tr>
      <w:tr>
        <w:tc>
          <w:tcPr>
            <w:tcW w:type="dxa" w:w="2880"/>
          </w:tcPr>
          <w:p>
            <w:r>
              <w:t>tools</w:t>
            </w:r>
          </w:p>
        </w:tc>
        <w:tc>
          <w:tcPr>
            <w:tcW w:type="dxa" w:w="2880"/>
          </w:tcPr>
          <w:p>
            <w:r>
              <w:t>array</w:t>
            </w:r>
          </w:p>
        </w:tc>
        <w:tc>
          <w:tcPr>
            <w:tcW w:type="dxa" w:w="2880"/>
          </w:tcPr>
          <w:p>
            <w:r>
              <w:t>Tools used by the assistant for this run.</w:t>
            </w:r>
          </w:p>
        </w:tc>
      </w:tr>
      <w:tr>
        <w:tc>
          <w:tcPr>
            <w:tcW w:type="dxa" w:w="2880"/>
          </w:tcPr>
          <w:p>
            <w:r>
              <w:t>tools[].type</w:t>
            </w:r>
          </w:p>
        </w:tc>
        <w:tc>
          <w:tcPr>
            <w:tcW w:type="dxa" w:w="2880"/>
          </w:tcPr>
          <w:p>
            <w:r>
              <w:t>string</w:t>
            </w:r>
          </w:p>
        </w:tc>
        <w:tc>
          <w:tcPr>
            <w:tcW w:type="dxa" w:w="2880"/>
          </w:tcPr>
          <w:p>
            <w:r>
              <w:t>Tool type: code_interpreter, file_search, or function.</w:t>
            </w:r>
          </w:p>
        </w:tc>
      </w:tr>
      <w:tr>
        <w:tc>
          <w:tcPr>
            <w:tcW w:type="dxa" w:w="2880"/>
          </w:tcPr>
          <w:p>
            <w:r>
              <w:t>tools[].file_search</w:t>
            </w:r>
          </w:p>
        </w:tc>
        <w:tc>
          <w:tcPr>
            <w:tcW w:type="dxa" w:w="2880"/>
          </w:tcPr>
          <w:p>
            <w:r>
              <w:t>object</w:t>
            </w:r>
          </w:p>
        </w:tc>
        <w:tc>
          <w:tcPr>
            <w:tcW w:type="dxa" w:w="2880"/>
          </w:tcPr>
          <w:p>
            <w:r>
              <w:t>Present when tools[].type is file_search.</w:t>
            </w:r>
          </w:p>
        </w:tc>
      </w:tr>
      <w:tr>
        <w:tc>
          <w:tcPr>
            <w:tcW w:type="dxa" w:w="2880"/>
          </w:tcPr>
          <w:p>
            <w:r>
              <w:t>tools[].file_search.max_num_results</w:t>
            </w:r>
          </w:p>
        </w:tc>
        <w:tc>
          <w:tcPr>
            <w:tcW w:type="dxa" w:w="2880"/>
          </w:tcPr>
          <w:p>
            <w:r>
              <w:t>integer</w:t>
            </w:r>
          </w:p>
        </w:tc>
        <w:tc>
          <w:tcPr>
            <w:tcW w:type="dxa" w:w="2880"/>
          </w:tcPr>
          <w:p>
            <w:r>
              <w:t>Max results (1–50). Default varies by model (as documented).</w:t>
            </w:r>
          </w:p>
        </w:tc>
      </w:tr>
      <w:tr>
        <w:tc>
          <w:tcPr>
            <w:tcW w:type="dxa" w:w="2880"/>
          </w:tcPr>
          <w:p>
            <w:r>
              <w:t>tools[].file_search.ranking_options</w:t>
            </w:r>
          </w:p>
        </w:tc>
        <w:tc>
          <w:tcPr>
            <w:tcW w:type="dxa" w:w="2880"/>
          </w:tcPr>
          <w:p>
            <w:r>
              <w:t>object</w:t>
            </w:r>
          </w:p>
        </w:tc>
        <w:tc>
          <w:tcPr>
            <w:tcW w:type="dxa" w:w="2880"/>
          </w:tcPr>
          <w:p>
            <w:r>
              <w:t>File search ranking options.</w:t>
            </w:r>
          </w:p>
        </w:tc>
      </w:tr>
      <w:tr>
        <w:tc>
          <w:tcPr>
            <w:tcW w:type="dxa" w:w="2880"/>
          </w:tcPr>
          <w:p>
            <w:r>
              <w:t>tools[].function</w:t>
            </w:r>
          </w:p>
        </w:tc>
        <w:tc>
          <w:tcPr>
            <w:tcW w:type="dxa" w:w="2880"/>
          </w:tcPr>
          <w:p>
            <w:r>
              <w:t>object</w:t>
            </w:r>
          </w:p>
        </w:tc>
        <w:tc>
          <w:tcPr>
            <w:tcW w:type="dxa" w:w="2880"/>
          </w:tcPr>
          <w:p>
            <w:r>
              <w:t>Present when tools[].type is function (FunctionObject).</w:t>
            </w:r>
          </w:p>
        </w:tc>
      </w:tr>
      <w:tr>
        <w:tc>
          <w:tcPr>
            <w:tcW w:type="dxa" w:w="2880"/>
          </w:tcPr>
          <w:p>
            <w:r>
              <w:t>metadata</w:t>
            </w:r>
          </w:p>
        </w:tc>
        <w:tc>
          <w:tcPr>
            <w:tcW w:type="dxa" w:w="2880"/>
          </w:tcPr>
          <w:p>
            <w:r>
              <w:t>object | null</w:t>
            </w:r>
          </w:p>
        </w:tc>
        <w:tc>
          <w:tcPr>
            <w:tcW w:type="dxa" w:w="2880"/>
          </w:tcPr>
          <w:p>
            <w:r>
              <w:t>Metadata map of string keys to string values, or null.</w:t>
            </w:r>
          </w:p>
        </w:tc>
      </w:tr>
      <w:tr>
        <w:tc>
          <w:tcPr>
            <w:tcW w:type="dxa" w:w="2880"/>
          </w:tcPr>
          <w:p>
            <w:r>
              <w:t>usage</w:t>
            </w:r>
          </w:p>
        </w:tc>
        <w:tc>
          <w:tcPr>
            <w:tcW w:type="dxa" w:w="2880"/>
          </w:tcPr>
          <w:p>
            <w:r>
              <w:t>object | null</w:t>
            </w:r>
          </w:p>
        </w:tc>
        <w:tc>
          <w:tcPr>
            <w:tcW w:type="dxa" w:w="2880"/>
          </w:tcPr>
          <w:p>
            <w:r>
              <w:t>Token usage summary, or null.</w:t>
            </w:r>
          </w:p>
        </w:tc>
      </w:tr>
      <w:tr>
        <w:tc>
          <w:tcPr>
            <w:tcW w:type="dxa" w:w="2880"/>
          </w:tcPr>
          <w:p>
            <w:r>
              <w:t>usage.completion_tokens</w:t>
            </w:r>
          </w:p>
        </w:tc>
        <w:tc>
          <w:tcPr>
            <w:tcW w:type="dxa" w:w="2880"/>
          </w:tcPr>
          <w:p>
            <w:r>
              <w:t>integer</w:t>
            </w:r>
          </w:p>
        </w:tc>
        <w:tc>
          <w:tcPr>
            <w:tcW w:type="dxa" w:w="2880"/>
          </w:tcPr>
          <w:p>
            <w:r>
              <w:t>Completion tokens used.</w:t>
            </w:r>
          </w:p>
        </w:tc>
      </w:tr>
      <w:tr>
        <w:tc>
          <w:tcPr>
            <w:tcW w:type="dxa" w:w="2880"/>
          </w:tcPr>
          <w:p>
            <w:r>
              <w:t>usage.prompt_tokens</w:t>
            </w:r>
          </w:p>
        </w:tc>
        <w:tc>
          <w:tcPr>
            <w:tcW w:type="dxa" w:w="2880"/>
          </w:tcPr>
          <w:p>
            <w:r>
              <w:t>integer</w:t>
            </w:r>
          </w:p>
        </w:tc>
        <w:tc>
          <w:tcPr>
            <w:tcW w:type="dxa" w:w="2880"/>
          </w:tcPr>
          <w:p>
            <w:r>
              <w:t>Prompt tokens used.</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temperature</w:t>
            </w:r>
          </w:p>
        </w:tc>
        <w:tc>
          <w:tcPr>
            <w:tcW w:type="dxa" w:w="2880"/>
          </w:tcPr>
          <w:p>
            <w:r>
              <w:t>number</w:t>
            </w:r>
          </w:p>
        </w:tc>
        <w:tc>
          <w:tcPr>
            <w:tcW w:type="dxa" w:w="2880"/>
          </w:tcPr>
          <w:p>
            <w:r>
              <w:t>Sampling temperature; defaults to 1 if not set.</w:t>
            </w:r>
          </w:p>
        </w:tc>
      </w:tr>
      <w:tr>
        <w:tc>
          <w:tcPr>
            <w:tcW w:type="dxa" w:w="2880"/>
          </w:tcPr>
          <w:p>
            <w:r>
              <w:t>top_p</w:t>
            </w:r>
          </w:p>
        </w:tc>
        <w:tc>
          <w:tcPr>
            <w:tcW w:type="dxa" w:w="2880"/>
          </w:tcPr>
          <w:p>
            <w:r>
              <w:t>number</w:t>
            </w:r>
          </w:p>
        </w:tc>
        <w:tc>
          <w:tcPr>
            <w:tcW w:type="dxa" w:w="2880"/>
          </w:tcPr>
          <w:p>
            <w:r>
              <w:t>Nucleus sampling value; defaults to 1 if not set.</w:t>
            </w:r>
          </w:p>
        </w:tc>
      </w:tr>
      <w:tr>
        <w:tc>
          <w:tcPr>
            <w:tcW w:type="dxa" w:w="2880"/>
          </w:tcPr>
          <w:p>
            <w:r>
              <w:t>max_prompt_tokens</w:t>
            </w:r>
          </w:p>
        </w:tc>
        <w:tc>
          <w:tcPr>
            <w:tcW w:type="dxa" w:w="2880"/>
          </w:tcPr>
          <w:p>
            <w:r>
              <w:t>integer</w:t>
            </w:r>
          </w:p>
        </w:tc>
        <w:tc>
          <w:tcPr>
            <w:tcW w:type="dxa" w:w="2880"/>
          </w:tcPr>
          <w:p>
            <w:r>
              <w:t>Maximum prompt tokens specified for the run (min 256).</w:t>
            </w:r>
          </w:p>
        </w:tc>
      </w:tr>
      <w:tr>
        <w:tc>
          <w:tcPr>
            <w:tcW w:type="dxa" w:w="2880"/>
          </w:tcPr>
          <w:p>
            <w:r>
              <w:t>max_completion_tokens</w:t>
            </w:r>
          </w:p>
        </w:tc>
        <w:tc>
          <w:tcPr>
            <w:tcW w:type="dxa" w:w="2880"/>
          </w:tcPr>
          <w:p>
            <w:r>
              <w:t>integer</w:t>
            </w:r>
          </w:p>
        </w:tc>
        <w:tc>
          <w:tcPr>
            <w:tcW w:type="dxa" w:w="2880"/>
          </w:tcPr>
          <w:p>
            <w:r>
              <w:t>Maximum completion tokens specified for the run (min 256).</w:t>
            </w:r>
          </w:p>
        </w:tc>
      </w:tr>
      <w:tr>
        <w:tc>
          <w:tcPr>
            <w:tcW w:type="dxa" w:w="2880"/>
          </w:tcPr>
          <w:p>
            <w:r>
              <w:t>truncation_strategy</w:t>
            </w:r>
          </w:p>
        </w:tc>
        <w:tc>
          <w:tcPr>
            <w:tcW w:type="dxa" w:w="2880"/>
          </w:tcPr>
          <w:p>
            <w:r>
              <w:t>object</w:t>
            </w:r>
          </w:p>
        </w:tc>
        <w:tc>
          <w:tcPr>
            <w:tcW w:type="dxa" w:w="2880"/>
          </w:tcPr>
          <w:p>
            <w:r>
              <w:t>Truncation strategy configuration.</w:t>
            </w:r>
          </w:p>
        </w:tc>
      </w:tr>
      <w:tr>
        <w:tc>
          <w:tcPr>
            <w:tcW w:type="dxa" w:w="2880"/>
          </w:tcPr>
          <w:p>
            <w:r>
              <w:t>truncation_strategy.type</w:t>
            </w:r>
          </w:p>
        </w:tc>
        <w:tc>
          <w:tcPr>
            <w:tcW w:type="dxa" w:w="2880"/>
          </w:tcPr>
          <w:p>
            <w:r>
              <w:t>string</w:t>
            </w:r>
          </w:p>
        </w:tc>
        <w:tc>
          <w:tcPr>
            <w:tcW w:type="dxa" w:w="2880"/>
          </w:tcPr>
          <w:p>
            <w:r>
              <w:t>auto (default) or last_messages.</w:t>
            </w:r>
          </w:p>
        </w:tc>
      </w:tr>
      <w:tr>
        <w:tc>
          <w:tcPr>
            <w:tcW w:type="dxa" w:w="2880"/>
          </w:tcPr>
          <w:p>
            <w:r>
              <w:t>truncation_strategy.last_messages</w:t>
            </w:r>
          </w:p>
        </w:tc>
        <w:tc>
          <w:tcPr>
            <w:tcW w:type="dxa" w:w="2880"/>
          </w:tcPr>
          <w:p>
            <w:r>
              <w:t>integer | null</w:t>
            </w:r>
          </w:p>
        </w:tc>
        <w:tc>
          <w:tcPr>
            <w:tcW w:type="dxa" w:w="2880"/>
          </w:tcPr>
          <w:p>
            <w:r>
              <w:t>Number of most recent messages to keep when using last_messages.</w:t>
            </w:r>
          </w:p>
        </w:tc>
      </w:tr>
      <w:tr>
        <w:tc>
          <w:tcPr>
            <w:tcW w:type="dxa" w:w="2880"/>
          </w:tcPr>
          <w:p>
            <w:r>
              <w:t>tool_choice</w:t>
            </w:r>
          </w:p>
        </w:tc>
        <w:tc>
          <w:tcPr>
            <w:tcW w:type="dxa" w:w="2880"/>
          </w:tcPr>
          <w:p>
            <w:r>
              <w:t>string | object</w:t>
            </w:r>
          </w:p>
        </w:tc>
        <w:tc>
          <w:tcPr>
            <w:tcW w:type="dxa" w:w="2880"/>
          </w:tcPr>
          <w:p>
            <w:r>
              <w:t>Tool choice configuration: none, auto, required, or a named tool choice object.</w:t>
            </w:r>
          </w:p>
        </w:tc>
      </w:tr>
      <w:tr>
        <w:tc>
          <w:tcPr>
            <w:tcW w:type="dxa" w:w="2880"/>
          </w:tcPr>
          <w:p>
            <w:r>
              <w:t>parallel_tool_calls</w:t>
            </w:r>
          </w:p>
        </w:tc>
        <w:tc>
          <w:tcPr>
            <w:tcW w:type="dxa" w:w="2880"/>
          </w:tcPr>
          <w:p>
            <w:r>
              <w:t>boolean</w:t>
            </w:r>
          </w:p>
        </w:tc>
        <w:tc>
          <w:tcPr>
            <w:tcW w:type="dxa" w:w="2880"/>
          </w:tcPr>
          <w:p>
            <w:r>
              <w:t>Whether parallel tool calls are enabled.</w:t>
            </w:r>
          </w:p>
        </w:tc>
      </w:tr>
      <w:tr>
        <w:tc>
          <w:tcPr>
            <w:tcW w:type="dxa" w:w="2880"/>
          </w:tcPr>
          <w:p>
            <w:r>
              <w:t>response_format</w:t>
            </w:r>
          </w:p>
        </w:tc>
        <w:tc>
          <w:tcPr>
            <w:tcW w:type="dxa" w:w="2880"/>
          </w:tcPr>
          <w:p>
            <w:r>
              <w:t>string | object</w:t>
            </w:r>
          </w:p>
        </w:tc>
        <w:tc>
          <w:tcPr>
            <w:tcW w:type="dxa" w:w="2880"/>
          </w:tcPr>
          <w:p>
            <w:r>
              <w:t>Response format configuration (auto or structured response format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'https://api.openai.com/v1/threads/thread_abc123/runs/run_abc123/cancel' \</w:t>
        <w:br/>
        <w:t xml:space="preserve"> -H 'Accept: application/json' \</w:t>
        <w:br/>
        <w:t xml:space="preserve"> -H 'Content-Type: application/json'</w:t>
      </w:r>
    </w:p>
    <w:p>
      <w:pPr>
        <w:pStyle w:val="Heading3"/>
      </w:pPr>
      <w:r>
        <w:t>Behavior</w:t>
      </w:r>
    </w:p>
    <w:p>
      <w:pPr>
        <w:pStyle w:val="ListBullet"/>
      </w:pPr>
      <w:r>
        <w:t>The API locates the run identified by run_id under the specified thread_id.</w:t>
      </w:r>
    </w:p>
    <w:p>
      <w:pPr>
        <w:pStyle w:val="ListBullet"/>
      </w:pPr>
      <w:r>
        <w:t>If the run is in_progress, it transitions into a cancellation flow (e.g., cancelling then cancelled).</w:t>
      </w:r>
    </w:p>
    <w:p>
      <w:pPr>
        <w:pStyle w:val="ListBullet"/>
      </w:pPr>
      <w:r>
        <w:t>The API returns the run object (including its updated status).</w:t>
      </w:r>
    </w:p>
    <w:p>
      <w:pPr>
        <w:pStyle w:val="Heading3"/>
      </w:pPr>
      <w:r>
        <w:t>Notes</w:t>
      </w:r>
    </w:p>
    <w:p>
      <w:pPr>
        <w:pStyle w:val="ListBullet"/>
      </w:pPr>
      <w:r>
        <w:t>This endpoint is specifically for cancelling runs that are in_progress.</w:t>
      </w:r>
    </w:p>
    <w:p>
      <w:pPr>
        <w:pStyle w:val="Heading3"/>
      </w:pPr>
      <w:r>
        <w:t>Error Handling</w:t>
      </w:r>
    </w:p>
    <w:p>
      <w:r>
        <w:t>The scraped content only specifies a 200 success response for this endpoint; no error response bodies/status codes were provided.</w:t>
      </w:r>
    </w:p>
    <w:p>
      <w:pPr>
        <w:pStyle w:val="Heading3"/>
      </w:pPr>
      <w:r>
        <w:t>Related threadRuns actions</w:t>
      </w:r>
    </w:p>
    <w:p>
      <w:pPr>
        <w:pStyle w:val="ListBullet"/>
      </w:pPr>
      <w:r>
        <w:t>[GET] Retrieve a Thread Run — /threads/{{threadId}}/runs/{{runId}}</w:t>
      </w:r>
    </w:p>
    <w:p>
      <w:pPr>
        <w:pStyle w:val="ListBullet"/>
      </w:pPr>
      <w:r>
        <w:t>[POST] Modify a Thread Run — /threads/{{threadId}}/runs/{{runId}}</w:t>
      </w:r>
    </w:p>
    <w:p>
      <w:pPr>
        <w:pStyle w:val="ListBullet"/>
      </w:pPr>
      <w:r>
        <w:t>[POST] Submit Tool Outputs to a Thread Run — /threads/{{threadId}}/runs/{{runId}}/submit_tool_outputs</w:t>
      </w:r>
    </w:p>
    <w:p>
      <w:pPr>
        <w:pStyle w:val="ListBullet"/>
      </w:pPr>
      <w:r>
        <w:t>[GET] List a Thread’s Runs — /threads/{{threadId}}/runs</w:t>
      </w:r>
    </w:p>
    <w:p>
      <w:pPr>
        <w:pStyle w:val="ListBullet"/>
      </w:pPr>
      <w:r>
        <w:t>[POST] Create a Run for a Thread — /threads/{{threadId}}/runs</w:t>
      </w:r>
    </w:p>
    <w:p>
      <w:r>
        <w:br w:type="page"/>
      </w:r>
    </w:p>
    <w:p>
      <w:pPr>
        <w:pStyle w:val="Heading2"/>
      </w:pPr>
      <w:r>
        <w:t>3. [POST] Create a Thread and Run It</w:t>
      </w:r>
    </w:p>
    <w:p>
      <w:r>
        <w:rPr>
          <w:b/>
        </w:rPr>
        <w:t xml:space="preserve">Endpoint: </w:t>
      </w:r>
      <w:r>
        <w:rPr>
          <w:rFonts w:ascii="Courier New" w:hAnsi="Courier New"/>
          <w:sz w:val="18"/>
        </w:rPr>
        <w:t>/threads/runs</w:t>
      </w:r>
    </w:p>
    <w:p>
      <w:pPr>
        <w:pStyle w:val="Heading3"/>
      </w:pPr>
      <w:r>
        <w:t>Prerequisites</w:t>
      </w:r>
    </w:p>
    <w:p>
      <w:pPr>
        <w:pStyle w:val="ListBullet"/>
      </w:pPr>
      <w:r>
        <w:t>You must have an existing Assistant ID (assistant_id) to execute the run.</w:t>
      </w:r>
    </w:p>
    <w:p>
      <w:pPr>
        <w:pStyle w:val="ListBullet"/>
      </w:pPr>
      <w:r>
        <w:t>If you include file IDs in thread.messages.attachments or tool_resources.code_interpreter.file_ids, those files must already exist in your account.</w:t>
      </w:r>
    </w:p>
    <w:p>
      <w:pPr>
        <w:pStyle w:val="Heading3"/>
      </w:pPr>
      <w:r>
        <w:t>Method</w:t>
      </w:r>
    </w:p>
    <w:p>
      <w:r>
        <w:t>POST</w:t>
      </w:r>
    </w:p>
    <w:p>
      <w:pPr>
        <w:pStyle w:val="Heading3"/>
      </w:pPr>
      <w:r>
        <w:t>URL</w:t>
      </w:r>
    </w:p>
    <w:p>
      <w:r>
        <w:t>https://api.openai.com/v1/threads/runs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Thread and immediately starts a Run on that Thread in a single request, using the specified Assistant. Optionally seeds the Thread with initial messages and overrides run-time settings such as model, instructions, tools, truncation strategy, and sampling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w:t>
      </w:r>
    </w:p>
    <w:p>
      <w:pPr>
        <w:pStyle w:val="ListBullet"/>
      </w:pPr>
      <w:r>
        <w:t>The request body must include assistant_id as a non-empty string.</w:t>
      </w:r>
    </w:p>
    <w:p>
      <w:pPr>
        <w:pStyle w:val="Heading3"/>
      </w:pPr>
      <w:r>
        <w:t>Required Path Parameters</w:t>
      </w:r>
    </w:p>
    <w:p>
      <w:r>
        <w:t>None.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assistant_id</w:t>
            </w:r>
          </w:p>
        </w:tc>
        <w:tc>
          <w:tcPr>
            <w:tcW w:type="dxa" w:w="2880"/>
          </w:tcPr>
          <w:p>
            <w:r>
              <w:t>string</w:t>
            </w:r>
          </w:p>
        </w:tc>
        <w:tc>
          <w:tcPr>
            <w:tcW w:type="dxa" w:w="2880"/>
          </w:tcPr>
          <w:p>
            <w:r>
              <w:t>The ID of the Assistant to use to execute this run.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w:t>
            </w:r>
          </w:p>
        </w:tc>
        <w:tc>
          <w:tcPr>
            <w:tcW w:type="dxa" w:w="2880"/>
          </w:tcPr>
          <w:p>
            <w:r>
              <w:t>object</w:t>
            </w:r>
          </w:p>
        </w:tc>
        <w:tc>
          <w:tcPr>
            <w:tcW w:type="dxa" w:w="2880"/>
          </w:tcPr>
          <w:p>
            <w:r>
              <w:t>Thread payload to create and run immediately.</w:t>
            </w:r>
          </w:p>
        </w:tc>
      </w:tr>
      <w:tr>
        <w:tc>
          <w:tcPr>
            <w:tcW w:type="dxa" w:w="2880"/>
          </w:tcPr>
          <w:p>
            <w:r>
              <w:t>thread.messages</w:t>
            </w:r>
          </w:p>
        </w:tc>
        <w:tc>
          <w:tcPr>
            <w:tcW w:type="dxa" w:w="2880"/>
          </w:tcPr>
          <w:p>
            <w:r>
              <w:t>array</w:t>
            </w:r>
          </w:p>
        </w:tc>
        <w:tc>
          <w:tcPr>
            <w:tcW w:type="dxa" w:w="2880"/>
          </w:tcPr>
          <w:p>
            <w:r>
              <w:t>A list of messages to start the thread with. Each item is a message object (see below).</w:t>
            </w:r>
          </w:p>
        </w:tc>
      </w:tr>
      <w:tr>
        <w:tc>
          <w:tcPr>
            <w:tcW w:type="dxa" w:w="2880"/>
          </w:tcPr>
          <w:p>
            <w:r>
              <w:t>thread.tool_resources</w:t>
            </w:r>
          </w:p>
        </w:tc>
        <w:tc>
          <w:tcPr>
            <w:tcW w:type="dxa" w:w="2880"/>
          </w:tcPr>
          <w:p>
            <w:r>
              <w:t>object | null</w:t>
            </w:r>
          </w:p>
        </w:tc>
        <w:tc>
          <w:tcPr>
            <w:tcW w:type="dxa" w:w="2880"/>
          </w:tcPr>
          <w:p>
            <w:r>
              <w:t>Tool resources available to the thread.</w:t>
            </w:r>
          </w:p>
        </w:tc>
      </w:tr>
      <w:tr>
        <w:tc>
          <w:tcPr>
            <w:tcW w:type="dxa" w:w="2880"/>
          </w:tcPr>
          <w:p>
            <w:r>
              <w:t>thread.metadata</w:t>
            </w:r>
          </w:p>
        </w:tc>
        <w:tc>
          <w:tcPr>
            <w:tcW w:type="dxa" w:w="2880"/>
          </w:tcPr>
          <w:p>
            <w:r>
              <w:t>object</w:t>
            </w:r>
          </w:p>
        </w:tc>
        <w:tc>
          <w:tcPr>
            <w:tcW w:type="dxa" w:w="2880"/>
          </w:tcPr>
          <w:p>
            <w:r>
              <w:t>Metadata for the thread (&lt;Metadata&gt;).</w:t>
            </w:r>
          </w:p>
        </w:tc>
      </w:tr>
      <w:tr>
        <w:tc>
          <w:tcPr>
            <w:tcW w:type="dxa" w:w="2880"/>
          </w:tcPr>
          <w:p>
            <w:r>
              <w:t>model</w:t>
            </w:r>
          </w:p>
        </w:tc>
        <w:tc>
          <w:tcPr>
            <w:tcW w:type="dxa" w:w="2880"/>
          </w:tcPr>
          <w:p>
            <w:r>
              <w:t>string</w:t>
            </w:r>
          </w:p>
        </w:tc>
        <w:tc>
          <w:tcPr>
            <w:tcW w:type="dxa" w:w="2880"/>
          </w:tcPr>
          <w:p>
            <w:r>
              <w:t>Model to use for the run. May be a string or one of the documented enum values (see “Model values” below).</w:t>
            </w:r>
          </w:p>
        </w:tc>
      </w:tr>
      <w:tr>
        <w:tc>
          <w:tcPr>
            <w:tcW w:type="dxa" w:w="2880"/>
          </w:tcPr>
          <w:p>
            <w:r>
              <w:t>instructions</w:t>
            </w:r>
          </w:p>
        </w:tc>
        <w:tc>
          <w:tcPr>
            <w:tcW w:type="dxa" w:w="2880"/>
          </w:tcPr>
          <w:p>
            <w:r>
              <w:t>string</w:t>
            </w:r>
          </w:p>
        </w:tc>
        <w:tc>
          <w:tcPr>
            <w:tcW w:type="dxa" w:w="2880"/>
          </w:tcPr>
          <w:p>
            <w:r>
              <w:t>Overrides the default system message of the assistant for this run.</w:t>
            </w:r>
          </w:p>
        </w:tc>
      </w:tr>
      <w:tr>
        <w:tc>
          <w:tcPr>
            <w:tcW w:type="dxa" w:w="2880"/>
          </w:tcPr>
          <w:p>
            <w:r>
              <w:t>tools</w:t>
            </w:r>
          </w:p>
        </w:tc>
        <w:tc>
          <w:tcPr>
            <w:tcW w:type="dxa" w:w="2880"/>
          </w:tcPr>
          <w:p>
            <w:r>
              <w:t>array</w:t>
            </w:r>
          </w:p>
        </w:tc>
        <w:tc>
          <w:tcPr>
            <w:tcW w:type="dxa" w:w="2880"/>
          </w:tcPr>
          <w:p>
            <w:r>
              <w:t>Overrides the tools the assistant can use for this run.</w:t>
            </w:r>
          </w:p>
        </w:tc>
      </w:tr>
      <w:tr>
        <w:tc>
          <w:tcPr>
            <w:tcW w:type="dxa" w:w="2880"/>
          </w:tcPr>
          <w:p>
            <w:r>
              <w:t>tool_resources</w:t>
            </w:r>
          </w:p>
        </w:tc>
        <w:tc>
          <w:tcPr>
            <w:tcW w:type="dxa" w:w="2880"/>
          </w:tcPr>
          <w:p>
            <w:r>
              <w:t>object</w:t>
            </w:r>
          </w:p>
        </w:tc>
        <w:tc>
          <w:tcPr>
            <w:tcW w:type="dxa" w:w="2880"/>
          </w:tcPr>
          <w:p>
            <w:r>
              <w:t>Tool resources available to the run.</w:t>
            </w:r>
          </w:p>
        </w:tc>
      </w:tr>
      <w:tr>
        <w:tc>
          <w:tcPr>
            <w:tcW w:type="dxa" w:w="2880"/>
          </w:tcPr>
          <w:p>
            <w:r>
              <w:t>metadata</w:t>
            </w:r>
          </w:p>
        </w:tc>
        <w:tc>
          <w:tcPr>
            <w:tcW w:type="dxa" w:w="2880"/>
          </w:tcPr>
          <w:p>
            <w:r>
              <w:t>object | null</w:t>
            </w:r>
          </w:p>
        </w:tc>
        <w:tc>
          <w:tcPr>
            <w:tcW w:type="dxa" w:w="2880"/>
          </w:tcPr>
          <w:p>
            <w:r>
              <w:t>Key/value metadata: {[key: string]: string} or null.</w:t>
            </w:r>
          </w:p>
        </w:tc>
      </w:tr>
      <w:tr>
        <w:tc>
          <w:tcPr>
            <w:tcW w:type="dxa" w:w="2880"/>
          </w:tcPr>
          <w:p>
            <w:r>
              <w:t>temperature</w:t>
            </w:r>
          </w:p>
        </w:tc>
        <w:tc>
          <w:tcPr>
            <w:tcW w:type="dxa" w:w="2880"/>
          </w:tcPr>
          <w:p>
            <w:r>
              <w:t>number</w:t>
            </w:r>
          </w:p>
        </w:tc>
        <w:tc>
          <w:tcPr>
            <w:tcW w:type="dxa" w:w="2880"/>
          </w:tcPr>
          <w:p>
            <w:r>
              <w:t>Sampling temperature. Default 1. Min not specified. Max 2.</w:t>
            </w:r>
          </w:p>
        </w:tc>
      </w:tr>
      <w:tr>
        <w:tc>
          <w:tcPr>
            <w:tcW w:type="dxa" w:w="2880"/>
          </w:tcPr>
          <w:p>
            <w:r>
              <w:t>top_p</w:t>
            </w:r>
          </w:p>
        </w:tc>
        <w:tc>
          <w:tcPr>
            <w:tcW w:type="dxa" w:w="2880"/>
          </w:tcPr>
          <w:p>
            <w:r>
              <w:t>number</w:t>
            </w:r>
          </w:p>
        </w:tc>
        <w:tc>
          <w:tcPr>
            <w:tcW w:type="dxa" w:w="2880"/>
          </w:tcPr>
          <w:p>
            <w:r>
              <w:t>Nucleus sampling value. Default 1. Max 1.</w:t>
            </w:r>
          </w:p>
        </w:tc>
      </w:tr>
      <w:tr>
        <w:tc>
          <w:tcPr>
            <w:tcW w:type="dxa" w:w="2880"/>
          </w:tcPr>
          <w:p>
            <w:r>
              <w:t>stream</w:t>
            </w:r>
          </w:p>
        </w:tc>
        <w:tc>
          <w:tcPr>
            <w:tcW w:type="dxa" w:w="2880"/>
          </w:tcPr>
          <w:p>
            <w:r>
              <w:t>boolean</w:t>
            </w:r>
          </w:p>
        </w:tc>
        <w:tc>
          <w:tcPr>
            <w:tcW w:type="dxa" w:w="2880"/>
          </w:tcPr>
          <w:p>
            <w:r>
              <w:t>If true, returns server-sent events until terminal state, ending with data: [DONE].</w:t>
            </w:r>
          </w:p>
        </w:tc>
      </w:tr>
      <w:tr>
        <w:tc>
          <w:tcPr>
            <w:tcW w:type="dxa" w:w="2880"/>
          </w:tcPr>
          <w:p>
            <w:r>
              <w:t>max_prompt_tokens</w:t>
            </w:r>
          </w:p>
        </w:tc>
        <w:tc>
          <w:tcPr>
            <w:tcW w:type="dxa" w:w="2880"/>
          </w:tcPr>
          <w:p>
            <w:r>
              <w:t>integer</w:t>
            </w:r>
          </w:p>
        </w:tc>
        <w:tc>
          <w:tcPr>
            <w:tcW w:type="dxa" w:w="2880"/>
          </w:tcPr>
          <w:p>
            <w:r>
              <w:t>Min 256. The maximum prompt tokens usable over the course of the run; exceeding ends run as incomplete.</w:t>
            </w:r>
          </w:p>
        </w:tc>
      </w:tr>
      <w:tr>
        <w:tc>
          <w:tcPr>
            <w:tcW w:type="dxa" w:w="2880"/>
          </w:tcPr>
          <w:p>
            <w:r>
              <w:t>max_completion_tokens</w:t>
            </w:r>
          </w:p>
        </w:tc>
        <w:tc>
          <w:tcPr>
            <w:tcW w:type="dxa" w:w="2880"/>
          </w:tcPr>
          <w:p>
            <w:r>
              <w:t>integer</w:t>
            </w:r>
          </w:p>
        </w:tc>
        <w:tc>
          <w:tcPr>
            <w:tcW w:type="dxa" w:w="2880"/>
          </w:tcPr>
          <w:p>
            <w:r>
              <w:t>Min 256. The maximum completion tokens usable over the course of the run; exceeding ends run as incomplete.</w:t>
            </w:r>
          </w:p>
        </w:tc>
      </w:tr>
      <w:tr>
        <w:tc>
          <w:tcPr>
            <w:tcW w:type="dxa" w:w="2880"/>
          </w:tcPr>
          <w:p>
            <w:r>
              <w:t>truncation_strategy</w:t>
            </w:r>
          </w:p>
        </w:tc>
        <w:tc>
          <w:tcPr>
            <w:tcW w:type="dxa" w:w="2880"/>
          </w:tcPr>
          <w:p>
            <w:r>
              <w:t>object</w:t>
            </w:r>
          </w:p>
        </w:tc>
        <w:tc>
          <w:tcPr>
            <w:tcW w:type="dxa" w:w="2880"/>
          </w:tcPr>
          <w:p>
            <w:r>
              <w:t>Truncation strategy for the thread. Default auto.</w:t>
            </w:r>
          </w:p>
        </w:tc>
      </w:tr>
      <w:tr>
        <w:tc>
          <w:tcPr>
            <w:tcW w:type="dxa" w:w="2880"/>
          </w:tcPr>
          <w:p>
            <w:r>
              <w:t>tool_choice</w:t>
            </w:r>
          </w:p>
        </w:tc>
        <w:tc>
          <w:tcPr>
            <w:tcW w:type="dxa" w:w="2880"/>
          </w:tcPr>
          <w:p>
            <w:r>
              <w:t>(enum | object)</w:t>
            </w:r>
          </w:p>
        </w:tc>
        <w:tc>
          <w:tcPr>
            <w:tcW w:type="dxa" w:w="2880"/>
          </w:tcPr>
          <w:p>
            <w:r>
              <w:t>Tool choice: one of "none", "auto", "required", or an &lt;AssistantsNamedToolChoice&gt;.</w:t>
            </w:r>
          </w:p>
        </w:tc>
      </w:tr>
      <w:tr>
        <w:tc>
          <w:tcPr>
            <w:tcW w:type="dxa" w:w="2880"/>
          </w:tcPr>
          <w:p>
            <w:r>
              <w:t>parallel_tool_calls</w:t>
            </w:r>
          </w:p>
        </w:tc>
        <w:tc>
          <w:tcPr>
            <w:tcW w:type="dxa" w:w="2880"/>
          </w:tcPr>
          <w:p>
            <w:r>
              <w:t>boolean</w:t>
            </w:r>
          </w:p>
        </w:tc>
        <w:tc>
          <w:tcPr>
            <w:tcW w:type="dxa" w:w="2880"/>
          </w:tcPr>
          <w:p>
            <w:r>
              <w:t>Whether to allow parallel tool calls.</w:t>
            </w:r>
          </w:p>
        </w:tc>
      </w:tr>
      <w:tr>
        <w:tc>
          <w:tcPr>
            <w:tcW w:type="dxa" w:w="2880"/>
          </w:tcPr>
          <w:p>
            <w:r>
              <w:t>response_format</w:t>
            </w:r>
          </w:p>
        </w:tc>
        <w:tc>
          <w:tcPr>
            <w:tcW w:type="dxa" w:w="2880"/>
          </w:tcPr>
          <w:p>
            <w:r>
              <w:t>(enum | object)</w:t>
            </w:r>
          </w:p>
        </w:tc>
        <w:tc>
          <w:tcPr>
            <w:tcW w:type="dxa" w:w="2880"/>
          </w:tcPr>
          <w:p>
            <w:r>
              <w:t>Response format: "auto" or one of &lt;ResponseFormatText&gt;, &lt;ResponseFormatJsonObject&gt;, &lt;ResponseFormatJsonSchema&gt;.</w:t>
            </w:r>
          </w:p>
        </w:tc>
      </w:tr>
    </w:tbl>
    <w:p/>
    <w:p>
      <w:pPr>
        <w:pStyle w:val="Heading3"/>
      </w:pPr>
      <w:r>
        <w:t>thread.messages[]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Role of the message creator. Allowed: user, assistant.</w:t>
            </w:r>
          </w:p>
        </w:tc>
      </w:tr>
      <w:tr>
        <w:tc>
          <w:tcPr>
            <w:tcW w:type="dxa" w:w="2880"/>
          </w:tcPr>
          <w:p>
            <w:r>
              <w:t>content</w:t>
            </w:r>
          </w:p>
        </w:tc>
        <w:tc>
          <w:tcPr>
            <w:tcW w:type="dxa" w:w="2880"/>
          </w:tcPr>
          <w:p>
            <w:r>
              <w:t>string | array</w:t>
            </w:r>
          </w:p>
        </w:tc>
        <w:tc>
          <w:tcPr>
            <w:tcW w:type="dxa" w:w="2880"/>
          </w:tcPr>
          <w:p>
            <w:r>
              <w:t>Required. Either a string, or an array of content parts: one of &lt;MessageContentImageFileObject&gt;, &lt;MessageContentImageUrlObject&gt;, &lt;MessageRequestContentTextObject&gt;.</w:t>
            </w:r>
          </w:p>
        </w:tc>
      </w:tr>
      <w:tr>
        <w:tc>
          <w:tcPr>
            <w:tcW w:type="dxa" w:w="2880"/>
          </w:tcPr>
          <w:p>
            <w:r>
              <w:t>attachments</w:t>
            </w:r>
          </w:p>
        </w:tc>
        <w:tc>
          <w:tcPr>
            <w:tcW w:type="dxa" w:w="2880"/>
          </w:tcPr>
          <w:p>
            <w:r>
              <w:t>array | null</w:t>
            </w:r>
          </w:p>
        </w:tc>
        <w:tc>
          <w:tcPr>
            <w:tcW w:type="dxa" w:w="2880"/>
          </w:tcPr>
          <w:p>
            <w:r>
              <w:t>Attachments to the message (see below) or null.</w:t>
            </w:r>
          </w:p>
        </w:tc>
      </w:tr>
      <w:tr>
        <w:tc>
          <w:tcPr>
            <w:tcW w:type="dxa" w:w="2880"/>
          </w:tcPr>
          <w:p>
            <w:r>
              <w:t>metadata</w:t>
            </w:r>
          </w:p>
        </w:tc>
        <w:tc>
          <w:tcPr>
            <w:tcW w:type="dxa" w:w="2880"/>
          </w:tcPr>
          <w:p>
            <w:r>
              <w:t>object</w:t>
            </w:r>
          </w:p>
        </w:tc>
        <w:tc>
          <w:tcPr>
            <w:tcW w:type="dxa" w:w="2880"/>
          </w:tcPr>
          <w:p>
            <w:r>
              <w:t>Message metadata (&lt;Metadata&gt;).</w:t>
            </w:r>
          </w:p>
        </w:tc>
      </w:tr>
    </w:tbl>
    <w:p/>
    <w:p>
      <w:pPr>
        <w:pStyle w:val="Heading3"/>
      </w:pPr>
      <w:r>
        <w:t>thread.messages[].attachments[] object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to attach to the message.</w:t>
            </w:r>
          </w:p>
        </w:tc>
      </w:tr>
      <w:tr>
        <w:tc>
          <w:tcPr>
            <w:tcW w:type="dxa" w:w="2880"/>
          </w:tcPr>
          <w:p>
            <w:r>
              <w:t>tools</w:t>
            </w:r>
          </w:p>
        </w:tc>
        <w:tc>
          <w:tcPr>
            <w:tcW w:type="dxa" w:w="2880"/>
          </w:tcPr>
          <w:p>
            <w:r>
              <w:t>array</w:t>
            </w:r>
          </w:p>
        </w:tc>
        <w:tc>
          <w:tcPr>
            <w:tcW w:type="dxa" w:w="2880"/>
          </w:tcPr>
          <w:p>
            <w:r>
              <w:t>Tools to add this file to. Each item is one of &lt;AssistantToolsCode&gt; or &lt;AssistantToolsFileSearchTypeOnly&gt;.</w:t>
            </w:r>
          </w:p>
        </w:tc>
      </w:tr>
    </w:tbl>
    <w:p/>
    <w:p>
      <w:pPr>
        <w:pStyle w:val="Heading3"/>
      </w:pPr>
      <w:r>
        <w:t>thread.tool_resources object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code_interpreter</w:t>
            </w:r>
          </w:p>
        </w:tc>
        <w:tc>
          <w:tcPr>
            <w:tcW w:type="dxa" w:w="2880"/>
          </w:tcPr>
          <w:p>
            <w:r>
              <w:t>object</w:t>
            </w:r>
          </w:p>
        </w:tc>
        <w:tc>
          <w:tcPr>
            <w:tcW w:type="dxa" w:w="2880"/>
          </w:tcPr>
          <w:p>
            <w:r>
              <w:t>Code interpreter resources.</w:t>
            </w:r>
          </w:p>
        </w:tc>
      </w:tr>
      <w:tr>
        <w:tc>
          <w:tcPr>
            <w:tcW w:type="dxa" w:w="2880"/>
          </w:tcPr>
          <w:p>
            <w:r>
              <w:t>code_interpreter.file_ids</w:t>
            </w:r>
          </w:p>
        </w:tc>
        <w:tc>
          <w:tcPr>
            <w:tcW w:type="dxa" w:w="2880"/>
          </w:tcPr>
          <w:p>
            <w:r>
              <w:t>array</w:t>
            </w:r>
          </w:p>
        </w:tc>
        <w:tc>
          <w:tcPr>
            <w:tcW w:type="dxa" w:w="2880"/>
          </w:tcPr>
          <w:p>
            <w:r>
              <w:t>File IDs available to code_interpreter. Max 20 files.</w:t>
            </w:r>
          </w:p>
        </w:tc>
      </w:tr>
      <w:tr>
        <w:tc>
          <w:tcPr>
            <w:tcW w:type="dxa" w:w="2880"/>
          </w:tcPr>
          <w:p>
            <w:r>
              <w:t>file_search</w:t>
            </w:r>
          </w:p>
        </w:tc>
        <w:tc>
          <w:tcPr>
            <w:tcW w:type="dxa" w:w="2880"/>
          </w:tcPr>
          <w:p>
            <w:r>
              <w:t>any</w:t>
            </w:r>
          </w:p>
        </w:tc>
        <w:tc>
          <w:tcPr>
            <w:tcW w:type="dxa" w:w="2880"/>
          </w:tcPr>
          <w:p>
            <w:r>
              <w:t>Documented as OneOf(any | any) in the scraped content.</w:t>
            </w:r>
          </w:p>
        </w:tc>
      </w:tr>
    </w:tbl>
    <w:p/>
    <w:p>
      <w:pPr>
        <w:pStyle w:val="Heading3"/>
      </w:pPr>
      <w:r>
        <w:t>tool_resources object (run-level,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code_interpreter</w:t>
            </w:r>
          </w:p>
        </w:tc>
        <w:tc>
          <w:tcPr>
            <w:tcW w:type="dxa" w:w="2880"/>
          </w:tcPr>
          <w:p>
            <w:r>
              <w:t>object</w:t>
            </w:r>
          </w:p>
        </w:tc>
        <w:tc>
          <w:tcPr>
            <w:tcW w:type="dxa" w:w="2880"/>
          </w:tcPr>
          <w:p>
            <w:r>
              <w:t>Code interpreter resources.</w:t>
            </w:r>
          </w:p>
        </w:tc>
      </w:tr>
      <w:tr>
        <w:tc>
          <w:tcPr>
            <w:tcW w:type="dxa" w:w="2880"/>
          </w:tcPr>
          <w:p>
            <w:r>
              <w:t>code_interpreter.file_ids</w:t>
            </w:r>
          </w:p>
        </w:tc>
        <w:tc>
          <w:tcPr>
            <w:tcW w:type="dxa" w:w="2880"/>
          </w:tcPr>
          <w:p>
            <w:r>
              <w:t>array</w:t>
            </w:r>
          </w:p>
        </w:tc>
        <w:tc>
          <w:tcPr>
            <w:tcW w:type="dxa" w:w="2880"/>
          </w:tcPr>
          <w:p>
            <w:r>
              <w:t>File IDs available to code_interpreter. Max 20 files.</w:t>
            </w:r>
          </w:p>
        </w:tc>
      </w:tr>
      <w:tr>
        <w:tc>
          <w:tcPr>
            <w:tcW w:type="dxa" w:w="2880"/>
          </w:tcPr>
          <w:p>
            <w:r>
              <w:t>file_search</w:t>
            </w:r>
          </w:p>
        </w:tc>
        <w:tc>
          <w:tcPr>
            <w:tcW w:type="dxa" w:w="2880"/>
          </w:tcPr>
          <w:p>
            <w:r>
              <w:t>object</w:t>
            </w:r>
          </w:p>
        </w:tc>
        <w:tc>
          <w:tcPr>
            <w:tcW w:type="dxa" w:w="2880"/>
          </w:tcPr>
          <w:p>
            <w:r>
              <w:t>File search resources.</w:t>
            </w:r>
          </w:p>
        </w:tc>
      </w:tr>
      <w:tr>
        <w:tc>
          <w:tcPr>
            <w:tcW w:type="dxa" w:w="2880"/>
          </w:tcPr>
          <w:p>
            <w:r>
              <w:t>file_search.vector_store_ids</w:t>
            </w:r>
          </w:p>
        </w:tc>
        <w:tc>
          <w:tcPr>
            <w:tcW w:type="dxa" w:w="2880"/>
          </w:tcPr>
          <w:p>
            <w:r>
              <w:t>array</w:t>
            </w:r>
          </w:p>
        </w:tc>
        <w:tc>
          <w:tcPr>
            <w:tcW w:type="dxa" w:w="2880"/>
          </w:tcPr>
          <w:p>
            <w:r>
              <w:t>Vector store IDs attached to this assistant. Max 1 vector store.</w:t>
            </w:r>
          </w:p>
        </w:tc>
      </w:tr>
    </w:tbl>
    <w:p/>
    <w:p>
      <w:pPr>
        <w:pStyle w:val="Heading3"/>
      </w:pPr>
      <w:r>
        <w:t>tools[] objects (when provided)</w:t>
      </w:r>
    </w:p>
    <w:p>
      <w:r>
        <w:t>Each tool item is one of:</w:t>
      </w:r>
    </w:p>
    <w:p>
      <w:pPr>
        <w:pStyle w:val="ListBullet"/>
      </w:pPr>
      <w:r>
        <w:t>{ "type": "code_interpreter" }</w:t>
      </w:r>
    </w:p>
    <w:p>
      <w:pPr>
        <w:pStyle w:val="ListBullet"/>
      </w:pPr>
      <w:r>
        <w:t>{ "type": "file_search", "file_search": { "max_num_results": integer, "ranking_options": &lt;FileSearchRankingOptions&gt; } }</w:t>
        <w:br/>
        <w:br/>
        <w:t>file_search.max_num_results: integer, min 1, max 50. Default is 20 for gpt-4* models and 5 for gpt-3.5-turbo.</w:t>
      </w:r>
    </w:p>
    <w:p>
      <w:pPr>
        <w:pStyle w:val="ListBullet"/>
      </w:pPr>
      <w:r>
        <w:t>{ "type": "function", "function": &lt;FunctionObject&gt; }</w:t>
      </w:r>
    </w:p>
    <w:p>
      <w:pPr>
        <w:pStyle w:val="Heading3"/>
      </w:pPr>
      <w:r>
        <w:t>truncation_strategy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One of auto, last_messages. Default auto.</w:t>
            </w:r>
          </w:p>
        </w:tc>
      </w:tr>
      <w:tr>
        <w:tc>
          <w:tcPr>
            <w:tcW w:type="dxa" w:w="2880"/>
          </w:tcPr>
          <w:p>
            <w:r>
              <w:t>last_messages</w:t>
            </w:r>
          </w:p>
        </w:tc>
        <w:tc>
          <w:tcPr>
            <w:tcW w:type="dxa" w:w="2880"/>
          </w:tcPr>
          <w:p>
            <w:r>
              <w:t>integer | null</w:t>
            </w:r>
          </w:p>
        </w:tc>
        <w:tc>
          <w:tcPr>
            <w:tcW w:type="dxa" w:w="2880"/>
          </w:tcPr>
          <w:p>
            <w:r>
              <w:t>Used when type is last_messages: truncate to the n most recent messages.</w:t>
            </w:r>
          </w:p>
        </w:tc>
      </w:tr>
    </w:tbl>
    <w:p/>
    <w:p>
      <w:pPr>
        <w:pStyle w:val="Heading3"/>
      </w:pPr>
      <w:r>
        <w:t>Model values (documented enum)</w:t>
      </w:r>
    </w:p>
    <w:p>
      <w:r>
        <w:t>The scraped content lists these enum options (you may also provide a string):</w:t>
      </w:r>
    </w:p>
    <w:p>
      <w:r>
        <w:t>gpt-5, gpt-5-mini, gpt-5-nano, gpt-5-2025-08-07, gpt-5-mini-2025-08-07, gpt-5-nano-2025-08-07, gpt-4.1, gpt-4.1-mini, gpt-4.1-nano, gpt-4.1-2025-04-14, gpt-4.1-mini-2025-04-14, gpt-4.1-nano-2025-04-14, gpt-4o, gpt-4o-2024-11-20, gpt-4o-2024-08-06, gpt-4o-2024-05-13, gpt-4o-mini, gpt-4o-mini-2024-07-18, gpt-4.5-preview, gpt-4.5-preview-2025-02-27, gpt-4-turbo, gpt-4-turbo-2024-04-09, gpt-4-0125-preview, gpt-4-turbo-preview, gpt-4-1106-preview, gpt-4-vision-preview, gpt-4, gpt-4-0314, gpt-4-0613, gpt-4-32k, gpt-4-32k-0314, gpt-4-32k-0613, gpt-3.5-turbo, gpt-3.5-turbo-16k, gpt-3.5-turbo-0613, gpt-3.5-turbo-1106, gpt-3.5-turbo-0125, gpt-3.5-turbo-16k-0613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"run_abc123",</w:t>
        <w:br/>
        <w:t xml:space="preserve"> "object": "thread.run",</w:t>
        <w:br/>
        <w:t xml:space="preserve"> "created_at": 1731024000,</w:t>
        <w:br/>
        <w:t xml:space="preserve"> "thread_id": "thread_abc123",</w:t>
        <w:br/>
        <w:t xml:space="preserve"> "assistant_id": "asst_abc123",</w:t>
        <w:br/>
        <w:t xml:space="preserve"> "status": "queued",</w:t>
        <w:br/>
        <w:t xml:space="preserve"> "required_action": {</w:t>
        <w:br/>
        <w:t xml:space="preserve"> "type": "submit_tool_outputs",</w:t>
        <w:br/>
        <w:t xml:space="preserve"> "submit_tool_outputs": {</w:t>
        <w:br/>
        <w:t xml:space="preserve"> "tool_calls": [</w:t>
        <w:br/>
        <w:t xml:space="preserve"> {</w:t>
        <w:br/>
        <w:t xml:space="preserve"> "id": "call_abc123",</w:t>
        <w:br/>
        <w:t xml:space="preserve"> "type": "function",</w:t>
        <w:br/>
        <w:t xml:space="preserve"> "function": {</w:t>
        <w:br/>
        <w:t xml:space="preserve"> "name": "get_weather",</w:t>
        <w:br/>
        <w:t xml:space="preserve"> "arguments": "{\"location\":\"San Francisco, CA\"}"</w:t>
        <w:br/>
        <w:t xml:space="preserve"> }</w:t>
        <w:br/>
        <w:t xml:space="preserve"> }</w:t>
        <w:br/>
        <w:t xml:space="preserve"> ]</w:t>
        <w:br/>
        <w:t xml:space="preserve"> }</w:t>
        <w:br/>
        <w:t xml:space="preserve"> },</w:t>
        <w:br/>
        <w:t xml:space="preserve"> "last_error": {</w:t>
        <w:br/>
        <w:t xml:space="preserve"> "code": "server_error",</w:t>
        <w:br/>
        <w:t xml:space="preserve"> "message": "An internal error occurred."</w:t>
        <w:br/>
        <w:t xml:space="preserve"> },</w:t>
        <w:br/>
        <w:t xml:space="preserve"> "expires_at": 1731027600,</w:t>
        <w:br/>
        <w:t xml:space="preserve"> "started_at": 1731024010,</w:t>
        <w:br/>
        <w:t xml:space="preserve"> "cancelled_at": 0,</w:t>
        <w:br/>
        <w:t xml:space="preserve"> "failed_at": 0,</w:t>
        <w:br/>
        <w:t xml:space="preserve"> "completed_at": 0,</w:t>
        <w:br/>
        <w:t xml:space="preserve"> "incomplete_details": {</w:t>
        <w:br/>
        <w:t xml:space="preserve"> "reason": "max_prompt_tokens"</w:t>
        <w:br/>
        <w:t xml:space="preserve"> },</w:t>
        <w:br/>
        <w:t xml:space="preserve"> "model": "gpt-4o-mini",</w:t>
        <w:br/>
        <w:t xml:space="preserve"> "instructions": "You are a helpful assistant.",</w:t>
        <w:br/>
        <w:t xml:space="preserve"> "tools": [</w:t>
        <w:br/>
        <w:t xml:space="preserve"> {</w:t>
        <w:br/>
        <w:t xml:space="preserve"> "type": "code_interpreter"</w:t>
        <w:br/>
        <w:t xml:space="preserve"> }</w:t>
        <w:br/>
        <w:t xml:space="preserve"> ],</w:t>
        <w:br/>
        <w:t xml:space="preserve"> "metadata": null,</w:t>
        <w:br/>
        <w:t xml:space="preserve"> "usage": {</w:t>
        <w:br/>
        <w:t xml:space="preserve"> "completion_tokens": 120,</w:t>
        <w:br/>
        <w:t xml:space="preserve"> "prompt_tokens": 480,</w:t>
        <w:br/>
        <w:t xml:space="preserve"> "total_tokens": 600</w:t>
        <w:br/>
        <w:t xml:space="preserve"> },</w:t>
        <w:br/>
        <w:t xml:space="preserve"> "temperature": 1,</w:t>
        <w:br/>
        <w:t xml:space="preserve"> "top_p": 1,</w:t>
        <w:br/>
        <w:t xml:space="preserve"> "max_prompt_tokens": 2048,</w:t>
        <w:br/>
        <w:t xml:space="preserve"> "max_completion_tokens": 1024,</w:t>
        <w:br/>
        <w:t xml:space="preserve"> "truncation_strategy": {</w:t>
        <w:br/>
        <w:t xml:space="preserve"> "type": "auto",</w:t>
        <w:br/>
        <w:t xml:space="preserve"> "last_messages": null</w:t>
        <w:br/>
        <w:t xml:space="preserve"> },</w:t>
        <w:br/>
        <w:t xml:space="preserve"> "tool_choice": "auto",</w:t>
        <w:br/>
        <w:t xml:space="preserve"> "parallel_tool_calls": true,</w:t>
        <w:br/>
        <w:t xml:space="preserve"> "response_format": "auto"</w:t>
        <w:br/>
        <w:t>}</w:t>
      </w:r>
    </w:p>
    <w:p>
      <w:pPr>
        <w:pStyle w:val="Heading3"/>
      </w:pPr>
      <w:r>
        <w:t>Error Responses</w:t>
      </w:r>
    </w:p>
    <w:p>
      <w:r>
        <w:t>The scraped content did not include explicit non-200 error status codes or example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run.</w:t>
            </w:r>
          </w:p>
        </w:tc>
      </w:tr>
      <w:tr>
        <w:tc>
          <w:tcPr>
            <w:tcW w:type="dxa" w:w="2880"/>
          </w:tcPr>
          <w:p>
            <w:r>
              <w:t>object</w:t>
            </w:r>
          </w:p>
        </w:tc>
        <w:tc>
          <w:tcPr>
            <w:tcW w:type="dxa" w:w="2880"/>
          </w:tcPr>
          <w:p>
            <w:r>
              <w:t>string</w:t>
            </w:r>
          </w:p>
        </w:tc>
        <w:tc>
          <w:tcPr>
            <w:tcW w:type="dxa" w:w="2880"/>
          </w:tcPr>
          <w:p>
            <w:r>
              <w:t>Object type. Always thread.run.</w:t>
            </w:r>
          </w:p>
        </w:tc>
      </w:tr>
      <w:tr>
        <w:tc>
          <w:tcPr>
            <w:tcW w:type="dxa" w:w="2880"/>
          </w:tcPr>
          <w:p>
            <w:r>
              <w:t>created_at</w:t>
            </w:r>
          </w:p>
        </w:tc>
        <w:tc>
          <w:tcPr>
            <w:tcW w:type="dxa" w:w="2880"/>
          </w:tcPr>
          <w:p>
            <w:r>
              <w:t>integer</w:t>
            </w:r>
          </w:p>
        </w:tc>
        <w:tc>
          <w:tcPr>
            <w:tcW w:type="dxa" w:w="2880"/>
          </w:tcPr>
          <w:p>
            <w:r>
              <w:t>Unix timestamp (seconds) when the run was created.</w:t>
            </w:r>
          </w:p>
        </w:tc>
      </w:tr>
      <w:tr>
        <w:tc>
          <w:tcPr>
            <w:tcW w:type="dxa" w:w="2880"/>
          </w:tcPr>
          <w:p>
            <w:r>
              <w:t>thread_id</w:t>
            </w:r>
          </w:p>
        </w:tc>
        <w:tc>
          <w:tcPr>
            <w:tcW w:type="dxa" w:w="2880"/>
          </w:tcPr>
          <w:p>
            <w:r>
              <w:t>string</w:t>
            </w:r>
          </w:p>
        </w:tc>
        <w:tc>
          <w:tcPr>
            <w:tcW w:type="dxa" w:w="2880"/>
          </w:tcPr>
          <w:p>
            <w:r>
              <w:t>ID of the thread executed as part of this run.</w:t>
            </w:r>
          </w:p>
        </w:tc>
      </w:tr>
      <w:tr>
        <w:tc>
          <w:tcPr>
            <w:tcW w:type="dxa" w:w="2880"/>
          </w:tcPr>
          <w:p>
            <w:r>
              <w:t>assistant_id</w:t>
            </w:r>
          </w:p>
        </w:tc>
        <w:tc>
          <w:tcPr>
            <w:tcW w:type="dxa" w:w="2880"/>
          </w:tcPr>
          <w:p>
            <w:r>
              <w:t>string</w:t>
            </w:r>
          </w:p>
        </w:tc>
        <w:tc>
          <w:tcPr>
            <w:tcW w:type="dxa" w:w="2880"/>
          </w:tcPr>
          <w:p>
            <w:r>
              <w:t>ID of the assistant used for execution.</w:t>
            </w:r>
          </w:p>
        </w:tc>
      </w:tr>
      <w:tr>
        <w:tc>
          <w:tcPr>
            <w:tcW w:type="dxa" w:w="2880"/>
          </w:tcPr>
          <w:p>
            <w:r>
              <w:t>status</w:t>
            </w:r>
          </w:p>
        </w:tc>
        <w:tc>
          <w:tcPr>
            <w:tcW w:type="dxa" w:w="2880"/>
          </w:tcPr>
          <w:p>
            <w:r>
              <w:t>string</w:t>
            </w:r>
          </w:p>
        </w:tc>
        <w:tc>
          <w:tcPr>
            <w:tcW w:type="dxa" w:w="2880"/>
          </w:tcPr>
          <w:p>
            <w:r>
              <w:t>One of queued, in_progress, requires_action, cancelling, cancelled, failed, completed, incomplete, expired.</w:t>
            </w:r>
          </w:p>
        </w:tc>
      </w:tr>
      <w:tr>
        <w:tc>
          <w:tcPr>
            <w:tcW w:type="dxa" w:w="2880"/>
          </w:tcPr>
          <w:p>
            <w:r>
              <w:t>required_action.type</w:t>
            </w:r>
          </w:p>
        </w:tc>
        <w:tc>
          <w:tcPr>
            <w:tcW w:type="dxa" w:w="2880"/>
          </w:tcPr>
          <w:p>
            <w:r>
              <w:t>string</w:t>
            </w:r>
          </w:p>
        </w:tc>
        <w:tc>
          <w:tcPr>
            <w:tcW w:type="dxa" w:w="2880"/>
          </w:tcPr>
          <w:p>
            <w:r>
              <w:t>For now, always submit_tool_outputs.</w:t>
            </w:r>
          </w:p>
        </w:tc>
      </w:tr>
      <w:tr>
        <w:tc>
          <w:tcPr>
            <w:tcW w:type="dxa" w:w="2880"/>
          </w:tcPr>
          <w:p>
            <w:r>
              <w:t>required_action.submit_tool_outputs.tool_calls</w:t>
            </w:r>
          </w:p>
        </w:tc>
        <w:tc>
          <w:tcPr>
            <w:tcW w:type="dxa" w:w="2880"/>
          </w:tcPr>
          <w:p>
            <w:r>
              <w:t>array</w:t>
            </w:r>
          </w:p>
        </w:tc>
        <w:tc>
          <w:tcPr>
            <w:tcW w:type="dxa" w:w="2880"/>
          </w:tcPr>
          <w:p>
            <w:r>
              <w:t>Tool calls that require outputs to be submitted.</w:t>
            </w:r>
          </w:p>
        </w:tc>
      </w:tr>
      <w:tr>
        <w:tc>
          <w:tcPr>
            <w:tcW w:type="dxa" w:w="2880"/>
          </w:tcPr>
          <w:p>
            <w:r>
              <w:t>required_action.submit_tool_outputs.tool_calls[].id</w:t>
            </w:r>
          </w:p>
        </w:tc>
        <w:tc>
          <w:tcPr>
            <w:tcW w:type="dxa" w:w="2880"/>
          </w:tcPr>
          <w:p>
            <w:r>
              <w:t>string</w:t>
            </w:r>
          </w:p>
        </w:tc>
        <w:tc>
          <w:tcPr>
            <w:tcW w:type="dxa" w:w="2880"/>
          </w:tcPr>
          <w:p>
            <w:r>
              <w:t>Tool call ID; reference when submitting tool outputs.</w:t>
            </w:r>
          </w:p>
        </w:tc>
      </w:tr>
      <w:tr>
        <w:tc>
          <w:tcPr>
            <w:tcW w:type="dxa" w:w="2880"/>
          </w:tcPr>
          <w:p>
            <w:r>
              <w:t>required_action.submit_tool_outputs.tool_calls[].type</w:t>
            </w:r>
          </w:p>
        </w:tc>
        <w:tc>
          <w:tcPr>
            <w:tcW w:type="dxa" w:w="2880"/>
          </w:tcPr>
          <w:p>
            <w:r>
              <w:t>string</w:t>
            </w:r>
          </w:p>
        </w:tc>
        <w:tc>
          <w:tcPr>
            <w:tcW w:type="dxa" w:w="2880"/>
          </w:tcPr>
          <w:p>
            <w:r>
              <w:t>Tool call type. For now, always function.</w:t>
            </w:r>
          </w:p>
        </w:tc>
      </w:tr>
      <w:tr>
        <w:tc>
          <w:tcPr>
            <w:tcW w:type="dxa" w:w="2880"/>
          </w:tcPr>
          <w:p>
            <w:r>
              <w:t>required_action.submit_tool_outputs.tool_calls[].function.name</w:t>
            </w:r>
          </w:p>
        </w:tc>
        <w:tc>
          <w:tcPr>
            <w:tcW w:type="dxa" w:w="2880"/>
          </w:tcPr>
          <w:p>
            <w:r>
              <w:t>string</w:t>
            </w:r>
          </w:p>
        </w:tc>
        <w:tc>
          <w:tcPr>
            <w:tcW w:type="dxa" w:w="2880"/>
          </w:tcPr>
          <w:p>
            <w:r>
              <w:t>Function name.</w:t>
            </w:r>
          </w:p>
        </w:tc>
      </w:tr>
      <w:tr>
        <w:tc>
          <w:tcPr>
            <w:tcW w:type="dxa" w:w="2880"/>
          </w:tcPr>
          <w:p>
            <w:r>
              <w:t>required_action.submit_tool_outputs.tool_calls[].function.arguments</w:t>
            </w:r>
          </w:p>
        </w:tc>
        <w:tc>
          <w:tcPr>
            <w:tcW w:type="dxa" w:w="2880"/>
          </w:tcPr>
          <w:p>
            <w:r>
              <w:t>string</w:t>
            </w:r>
          </w:p>
        </w:tc>
        <w:tc>
          <w:tcPr>
            <w:tcW w:type="dxa" w:w="2880"/>
          </w:tcPr>
          <w:p>
            <w:r>
              <w:t>JSON-encoded arguments the model expects for the function.</w:t>
            </w:r>
          </w:p>
        </w:tc>
      </w:tr>
      <w:tr>
        <w:tc>
          <w:tcPr>
            <w:tcW w:type="dxa" w:w="2880"/>
          </w:tcPr>
          <w:p>
            <w:r>
              <w:t>last_error.code</w:t>
            </w:r>
          </w:p>
        </w:tc>
        <w:tc>
          <w:tcPr>
            <w:tcW w:type="dxa" w:w="2880"/>
          </w:tcPr>
          <w:p>
            <w:r>
              <w:t>string</w:t>
            </w:r>
          </w:p>
        </w:tc>
        <w:tc>
          <w:tcPr>
            <w:tcW w:type="dxa" w:w="2880"/>
          </w:tcPr>
          <w:p>
            <w:r>
              <w:t>One of server_error, rate_limit_exceeded, invalid_prompt.</w:t>
            </w:r>
          </w:p>
        </w:tc>
      </w:tr>
      <w:tr>
        <w:tc>
          <w:tcPr>
            <w:tcW w:type="dxa" w:w="2880"/>
          </w:tcPr>
          <w:p>
            <w:r>
              <w:t>last_error.message</w:t>
            </w:r>
          </w:p>
        </w:tc>
        <w:tc>
          <w:tcPr>
            <w:tcW w:type="dxa" w:w="2880"/>
          </w:tcPr>
          <w:p>
            <w:r>
              <w:t>string</w:t>
            </w:r>
          </w:p>
        </w:tc>
        <w:tc>
          <w:tcPr>
            <w:tcW w:type="dxa" w:w="2880"/>
          </w:tcPr>
          <w:p>
            <w:r>
              <w:t>Human-readable error description.</w:t>
            </w:r>
          </w:p>
        </w:tc>
      </w:tr>
      <w:tr>
        <w:tc>
          <w:tcPr>
            <w:tcW w:type="dxa" w:w="2880"/>
          </w:tcPr>
          <w:p>
            <w:r>
              <w:t>expires_at</w:t>
            </w:r>
          </w:p>
        </w:tc>
        <w:tc>
          <w:tcPr>
            <w:tcW w:type="dxa" w:w="2880"/>
          </w:tcPr>
          <w:p>
            <w:r>
              <w:t>integer</w:t>
            </w:r>
          </w:p>
        </w:tc>
        <w:tc>
          <w:tcPr>
            <w:tcW w:type="dxa" w:w="2880"/>
          </w:tcPr>
          <w:p>
            <w:r>
              <w:t>Unix timestamp (seconds) when the run will expire.</w:t>
            </w:r>
          </w:p>
        </w:tc>
      </w:tr>
      <w:tr>
        <w:tc>
          <w:tcPr>
            <w:tcW w:type="dxa" w:w="2880"/>
          </w:tcPr>
          <w:p>
            <w:r>
              <w:t>started_at</w:t>
            </w:r>
          </w:p>
        </w:tc>
        <w:tc>
          <w:tcPr>
            <w:tcW w:type="dxa" w:w="2880"/>
          </w:tcPr>
          <w:p>
            <w:r>
              <w:t>integer</w:t>
            </w:r>
          </w:p>
        </w:tc>
        <w:tc>
          <w:tcPr>
            <w:tcW w:type="dxa" w:w="2880"/>
          </w:tcPr>
          <w:p>
            <w:r>
              <w:t>Unix timestamp (seconds) when the run was started.</w:t>
            </w:r>
          </w:p>
        </w:tc>
      </w:tr>
      <w:tr>
        <w:tc>
          <w:tcPr>
            <w:tcW w:type="dxa" w:w="2880"/>
          </w:tcPr>
          <w:p>
            <w:r>
              <w:t>cancelled_at</w:t>
            </w:r>
          </w:p>
        </w:tc>
        <w:tc>
          <w:tcPr>
            <w:tcW w:type="dxa" w:w="2880"/>
          </w:tcPr>
          <w:p>
            <w:r>
              <w:t>integer</w:t>
            </w:r>
          </w:p>
        </w:tc>
        <w:tc>
          <w:tcPr>
            <w:tcW w:type="dxa" w:w="2880"/>
          </w:tcPr>
          <w:p>
            <w:r>
              <w:t>Unix timestamp (seconds) when the run was cancelled.</w:t>
            </w:r>
          </w:p>
        </w:tc>
      </w:tr>
      <w:tr>
        <w:tc>
          <w:tcPr>
            <w:tcW w:type="dxa" w:w="2880"/>
          </w:tcPr>
          <w:p>
            <w:r>
              <w:t>failed_at</w:t>
            </w:r>
          </w:p>
        </w:tc>
        <w:tc>
          <w:tcPr>
            <w:tcW w:type="dxa" w:w="2880"/>
          </w:tcPr>
          <w:p>
            <w:r>
              <w:t>integer</w:t>
            </w:r>
          </w:p>
        </w:tc>
        <w:tc>
          <w:tcPr>
            <w:tcW w:type="dxa" w:w="2880"/>
          </w:tcPr>
          <w:p>
            <w:r>
              <w:t>Unix timestamp (seconds) when the run failed.</w:t>
            </w:r>
          </w:p>
        </w:tc>
      </w:tr>
      <w:tr>
        <w:tc>
          <w:tcPr>
            <w:tcW w:type="dxa" w:w="2880"/>
          </w:tcPr>
          <w:p>
            <w:r>
              <w:t>completed_at</w:t>
            </w:r>
          </w:p>
        </w:tc>
        <w:tc>
          <w:tcPr>
            <w:tcW w:type="dxa" w:w="2880"/>
          </w:tcPr>
          <w:p>
            <w:r>
              <w:t>integer</w:t>
            </w:r>
          </w:p>
        </w:tc>
        <w:tc>
          <w:tcPr>
            <w:tcW w:type="dxa" w:w="2880"/>
          </w:tcPr>
          <w:p>
            <w:r>
              <w:t>Unix timestamp (seconds) when the run was completed.</w:t>
            </w:r>
          </w:p>
        </w:tc>
      </w:tr>
      <w:tr>
        <w:tc>
          <w:tcPr>
            <w:tcW w:type="dxa" w:w="2880"/>
          </w:tcPr>
          <w:p>
            <w:r>
              <w:t>incomplete_details.reason</w:t>
            </w:r>
          </w:p>
        </w:tc>
        <w:tc>
          <w:tcPr>
            <w:tcW w:type="dxa" w:w="2880"/>
          </w:tcPr>
          <w:p>
            <w:r>
              <w:t>string</w:t>
            </w:r>
          </w:p>
        </w:tc>
        <w:tc>
          <w:tcPr>
            <w:tcW w:type="dxa" w:w="2880"/>
          </w:tcPr>
          <w:p>
            <w:r>
              <w:t>Why the run is incomplete: max_completion_tokens or max_prompt_tokens.</w:t>
            </w:r>
          </w:p>
        </w:tc>
      </w:tr>
      <w:tr>
        <w:tc>
          <w:tcPr>
            <w:tcW w:type="dxa" w:w="2880"/>
          </w:tcPr>
          <w:p>
            <w:r>
              <w:t>model</w:t>
            </w:r>
          </w:p>
        </w:tc>
        <w:tc>
          <w:tcPr>
            <w:tcW w:type="dxa" w:w="2880"/>
          </w:tcPr>
          <w:p>
            <w:r>
              <w:t>string</w:t>
            </w:r>
          </w:p>
        </w:tc>
        <w:tc>
          <w:tcPr>
            <w:tcW w:type="dxa" w:w="2880"/>
          </w:tcPr>
          <w:p>
            <w:r>
              <w:t>Model used for the run.</w:t>
            </w:r>
          </w:p>
        </w:tc>
      </w:tr>
      <w:tr>
        <w:tc>
          <w:tcPr>
            <w:tcW w:type="dxa" w:w="2880"/>
          </w:tcPr>
          <w:p>
            <w:r>
              <w:t>instructions</w:t>
            </w:r>
          </w:p>
        </w:tc>
        <w:tc>
          <w:tcPr>
            <w:tcW w:type="dxa" w:w="2880"/>
          </w:tcPr>
          <w:p>
            <w:r>
              <w:t>string</w:t>
            </w:r>
          </w:p>
        </w:tc>
        <w:tc>
          <w:tcPr>
            <w:tcW w:type="dxa" w:w="2880"/>
          </w:tcPr>
          <w:p>
            <w:r>
              <w:t>Instructions used for the run.</w:t>
            </w:r>
          </w:p>
        </w:tc>
      </w:tr>
      <w:tr>
        <w:tc>
          <w:tcPr>
            <w:tcW w:type="dxa" w:w="2880"/>
          </w:tcPr>
          <w:p>
            <w:r>
              <w:t>tools</w:t>
            </w:r>
          </w:p>
        </w:tc>
        <w:tc>
          <w:tcPr>
            <w:tcW w:type="dxa" w:w="2880"/>
          </w:tcPr>
          <w:p>
            <w:r>
              <w:t>array</w:t>
            </w:r>
          </w:p>
        </w:tc>
        <w:tc>
          <w:tcPr>
            <w:tcW w:type="dxa" w:w="2880"/>
          </w:tcPr>
          <w:p>
            <w:r>
              <w:t>Tools used for the run.</w:t>
            </w:r>
          </w:p>
        </w:tc>
      </w:tr>
      <w:tr>
        <w:tc>
          <w:tcPr>
            <w:tcW w:type="dxa" w:w="2880"/>
          </w:tcPr>
          <w:p>
            <w:r>
              <w:t>metadata</w:t>
            </w:r>
          </w:p>
        </w:tc>
        <w:tc>
          <w:tcPr>
            <w:tcW w:type="dxa" w:w="2880"/>
          </w:tcPr>
          <w:p>
            <w:r>
              <w:t>object | null</w:t>
            </w:r>
          </w:p>
        </w:tc>
        <w:tc>
          <w:tcPr>
            <w:tcW w:type="dxa" w:w="2880"/>
          </w:tcPr>
          <w:p>
            <w:r>
              <w:t>Metadata for the run.</w:t>
            </w:r>
          </w:p>
        </w:tc>
      </w:tr>
      <w:tr>
        <w:tc>
          <w:tcPr>
            <w:tcW w:type="dxa" w:w="2880"/>
          </w:tcPr>
          <w:p>
            <w:r>
              <w:t>usage</w:t>
            </w:r>
          </w:p>
        </w:tc>
        <w:tc>
          <w:tcPr>
            <w:tcW w:type="dxa" w:w="2880"/>
          </w:tcPr>
          <w:p>
            <w:r>
              <w:t>object | null</w:t>
            </w:r>
          </w:p>
        </w:tc>
        <w:tc>
          <w:tcPr>
            <w:tcW w:type="dxa" w:w="2880"/>
          </w:tcPr>
          <w:p>
            <w:r>
              <w:t>Token usage for the run (or null).</w:t>
            </w:r>
          </w:p>
        </w:tc>
      </w:tr>
      <w:tr>
        <w:tc>
          <w:tcPr>
            <w:tcW w:type="dxa" w:w="2880"/>
          </w:tcPr>
          <w:p>
            <w:r>
              <w:t>usage.completion_tokens</w:t>
            </w:r>
          </w:p>
        </w:tc>
        <w:tc>
          <w:tcPr>
            <w:tcW w:type="dxa" w:w="2880"/>
          </w:tcPr>
          <w:p>
            <w:r>
              <w:t>integer</w:t>
            </w:r>
          </w:p>
        </w:tc>
        <w:tc>
          <w:tcPr>
            <w:tcW w:type="dxa" w:w="2880"/>
          </w:tcPr>
          <w:p>
            <w:r>
              <w:t>Completion tokens used.</w:t>
            </w:r>
          </w:p>
        </w:tc>
      </w:tr>
      <w:tr>
        <w:tc>
          <w:tcPr>
            <w:tcW w:type="dxa" w:w="2880"/>
          </w:tcPr>
          <w:p>
            <w:r>
              <w:t>usage.prompt_tokens</w:t>
            </w:r>
          </w:p>
        </w:tc>
        <w:tc>
          <w:tcPr>
            <w:tcW w:type="dxa" w:w="2880"/>
          </w:tcPr>
          <w:p>
            <w:r>
              <w:t>integer</w:t>
            </w:r>
          </w:p>
        </w:tc>
        <w:tc>
          <w:tcPr>
            <w:tcW w:type="dxa" w:w="2880"/>
          </w:tcPr>
          <w:p>
            <w:r>
              <w:t>Prompt tokens used.</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temperature</w:t>
            </w:r>
          </w:p>
        </w:tc>
        <w:tc>
          <w:tcPr>
            <w:tcW w:type="dxa" w:w="2880"/>
          </w:tcPr>
          <w:p>
            <w:r>
              <w:t>number</w:t>
            </w:r>
          </w:p>
        </w:tc>
        <w:tc>
          <w:tcPr>
            <w:tcW w:type="dxa" w:w="2880"/>
          </w:tcPr>
          <w:p>
            <w:r>
              <w:t>Sampling temperature used (defaults to 1 if not set).</w:t>
            </w:r>
          </w:p>
        </w:tc>
      </w:tr>
      <w:tr>
        <w:tc>
          <w:tcPr>
            <w:tcW w:type="dxa" w:w="2880"/>
          </w:tcPr>
          <w:p>
            <w:r>
              <w:t>top_p</w:t>
            </w:r>
          </w:p>
        </w:tc>
        <w:tc>
          <w:tcPr>
            <w:tcW w:type="dxa" w:w="2880"/>
          </w:tcPr>
          <w:p>
            <w:r>
              <w:t>number</w:t>
            </w:r>
          </w:p>
        </w:tc>
        <w:tc>
          <w:tcPr>
            <w:tcW w:type="dxa" w:w="2880"/>
          </w:tcPr>
          <w:p>
            <w:r>
              <w:t>Nucleus sampling value used (defaults to 1 if not set).</w:t>
            </w:r>
          </w:p>
        </w:tc>
      </w:tr>
      <w:tr>
        <w:tc>
          <w:tcPr>
            <w:tcW w:type="dxa" w:w="2880"/>
          </w:tcPr>
          <w:p>
            <w:r>
              <w:t>max_prompt_tokens</w:t>
            </w:r>
          </w:p>
        </w:tc>
        <w:tc>
          <w:tcPr>
            <w:tcW w:type="dxa" w:w="2880"/>
          </w:tcPr>
          <w:p>
            <w:r>
              <w:t>integer</w:t>
            </w:r>
          </w:p>
        </w:tc>
        <w:tc>
          <w:tcPr>
            <w:tcW w:type="dxa" w:w="2880"/>
          </w:tcPr>
          <w:p>
            <w:r>
              <w:t>Max prompt tokens specified/used over the run (min 256).</w:t>
            </w:r>
          </w:p>
        </w:tc>
      </w:tr>
      <w:tr>
        <w:tc>
          <w:tcPr>
            <w:tcW w:type="dxa" w:w="2880"/>
          </w:tcPr>
          <w:p>
            <w:r>
              <w:t>max_completion_tokens</w:t>
            </w:r>
          </w:p>
        </w:tc>
        <w:tc>
          <w:tcPr>
            <w:tcW w:type="dxa" w:w="2880"/>
          </w:tcPr>
          <w:p>
            <w:r>
              <w:t>integer</w:t>
            </w:r>
          </w:p>
        </w:tc>
        <w:tc>
          <w:tcPr>
            <w:tcW w:type="dxa" w:w="2880"/>
          </w:tcPr>
          <w:p>
            <w:r>
              <w:t>Max completion tokens specified/used over the run (min 256).</w:t>
            </w:r>
          </w:p>
        </w:tc>
      </w:tr>
      <w:tr>
        <w:tc>
          <w:tcPr>
            <w:tcW w:type="dxa" w:w="2880"/>
          </w:tcPr>
          <w:p>
            <w:r>
              <w:t>truncation_strategy.type</w:t>
            </w:r>
          </w:p>
        </w:tc>
        <w:tc>
          <w:tcPr>
            <w:tcW w:type="dxa" w:w="2880"/>
          </w:tcPr>
          <w:p>
            <w:r>
              <w:t>string</w:t>
            </w:r>
          </w:p>
        </w:tc>
        <w:tc>
          <w:tcPr>
            <w:tcW w:type="dxa" w:w="2880"/>
          </w:tcPr>
          <w:p>
            <w:r>
              <w:t>Truncation strategy type: auto or last_messages.</w:t>
            </w:r>
          </w:p>
        </w:tc>
      </w:tr>
      <w:tr>
        <w:tc>
          <w:tcPr>
            <w:tcW w:type="dxa" w:w="2880"/>
          </w:tcPr>
          <w:p>
            <w:r>
              <w:t>truncation_strategy.last_messages</w:t>
            </w:r>
          </w:p>
        </w:tc>
        <w:tc>
          <w:tcPr>
            <w:tcW w:type="dxa" w:w="2880"/>
          </w:tcPr>
          <w:p>
            <w:r>
              <w:t>integer | null</w:t>
            </w:r>
          </w:p>
        </w:tc>
        <w:tc>
          <w:tcPr>
            <w:tcW w:type="dxa" w:w="2880"/>
          </w:tcPr>
          <w:p>
            <w:r>
              <w:t>Number of messages kept when using last_messages.</w:t>
            </w:r>
          </w:p>
        </w:tc>
      </w:tr>
      <w:tr>
        <w:tc>
          <w:tcPr>
            <w:tcW w:type="dxa" w:w="2880"/>
          </w:tcPr>
          <w:p>
            <w:r>
              <w:t>tool_choice</w:t>
            </w:r>
          </w:p>
        </w:tc>
        <w:tc>
          <w:tcPr>
            <w:tcW w:type="dxa" w:w="2880"/>
          </w:tcPr>
          <w:p>
            <w:r>
              <w:t>string | object</w:t>
            </w:r>
          </w:p>
        </w:tc>
        <w:tc>
          <w:tcPr>
            <w:tcW w:type="dxa" w:w="2880"/>
          </w:tcPr>
          <w:p>
            <w:r>
              <w:t>Tool choice setting (none/auto/required or named tool choice object).</w:t>
            </w:r>
          </w:p>
        </w:tc>
      </w:tr>
      <w:tr>
        <w:tc>
          <w:tcPr>
            <w:tcW w:type="dxa" w:w="2880"/>
          </w:tcPr>
          <w:p>
            <w:r>
              <w:t>parallel_tool_calls</w:t>
            </w:r>
          </w:p>
        </w:tc>
        <w:tc>
          <w:tcPr>
            <w:tcW w:type="dxa" w:w="2880"/>
          </w:tcPr>
          <w:p>
            <w:r>
              <w:t>boolean</w:t>
            </w:r>
          </w:p>
        </w:tc>
        <w:tc>
          <w:tcPr>
            <w:tcW w:type="dxa" w:w="2880"/>
          </w:tcPr>
          <w:p>
            <w:r>
              <w:t>Whether parallel tool calls are enabled.</w:t>
            </w:r>
          </w:p>
        </w:tc>
      </w:tr>
      <w:tr>
        <w:tc>
          <w:tcPr>
            <w:tcW w:type="dxa" w:w="2880"/>
          </w:tcPr>
          <w:p>
            <w:r>
              <w:t>response_format</w:t>
            </w:r>
          </w:p>
        </w:tc>
        <w:tc>
          <w:tcPr>
            <w:tcW w:type="dxa" w:w="2880"/>
          </w:tcPr>
          <w:p>
            <w:r>
              <w:t>string | object</w:t>
            </w:r>
          </w:p>
        </w:tc>
        <w:tc>
          <w:tcPr>
            <w:tcW w:type="dxa" w:w="2880"/>
          </w:tcPr>
          <w:p>
            <w:r>
              <w:t>Response format configuration (auto or structured format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'https://api.openai.com/v1/threads/runs' \</w:t>
        <w:br/>
        <w:t xml:space="preserve"> --header 'Accept: application/json' \</w:t>
        <w:br/>
        <w:t xml:space="preserve"> --header 'Content-Type: application/json' \</w:t>
        <w:br/>
        <w:t xml:space="preserve"> --data '{</w:t>
        <w:br/>
        <w:t xml:space="preserve"> "assistant_id": "asst_abc123",</w:t>
        <w:br/>
        <w:t xml:space="preserve"> "thread": {</w:t>
        <w:br/>
        <w:t xml:space="preserve"> "messages": [</w:t>
        <w:br/>
        <w:t xml:space="preserve">        {</w:t>
        <w:br/>
        <w:t xml:space="preserve"> "role": "user",</w:t>
        <w:br/>
        <w:t xml:space="preserve"> "content": "Summarize the key points from our onboarding docs."</w:t>
        <w:br/>
        <w:t xml:space="preserve">        }</w:t>
        <w:br/>
        <w:t xml:space="preserve">      ]</w:t>
        <w:br/>
        <w:t xml:space="preserve">    },</w:t>
        <w:br/>
        <w:t xml:space="preserve"> "temperature": 1,</w:t>
        <w:br/>
        <w:t xml:space="preserve"> "top_p": 1</w:t>
        <w:br/>
        <w:t xml:space="preserve">  }'</w:t>
      </w:r>
    </w:p>
    <w:p>
      <w:pPr>
        <w:pStyle w:val="Heading3"/>
      </w:pPr>
      <w:r>
        <w:t>Example Usage</w:t>
      </w:r>
    </w:p>
    <w:p>
      <w:pPr>
        <w:pStyle w:val="Heading3"/>
      </w:pPr>
      <w:r>
        <w:t>Example 1: Create a thread with one user message and run</w:t>
      </w:r>
    </w:p>
    <w:p>
      <w:r>
        <w:rPr>
          <w:b/>
          <w:color w:val="666666"/>
          <w:sz w:val="16"/>
        </w:rPr>
        <w:t>[bash]</w:t>
      </w:r>
    </w:p>
    <w:p>
      <w:pPr>
        <w:shd w:fill="F2F2F2" w:val="clear"/>
      </w:pPr>
      <w:r>
        <w:rPr>
          <w:rFonts w:ascii="Courier New" w:hAnsi="Courier New"/>
          <w:sz w:val="17"/>
        </w:rPr>
        <w:t>curl --location 'https://api.openai.com/v1/threads/runs' \</w:t>
        <w:br/>
        <w:t xml:space="preserve"> --header 'Accept: application/json' \</w:t>
        <w:br/>
        <w:t xml:space="preserve"> --header 'Content-Type: application/json' \</w:t>
        <w:br/>
        <w:t xml:space="preserve"> --data '{</w:t>
        <w:br/>
        <w:t xml:space="preserve"> "assistant_id": "asst_abc123",</w:t>
        <w:br/>
        <w:t xml:space="preserve"> "thread": {</w:t>
        <w:br/>
        <w:t xml:space="preserve"> "messages": [</w:t>
        <w:br/>
        <w:t xml:space="preserve">        {</w:t>
        <w:br/>
        <w:t xml:space="preserve"> "role": "user",</w:t>
        <w:br/>
        <w:t xml:space="preserve"> "content": "Draft a short email to a customer about a delayed shipment."</w:t>
        <w:br/>
        <w:t xml:space="preserve">        }</w:t>
        <w:br/>
        <w:t xml:space="preserve">      ]</w:t>
        <w:br/>
        <w:t xml:space="preserve">    }</w:t>
        <w:br/>
        <w:t xml:space="preserve">  }'</w:t>
      </w:r>
    </w:p>
    <w:p>
      <w:pPr>
        <w:pStyle w:val="Heading3"/>
      </w:pPr>
      <w:r>
        <w:t>Example 2: Override instructions and model for this run</w:t>
      </w:r>
    </w:p>
    <w:p>
      <w:r>
        <w:rPr>
          <w:b/>
          <w:color w:val="666666"/>
          <w:sz w:val="16"/>
        </w:rPr>
        <w:t>[bash]</w:t>
      </w:r>
    </w:p>
    <w:p>
      <w:pPr>
        <w:shd w:fill="F2F2F2" w:val="clear"/>
      </w:pPr>
      <w:r>
        <w:rPr>
          <w:rFonts w:ascii="Courier New" w:hAnsi="Courier New"/>
          <w:sz w:val="17"/>
        </w:rPr>
        <w:t>curl --location 'https://api.openai.com/v1/threads/runs' \</w:t>
        <w:br/>
        <w:t xml:space="preserve"> --header 'Accept: application/json' \</w:t>
        <w:br/>
        <w:t xml:space="preserve"> --header 'Content-Type: application/json' \</w:t>
        <w:br/>
        <w:t xml:space="preserve"> --data '{</w:t>
        <w:br/>
        <w:t xml:space="preserve"> "assistant_id": "asst_abc123",</w:t>
        <w:br/>
        <w:t xml:space="preserve"> "model": "gpt-4o-mini",</w:t>
        <w:br/>
        <w:t xml:space="preserve"> "instructions": "Be extremely concise. Use bullet points only.",</w:t>
        <w:br/>
        <w:t xml:space="preserve"> "thread": {</w:t>
        <w:br/>
        <w:t xml:space="preserve"> "messages": [</w:t>
        <w:br/>
        <w:t xml:space="preserve">        {</w:t>
        <w:br/>
        <w:t xml:space="preserve"> "role": "user",</w:t>
        <w:br/>
        <w:t xml:space="preserve"> "content": "Explain the difference between OAuth and API keys."</w:t>
        <w:br/>
        <w:t xml:space="preserve">        }</w:t>
        <w:br/>
        <w:t xml:space="preserve">      ]</w:t>
        <w:br/>
        <w:t xml:space="preserve">    }</w:t>
        <w:br/>
        <w:t xml:space="preserve">  }'</w:t>
      </w:r>
    </w:p>
    <w:p>
      <w:pPr>
        <w:pStyle w:val="Heading3"/>
      </w:pPr>
      <w:r>
        <w:t>Example 3: Provide tool resources for code interpreter</w:t>
      </w:r>
    </w:p>
    <w:p>
      <w:r>
        <w:rPr>
          <w:b/>
          <w:color w:val="666666"/>
          <w:sz w:val="16"/>
        </w:rPr>
        <w:t>[bash]</w:t>
      </w:r>
    </w:p>
    <w:p>
      <w:pPr>
        <w:shd w:fill="F2F2F2" w:val="clear"/>
      </w:pPr>
      <w:r>
        <w:rPr>
          <w:rFonts w:ascii="Courier New" w:hAnsi="Courier New"/>
          <w:sz w:val="17"/>
        </w:rPr>
        <w:t>curl --location 'https://api.openai.com/v1/threads/runs' \</w:t>
        <w:br/>
        <w:t xml:space="preserve"> --header 'Accept: application/json' \</w:t>
        <w:br/>
        <w:t xml:space="preserve"> --header 'Content-Type: application/json' \</w:t>
        <w:br/>
        <w:t xml:space="preserve"> --data '{</w:t>
        <w:br/>
        <w:t xml:space="preserve"> "assistant_id": "asst_abc123",</w:t>
        <w:br/>
        <w:t xml:space="preserve"> "tool_resources": {</w:t>
        <w:br/>
        <w:t xml:space="preserve"> "code_interpreter": {</w:t>
        <w:br/>
        <w:t xml:space="preserve"> "file_ids": ["file_abc123", "file_def456"]</w:t>
        <w:br/>
        <w:t xml:space="preserve">      }</w:t>
        <w:br/>
        <w:t xml:space="preserve">    },</w:t>
        <w:br/>
        <w:t xml:space="preserve"> "thread": {</w:t>
        <w:br/>
        <w:t xml:space="preserve"> "messages": [</w:t>
        <w:br/>
        <w:t xml:space="preserve">        {</w:t>
        <w:br/>
        <w:t xml:space="preserve"> "role": "user",</w:t>
        <w:br/>
        <w:t xml:space="preserve"> "content": "Analyze the attached CSV and report the top 3 trends."</w:t>
        <w:br/>
        <w:t xml:space="preserve">        }</w:t>
        <w:br/>
        <w:t xml:space="preserve">      ]</w:t>
        <w:br/>
        <w:t xml:space="preserve">    }</w:t>
        <w:br/>
        <w:t xml:space="preserve">  }'</w:t>
      </w:r>
    </w:p>
    <w:p>
      <w:pPr>
        <w:pStyle w:val="Heading3"/>
      </w:pPr>
      <w:r>
        <w:t>Behavior</w:t>
      </w:r>
    </w:p>
    <w:p>
      <w:pPr>
        <w:pStyle w:val="ListBullet"/>
      </w:pPr>
      <w:r>
        <w:t>Thread creation: Creates a new thread (optionally seeded with thread.messages).</w:t>
      </w:r>
    </w:p>
    <w:p>
      <w:pPr>
        <w:pStyle w:val="ListBullet"/>
      </w:pPr>
      <w:r>
        <w:t>Run creation: Starts a run on that thread using assistant_id.</w:t>
      </w:r>
    </w:p>
    <w:p>
      <w:pPr>
        <w:pStyle w:val="ListBullet"/>
      </w:pPr>
      <w:r>
        <w:t>Overrides applied: Applies per-run overrides (e.g., instructions, tools, model, sampling, truncation).</w:t>
      </w:r>
    </w:p>
    <w:p>
      <w:pPr>
        <w:pStyle w:val="ListBullet"/>
      </w:pPr>
      <w:r>
        <w:t>Execution lifecycle: The run transitions through statuses such as queued → in_progress → terminal state, or requires_action if tool outputs must be submitted.</w:t>
      </w:r>
    </w:p>
    <w:p>
      <w:pPr>
        <w:pStyle w:val="ListBullet"/>
      </w:pPr>
      <w:r>
        <w:t>Streaming (optional): If stream=true, the API emits server-sent events until the run reaches a terminal state and ends with data: [DONE].</w:t>
      </w:r>
    </w:p>
    <w:p>
      <w:pPr>
        <w:pStyle w:val="Heading3"/>
      </w:pPr>
      <w:r>
        <w:t>Notes</w:t>
      </w:r>
    </w:p>
    <w:p>
      <w:pPr>
        <w:pStyle w:val="ListBullet"/>
      </w:pPr>
      <w:r>
        <w:t>thread.messages[].content supports either a simple string or an array of structured content parts (text/image objects).</w:t>
      </w:r>
    </w:p>
    <w:p>
      <w:pPr>
        <w:pStyle w:val="ListBullet"/>
      </w:pPr>
      <w:r>
        <w:t>If token limits are exceeded, the run ends with status incomplete, with details in incomplete_details.reason.</w:t>
      </w:r>
    </w:p>
    <w:p>
      <w:pPr>
        <w:pStyle w:val="ListBullet"/>
      </w:pPr>
      <w:r>
        <w:t>Tool file limits: code_interpreter.file_ids supports up to 20 files.</w:t>
      </w:r>
    </w:p>
    <w:p>
      <w:pPr>
        <w:pStyle w:val="Heading3"/>
      </w:pPr>
      <w:r>
        <w:t>Gotchas</w:t>
      </w:r>
    </w:p>
    <w:p>
      <w:pPr>
        <w:pStyle w:val="ListBullet"/>
      </w:pPr>
      <w:r>
        <w:t>If you set both temperature and top_p, you are altering two sampling controls at once; the docs recommend changing one or the other (not both).</w:t>
      </w:r>
    </w:p>
    <w:p>
      <w:pPr>
        <w:pStyle w:val="ListBullet"/>
      </w:pPr>
      <w:r>
        <w:t>truncation_strategy.type="last_messages" requires choosing an appropriate last_messages value; otherwise the default truncation behavior is auto.</w:t>
      </w:r>
    </w:p>
    <w:p>
      <w:pPr>
        <w:pStyle w:val="ListBullet"/>
      </w:pPr>
      <w:r>
        <w:t>When status is requires_action, you must submit tool outputs referencing required_action.submit_tool_outputs.tool_calls[].id via the separate “Submit tool outputs to run” endpoint.</w:t>
      </w:r>
    </w:p>
    <w:p>
      <w:pPr>
        <w:pStyle w:val="Heading3"/>
      </w:pPr>
      <w:r>
        <w:t>Error Handling</w:t>
      </w:r>
    </w:p>
    <w:p>
      <w:pPr>
        <w:pStyle w:val="ListBullet"/>
      </w:pPr>
      <w:r>
        <w:t>The scraped content defines last_error.code values (server_error, rate_limit_exceeded, invalid_prompt) and last_error.message, but does not provide explicit HTTP error status codes or example error bodies for failed requests.</w:t>
      </w:r>
    </w:p>
    <w:p>
      <w:r>
        <w:br w:type="page"/>
      </w:r>
    </w:p>
    <w:p>
      <w:pPr>
        <w:pStyle w:val="Heading2"/>
      </w:pPr>
      <w:r>
        <w:t>4. [POST] Modify a Thread Message</w:t>
      </w:r>
    </w:p>
    <w:p>
      <w:r>
        <w:rPr>
          <w:b/>
        </w:rPr>
        <w:t xml:space="preserve">Endpoint: </w:t>
      </w:r>
      <w:r>
        <w:rPr>
          <w:rFonts w:ascii="Courier New" w:hAnsi="Courier New"/>
          <w:sz w:val="18"/>
        </w:rPr>
        <w:t>/threads/{{threadId}}/messages/{{messageId}}</w:t>
      </w:r>
    </w:p>
    <w:p>
      <w:pPr>
        <w:pStyle w:val="Heading3"/>
      </w:pPr>
      <w:r>
        <w:t>Prerequisites</w:t>
      </w:r>
    </w:p>
    <w:p>
      <w:pPr>
        <w:pStyle w:val="ListBullet"/>
      </w:pPr>
      <w:r>
        <w:t>You must have the ID of the thread (thread_id) that the message belongs to</w:t>
      </w:r>
    </w:p>
    <w:p>
      <w:pPr>
        <w:pStyle w:val="ListBullet"/>
      </w:pPr>
      <w:r>
        <w:t>You must have the ID of the message (message_id) to modify</w:t>
      </w:r>
    </w:p>
    <w:p>
      <w:pPr>
        <w:pStyle w:val="Heading3"/>
      </w:pPr>
      <w:r>
        <w:t>Method</w:t>
      </w:r>
    </w:p>
    <w:p>
      <w:r>
        <w:t>POST</w:t>
      </w:r>
    </w:p>
    <w:p>
      <w:pPr>
        <w:pStyle w:val="Heading3"/>
      </w:pPr>
      <w:r>
        <w:t>URL</w:t>
      </w:r>
    </w:p>
    <w:p>
      <w:r>
        <w:t>https://api.openai.com/v1/threads/{{thread_id}}/messages/{{message_id}}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message in a thread. This operation updates message fields supported by the endpoint (in the provided documentation, metadata).</w:t>
      </w:r>
    </w:p>
    <w:p>
      <w:pPr>
        <w:pStyle w:val="Heading3"/>
      </w:pPr>
      <w:r>
        <w:t>Enforcement Rules</w:t>
      </w:r>
    </w:p>
    <w:p>
      <w:pPr>
        <w:pStyle w:val="ListBullet"/>
      </w:pPr>
      <w:r>
        <w:t>The thread_id path parameter must always be present.</w:t>
      </w:r>
    </w:p>
    <w:p>
      <w:pPr>
        <w:pStyle w:val="ListBullet"/>
      </w:pPr>
      <w:r>
        <w:t>The message_id path parameter must always be present.</w:t>
      </w:r>
    </w:p>
    <w:p>
      <w:pPr>
        <w:pStyle w:val="ListBullet"/>
      </w:pPr>
      <w:r>
        <w:t>Always construct the path as /threads/{{thread_id}}/messages/{{message_id}}, where {{thread_id}} and {{message_id}} are non-empty strings.</w:t>
      </w:r>
    </w:p>
    <w:p>
      <w:pPr>
        <w:pStyle w:val="ListBullet"/>
      </w:pPr>
      <w:r>
        <w:t>Do not call the API with missing or empty path parameters (e.g., avoid /threads//messages/{{message_id}} or /threads/{{thread_id}}/messages/).</w:t>
      </w:r>
    </w:p>
    <w:p>
      <w:pPr>
        <w:pStyle w:val="ListBullet"/>
      </w:pPr>
      <w:r>
        <w:t>Do not infer or guess thread_id or message_id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/threads/thread_abc123/messages/msg_abc123</w:t>
        <w:br/>
        <w:t>/threads/thd_001/messages/msg_001</w:t>
      </w:r>
    </w:p>
    <w:p>
      <w:pPr>
        <w:pStyle w:val="Heading3"/>
      </w:pPr>
      <w:r>
        <w:t>Invalid Examples</w:t>
      </w:r>
    </w:p>
    <w:p>
      <w:r>
        <w:rPr>
          <w:b/>
          <w:color w:val="666666"/>
          <w:sz w:val="16"/>
        </w:rPr>
        <w:t>[http]</w:t>
      </w:r>
    </w:p>
    <w:p>
      <w:pPr>
        <w:shd w:fill="F2F2F2" w:val="clear"/>
      </w:pPr>
      <w:r>
        <w:rPr>
          <w:rFonts w:ascii="Courier New" w:hAnsi="Courier New"/>
          <w:sz w:val="17"/>
        </w:rPr>
        <w:t>/threads//messages/msg_abc123</w:t>
        <w:br/>
        <w:t>/threads/thread_abc123/messages/</w:t>
        <w:br/>
        <w:t>/threads/thread_abc123/messages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which this message belongs.</w:t>
            </w:r>
          </w:p>
        </w:tc>
      </w:tr>
      <w:tr>
        <w:tc>
          <w:tcPr>
            <w:tcW w:type="dxa" w:w="2880"/>
          </w:tcPr>
          <w:p>
            <w:r>
              <w:t>message_id</w:t>
            </w:r>
          </w:p>
        </w:tc>
        <w:tc>
          <w:tcPr>
            <w:tcW w:type="dxa" w:w="2880"/>
          </w:tcPr>
          <w:p>
            <w:r>
              <w:t>string</w:t>
            </w:r>
          </w:p>
        </w:tc>
        <w:tc>
          <w:tcPr>
            <w:tcW w:type="dxa" w:w="2880"/>
          </w:tcPr>
          <w:p>
            <w:r>
              <w:t>The ID of the message to modify.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A set of key-value pairs ({[key: string]: string})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"msg_abc123",</w:t>
        <w:br/>
        <w:t xml:space="preserve"> "object": "thread.message",</w:t>
        <w:br/>
        <w:t xml:space="preserve"> "created_at": 1710000000,</w:t>
        <w:br/>
        <w:t xml:space="preserve"> "thread_id": "thread_abc123",</w:t>
        <w:br/>
        <w:t xml:space="preserve"> "status": "completed",</w:t>
        <w:br/>
        <w:t xml:space="preserve"> "incomplete_details": null,</w:t>
        <w:br/>
        <w:t xml:space="preserve"> "completed_at": 1710000005,</w:t>
        <w:br/>
        <w:t xml:space="preserve"> "incomplete_at": null,</w:t>
        <w:br/>
        <w:t xml:space="preserve"> "role": "user",</w:t>
        <w:br/>
        <w:t xml:space="preserve"> "content": [</w:t>
        <w:br/>
        <w:t xml:space="preserve"> {</w:t>
        <w:br/>
        <w:t xml:space="preserve"> "type": "text",</w:t>
        <w:br/>
        <w:t xml:space="preserve"> "text": {</w:t>
        <w:br/>
        <w:t xml:space="preserve"> "value": "Hello!",</w:t>
        <w:br/>
        <w:t xml:space="preserve"> "annotations": []</w:t>
        <w:br/>
        <w:t xml:space="preserve"> }</w:t>
        <w:br/>
        <w:t xml:space="preserve"> }</w:t>
        <w:br/>
        <w:t xml:space="preserve"> ],</w:t>
        <w:br/>
        <w:t xml:space="preserve"> "assistant_id": null,</w:t>
        <w:br/>
        <w:t xml:space="preserve"> "run_id": null,</w:t>
        <w:br/>
        <w:t xml:space="preserve"> "attachments": null,</w:t>
        <w:br/>
        <w:t xml:space="preserve"> "metadata": {</w:t>
        <w:br/>
        <w:t xml:space="preserve"> "customer_id": "cust_123",</w:t>
        <w:br/>
        <w:t xml:space="preserve"> "ticket": "TCK-456"</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thread.message.</w:t>
            </w:r>
          </w:p>
        </w:tc>
      </w:tr>
      <w:tr>
        <w:tc>
          <w:tcPr>
            <w:tcW w:type="dxa" w:w="2880"/>
          </w:tcPr>
          <w:p>
            <w:r>
              <w:t>created_at</w:t>
            </w:r>
          </w:p>
        </w:tc>
        <w:tc>
          <w:tcPr>
            <w:tcW w:type="dxa" w:w="2880"/>
          </w:tcPr>
          <w:p>
            <w:r>
              <w:t>integer</w:t>
            </w:r>
          </w:p>
        </w:tc>
        <w:tc>
          <w:tcPr>
            <w:tcW w:type="dxa" w:w="2880"/>
          </w:tcPr>
          <w:p>
            <w:r>
              <w:t>Unix timestamp (in seconds) for when the message was created.</w:t>
            </w:r>
          </w:p>
        </w:tc>
      </w:tr>
      <w:tr>
        <w:tc>
          <w:tcPr>
            <w:tcW w:type="dxa" w:w="2880"/>
          </w:tcPr>
          <w:p>
            <w:r>
              <w:t>thread_id</w:t>
            </w:r>
          </w:p>
        </w:tc>
        <w:tc>
          <w:tcPr>
            <w:tcW w:type="dxa" w:w="2880"/>
          </w:tcPr>
          <w:p>
            <w:r>
              <w:t>string</w:t>
            </w:r>
          </w:p>
        </w:tc>
        <w:tc>
          <w:tcPr>
            <w:tcW w:type="dxa" w:w="2880"/>
          </w:tcPr>
          <w:p>
            <w:r>
              <w:t>The thread ID that this message belongs to.</w:t>
            </w:r>
          </w:p>
        </w:tc>
      </w:tr>
      <w:tr>
        <w:tc>
          <w:tcPr>
            <w:tcW w:type="dxa" w:w="2880"/>
          </w:tcPr>
          <w:p>
            <w:r>
              <w:t>status</w:t>
            </w:r>
          </w:p>
        </w:tc>
        <w:tc>
          <w:tcPr>
            <w:tcW w:type="dxa" w:w="2880"/>
          </w:tcPr>
          <w:p>
            <w:r>
              <w:t>string</w:t>
            </w:r>
          </w:p>
        </w:tc>
        <w:tc>
          <w:tcPr>
            <w:tcW w:type="dxa" w:w="2880"/>
          </w:tcPr>
          <w:p>
            <w:r>
              <w:t>Status of the message. One of: in_progress, incomplete, completed.</w:t>
            </w:r>
          </w:p>
        </w:tc>
      </w:tr>
      <w:tr>
        <w:tc>
          <w:tcPr>
            <w:tcW w:type="dxa" w:w="2880"/>
          </w:tcPr>
          <w:p>
            <w:r>
              <w:t>incomplete_details</w:t>
            </w:r>
          </w:p>
        </w:tc>
        <w:tc>
          <w:tcPr>
            <w:tcW w:type="dxa" w:w="2880"/>
          </w:tcPr>
          <w:p>
            <w:r>
              <w:t>object | null</w:t>
            </w:r>
          </w:p>
        </w:tc>
        <w:tc>
          <w:tcPr>
            <w:tcW w:type="dxa" w:w="2880"/>
          </w:tcPr>
          <w:p>
            <w:r>
              <w:t>If incomplete, contains details about why. Otherwise null.</w:t>
            </w:r>
          </w:p>
        </w:tc>
      </w:tr>
      <w:tr>
        <w:tc>
          <w:tcPr>
            <w:tcW w:type="dxa" w:w="2880"/>
          </w:tcPr>
          <w:p>
            <w:r>
              <w:t>incomplete_details.reason</w:t>
            </w:r>
          </w:p>
        </w:tc>
        <w:tc>
          <w:tcPr>
            <w:tcW w:type="dxa" w:w="2880"/>
          </w:tcPr>
          <w:p>
            <w:r>
              <w:t>string</w:t>
            </w:r>
          </w:p>
        </w:tc>
        <w:tc>
          <w:tcPr>
            <w:tcW w:type="dxa" w:w="2880"/>
          </w:tcPr>
          <w:p>
            <w:r>
              <w:t>Reason the message is incomplete. One of: content_filter, max_tokens, run_cancelled, run_expired, run_failed.</w:t>
            </w:r>
          </w:p>
        </w:tc>
      </w:tr>
      <w:tr>
        <w:tc>
          <w:tcPr>
            <w:tcW w:type="dxa" w:w="2880"/>
          </w:tcPr>
          <w:p>
            <w:r>
              <w:t>completed_at</w:t>
            </w:r>
          </w:p>
        </w:tc>
        <w:tc>
          <w:tcPr>
            <w:tcW w:type="dxa" w:w="2880"/>
          </w:tcPr>
          <w:p>
            <w:r>
              <w:t>integer | null</w:t>
            </w:r>
          </w:p>
        </w:tc>
        <w:tc>
          <w:tcPr>
            <w:tcW w:type="dxa" w:w="2880"/>
          </w:tcPr>
          <w:p>
            <w:r>
              <w:t>Unix timestamp (seconds) when the message completed, or null.</w:t>
            </w:r>
          </w:p>
        </w:tc>
      </w:tr>
      <w:tr>
        <w:tc>
          <w:tcPr>
            <w:tcW w:type="dxa" w:w="2880"/>
          </w:tcPr>
          <w:p>
            <w:r>
              <w:t>incomplete_at</w:t>
            </w:r>
          </w:p>
        </w:tc>
        <w:tc>
          <w:tcPr>
            <w:tcW w:type="dxa" w:w="2880"/>
          </w:tcPr>
          <w:p>
            <w:r>
              <w:t>integer | null</w:t>
            </w:r>
          </w:p>
        </w:tc>
        <w:tc>
          <w:tcPr>
            <w:tcW w:type="dxa" w:w="2880"/>
          </w:tcPr>
          <w:p>
            <w:r>
              <w:t>Unix timestamp (seconds) when the message became incomplete, or null.</w:t>
            </w:r>
          </w:p>
        </w:tc>
      </w:tr>
      <w:tr>
        <w:tc>
          <w:tcPr>
            <w:tcW w:type="dxa" w:w="2880"/>
          </w:tcPr>
          <w:p>
            <w:r>
              <w:t>role</w:t>
            </w:r>
          </w:p>
        </w:tc>
        <w:tc>
          <w:tcPr>
            <w:tcW w:type="dxa" w:w="2880"/>
          </w:tcPr>
          <w:p>
            <w:r>
              <w:t>string</w:t>
            </w:r>
          </w:p>
        </w:tc>
        <w:tc>
          <w:tcPr>
            <w:tcW w:type="dxa" w:w="2880"/>
          </w:tcPr>
          <w:p>
            <w:r>
              <w:t>Entity that produced the message. One of: user, assistant.</w:t>
            </w:r>
          </w:p>
        </w:tc>
      </w:tr>
      <w:tr>
        <w:tc>
          <w:tcPr>
            <w:tcW w:type="dxa" w:w="2880"/>
          </w:tcPr>
          <w:p>
            <w:r>
              <w:t>content</w:t>
            </w:r>
          </w:p>
        </w:tc>
        <w:tc>
          <w:tcPr>
            <w:tcW w:type="dxa" w:w="2880"/>
          </w:tcPr>
          <w:p>
            <w:r>
              <w:t>array</w:t>
            </w:r>
          </w:p>
        </w:tc>
        <w:tc>
          <w:tcPr>
            <w:tcW w:type="dxa" w:w="2880"/>
          </w:tcPr>
          <w:p>
            <w:r>
              <w:t>The content of the message as an array of text and/or images.</w:t>
            </w:r>
          </w:p>
        </w:tc>
      </w:tr>
      <w:tr>
        <w:tc>
          <w:tcPr>
            <w:tcW w:type="dxa" w:w="2880"/>
          </w:tcPr>
          <w:p>
            <w:r>
              <w:t>content[].type</w:t>
            </w:r>
          </w:p>
        </w:tc>
        <w:tc>
          <w:tcPr>
            <w:tcW w:type="dxa" w:w="2880"/>
          </w:tcPr>
          <w:p>
            <w:r>
              <w:t>string</w:t>
            </w:r>
          </w:p>
        </w:tc>
        <w:tc>
          <w:tcPr>
            <w:tcW w:type="dxa" w:w="2880"/>
          </w:tcPr>
          <w:p>
            <w:r>
              <w:t>Content part type. One of: image_file, image_url, text, refusal.</w:t>
            </w:r>
          </w:p>
        </w:tc>
      </w:tr>
      <w:tr>
        <w:tc>
          <w:tcPr>
            <w:tcW w:type="dxa" w:w="2880"/>
          </w:tcPr>
          <w:p>
            <w:r>
              <w:t>content[].image_file</w:t>
            </w:r>
          </w:p>
        </w:tc>
        <w:tc>
          <w:tcPr>
            <w:tcW w:type="dxa" w:w="2880"/>
          </w:tcPr>
          <w:p>
            <w:r>
              <w:t>object</w:t>
            </w:r>
          </w:p>
        </w:tc>
        <w:tc>
          <w:tcPr>
            <w:tcW w:type="dxa" w:w="2880"/>
          </w:tcPr>
          <w:p>
            <w:r>
              <w:t>Present when type="image_file".</w:t>
            </w:r>
          </w:p>
        </w:tc>
      </w:tr>
      <w:tr>
        <w:tc>
          <w:tcPr>
            <w:tcW w:type="dxa" w:w="2880"/>
          </w:tcPr>
          <w:p>
            <w:r>
              <w:t>content[].image_file.file_id</w:t>
            </w:r>
          </w:p>
        </w:tc>
        <w:tc>
          <w:tcPr>
            <w:tcW w:type="dxa" w:w="2880"/>
          </w:tcPr>
          <w:p>
            <w:r>
              <w:t>string</w:t>
            </w:r>
          </w:p>
        </w:tc>
        <w:tc>
          <w:tcPr>
            <w:tcW w:type="dxa" w:w="2880"/>
          </w:tcPr>
          <w:p>
            <w:r>
              <w:t>File ID of the image in the message content.</w:t>
            </w:r>
          </w:p>
        </w:tc>
      </w:tr>
      <w:tr>
        <w:tc>
          <w:tcPr>
            <w:tcW w:type="dxa" w:w="2880"/>
          </w:tcPr>
          <w:p>
            <w:r>
              <w:t>content[].image_file.detail</w:t>
            </w:r>
          </w:p>
        </w:tc>
        <w:tc>
          <w:tcPr>
            <w:tcW w:type="dxa" w:w="2880"/>
          </w:tcPr>
          <w:p>
            <w:r>
              <w:t>string</w:t>
            </w:r>
          </w:p>
        </w:tc>
        <w:tc>
          <w:tcPr>
            <w:tcW w:type="dxa" w:w="2880"/>
          </w:tcPr>
          <w:p>
            <w:r>
              <w:t>Detail level for the image. One of: auto, low, high. Default: auto.</w:t>
            </w:r>
          </w:p>
        </w:tc>
      </w:tr>
      <w:tr>
        <w:tc>
          <w:tcPr>
            <w:tcW w:type="dxa" w:w="2880"/>
          </w:tcPr>
          <w:p>
            <w:r>
              <w:t>content[].image_url</w:t>
            </w:r>
          </w:p>
        </w:tc>
        <w:tc>
          <w:tcPr>
            <w:tcW w:type="dxa" w:w="2880"/>
          </w:tcPr>
          <w:p>
            <w:r>
              <w:t>object</w:t>
            </w:r>
          </w:p>
        </w:tc>
        <w:tc>
          <w:tcPr>
            <w:tcW w:type="dxa" w:w="2880"/>
          </w:tcPr>
          <w:p>
            <w:r>
              <w:t>Present when type="image_url".</w:t>
            </w:r>
          </w:p>
        </w:tc>
      </w:tr>
      <w:tr>
        <w:tc>
          <w:tcPr>
            <w:tcW w:type="dxa" w:w="2880"/>
          </w:tcPr>
          <w:p>
            <w:r>
              <w:t>content[].image_url.url</w:t>
            </w:r>
          </w:p>
        </w:tc>
        <w:tc>
          <w:tcPr>
            <w:tcW w:type="dxa" w:w="2880"/>
          </w:tcPr>
          <w:p>
            <w:r>
              <w:t>string</w:t>
            </w:r>
          </w:p>
        </w:tc>
        <w:tc>
          <w:tcPr>
            <w:tcW w:type="dxa" w:w="2880"/>
          </w:tcPr>
          <w:p>
            <w:r>
              <w:t>External URL of the image (supported types: jpeg, jpg, png, gif, webp).</w:t>
            </w:r>
          </w:p>
        </w:tc>
      </w:tr>
      <w:tr>
        <w:tc>
          <w:tcPr>
            <w:tcW w:type="dxa" w:w="2880"/>
          </w:tcPr>
          <w:p>
            <w:r>
              <w:t>content[].image_url.detail</w:t>
            </w:r>
          </w:p>
        </w:tc>
        <w:tc>
          <w:tcPr>
            <w:tcW w:type="dxa" w:w="2880"/>
          </w:tcPr>
          <w:p>
            <w:r>
              <w:t>string</w:t>
            </w:r>
          </w:p>
        </w:tc>
        <w:tc>
          <w:tcPr>
            <w:tcW w:type="dxa" w:w="2880"/>
          </w:tcPr>
          <w:p>
            <w:r>
              <w:t>Detail level for the image. One of: auto, low, high. Default: auto.</w:t>
            </w:r>
          </w:p>
        </w:tc>
      </w:tr>
      <w:tr>
        <w:tc>
          <w:tcPr>
            <w:tcW w:type="dxa" w:w="2880"/>
          </w:tcPr>
          <w:p>
            <w:r>
              <w:t>content[].text</w:t>
            </w:r>
          </w:p>
        </w:tc>
        <w:tc>
          <w:tcPr>
            <w:tcW w:type="dxa" w:w="2880"/>
          </w:tcPr>
          <w:p>
            <w:r>
              <w:t>object</w:t>
            </w:r>
          </w:p>
        </w:tc>
        <w:tc>
          <w:tcPr>
            <w:tcW w:type="dxa" w:w="2880"/>
          </w:tcPr>
          <w:p>
            <w:r>
              <w:t>Present when type="text".</w:t>
            </w:r>
          </w:p>
        </w:tc>
      </w:tr>
      <w:tr>
        <w:tc>
          <w:tcPr>
            <w:tcW w:type="dxa" w:w="2880"/>
          </w:tcPr>
          <w:p>
            <w:r>
              <w:t>content[].text.value</w:t>
            </w:r>
          </w:p>
        </w:tc>
        <w:tc>
          <w:tcPr>
            <w:tcW w:type="dxa" w:w="2880"/>
          </w:tcPr>
          <w:p>
            <w:r>
              <w:t>string</w:t>
            </w:r>
          </w:p>
        </w:tc>
        <w:tc>
          <w:tcPr>
            <w:tcW w:type="dxa" w:w="2880"/>
          </w:tcPr>
          <w:p>
            <w:r>
              <w:t>The text content.</w:t>
            </w:r>
          </w:p>
        </w:tc>
      </w:tr>
      <w:tr>
        <w:tc>
          <w:tcPr>
            <w:tcW w:type="dxa" w:w="2880"/>
          </w:tcPr>
          <w:p>
            <w:r>
              <w:t>content[].text.annotations</w:t>
            </w:r>
          </w:p>
        </w:tc>
        <w:tc>
          <w:tcPr>
            <w:tcW w:type="dxa" w:w="2880"/>
          </w:tcPr>
          <w:p>
            <w:r>
              <w:t>array</w:t>
            </w:r>
          </w:p>
        </w:tc>
        <w:tc>
          <w:tcPr>
            <w:tcW w:type="dxa" w:w="2880"/>
          </w:tcPr>
          <w:p>
            <w:r>
              <w:t>Array of annotations (oneOf file citation or file path objects).</w:t>
            </w:r>
          </w:p>
        </w:tc>
      </w:tr>
      <w:tr>
        <w:tc>
          <w:tcPr>
            <w:tcW w:type="dxa" w:w="2880"/>
          </w:tcPr>
          <w:p>
            <w:r>
              <w:t>content[].refusal</w:t>
            </w:r>
          </w:p>
        </w:tc>
        <w:tc>
          <w:tcPr>
            <w:tcW w:type="dxa" w:w="2880"/>
          </w:tcPr>
          <w:p>
            <w:r>
              <w:t>string</w:t>
            </w:r>
          </w:p>
        </w:tc>
        <w:tc>
          <w:tcPr>
            <w:tcW w:type="dxa" w:w="2880"/>
          </w:tcPr>
          <w:p>
            <w:r>
              <w:t>Present when type="refusal".</w:t>
            </w:r>
          </w:p>
        </w:tc>
      </w:tr>
      <w:tr>
        <w:tc>
          <w:tcPr>
            <w:tcW w:type="dxa" w:w="2880"/>
          </w:tcPr>
          <w:p>
            <w:r>
              <w:t>assistant_id</w:t>
            </w:r>
          </w:p>
        </w:tc>
        <w:tc>
          <w:tcPr>
            <w:tcW w:type="dxa" w:w="2880"/>
          </w:tcPr>
          <w:p>
            <w:r>
              <w:t>string | null</w:t>
            </w:r>
          </w:p>
        </w:tc>
        <w:tc>
          <w:tcPr>
            <w:tcW w:type="dxa" w:w="2880"/>
          </w:tcPr>
          <w:p>
            <w:r>
              <w:t>Assistant ID associated with the message, or null.</w:t>
            </w:r>
          </w:p>
        </w:tc>
      </w:tr>
      <w:tr>
        <w:tc>
          <w:tcPr>
            <w:tcW w:type="dxa" w:w="2880"/>
          </w:tcPr>
          <w:p>
            <w:r>
              <w:t>run_id</w:t>
            </w:r>
          </w:p>
        </w:tc>
        <w:tc>
          <w:tcPr>
            <w:tcW w:type="dxa" w:w="2880"/>
          </w:tcPr>
          <w:p>
            <w:r>
              <w:t>string | null</w:t>
            </w:r>
          </w:p>
        </w:tc>
        <w:tc>
          <w:tcPr>
            <w:tcW w:type="dxa" w:w="2880"/>
          </w:tcPr>
          <w:p>
            <w:r>
              <w:t>Run ID associated with the message, or null.</w:t>
            </w:r>
          </w:p>
        </w:tc>
      </w:tr>
      <w:tr>
        <w:tc>
          <w:tcPr>
            <w:tcW w:type="dxa" w:w="2880"/>
          </w:tcPr>
          <w:p>
            <w:r>
              <w:t>attachments</w:t>
            </w:r>
          </w:p>
        </w:tc>
        <w:tc>
          <w:tcPr>
            <w:tcW w:type="dxa" w:w="2880"/>
          </w:tcPr>
          <w:p>
            <w:r>
              <w:t>array | null</w:t>
            </w:r>
          </w:p>
        </w:tc>
        <w:tc>
          <w:tcPr>
            <w:tcW w:type="dxa" w:w="2880"/>
          </w:tcPr>
          <w:p>
            <w:r>
              <w:t>Attached files and their associated tools, or null.</w:t>
            </w:r>
          </w:p>
        </w:tc>
      </w:tr>
      <w:tr>
        <w:tc>
          <w:tcPr>
            <w:tcW w:type="dxa" w:w="2880"/>
          </w:tcPr>
          <w:p>
            <w:r>
              <w:t>attachments[].file_id</w:t>
            </w:r>
          </w:p>
        </w:tc>
        <w:tc>
          <w:tcPr>
            <w:tcW w:type="dxa" w:w="2880"/>
          </w:tcPr>
          <w:p>
            <w:r>
              <w:t>string</w:t>
            </w:r>
          </w:p>
        </w:tc>
        <w:tc>
          <w:tcPr>
            <w:tcW w:type="dxa" w:w="2880"/>
          </w:tcPr>
          <w:p>
            <w:r>
              <w:t>The ID of the file to attach to the message.</w:t>
            </w:r>
          </w:p>
        </w:tc>
      </w:tr>
      <w:tr>
        <w:tc>
          <w:tcPr>
            <w:tcW w:type="dxa" w:w="2880"/>
          </w:tcPr>
          <w:p>
            <w:r>
              <w:t>attachments[].tools</w:t>
            </w:r>
          </w:p>
        </w:tc>
        <w:tc>
          <w:tcPr>
            <w:tcW w:type="dxa" w:w="2880"/>
          </w:tcPr>
          <w:p>
            <w:r>
              <w:t>array</w:t>
            </w:r>
          </w:p>
        </w:tc>
        <w:tc>
          <w:tcPr>
            <w:tcW w:type="dxa" w:w="2880"/>
          </w:tcPr>
          <w:p>
            <w:r>
              <w:t>Tools to add this file to (oneOf tool objects).</w:t>
            </w:r>
          </w:p>
        </w:tc>
      </w:tr>
      <w:tr>
        <w:tc>
          <w:tcPr>
            <w:tcW w:type="dxa" w:w="2880"/>
          </w:tcPr>
          <w:p>
            <w:r>
              <w:t>metadata</w:t>
            </w:r>
          </w:p>
        </w:tc>
        <w:tc>
          <w:tcPr>
            <w:tcW w:type="dxa" w:w="2880"/>
          </w:tcPr>
          <w:p>
            <w:r>
              <w:t>object | null</w:t>
            </w:r>
          </w:p>
        </w:tc>
        <w:tc>
          <w:tcPr>
            <w:tcW w:type="dxa" w:w="2880"/>
          </w:tcPr>
          <w:p>
            <w:r>
              <w:t>Key-value metadata ({[key: string]: string}) or null.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"https://api.openai.com/v1/threads/thread_abc123/messages/msg_abc123" \</w:t>
        <w:br/>
        <w:t xml:space="preserve"> --header "Accept: application/json" \</w:t>
        <w:br/>
        <w:t xml:space="preserve"> --header "Content-Type: application/json" \</w:t>
        <w:br/>
        <w:t xml:space="preserve"> --data '{</w:t>
        <w:br/>
        <w:t xml:space="preserve"> "metadata": {</w:t>
        <w:br/>
        <w:t xml:space="preserve"> "customer_id": "cust_123",</w:t>
        <w:br/>
        <w:t xml:space="preserve"> "ticket": "TCK-456"</w:t>
        <w:br/>
        <w:t xml:space="preserve">    }</w:t>
        <w:br/>
        <w:t xml:space="preserve">  }'</w:t>
      </w:r>
    </w:p>
    <w:p>
      <w:pPr>
        <w:pStyle w:val="Heading3"/>
      </w:pPr>
      <w:r>
        <w:t>Example Usage</w:t>
      </w:r>
    </w:p>
    <w:p>
      <w:pPr>
        <w:pStyle w:val="Heading3"/>
      </w:pPr>
      <w:r>
        <w:t>Example 1: Set Metadata</w:t>
      </w:r>
    </w:p>
    <w:p>
      <w:r>
        <w:rPr>
          <w:b/>
          <w:color w:val="666666"/>
          <w:sz w:val="16"/>
        </w:rPr>
        <w:t>[bash]</w:t>
      </w:r>
    </w:p>
    <w:p>
      <w:pPr>
        <w:shd w:fill="F2F2F2" w:val="clear"/>
      </w:pPr>
      <w:r>
        <w:rPr>
          <w:rFonts w:ascii="Courier New" w:hAnsi="Courier New"/>
          <w:sz w:val="17"/>
        </w:rPr>
        <w:t>curl --request POST "https://api.openai.com/v1/threads/thread_abc123/messages/msg_abc123" \</w:t>
        <w:br/>
        <w:t xml:space="preserve"> --header "Accept: application/json" \</w:t>
        <w:br/>
        <w:t xml:space="preserve"> --header "Content-Type: application/json" \</w:t>
        <w:br/>
        <w:t xml:space="preserve"> --data '{</w:t>
        <w:br/>
        <w:t xml:space="preserve"> "metadata": {</w:t>
        <w:br/>
        <w:t xml:space="preserve"> "source": "crm",</w:t>
        <w:br/>
        <w:t xml:space="preserve"> "priority": "high"</w:t>
        <w:br/>
        <w:t xml:space="preserve">    }</w:t>
        <w:br/>
        <w:t xml:space="preserve">  }'</w:t>
      </w:r>
    </w:p>
    <w:p>
      <w:pPr>
        <w:pStyle w:val="Heading3"/>
      </w:pPr>
      <w:r>
        <w:t>Example 2: Clear Metadata (Set to null)</w:t>
      </w:r>
    </w:p>
    <w:p>
      <w:r>
        <w:rPr>
          <w:b/>
          <w:color w:val="666666"/>
          <w:sz w:val="16"/>
        </w:rPr>
        <w:t>[bash]</w:t>
      </w:r>
    </w:p>
    <w:p>
      <w:pPr>
        <w:shd w:fill="F2F2F2" w:val="clear"/>
      </w:pPr>
      <w:r>
        <w:rPr>
          <w:rFonts w:ascii="Courier New" w:hAnsi="Courier New"/>
          <w:sz w:val="17"/>
        </w:rPr>
        <w:t>curl --request POST "https://api.openai.com/v1/threads/thread_abc123/messages/msg_abc123" \</w:t>
        <w:br/>
        <w:t xml:space="preserve"> --header "Accept: application/json" \</w:t>
        <w:br/>
        <w:t xml:space="preserve"> --header "Content-Type: application/json" \</w:t>
        <w:br/>
        <w:t xml:space="preserve"> --data '{</w:t>
        <w:br/>
        <w:t xml:space="preserve"> "metadata": null</w:t>
        <w:br/>
        <w:t xml:space="preserve">  }'</w:t>
      </w:r>
    </w:p>
    <w:p>
      <w:pPr>
        <w:pStyle w:val="Heading3"/>
      </w:pPr>
      <w:r>
        <w:t>Notes</w:t>
      </w:r>
    </w:p>
    <w:p>
      <w:pPr>
        <w:pStyle w:val="ListBullet"/>
      </w:pPr>
      <w:r>
        <w:t>The provided documentation only specifies metadata as the modifiable field for this endpoint.</w:t>
      </w:r>
    </w:p>
    <w:p>
      <w:pPr>
        <w:pStyle w:val="ListBullet"/>
      </w:pPr>
      <w:r>
        <w:t>metadata is either an object of string-to-string pairs or null.</w:t>
      </w:r>
    </w:p>
    <w:p>
      <w:pPr>
        <w:pStyle w:val="Heading3"/>
      </w:pPr>
      <w:r>
        <w:t>Behavior</w:t>
      </w:r>
    </w:p>
    <w:p>
      <w:pPr>
        <w:pStyle w:val="ListBullet"/>
      </w:pPr>
      <w:r>
        <w:t>Validates that thread_id and message_id are present in the URL path.</w:t>
      </w:r>
    </w:p>
    <w:p>
      <w:pPr>
        <w:pStyle w:val="ListBullet"/>
      </w:pPr>
      <w:r>
        <w:t>Applies the requested metadata update to the message.</w:t>
      </w:r>
    </w:p>
    <w:p>
      <w:pPr>
        <w:pStyle w:val="ListBullet"/>
      </w:pPr>
      <w:r>
        <w:t>Returns the updated message object.</w:t>
      </w:r>
    </w:p>
    <w:p>
      <w:pPr>
        <w:pStyle w:val="Heading3"/>
      </w:pPr>
      <w:r>
        <w:t>Gotchas</w:t>
      </w:r>
    </w:p>
    <w:p>
      <w:pPr>
        <w:pStyle w:val="ListBullet"/>
      </w:pPr>
      <w:r>
        <w:t>Do not place thread_id or message_id in the request body; they must be in the URL path.</w:t>
      </w:r>
    </w:p>
    <w:p>
      <w:pPr>
        <w:pStyle w:val="ListBullet"/>
      </w:pPr>
      <w:r>
        <w:t>metadata values must be strings (per {[key: string]: string}); non-string values are not documented as supported.</w:t>
      </w:r>
    </w:p>
    <w:p>
      <w:pPr>
        <w:pStyle w:val="Heading3"/>
      </w:pPr>
      <w:r>
        <w:t>Related threadMessages actions</w:t>
      </w:r>
    </w:p>
    <w:p>
      <w:pPr>
        <w:pStyle w:val="ListBullet"/>
      </w:pPr>
      <w:r>
        <w:t>[POST] Create a Thread Message — /threads/{{threadId}}/messages</w:t>
      </w:r>
    </w:p>
    <w:p>
      <w:pPr>
        <w:pStyle w:val="ListBullet"/>
      </w:pPr>
      <w:r>
        <w:t>[DELETE] Delete a Thread Message — /threads/{{threadId}}/messages/{{messageId}}</w:t>
      </w:r>
    </w:p>
    <w:p>
      <w:pPr>
        <w:pStyle w:val="ListBullet"/>
      </w:pPr>
      <w:r>
        <w:t>[GET] Retrieve a Thread Message — /threads/{{threadId}}/messages/{{messageId}}</w:t>
      </w:r>
    </w:p>
    <w:p>
      <w:pPr>
        <w:pStyle w:val="ListBullet"/>
      </w:pPr>
      <w:r>
        <w:t>[GET] List a Thread’s Messages — /threads/{{threadId}}/messages</w:t>
      </w:r>
    </w:p>
    <w:p>
      <w:r>
        <w:br w:type="page"/>
      </w:r>
    </w:p>
    <w:p>
      <w:pPr>
        <w:pStyle w:val="Heading2"/>
      </w:pPr>
      <w:r>
        <w:t>5. [POST] Create a Thread</w:t>
      </w:r>
    </w:p>
    <w:p>
      <w:r>
        <w:rPr>
          <w:b/>
        </w:rPr>
        <w:t xml:space="preserve">Endpoint: </w:t>
      </w:r>
      <w:r>
        <w:rPr>
          <w:rFonts w:ascii="Courier New" w:hAnsi="Courier New"/>
          <w:sz w:val="18"/>
        </w:rPr>
        <w:t>/threads</w:t>
      </w:r>
    </w:p>
    <w:p>
      <w:pPr>
        <w:pStyle w:val="Heading3"/>
      </w:pPr>
      <w:r>
        <w:t>Prerequisites</w:t>
      </w:r>
    </w:p>
    <w:p>
      <w:pPr>
        <w:pStyle w:val="ListBullet"/>
      </w:pPr>
      <w:r>
        <w:t>None documented</w:t>
      </w:r>
    </w:p>
    <w:p>
      <w:pPr>
        <w:pStyle w:val="Heading3"/>
      </w:pPr>
      <w:r>
        <w:t>Method</w:t>
      </w:r>
    </w:p>
    <w:p>
      <w:r>
        <w:t>POST</w:t>
      </w:r>
    </w:p>
    <w:p>
      <w:pPr>
        <w:pStyle w:val="Heading3"/>
      </w:pPr>
      <w:r>
        <w:t>URL</w:t>
      </w:r>
    </w:p>
    <w:p>
      <w:r>
        <w:t>https://api.openai.com/v1/threads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thread. You can optionally start the thread with an initial list of messages and configure tool resources (e.g., files for code interpreter or vector stores for file search).</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JSON (Content-Type: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 list of messages to start the thread with. Each item is a message object (see message fields below).</w:t>
            </w:r>
          </w:p>
        </w:tc>
      </w:tr>
      <w:tr>
        <w:tc>
          <w:tcPr>
            <w:tcW w:type="dxa" w:w="2880"/>
          </w:tcPr>
          <w:p>
            <w:r>
              <w:t>tool_resources</w:t>
            </w:r>
          </w:p>
        </w:tc>
        <w:tc>
          <w:tcPr>
            <w:tcW w:type="dxa" w:w="2880"/>
          </w:tcPr>
          <w:p>
            <w:r>
              <w:t>object | null</w:t>
            </w:r>
          </w:p>
        </w:tc>
        <w:tc>
          <w:tcPr>
            <w:tcW w:type="dxa" w:w="2880"/>
          </w:tcPr>
          <w:p>
            <w:r>
              <w:t>Tool resource configuration for the thread. Contains code_interpreter and/or file_search (see below).</w:t>
            </w:r>
          </w:p>
        </w:tc>
      </w:tr>
      <w:tr>
        <w:tc>
          <w:tcPr>
            <w:tcW w:type="dxa" w:w="2880"/>
          </w:tcPr>
          <w:p>
            <w:r>
              <w:t>metadata</w:t>
            </w:r>
          </w:p>
        </w:tc>
        <w:tc>
          <w:tcPr>
            <w:tcW w:type="dxa" w:w="2880"/>
          </w:tcPr>
          <w:p>
            <w:r>
              <w:t>object | null</w:t>
            </w:r>
          </w:p>
        </w:tc>
        <w:tc>
          <w:tcPr>
            <w:tcW w:type="dxa" w:w="2880"/>
          </w:tcPr>
          <w:p>
            <w:r>
              <w:t>Set of key-value pairs ({[key: string]: string}) to store additional information.</w:t>
            </w:r>
          </w:p>
        </w:tc>
      </w:tr>
    </w:tbl>
    <w:p/>
    <w:p>
      <w:pPr>
        <w:pStyle w:val="Heading3"/>
      </w:pPr>
      <w:r>
        <w:t>messages[]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Role of the entity creating the message. Allowed values: user, assistant.</w:t>
            </w:r>
          </w:p>
        </w:tc>
      </w:tr>
      <w:tr>
        <w:tc>
          <w:tcPr>
            <w:tcW w:type="dxa" w:w="2880"/>
          </w:tcPr>
          <w:p>
            <w:r>
              <w:t>content</w:t>
            </w:r>
          </w:p>
        </w:tc>
        <w:tc>
          <w:tcPr>
            <w:tcW w:type="dxa" w:w="2880"/>
          </w:tcPr>
          <w:p>
            <w:r>
              <w:t>string | array</w:t>
            </w:r>
          </w:p>
        </w:tc>
        <w:tc>
          <w:tcPr>
            <w:tcW w:type="dxa" w:w="2880"/>
          </w:tcPr>
          <w:p>
            <w:r>
              <w:t>Required. One of: a string, or an array of content parts. The array may contain items of: MessageContentImageFileObject, MessageContentImageUrlObject, MessageRequestContentTextObject (structures not provided in scraped content).</w:t>
            </w:r>
          </w:p>
        </w:tc>
      </w:tr>
      <w:tr>
        <w:tc>
          <w:tcPr>
            <w:tcW w:type="dxa" w:w="2880"/>
          </w:tcPr>
          <w:p>
            <w:r>
              <w:t>attachments</w:t>
            </w:r>
          </w:p>
        </w:tc>
        <w:tc>
          <w:tcPr>
            <w:tcW w:type="dxa" w:w="2880"/>
          </w:tcPr>
          <w:p>
            <w:r>
              <w:t>array | null</w:t>
            </w:r>
          </w:p>
        </w:tc>
        <w:tc>
          <w:tcPr>
            <w:tcW w:type="dxa" w:w="2880"/>
          </w:tcPr>
          <w:p>
            <w:r>
              <w:t>Optional attachments to the message. Each item includes file_id and tools (see below).</w:t>
            </w:r>
          </w:p>
        </w:tc>
      </w:tr>
      <w:tr>
        <w:tc>
          <w:tcPr>
            <w:tcW w:type="dxa" w:w="2880"/>
          </w:tcPr>
          <w:p>
            <w:r>
              <w:t>metadata</w:t>
            </w:r>
          </w:p>
        </w:tc>
        <w:tc>
          <w:tcPr>
            <w:tcW w:type="dxa" w:w="2880"/>
          </w:tcPr>
          <w:p>
            <w:r>
              <w:t>object</w:t>
            </w:r>
          </w:p>
        </w:tc>
        <w:tc>
          <w:tcPr>
            <w:tcW w:type="dxa" w:w="2880"/>
          </w:tcPr>
          <w:p>
            <w:r>
              <w:t>Metadata for the message (&lt;Metadata&gt;). Structure not provided in scraped content.</w:t>
            </w:r>
          </w:p>
        </w:tc>
      </w:tr>
    </w:tbl>
    <w:p/>
    <w:p>
      <w:pPr>
        <w:pStyle w:val="Heading3"/>
      </w:pPr>
      <w:r>
        <w:t>messages[].attachments[]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to attach to the message.</w:t>
            </w:r>
          </w:p>
        </w:tc>
      </w:tr>
      <w:tr>
        <w:tc>
          <w:tcPr>
            <w:tcW w:type="dxa" w:w="2880"/>
          </w:tcPr>
          <w:p>
            <w:r>
              <w:t>tools</w:t>
            </w:r>
          </w:p>
        </w:tc>
        <w:tc>
          <w:tcPr>
            <w:tcW w:type="dxa" w:w="2880"/>
          </w:tcPr>
          <w:p>
            <w:r>
              <w:t>array</w:t>
            </w:r>
          </w:p>
        </w:tc>
        <w:tc>
          <w:tcPr>
            <w:tcW w:type="dxa" w:w="2880"/>
          </w:tcPr>
          <w:p>
            <w:r>
              <w:t>Tools to add this file to. Each item is one of: &lt;AssistantToolsCode&gt; or &lt;AssistantToolsFileSearchTypeOnly&gt; (structures not provided in scraped content).</w:t>
            </w:r>
          </w:p>
        </w:tc>
      </w:tr>
    </w:tbl>
    <w:p/>
    <w:p>
      <w:pPr>
        <w:pStyle w:val="Heading3"/>
      </w:pPr>
      <w:r>
        <w:t>tool_resources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code_interpreter</w:t>
            </w:r>
          </w:p>
        </w:tc>
        <w:tc>
          <w:tcPr>
            <w:tcW w:type="dxa" w:w="2880"/>
          </w:tcPr>
          <w:p>
            <w:r>
              <w:t>object</w:t>
            </w:r>
          </w:p>
        </w:tc>
        <w:tc>
          <w:tcPr>
            <w:tcW w:type="dxa" w:w="2880"/>
          </w:tcPr>
          <w:p>
            <w:r>
              <w:t>Contains file_ids for the code_interpreter tool.</w:t>
            </w:r>
          </w:p>
        </w:tc>
      </w:tr>
      <w:tr>
        <w:tc>
          <w:tcPr>
            <w:tcW w:type="dxa" w:w="2880"/>
          </w:tcPr>
          <w:p>
            <w:r>
              <w:t>file_search</w:t>
            </w:r>
          </w:p>
        </w:tc>
        <w:tc>
          <w:tcPr>
            <w:tcW w:type="dxa" w:w="2880"/>
          </w:tcPr>
          <w:p>
            <w:r>
              <w:t>object</w:t>
            </w:r>
          </w:p>
        </w:tc>
        <w:tc>
          <w:tcPr>
            <w:tcW w:type="dxa" w:w="2880"/>
          </w:tcPr>
          <w:p>
            <w:r>
              <w:t>In responses, contains vector_store_ids. Request shape is listed as OneOf(any | any) in scraped content.</w:t>
            </w:r>
          </w:p>
        </w:tc>
      </w:tr>
    </w:tbl>
    <w:p/>
    <w:p>
      <w:pPr>
        <w:pStyle w:val="Heading3"/>
      </w:pPr>
      <w:r>
        <w:t>tool_resources.code_interpreter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file_ids</w:t>
            </w:r>
          </w:p>
        </w:tc>
        <w:tc>
          <w:tcPr>
            <w:tcW w:type="dxa" w:w="2880"/>
          </w:tcPr>
          <w:p>
            <w:r>
              <w:t>array</w:t>
            </w:r>
          </w:p>
        </w:tc>
        <w:tc>
          <w:tcPr>
            <w:tcW w:type="dxa" w:w="2880"/>
          </w:tcPr>
          <w:p>
            <w:r>
              <w:t>A list of file IDs made available to the code_interpreter tool. Max 20 files.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"thread_abc123",</w:t>
        <w:br/>
        <w:t xml:space="preserve"> "object": "thread",</w:t>
        <w:br/>
        <w:t xml:space="preserve"> "created_at": 1710000000,</w:t>
        <w:br/>
        <w:t xml:space="preserve"> "tool_resources": {</w:t>
        <w:br/>
        <w:t xml:space="preserve"> "code_interpreter": {</w:t>
        <w:br/>
        <w:t xml:space="preserve"> "file_ids": ["file_abc123", "file_def456"]</w:t>
        <w:br/>
        <w:t xml:space="preserve"> },</w:t>
        <w:br/>
        <w:t xml:space="preserve"> "file_search": {</w:t>
        <w:br/>
        <w:t xml:space="preserve"> "vector_store_ids": ["vs_abc123"]</w:t>
        <w:br/>
        <w:t xml:space="preserve"> }</w:t>
        <w:br/>
        <w:t xml:space="preserve"> },</w:t>
        <w:br/>
        <w:t xml:space="preserve"> "metadata": {</w:t>
        <w:br/>
        <w:t xml:space="preserve"> "project": "my-project"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thread, used to reference the thread in other endpoints.</w:t>
            </w:r>
          </w:p>
        </w:tc>
      </w:tr>
      <w:tr>
        <w:tc>
          <w:tcPr>
            <w:tcW w:type="dxa" w:w="2880"/>
          </w:tcPr>
          <w:p>
            <w:r>
              <w:t>object</w:t>
            </w:r>
          </w:p>
        </w:tc>
        <w:tc>
          <w:tcPr>
            <w:tcW w:type="dxa" w:w="2880"/>
          </w:tcPr>
          <w:p>
            <w:r>
              <w:t>string</w:t>
            </w:r>
          </w:p>
        </w:tc>
        <w:tc>
          <w:tcPr>
            <w:tcW w:type="dxa" w:w="2880"/>
          </w:tcPr>
          <w:p>
            <w:r>
              <w:t>Object type. Always thread.</w:t>
            </w:r>
          </w:p>
        </w:tc>
      </w:tr>
      <w:tr>
        <w:tc>
          <w:tcPr>
            <w:tcW w:type="dxa" w:w="2880"/>
          </w:tcPr>
          <w:p>
            <w:r>
              <w:t>created_at</w:t>
            </w:r>
          </w:p>
        </w:tc>
        <w:tc>
          <w:tcPr>
            <w:tcW w:type="dxa" w:w="2880"/>
          </w:tcPr>
          <w:p>
            <w:r>
              <w:t>integer</w:t>
            </w:r>
          </w:p>
        </w:tc>
        <w:tc>
          <w:tcPr>
            <w:tcW w:type="dxa" w:w="2880"/>
          </w:tcPr>
          <w:p>
            <w:r>
              <w:t>Unix timestamp (seconds) when the thread was created.</w:t>
            </w:r>
          </w:p>
        </w:tc>
      </w:tr>
      <w:tr>
        <w:tc>
          <w:tcPr>
            <w:tcW w:type="dxa" w:w="2880"/>
          </w:tcPr>
          <w:p>
            <w:r>
              <w:t>tool_resources</w:t>
            </w:r>
          </w:p>
        </w:tc>
        <w:tc>
          <w:tcPr>
            <w:tcW w:type="dxa" w:w="2880"/>
          </w:tcPr>
          <w:p>
            <w:r>
              <w:t>object | null</w:t>
            </w:r>
          </w:p>
        </w:tc>
        <w:tc>
          <w:tcPr>
            <w:tcW w:type="dxa" w:w="2880"/>
          </w:tcPr>
          <w:p>
            <w:r>
              <w:t>Tool resources attached to the thread.</w:t>
            </w:r>
          </w:p>
        </w:tc>
      </w:tr>
      <w:tr>
        <w:tc>
          <w:tcPr>
            <w:tcW w:type="dxa" w:w="2880"/>
          </w:tcPr>
          <w:p>
            <w:r>
              <w:t>tool_resources.code_interpreter.file_ids</w:t>
            </w:r>
          </w:p>
        </w:tc>
        <w:tc>
          <w:tcPr>
            <w:tcW w:type="dxa" w:w="2880"/>
          </w:tcPr>
          <w:p>
            <w:r>
              <w:t>array</w:t>
            </w:r>
          </w:p>
        </w:tc>
        <w:tc>
          <w:tcPr>
            <w:tcW w:type="dxa" w:w="2880"/>
          </w:tcPr>
          <w:p>
            <w:r>
              <w:t>File IDs available to the code_interpreter tool (max 20).</w:t>
            </w:r>
          </w:p>
        </w:tc>
      </w:tr>
      <w:tr>
        <w:tc>
          <w:tcPr>
            <w:tcW w:type="dxa" w:w="2880"/>
          </w:tcPr>
          <w:p>
            <w:r>
              <w:t>tool_resources.file_search.vector_store_ids</w:t>
            </w:r>
          </w:p>
        </w:tc>
        <w:tc>
          <w:tcPr>
            <w:tcW w:type="dxa" w:w="2880"/>
          </w:tcPr>
          <w:p>
            <w:r>
              <w:t>array</w:t>
            </w:r>
          </w:p>
        </w:tc>
        <w:tc>
          <w:tcPr>
            <w:tcW w:type="dxa" w:w="2880"/>
          </w:tcPr>
          <w:p>
            <w:r>
              <w:t>Vector store IDs attached to the thread (max 1).</w:t>
            </w:r>
          </w:p>
        </w:tc>
      </w:tr>
      <w:tr>
        <w:tc>
          <w:tcPr>
            <w:tcW w:type="dxa" w:w="2880"/>
          </w:tcPr>
          <w:p>
            <w:r>
              <w:t>metadata</w:t>
            </w:r>
          </w:p>
        </w:tc>
        <w:tc>
          <w:tcPr>
            <w:tcW w:type="dxa" w:w="2880"/>
          </w:tcPr>
          <w:p>
            <w:r>
              <w:t>object | null</w:t>
            </w:r>
          </w:p>
        </w:tc>
        <w:tc>
          <w:tcPr>
            <w:tcW w:type="dxa" w:w="2880"/>
          </w:tcPr>
          <w:p>
            <w:r>
              <w:t>Key-value metadata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'https://api.openai.com/v1/threads' \</w:t>
        <w:br/>
        <w:t xml:space="preserve"> --header 'Accept: application/json' \</w:t>
        <w:br/>
        <w:t xml:space="preserve"> --header 'Content-Type: application/json' \</w:t>
        <w:br/>
        <w:t xml:space="preserve"> --data '{</w:t>
        <w:br/>
        <w:t xml:space="preserve"> "messages": [</w:t>
        <w:br/>
        <w:t xml:space="preserve">      {</w:t>
        <w:br/>
        <w:t xml:space="preserve"> "role": "user",</w:t>
        <w:br/>
        <w:t xml:space="preserve"> "content": "Hello—start a new thread."</w:t>
        <w:br/>
        <w:t xml:space="preserve">      }</w:t>
        <w:br/>
        <w:t xml:space="preserve">    ],</w:t>
        <w:br/>
        <w:t xml:space="preserve"> "metadata": {</w:t>
        <w:br/>
        <w:t xml:space="preserve"> "project": "my-project"</w:t>
        <w:br/>
        <w:t xml:space="preserve">    }</w:t>
        <w:br/>
        <w:t xml:space="preserve">  }'</w:t>
      </w:r>
    </w:p>
    <w:p>
      <w:pPr>
        <w:pStyle w:val="Heading3"/>
      </w:pPr>
      <w:r>
        <w:t>Example Usage</w:t>
      </w:r>
    </w:p>
    <w:p>
      <w:pPr>
        <w:pStyle w:val="Heading3"/>
      </w:pPr>
      <w:r>
        <w:t>Example 1: Create an Empty Thread</w:t>
      </w:r>
    </w:p>
    <w:p>
      <w:r>
        <w:rPr>
          <w:b/>
          <w:color w:val="666666"/>
          <w:sz w:val="16"/>
        </w:rPr>
        <w:t>[bash]</w:t>
      </w:r>
    </w:p>
    <w:p>
      <w:pPr>
        <w:shd w:fill="F2F2F2" w:val="clear"/>
      </w:pPr>
      <w:r>
        <w:rPr>
          <w:rFonts w:ascii="Courier New" w:hAnsi="Courier New"/>
          <w:sz w:val="17"/>
        </w:rPr>
        <w:t>curl --location 'https://api.openai.com/v1/threads' \</w:t>
        <w:br/>
        <w:t xml:space="preserve"> --header 'Accept: application/json' \</w:t>
        <w:br/>
        <w:t xml:space="preserve"> --header 'Content-Type: application/json' \</w:t>
        <w:br/>
        <w:t xml:space="preserve"> --data '{}'</w:t>
      </w:r>
    </w:p>
    <w:p>
      <w:pPr>
        <w:pStyle w:val="Heading3"/>
      </w:pPr>
      <w:r>
        <w:t>Example 2: Create a Thread with Initial Messages</w:t>
      </w:r>
    </w:p>
    <w:p>
      <w:r>
        <w:rPr>
          <w:b/>
          <w:color w:val="666666"/>
          <w:sz w:val="16"/>
        </w:rPr>
        <w:t>[bash]</w:t>
      </w:r>
    </w:p>
    <w:p>
      <w:pPr>
        <w:shd w:fill="F2F2F2" w:val="clear"/>
      </w:pPr>
      <w:r>
        <w:rPr>
          <w:rFonts w:ascii="Courier New" w:hAnsi="Courier New"/>
          <w:sz w:val="17"/>
        </w:rPr>
        <w:t>curl --location 'https://api.openai.com/v1/threads' \</w:t>
        <w:br/>
        <w:t xml:space="preserve"> --header 'Accept: application/json' \</w:t>
        <w:br/>
        <w:t xml:space="preserve"> --header 'Content-Type: application/json' \</w:t>
        <w:br/>
        <w:t xml:space="preserve"> --data '{</w:t>
        <w:br/>
        <w:t xml:space="preserve"> "messages": [</w:t>
        <w:br/>
        <w:t xml:space="preserve">      { "role": "user", "content": "Summarize this conversation as we go." },</w:t>
        <w:br/>
        <w:t xml:space="preserve">      { "role": "assistant", "content": "Sure—send the first message whenever you are ready." }</w:t>
        <w:br/>
        <w:t xml:space="preserve">    ]</w:t>
        <w:br/>
        <w:t xml:space="preserve">  }'</w:t>
      </w:r>
    </w:p>
    <w:p>
      <w:pPr>
        <w:pStyle w:val="Heading3"/>
      </w:pPr>
      <w:r>
        <w:t>Example 3: Create a Thread with Tool Resources (Code Interpreter Files)</w:t>
      </w:r>
    </w:p>
    <w:p>
      <w:r>
        <w:rPr>
          <w:b/>
          <w:color w:val="666666"/>
          <w:sz w:val="16"/>
        </w:rPr>
        <w:t>[bash]</w:t>
      </w:r>
    </w:p>
    <w:p>
      <w:pPr>
        <w:shd w:fill="F2F2F2" w:val="clear"/>
      </w:pPr>
      <w:r>
        <w:rPr>
          <w:rFonts w:ascii="Courier New" w:hAnsi="Courier New"/>
          <w:sz w:val="17"/>
        </w:rPr>
        <w:t>curl --location 'https://api.openai.com/v1/threads' \</w:t>
        <w:br/>
        <w:t xml:space="preserve"> --header 'Accept: application/json' \</w:t>
        <w:br/>
        <w:t xml:space="preserve"> --header 'Content-Type: application/json' \</w:t>
        <w:br/>
        <w:t xml:space="preserve"> --data '{</w:t>
        <w:br/>
        <w:t xml:space="preserve"> "tool_resources": {</w:t>
        <w:br/>
        <w:t xml:space="preserve"> "code_interpreter": {</w:t>
        <w:br/>
        <w:t xml:space="preserve"> "file_ids": ["file_abc123"]</w:t>
        <w:br/>
        <w:t xml:space="preserve">      }</w:t>
        <w:br/>
        <w:t xml:space="preserve">    }</w:t>
        <w:br/>
        <w:t xml:space="preserve">  }'</w:t>
      </w:r>
    </w:p>
    <w:p>
      <w:pPr>
        <w:pStyle w:val="Heading3"/>
      </w:pPr>
      <w:r>
        <w:t>Notes</w:t>
      </w:r>
    </w:p>
    <w:p>
      <w:pPr>
        <w:pStyle w:val="ListBullet"/>
      </w:pPr>
      <w:r>
        <w:t>messages[].content can be either a plain string or an array of structured content parts; the exact schemas for the content-part objects were not included in the scraped content.</w:t>
      </w:r>
    </w:p>
    <w:p>
      <w:pPr>
        <w:pStyle w:val="ListBullet"/>
      </w:pPr>
      <w:r>
        <w:t>tool_resources.code_interpreter.file_ids supports up to 20 files.</w:t>
      </w:r>
    </w:p>
    <w:p>
      <w:pPr>
        <w:pStyle w:val="ListBullet"/>
      </w:pPr>
      <w:r>
        <w:t>Response tool_resources.file_search.vector_store_ids supports up to 1 vector store attached to the thread.</w:t>
      </w:r>
    </w:p>
    <w:p>
      <w:pPr>
        <w:pStyle w:val="Heading3"/>
      </w:pPr>
      <w:r>
        <w:t>Gotchas</w:t>
      </w:r>
    </w:p>
    <w:p>
      <w:pPr>
        <w:pStyle w:val="ListBullet"/>
      </w:pPr>
      <w:r>
        <w:t>messages[].role and messages[].content are required for each message object; if you include a messages entry, ensure those fields are present.</w:t>
      </w:r>
    </w:p>
    <w:p>
      <w:pPr>
        <w:pStyle w:val="ListBullet"/>
      </w:pPr>
      <w:r>
        <w:t>The scraped content lists the request type for tool_resources.file_search as OneOf(any | any); rely on the official schema for the exact request shape if validation errors occur.</w:t>
      </w:r>
    </w:p>
    <w:p>
      <w:pPr>
        <w:pStyle w:val="Heading3"/>
      </w:pPr>
      <w:r>
        <w:t>Related threads actions</w:t>
      </w:r>
    </w:p>
    <w:p>
      <w:pPr>
        <w:pStyle w:val="ListBullet"/>
      </w:pPr>
      <w:r>
        <w:t>[POST] Modify a Thread — /threads/{{threadId}}</w:t>
      </w:r>
    </w:p>
    <w:p>
      <w:pPr>
        <w:pStyle w:val="ListBullet"/>
      </w:pPr>
      <w:r>
        <w:t>[GET] Retrieve a Thread — /threads/{{threadId}}</w:t>
      </w:r>
    </w:p>
    <w:p>
      <w:pPr>
        <w:pStyle w:val="ListBullet"/>
      </w:pPr>
      <w:r>
        <w:t>[DELETE] Delete a Thread — /threads/{{threadId}}</w:t>
      </w:r>
    </w:p>
    <w:p>
      <w:r>
        <w:br w:type="page"/>
      </w:r>
    </w:p>
    <w:p>
      <w:pPr>
        <w:pStyle w:val="Heading2"/>
      </w:pPr>
      <w:r>
        <w:t>6. [DELETE] Delete a Thread Message</w:t>
      </w:r>
    </w:p>
    <w:p>
      <w:r>
        <w:rPr>
          <w:b/>
        </w:rPr>
        <w:t xml:space="preserve">Endpoint: </w:t>
      </w:r>
      <w:r>
        <w:rPr>
          <w:rFonts w:ascii="Courier New" w:hAnsi="Courier New"/>
          <w:sz w:val="18"/>
        </w:rPr>
        <w:t>/threads/{{threadId}}/messages/{{messageId}}</w:t>
      </w:r>
    </w:p>
    <w:p>
      <w:pPr>
        <w:pStyle w:val="Heading3"/>
      </w:pPr>
      <w:r>
        <w:t>Prerequisites</w:t>
      </w:r>
    </w:p>
    <w:p>
      <w:pPr>
        <w:pStyle w:val="ListBullet"/>
      </w:pPr>
      <w:r>
        <w:t>Must have access to the target thread and message</w:t>
      </w:r>
    </w:p>
    <w:p>
      <w:pPr>
        <w:pStyle w:val="Heading3"/>
      </w:pPr>
      <w:r>
        <w:t>Method</w:t>
      </w:r>
    </w:p>
    <w:p>
      <w:r>
        <w:t>DELETE</w:t>
      </w:r>
    </w:p>
    <w:p>
      <w:pPr>
        <w:pStyle w:val="Heading3"/>
      </w:pPr>
      <w:r>
        <w:t>URL</w:t>
      </w:r>
    </w:p>
    <w:p>
      <w:r>
        <w:t>https://api.openai.com/v1/threads/{{thread_id}}/messages/{{message_id}}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message from a given thread.</w:t>
      </w:r>
    </w:p>
    <w:p>
      <w:pPr>
        <w:pStyle w:val="Heading3"/>
      </w:pPr>
      <w:r>
        <w:t>Enforcement Rules</w:t>
      </w:r>
    </w:p>
    <w:p>
      <w:pPr>
        <w:pStyle w:val="ListBullet"/>
      </w:pPr>
      <w:r>
        <w:t>The thread_id path parameter must always be present.</w:t>
      </w:r>
    </w:p>
    <w:p>
      <w:pPr>
        <w:pStyle w:val="ListBullet"/>
      </w:pPr>
      <w:r>
        <w:t>The message_id path parameter must always be present.</w:t>
      </w:r>
    </w:p>
    <w:p>
      <w:pPr>
        <w:pStyle w:val="ListBullet"/>
      </w:pPr>
      <w:r>
        <w:t>Do not call the API with a missing or empty thread_id or message_id (e.g., avoid /threads//messages/{{message_id}} or /threads/{{thread_id}}/messages/).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/threads/thread_abc123/messages/msg_def456</w:t>
      </w:r>
    </w:p>
    <w:p>
      <w:pPr>
        <w:pStyle w:val="Heading3"/>
      </w:pPr>
      <w:r>
        <w:t>Invalid Examples</w:t>
      </w:r>
    </w:p>
    <w:p>
      <w:r>
        <w:rPr>
          <w:b/>
          <w:color w:val="666666"/>
          <w:sz w:val="16"/>
        </w:rPr>
        <w:t>[http]</w:t>
      </w:r>
    </w:p>
    <w:p>
      <w:pPr>
        <w:shd w:fill="F2F2F2" w:val="clear"/>
      </w:pPr>
      <w:r>
        <w:rPr>
          <w:rFonts w:ascii="Courier New" w:hAnsi="Courier New"/>
          <w:sz w:val="17"/>
        </w:rPr>
        <w:t>/threads//messages/msg_def456</w:t>
        <w:br/>
        <w:t>/threads/thread_abc123/messages/</w:t>
        <w:br/>
        <w:t>/threads/thread_abc123/messages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which this message belongs.</w:t>
            </w:r>
          </w:p>
        </w:tc>
      </w:tr>
      <w:tr>
        <w:tc>
          <w:tcPr>
            <w:tcW w:type="dxa" w:w="2880"/>
          </w:tcPr>
          <w:p>
            <w:r>
              <w:t>message_id</w:t>
            </w:r>
          </w:p>
        </w:tc>
        <w:tc>
          <w:tcPr>
            <w:tcW w:type="dxa" w:w="2880"/>
          </w:tcPr>
          <w:p>
            <w:r>
              <w:t>string</w:t>
            </w:r>
          </w:p>
        </w:tc>
        <w:tc>
          <w:tcPr>
            <w:tcW w:type="dxa" w:w="2880"/>
          </w:tcPr>
          <w:p>
            <w:r>
              <w:t>The ID of the message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"msg_def456",</w:t>
        <w:br/>
        <w:t xml:space="preserve"> "deleted": true,</w:t>
        <w:br/>
        <w:t xml:space="preserve"> "object": "thread.message.deleted"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message.</w:t>
            </w:r>
          </w:p>
        </w:tc>
      </w:tr>
      <w:tr>
        <w:tc>
          <w:tcPr>
            <w:tcW w:type="dxa" w:w="2880"/>
          </w:tcPr>
          <w:p>
            <w:r>
              <w:t>deleted</w:t>
            </w:r>
          </w:p>
        </w:tc>
        <w:tc>
          <w:tcPr>
            <w:tcW w:type="dxa" w:w="2880"/>
          </w:tcPr>
          <w:p>
            <w:r>
              <w:t>boolean</w:t>
            </w:r>
          </w:p>
        </w:tc>
        <w:tc>
          <w:tcPr>
            <w:tcW w:type="dxa" w:w="2880"/>
          </w:tcPr>
          <w:p>
            <w:r>
              <w:t>Whether the message was deleted.</w:t>
            </w:r>
          </w:p>
        </w:tc>
      </w:tr>
      <w:tr>
        <w:tc>
          <w:tcPr>
            <w:tcW w:type="dxa" w:w="2880"/>
          </w:tcPr>
          <w:p>
            <w:r>
              <w:t>object</w:t>
            </w:r>
          </w:p>
        </w:tc>
        <w:tc>
          <w:tcPr>
            <w:tcW w:type="dxa" w:w="2880"/>
          </w:tcPr>
          <w:p>
            <w:r>
              <w:t>string</w:t>
            </w:r>
          </w:p>
        </w:tc>
        <w:tc>
          <w:tcPr>
            <w:tcW w:type="dxa" w:w="2880"/>
          </w:tcPr>
          <w:p>
            <w:r>
              <w:t>The object type. Possible value: thread.message.deleted.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'https://api.openai.com/v1/threads/thread_abc123/messages/msg_def456' \</w:t>
        <w:br/>
        <w:t xml:space="preserve"> --header 'Accept: application/json'</w:t>
      </w:r>
    </w:p>
    <w:p>
      <w:pPr>
        <w:pStyle w:val="Heading3"/>
      </w:pPr>
      <w:r>
        <w:t>Related threadMessages actions</w:t>
      </w:r>
    </w:p>
    <w:p>
      <w:pPr>
        <w:pStyle w:val="ListBullet"/>
      </w:pPr>
      <w:r>
        <w:t>[POST] Create a Thread Message — /threads/{{threadId}}/messages</w:t>
      </w:r>
    </w:p>
    <w:p>
      <w:pPr>
        <w:pStyle w:val="ListBullet"/>
      </w:pPr>
      <w:r>
        <w:t>[POST] Modify a Thread Message — /threads/{{threadId}}/messages/{{messageId}}</w:t>
      </w:r>
    </w:p>
    <w:p>
      <w:pPr>
        <w:pStyle w:val="ListBullet"/>
      </w:pPr>
      <w:r>
        <w:t>[GET] Retrieve a Thread Message — /threads/{{threadId}}/messages/{{messageId}}</w:t>
      </w:r>
    </w:p>
    <w:p>
      <w:pPr>
        <w:pStyle w:val="ListBullet"/>
      </w:pPr>
      <w:r>
        <w:t>[GET] List a Thread’s Messages — /threads/{{threadId}}/messages</w:t>
      </w:r>
    </w:p>
    <w:p>
      <w:r>
        <w:br w:type="page"/>
      </w:r>
    </w:p>
    <w:p>
      <w:pPr>
        <w:pStyle w:val="Heading2"/>
      </w:pPr>
      <w:r>
        <w:t>7. [GET] Retrieve a Thread Run</w:t>
      </w:r>
    </w:p>
    <w:p>
      <w:r>
        <w:rPr>
          <w:b/>
        </w:rPr>
        <w:t xml:space="preserve">Endpoint: </w:t>
      </w:r>
      <w:r>
        <w:rPr>
          <w:rFonts w:ascii="Courier New" w:hAnsi="Courier New"/>
          <w:sz w:val="18"/>
        </w:rPr>
        <w:t>/threads/{{threadId}}/runs/{{runId}}</w:t>
      </w:r>
    </w:p>
    <w:p>
      <w:pPr>
        <w:pStyle w:val="Heading3"/>
      </w:pPr>
      <w:r>
        <w:t>Method</w:t>
      </w:r>
    </w:p>
    <w:p>
      <w:r>
        <w:t>GET</w:t>
      </w:r>
    </w:p>
    <w:p>
      <w:pPr>
        <w:pStyle w:val="Heading3"/>
      </w:pPr>
      <w:r>
        <w:t>URL</w:t>
      </w:r>
    </w:p>
    <w:p>
      <w:r>
        <w:t>https://api.openai.com/v1/threads/{{thread_id}}/runs/{{run_id}}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run that was executed on a given thread, including status, tool-calling requirements, usage (if available), and timing metadata.</w:t>
      </w:r>
    </w:p>
    <w:p>
      <w:pPr>
        <w:pStyle w:val="Heading3"/>
      </w:pPr>
      <w:r>
        <w:t>Enforcement Rules</w:t>
      </w:r>
    </w:p>
    <w:p>
      <w:pPr>
        <w:pStyle w:val="ListBullet"/>
      </w:pPr>
      <w:r>
        <w:t>The thread_id path parameter must always be present and non-empty.</w:t>
      </w:r>
    </w:p>
    <w:p>
      <w:pPr>
        <w:pStyle w:val="ListBullet"/>
      </w:pPr>
      <w:r>
        <w:t>The run_id path parameter must always be present and non-empty.</w:t>
      </w:r>
    </w:p>
    <w:p>
      <w:pPr>
        <w:pStyle w:val="ListBullet"/>
      </w:pPr>
      <w:r>
        <w:t>Always construct the path as /threads/{{thread_id}}/runs/{{run_id}}.</w:t>
      </w:r>
    </w:p>
    <w:p>
      <w:pPr>
        <w:pStyle w:val="ListBullet"/>
      </w:pPr>
      <w:r>
        <w:t>Do not call the API with missing or empty path parameters (e.g., /threads//runs/{{run_id}}, /threads/{{thread_id}}/runs/).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/threads/thread_abc123/runs/run_abc123</w:t>
      </w:r>
    </w:p>
    <w:p>
      <w:pPr>
        <w:pStyle w:val="Heading3"/>
      </w:pPr>
      <w:r>
        <w:t>Invalid Examples</w:t>
      </w:r>
    </w:p>
    <w:p>
      <w:r>
        <w:rPr>
          <w:b/>
          <w:color w:val="666666"/>
          <w:sz w:val="16"/>
        </w:rPr>
        <w:t>[http]</w:t>
      </w:r>
    </w:p>
    <w:p>
      <w:pPr>
        <w:shd w:fill="F2F2F2" w:val="clear"/>
      </w:pPr>
      <w:r>
        <w:rPr>
          <w:rFonts w:ascii="Courier New" w:hAnsi="Courier New"/>
          <w:sz w:val="17"/>
        </w:rPr>
        <w:t>/threads//runs/run_abc123</w:t>
        <w:br/>
        <w:t>/threads/thread_abc123/runs/</w:t>
        <w:br/>
        <w:t>/threads/thread_abc123/runs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that was run.</w:t>
            </w:r>
          </w:p>
        </w:tc>
      </w:tr>
      <w:tr>
        <w:tc>
          <w:tcPr>
            <w:tcW w:type="dxa" w:w="2880"/>
          </w:tcPr>
          <w:p>
            <w:r>
              <w:t>run_id</w:t>
            </w:r>
          </w:p>
        </w:tc>
        <w:tc>
          <w:tcPr>
            <w:tcW w:type="dxa" w:w="2880"/>
          </w:tcPr>
          <w:p>
            <w:r>
              <w:t>string</w:t>
            </w:r>
          </w:p>
        </w:tc>
        <w:tc>
          <w:tcPr>
            <w:tcW w:type="dxa" w:w="2880"/>
          </w:tcPr>
          <w:p>
            <w:r>
              <w:t>The ID of the run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"run_abc123",</w:t>
        <w:br/>
        <w:t xml:space="preserve"> "object": "thread.run",</w:t>
        <w:br/>
        <w:t xml:space="preserve"> "created_at": 1710000000,</w:t>
        <w:br/>
        <w:t xml:space="preserve"> "thread_id": "thread_abc123",</w:t>
        <w:br/>
        <w:t xml:space="preserve"> "assistant_id": "asst_abc123",</w:t>
        <w:br/>
        <w:t xml:space="preserve"> "status": "completed",</w:t>
        <w:br/>
        <w:t xml:space="preserve"> "required_action": {</w:t>
        <w:br/>
        <w:t xml:space="preserve"> "type": "submit_tool_outputs",</w:t>
        <w:br/>
        <w:t xml:space="preserve"> "submit_tool_outputs": {</w:t>
        <w:br/>
        <w:t xml:space="preserve"> "tool_calls": [</w:t>
        <w:br/>
        <w:t xml:space="preserve"> {</w:t>
        <w:br/>
        <w:t xml:space="preserve"> "id": "call_abc123",</w:t>
        <w:br/>
        <w:t xml:space="preserve"> "type": "function",</w:t>
        <w:br/>
        <w:t xml:space="preserve"> "function": {</w:t>
        <w:br/>
        <w:t xml:space="preserve"> "name": "get_weather",</w:t>
        <w:br/>
        <w:t xml:space="preserve"> "arguments": "{\"location\":\"San Francisco, CA\"}"</w:t>
        <w:br/>
        <w:t xml:space="preserve"> }</w:t>
        <w:br/>
        <w:t xml:space="preserve"> }</w:t>
        <w:br/>
        <w:t xml:space="preserve"> ]</w:t>
        <w:br/>
        <w:t xml:space="preserve"> }</w:t>
        <w:br/>
        <w:t xml:space="preserve"> },</w:t>
        <w:br/>
        <w:t xml:space="preserve"> "last_error": {</w:t>
        <w:br/>
        <w:t xml:space="preserve"> "code": "server_error",</w:t>
        <w:br/>
        <w:t xml:space="preserve"> "message": "A human-readable description of the error."</w:t>
        <w:br/>
        <w:t xml:space="preserve"> },</w:t>
        <w:br/>
        <w:t xml:space="preserve"> "expires_at": 1710003600,</w:t>
        <w:br/>
        <w:t xml:space="preserve"> "started_at": 1710000010,</w:t>
        <w:br/>
        <w:t xml:space="preserve"> "cancelled_at": 0,</w:t>
        <w:br/>
        <w:t xml:space="preserve"> "failed_at": 0,</w:t>
        <w:br/>
        <w:t xml:space="preserve"> "completed_at": 1710000100,</w:t>
        <w:br/>
        <w:t xml:space="preserve"> "incomplete_details": {</w:t>
        <w:br/>
        <w:t xml:space="preserve"> "reason": "max_prompt_tokens"</w:t>
        <w:br/>
        <w:t xml:space="preserve"> },</w:t>
        <w:br/>
        <w:t xml:space="preserve"> "model": "gpt-4.1-mini",</w:t>
        <w:br/>
        <w:t xml:space="preserve"> "instructions": "You are a helpful assistant.",</w:t>
        <w:br/>
        <w:t xml:space="preserve"> "tools": [</w:t>
        <w:br/>
        <w:t xml:space="preserve"> {</w:t>
        <w:br/>
        <w:t xml:space="preserve"> "type": "code_interpreter"</w:t>
        <w:br/>
        <w:t xml:space="preserve"> }</w:t>
        <w:br/>
        <w:t xml:space="preserve"> ],</w:t>
        <w:br/>
        <w:t xml:space="preserve"> "metadata": null,</w:t>
        <w:br/>
        <w:t xml:space="preserve"> "usage": {</w:t>
        <w:br/>
        <w:t xml:space="preserve"> "completion_tokens": 120,</w:t>
        <w:br/>
        <w:t xml:space="preserve"> "prompt_tokens": 450,</w:t>
        <w:br/>
        <w:t xml:space="preserve"> "total_tokens": 570</w:t>
        <w:br/>
        <w:t xml:space="preserve"> },</w:t>
        <w:br/>
        <w:t xml:space="preserve"> "temperature": 1,</w:t>
        <w:br/>
        <w:t xml:space="preserve"> "top_p": 1,</w:t>
        <w:br/>
        <w:t xml:space="preserve"> "max_prompt_tokens": 1024,</w:t>
        <w:br/>
        <w:t xml:space="preserve"> "max_completion_tokens": 1024,</w:t>
        <w:br/>
        <w:t xml:space="preserve"> "truncation_strategy": {</w:t>
        <w:br/>
        <w:t xml:space="preserve"> "type": "auto",</w:t>
        <w:br/>
        <w:t xml:space="preserve"> "last_messages": null</w:t>
        <w:br/>
        <w:t xml:space="preserve"> },</w:t>
        <w:br/>
        <w:t xml:space="preserve"> "tool_choice": "auto",</w:t>
        <w:br/>
        <w:t xml:space="preserve"> "parallel_tool_calls": true,</w:t>
        <w:br/>
        <w:t xml:space="preserve"> "response_format": "auto"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run identifier (referenceable in API endpoints).</w:t>
            </w:r>
          </w:p>
        </w:tc>
      </w:tr>
      <w:tr>
        <w:tc>
          <w:tcPr>
            <w:tcW w:type="dxa" w:w="2880"/>
          </w:tcPr>
          <w:p>
            <w:r>
              <w:t>object</w:t>
            </w:r>
          </w:p>
        </w:tc>
        <w:tc>
          <w:tcPr>
            <w:tcW w:type="dxa" w:w="2880"/>
          </w:tcPr>
          <w:p>
            <w:r>
              <w:t>string</w:t>
            </w:r>
          </w:p>
        </w:tc>
        <w:tc>
          <w:tcPr>
            <w:tcW w:type="dxa" w:w="2880"/>
          </w:tcPr>
          <w:p>
            <w:r>
              <w:t>Object type. Always thread.run.</w:t>
            </w:r>
          </w:p>
        </w:tc>
      </w:tr>
      <w:tr>
        <w:tc>
          <w:tcPr>
            <w:tcW w:type="dxa" w:w="2880"/>
          </w:tcPr>
          <w:p>
            <w:r>
              <w:t>created_at</w:t>
            </w:r>
          </w:p>
        </w:tc>
        <w:tc>
          <w:tcPr>
            <w:tcW w:type="dxa" w:w="2880"/>
          </w:tcPr>
          <w:p>
            <w:r>
              <w:t>integer</w:t>
            </w:r>
          </w:p>
        </w:tc>
        <w:tc>
          <w:tcPr>
            <w:tcW w:type="dxa" w:w="2880"/>
          </w:tcPr>
          <w:p>
            <w:r>
              <w:t>Unix timestamp (seconds) when the run was created.</w:t>
            </w:r>
          </w:p>
        </w:tc>
      </w:tr>
      <w:tr>
        <w:tc>
          <w:tcPr>
            <w:tcW w:type="dxa" w:w="2880"/>
          </w:tcPr>
          <w:p>
            <w:r>
              <w:t>thread_id</w:t>
            </w:r>
          </w:p>
        </w:tc>
        <w:tc>
          <w:tcPr>
            <w:tcW w:type="dxa" w:w="2880"/>
          </w:tcPr>
          <w:p>
            <w:r>
              <w:t>string</w:t>
            </w:r>
          </w:p>
        </w:tc>
        <w:tc>
          <w:tcPr>
            <w:tcW w:type="dxa" w:w="2880"/>
          </w:tcPr>
          <w:p>
            <w:r>
              <w:t>The ID of the thread executed as part of this run.</w:t>
            </w:r>
          </w:p>
        </w:tc>
      </w:tr>
      <w:tr>
        <w:tc>
          <w:tcPr>
            <w:tcW w:type="dxa" w:w="2880"/>
          </w:tcPr>
          <w:p>
            <w:r>
              <w:t>assistant_id</w:t>
            </w:r>
          </w:p>
        </w:tc>
        <w:tc>
          <w:tcPr>
            <w:tcW w:type="dxa" w:w="2880"/>
          </w:tcPr>
          <w:p>
            <w:r>
              <w:t>string</w:t>
            </w:r>
          </w:p>
        </w:tc>
        <w:tc>
          <w:tcPr>
            <w:tcW w:type="dxa" w:w="2880"/>
          </w:tcPr>
          <w:p>
            <w:r>
              <w:t>The ID of the assistant used for the run.</w:t>
            </w:r>
          </w:p>
        </w:tc>
      </w:tr>
      <w:tr>
        <w:tc>
          <w:tcPr>
            <w:tcW w:type="dxa" w:w="2880"/>
          </w:tcPr>
          <w:p>
            <w:r>
              <w:t>status</w:t>
            </w:r>
          </w:p>
        </w:tc>
        <w:tc>
          <w:tcPr>
            <w:tcW w:type="dxa" w:w="2880"/>
          </w:tcPr>
          <w:p>
            <w:r>
              <w:t>string</w:t>
            </w:r>
          </w:p>
        </w:tc>
        <w:tc>
          <w:tcPr>
            <w:tcW w:type="dxa" w:w="2880"/>
          </w:tcPr>
          <w:p>
            <w:r>
              <w:t>Run status: queued, in_progress, requires_action, cancelling, cancelled, failed, completed, incomplete, or expired.</w:t>
            </w:r>
          </w:p>
        </w:tc>
      </w:tr>
      <w:tr>
        <w:tc>
          <w:tcPr>
            <w:tcW w:type="dxa" w:w="2880"/>
          </w:tcPr>
          <w:p>
            <w:r>
              <w:t>required_action</w:t>
            </w:r>
          </w:p>
        </w:tc>
        <w:tc>
          <w:tcPr>
            <w:tcW w:type="dxa" w:w="2880"/>
          </w:tcPr>
          <w:p>
            <w:r>
              <w:t>object</w:t>
            </w:r>
          </w:p>
        </w:tc>
        <w:tc>
          <w:tcPr>
            <w:tcW w:type="dxa" w:w="2880"/>
          </w:tcPr>
          <w:p>
            <w:r>
              <w:t>Present when the run requires additional action (e.g., tool outputs).</w:t>
            </w:r>
          </w:p>
        </w:tc>
      </w:tr>
      <w:tr>
        <w:tc>
          <w:tcPr>
            <w:tcW w:type="dxa" w:w="2880"/>
          </w:tcPr>
          <w:p>
            <w:r>
              <w:t>required_action.type</w:t>
            </w:r>
          </w:p>
        </w:tc>
        <w:tc>
          <w:tcPr>
            <w:tcW w:type="dxa" w:w="2880"/>
          </w:tcPr>
          <w:p>
            <w:r>
              <w:t>string</w:t>
            </w:r>
          </w:p>
        </w:tc>
        <w:tc>
          <w:tcPr>
            <w:tcW w:type="dxa" w:w="2880"/>
          </w:tcPr>
          <w:p>
            <w:r>
              <w:t>For now, always submit_tool_outputs.</w:t>
            </w:r>
          </w:p>
        </w:tc>
      </w:tr>
      <w:tr>
        <w:tc>
          <w:tcPr>
            <w:tcW w:type="dxa" w:w="2880"/>
          </w:tcPr>
          <w:p>
            <w:r>
              <w:t>required_action.submit_tool_outputs</w:t>
            </w:r>
          </w:p>
        </w:tc>
        <w:tc>
          <w:tcPr>
            <w:tcW w:type="dxa" w:w="2880"/>
          </w:tcPr>
          <w:p>
            <w:r>
              <w:t>object</w:t>
            </w:r>
          </w:p>
        </w:tc>
        <w:tc>
          <w:tcPr>
            <w:tcW w:type="dxa" w:w="2880"/>
          </w:tcPr>
          <w:p>
            <w:r>
              <w:t>Container for tool output submission requirements.</w:t>
            </w:r>
          </w:p>
        </w:tc>
      </w:tr>
      <w:tr>
        <w:tc>
          <w:tcPr>
            <w:tcW w:type="dxa" w:w="2880"/>
          </w:tcPr>
          <w:p>
            <w:r>
              <w:t>required_action.submit_tool_outputs.tool_calls</w:t>
            </w:r>
          </w:p>
        </w:tc>
        <w:tc>
          <w:tcPr>
            <w:tcW w:type="dxa" w:w="2880"/>
          </w:tcPr>
          <w:p>
            <w:r>
              <w:t>array</w:t>
            </w:r>
          </w:p>
        </w:tc>
        <w:tc>
          <w:tcPr>
            <w:tcW w:type="dxa" w:w="2880"/>
          </w:tcPr>
          <w:p>
            <w:r>
              <w:t>List of tool calls requiring outputs.</w:t>
            </w:r>
          </w:p>
        </w:tc>
      </w:tr>
      <w:tr>
        <w:tc>
          <w:tcPr>
            <w:tcW w:type="dxa" w:w="2880"/>
          </w:tcPr>
          <w:p>
            <w:r>
              <w:t>required_action.submit_tool_outputs.tool_calls[].id</w:t>
            </w:r>
          </w:p>
        </w:tc>
        <w:tc>
          <w:tcPr>
            <w:tcW w:type="dxa" w:w="2880"/>
          </w:tcPr>
          <w:p>
            <w:r>
              <w:t>string</w:t>
            </w:r>
          </w:p>
        </w:tc>
        <w:tc>
          <w:tcPr>
            <w:tcW w:type="dxa" w:w="2880"/>
          </w:tcPr>
          <w:p>
            <w:r>
              <w:t>Tool call ID; must be referenced when submitting tool outputs.</w:t>
            </w:r>
          </w:p>
        </w:tc>
      </w:tr>
      <w:tr>
        <w:tc>
          <w:tcPr>
            <w:tcW w:type="dxa" w:w="2880"/>
          </w:tcPr>
          <w:p>
            <w:r>
              <w:t>required_action.submit_tool_outputs.tool_calls[].type</w:t>
            </w:r>
          </w:p>
        </w:tc>
        <w:tc>
          <w:tcPr>
            <w:tcW w:type="dxa" w:w="2880"/>
          </w:tcPr>
          <w:p>
            <w:r>
              <w:t>string</w:t>
            </w:r>
          </w:p>
        </w:tc>
        <w:tc>
          <w:tcPr>
            <w:tcW w:type="dxa" w:w="2880"/>
          </w:tcPr>
          <w:p>
            <w:r>
              <w:t>Tool call type. For now, always function.</w:t>
            </w:r>
          </w:p>
        </w:tc>
      </w:tr>
      <w:tr>
        <w:tc>
          <w:tcPr>
            <w:tcW w:type="dxa" w:w="2880"/>
          </w:tcPr>
          <w:p>
            <w:r>
              <w:t>required_action.submit_tool_outputs.tool_calls[].function</w:t>
            </w:r>
          </w:p>
        </w:tc>
        <w:tc>
          <w:tcPr>
            <w:tcW w:type="dxa" w:w="2880"/>
          </w:tcPr>
          <w:p>
            <w:r>
              <w:t>object</w:t>
            </w:r>
          </w:p>
        </w:tc>
        <w:tc>
          <w:tcPr>
            <w:tcW w:type="dxa" w:w="2880"/>
          </w:tcPr>
          <w:p>
            <w:r>
              <w:t>Function tool call details.</w:t>
            </w:r>
          </w:p>
        </w:tc>
      </w:tr>
      <w:tr>
        <w:tc>
          <w:tcPr>
            <w:tcW w:type="dxa" w:w="2880"/>
          </w:tcPr>
          <w:p>
            <w:r>
              <w:t>required_action.submit_tool_outputs.tool_calls[].function.name</w:t>
            </w:r>
          </w:p>
        </w:tc>
        <w:tc>
          <w:tcPr>
            <w:tcW w:type="dxa" w:w="2880"/>
          </w:tcPr>
          <w:p>
            <w:r>
              <w:t>string</w:t>
            </w:r>
          </w:p>
        </w:tc>
        <w:tc>
          <w:tcPr>
            <w:tcW w:type="dxa" w:w="2880"/>
          </w:tcPr>
          <w:p>
            <w:r>
              <w:t>Function name.</w:t>
            </w:r>
          </w:p>
        </w:tc>
      </w:tr>
      <w:tr>
        <w:tc>
          <w:tcPr>
            <w:tcW w:type="dxa" w:w="2880"/>
          </w:tcPr>
          <w:p>
            <w:r>
              <w:t>required_action.submit_tool_outputs.tool_calls[].function.arguments</w:t>
            </w:r>
          </w:p>
        </w:tc>
        <w:tc>
          <w:tcPr>
            <w:tcW w:type="dxa" w:w="2880"/>
          </w:tcPr>
          <w:p>
            <w:r>
              <w:t>string</w:t>
            </w:r>
          </w:p>
        </w:tc>
        <w:tc>
          <w:tcPr>
            <w:tcW w:type="dxa" w:w="2880"/>
          </w:tcPr>
          <w:p>
            <w:r>
              <w:t>JSON-encoded arguments the model expects for the function.</w:t>
            </w:r>
          </w:p>
        </w:tc>
      </w:tr>
      <w:tr>
        <w:tc>
          <w:tcPr>
            <w:tcW w:type="dxa" w:w="2880"/>
          </w:tcPr>
          <w:p>
            <w:r>
              <w:t>last_error</w:t>
            </w:r>
          </w:p>
        </w:tc>
        <w:tc>
          <w:tcPr>
            <w:tcW w:type="dxa" w:w="2880"/>
          </w:tcPr>
          <w:p>
            <w:r>
              <w:t>object</w:t>
            </w:r>
          </w:p>
        </w:tc>
        <w:tc>
          <w:tcPr>
            <w:tcW w:type="dxa" w:w="2880"/>
          </w:tcPr>
          <w:p>
            <w:r>
              <w:t>Error details if the run failed.</w:t>
            </w:r>
          </w:p>
        </w:tc>
      </w:tr>
      <w:tr>
        <w:tc>
          <w:tcPr>
            <w:tcW w:type="dxa" w:w="2880"/>
          </w:tcPr>
          <w:p>
            <w:r>
              <w:t>last_error.code</w:t>
            </w:r>
          </w:p>
        </w:tc>
        <w:tc>
          <w:tcPr>
            <w:tcW w:type="dxa" w:w="2880"/>
          </w:tcPr>
          <w:p>
            <w:r>
              <w:t>string</w:t>
            </w:r>
          </w:p>
        </w:tc>
        <w:tc>
          <w:tcPr>
            <w:tcW w:type="dxa" w:w="2880"/>
          </w:tcPr>
          <w:p>
            <w:r>
              <w:t>One of: server_error, rate_limit_exceeded, invalid_prompt.</w:t>
            </w:r>
          </w:p>
        </w:tc>
      </w:tr>
      <w:tr>
        <w:tc>
          <w:tcPr>
            <w:tcW w:type="dxa" w:w="2880"/>
          </w:tcPr>
          <w:p>
            <w:r>
              <w:t>last_error.message</w:t>
            </w:r>
          </w:p>
        </w:tc>
        <w:tc>
          <w:tcPr>
            <w:tcW w:type="dxa" w:w="2880"/>
          </w:tcPr>
          <w:p>
            <w:r>
              <w:t>string</w:t>
            </w:r>
          </w:p>
        </w:tc>
        <w:tc>
          <w:tcPr>
            <w:tcW w:type="dxa" w:w="2880"/>
          </w:tcPr>
          <w:p>
            <w:r>
              <w:t>Human-readable error description.</w:t>
            </w:r>
          </w:p>
        </w:tc>
      </w:tr>
      <w:tr>
        <w:tc>
          <w:tcPr>
            <w:tcW w:type="dxa" w:w="2880"/>
          </w:tcPr>
          <w:p>
            <w:r>
              <w:t>expires_at</w:t>
            </w:r>
          </w:p>
        </w:tc>
        <w:tc>
          <w:tcPr>
            <w:tcW w:type="dxa" w:w="2880"/>
          </w:tcPr>
          <w:p>
            <w:r>
              <w:t>integer</w:t>
            </w:r>
          </w:p>
        </w:tc>
        <w:tc>
          <w:tcPr>
            <w:tcW w:type="dxa" w:w="2880"/>
          </w:tcPr>
          <w:p>
            <w:r>
              <w:t>Unix timestamp (seconds) when the run will expire.</w:t>
            </w:r>
          </w:p>
        </w:tc>
      </w:tr>
      <w:tr>
        <w:tc>
          <w:tcPr>
            <w:tcW w:type="dxa" w:w="2880"/>
          </w:tcPr>
          <w:p>
            <w:r>
              <w:t>started_at</w:t>
            </w:r>
          </w:p>
        </w:tc>
        <w:tc>
          <w:tcPr>
            <w:tcW w:type="dxa" w:w="2880"/>
          </w:tcPr>
          <w:p>
            <w:r>
              <w:t>integer</w:t>
            </w:r>
          </w:p>
        </w:tc>
        <w:tc>
          <w:tcPr>
            <w:tcW w:type="dxa" w:w="2880"/>
          </w:tcPr>
          <w:p>
            <w:r>
              <w:t>Unix timestamp (seconds) when the run started.</w:t>
            </w:r>
          </w:p>
        </w:tc>
      </w:tr>
      <w:tr>
        <w:tc>
          <w:tcPr>
            <w:tcW w:type="dxa" w:w="2880"/>
          </w:tcPr>
          <w:p>
            <w:r>
              <w:t>cancelled_at</w:t>
            </w:r>
          </w:p>
        </w:tc>
        <w:tc>
          <w:tcPr>
            <w:tcW w:type="dxa" w:w="2880"/>
          </w:tcPr>
          <w:p>
            <w:r>
              <w:t>integer</w:t>
            </w:r>
          </w:p>
        </w:tc>
        <w:tc>
          <w:tcPr>
            <w:tcW w:type="dxa" w:w="2880"/>
          </w:tcPr>
          <w:p>
            <w:r>
              <w:t>Unix timestamp (seconds) when the run was cancelled.</w:t>
            </w:r>
          </w:p>
        </w:tc>
      </w:tr>
      <w:tr>
        <w:tc>
          <w:tcPr>
            <w:tcW w:type="dxa" w:w="2880"/>
          </w:tcPr>
          <w:p>
            <w:r>
              <w:t>failed_at</w:t>
            </w:r>
          </w:p>
        </w:tc>
        <w:tc>
          <w:tcPr>
            <w:tcW w:type="dxa" w:w="2880"/>
          </w:tcPr>
          <w:p>
            <w:r>
              <w:t>integer</w:t>
            </w:r>
          </w:p>
        </w:tc>
        <w:tc>
          <w:tcPr>
            <w:tcW w:type="dxa" w:w="2880"/>
          </w:tcPr>
          <w:p>
            <w:r>
              <w:t>Unix timestamp (seconds) when the run failed.</w:t>
            </w:r>
          </w:p>
        </w:tc>
      </w:tr>
      <w:tr>
        <w:tc>
          <w:tcPr>
            <w:tcW w:type="dxa" w:w="2880"/>
          </w:tcPr>
          <w:p>
            <w:r>
              <w:t>completed_at</w:t>
            </w:r>
          </w:p>
        </w:tc>
        <w:tc>
          <w:tcPr>
            <w:tcW w:type="dxa" w:w="2880"/>
          </w:tcPr>
          <w:p>
            <w:r>
              <w:t>integer</w:t>
            </w:r>
          </w:p>
        </w:tc>
        <w:tc>
          <w:tcPr>
            <w:tcW w:type="dxa" w:w="2880"/>
          </w:tcPr>
          <w:p>
            <w:r>
              <w:t>Unix timestamp (seconds) when the run completed.</w:t>
            </w:r>
          </w:p>
        </w:tc>
      </w:tr>
      <w:tr>
        <w:tc>
          <w:tcPr>
            <w:tcW w:type="dxa" w:w="2880"/>
          </w:tcPr>
          <w:p>
            <w:r>
              <w:t>incomplete_details</w:t>
            </w:r>
          </w:p>
        </w:tc>
        <w:tc>
          <w:tcPr>
            <w:tcW w:type="dxa" w:w="2880"/>
          </w:tcPr>
          <w:p>
            <w:r>
              <w:t>object</w:t>
            </w:r>
          </w:p>
        </w:tc>
        <w:tc>
          <w:tcPr>
            <w:tcW w:type="dxa" w:w="2880"/>
          </w:tcPr>
          <w:p>
            <w:r>
              <w:t>Details explaining why the run is incomplete.</w:t>
            </w:r>
          </w:p>
        </w:tc>
      </w:tr>
      <w:tr>
        <w:tc>
          <w:tcPr>
            <w:tcW w:type="dxa" w:w="2880"/>
          </w:tcPr>
          <w:p>
            <w:r>
              <w:t>incomplete_details.reason</w:t>
            </w:r>
          </w:p>
        </w:tc>
        <w:tc>
          <w:tcPr>
            <w:tcW w:type="dxa" w:w="2880"/>
          </w:tcPr>
          <w:p>
            <w:r>
              <w:t>string</w:t>
            </w:r>
          </w:p>
        </w:tc>
        <w:tc>
          <w:tcPr>
            <w:tcW w:type="dxa" w:w="2880"/>
          </w:tcPr>
          <w:p>
            <w:r>
              <w:t>Reason: max_completion_tokens or max_prompt_tokens.</w:t>
            </w:r>
          </w:p>
        </w:tc>
      </w:tr>
      <w:tr>
        <w:tc>
          <w:tcPr>
            <w:tcW w:type="dxa" w:w="2880"/>
          </w:tcPr>
          <w:p>
            <w:r>
              <w:t>model</w:t>
            </w:r>
          </w:p>
        </w:tc>
        <w:tc>
          <w:tcPr>
            <w:tcW w:type="dxa" w:w="2880"/>
          </w:tcPr>
          <w:p>
            <w:r>
              <w:t>string</w:t>
            </w:r>
          </w:p>
        </w:tc>
        <w:tc>
          <w:tcPr>
            <w:tcW w:type="dxa" w:w="2880"/>
          </w:tcPr>
          <w:p>
            <w:r>
              <w:t>The model used for the run.</w:t>
            </w:r>
          </w:p>
        </w:tc>
      </w:tr>
      <w:tr>
        <w:tc>
          <w:tcPr>
            <w:tcW w:type="dxa" w:w="2880"/>
          </w:tcPr>
          <w:p>
            <w:r>
              <w:t>instructions</w:t>
            </w:r>
          </w:p>
        </w:tc>
        <w:tc>
          <w:tcPr>
            <w:tcW w:type="dxa" w:w="2880"/>
          </w:tcPr>
          <w:p>
            <w:r>
              <w:t>string</w:t>
            </w:r>
          </w:p>
        </w:tc>
        <w:tc>
          <w:tcPr>
            <w:tcW w:type="dxa" w:w="2880"/>
          </w:tcPr>
          <w:p>
            <w:r>
              <w:t>Instructions used for the run.</w:t>
            </w:r>
          </w:p>
        </w:tc>
      </w:tr>
      <w:tr>
        <w:tc>
          <w:tcPr>
            <w:tcW w:type="dxa" w:w="2880"/>
          </w:tcPr>
          <w:p>
            <w:r>
              <w:t>tools</w:t>
            </w:r>
          </w:p>
        </w:tc>
        <w:tc>
          <w:tcPr>
            <w:tcW w:type="dxa" w:w="2880"/>
          </w:tcPr>
          <w:p>
            <w:r>
              <w:t>array</w:t>
            </w:r>
          </w:p>
        </w:tc>
        <w:tc>
          <w:tcPr>
            <w:tcW w:type="dxa" w:w="2880"/>
          </w:tcPr>
          <w:p>
            <w:r>
              <w:t>Tools available to the assistant for this run.</w:t>
            </w:r>
          </w:p>
        </w:tc>
      </w:tr>
      <w:tr>
        <w:tc>
          <w:tcPr>
            <w:tcW w:type="dxa" w:w="2880"/>
          </w:tcPr>
          <w:p>
            <w:r>
              <w:t>tools[].type</w:t>
            </w:r>
          </w:p>
        </w:tc>
        <w:tc>
          <w:tcPr>
            <w:tcW w:type="dxa" w:w="2880"/>
          </w:tcPr>
          <w:p>
            <w:r>
              <w:t>string</w:t>
            </w:r>
          </w:p>
        </w:tc>
        <w:tc>
          <w:tcPr>
            <w:tcW w:type="dxa" w:w="2880"/>
          </w:tcPr>
          <w:p>
            <w:r>
              <w:t>Tool type: code_interpreter, file_search, or function.</w:t>
            </w:r>
          </w:p>
        </w:tc>
      </w:tr>
      <w:tr>
        <w:tc>
          <w:tcPr>
            <w:tcW w:type="dxa" w:w="2880"/>
          </w:tcPr>
          <w:p>
            <w:r>
              <w:t>metadata</w:t>
            </w:r>
          </w:p>
        </w:tc>
        <w:tc>
          <w:tcPr>
            <w:tcW w:type="dxa" w:w="2880"/>
          </w:tcPr>
          <w:p>
            <w:r>
              <w:t>object | null</w:t>
            </w:r>
          </w:p>
        </w:tc>
        <w:tc>
          <w:tcPr>
            <w:tcW w:type="dxa" w:w="2880"/>
          </w:tcPr>
          <w:p>
            <w:r>
              <w:t>Key-value metadata map or null.</w:t>
            </w:r>
          </w:p>
        </w:tc>
      </w:tr>
      <w:tr>
        <w:tc>
          <w:tcPr>
            <w:tcW w:type="dxa" w:w="2880"/>
          </w:tcPr>
          <w:p>
            <w:r>
              <w:t>usage</w:t>
            </w:r>
          </w:p>
        </w:tc>
        <w:tc>
          <w:tcPr>
            <w:tcW w:type="dxa" w:w="2880"/>
          </w:tcPr>
          <w:p>
            <w:r>
              <w:t>object | null</w:t>
            </w:r>
          </w:p>
        </w:tc>
        <w:tc>
          <w:tcPr>
            <w:tcW w:type="dxa" w:w="2880"/>
          </w:tcPr>
          <w:p>
            <w:r>
              <w:t>Token usage summary or null.</w:t>
            </w:r>
          </w:p>
        </w:tc>
      </w:tr>
      <w:tr>
        <w:tc>
          <w:tcPr>
            <w:tcW w:type="dxa" w:w="2880"/>
          </w:tcPr>
          <w:p>
            <w:r>
              <w:t>usage.completion_tokens</w:t>
            </w:r>
          </w:p>
        </w:tc>
        <w:tc>
          <w:tcPr>
            <w:tcW w:type="dxa" w:w="2880"/>
          </w:tcPr>
          <w:p>
            <w:r>
              <w:t>integer</w:t>
            </w:r>
          </w:p>
        </w:tc>
        <w:tc>
          <w:tcPr>
            <w:tcW w:type="dxa" w:w="2880"/>
          </w:tcPr>
          <w:p>
            <w:r>
              <w:t>Completion tokens used.</w:t>
            </w:r>
          </w:p>
        </w:tc>
      </w:tr>
      <w:tr>
        <w:tc>
          <w:tcPr>
            <w:tcW w:type="dxa" w:w="2880"/>
          </w:tcPr>
          <w:p>
            <w:r>
              <w:t>usage.prompt_tokens</w:t>
            </w:r>
          </w:p>
        </w:tc>
        <w:tc>
          <w:tcPr>
            <w:tcW w:type="dxa" w:w="2880"/>
          </w:tcPr>
          <w:p>
            <w:r>
              <w:t>integer</w:t>
            </w:r>
          </w:p>
        </w:tc>
        <w:tc>
          <w:tcPr>
            <w:tcW w:type="dxa" w:w="2880"/>
          </w:tcPr>
          <w:p>
            <w:r>
              <w:t>Prompt tokens used.</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temperature</w:t>
            </w:r>
          </w:p>
        </w:tc>
        <w:tc>
          <w:tcPr>
            <w:tcW w:type="dxa" w:w="2880"/>
          </w:tcPr>
          <w:p>
            <w:r>
              <w:t>number</w:t>
            </w:r>
          </w:p>
        </w:tc>
        <w:tc>
          <w:tcPr>
            <w:tcW w:type="dxa" w:w="2880"/>
          </w:tcPr>
          <w:p>
            <w:r>
              <w:t>Sampling temperature. Defaults to 1 if not set.</w:t>
            </w:r>
          </w:p>
        </w:tc>
      </w:tr>
      <w:tr>
        <w:tc>
          <w:tcPr>
            <w:tcW w:type="dxa" w:w="2880"/>
          </w:tcPr>
          <w:p>
            <w:r>
              <w:t>top_p</w:t>
            </w:r>
          </w:p>
        </w:tc>
        <w:tc>
          <w:tcPr>
            <w:tcW w:type="dxa" w:w="2880"/>
          </w:tcPr>
          <w:p>
            <w:r>
              <w:t>number</w:t>
            </w:r>
          </w:p>
        </w:tc>
        <w:tc>
          <w:tcPr>
            <w:tcW w:type="dxa" w:w="2880"/>
          </w:tcPr>
          <w:p>
            <w:r>
              <w:t>Nucleus sampling value. Defaults to 1 if not set.</w:t>
            </w:r>
          </w:p>
        </w:tc>
      </w:tr>
      <w:tr>
        <w:tc>
          <w:tcPr>
            <w:tcW w:type="dxa" w:w="2880"/>
          </w:tcPr>
          <w:p>
            <w:r>
              <w:t>max_prompt_tokens</w:t>
            </w:r>
          </w:p>
        </w:tc>
        <w:tc>
          <w:tcPr>
            <w:tcW w:type="dxa" w:w="2880"/>
          </w:tcPr>
          <w:p>
            <w:r>
              <w:t>integer</w:t>
            </w:r>
          </w:p>
        </w:tc>
        <w:tc>
          <w:tcPr>
            <w:tcW w:type="dxa" w:w="2880"/>
          </w:tcPr>
          <w:p>
            <w:r>
              <w:t>Max prompt tokens allowed over the run (min 256).</w:t>
            </w:r>
          </w:p>
        </w:tc>
      </w:tr>
      <w:tr>
        <w:tc>
          <w:tcPr>
            <w:tcW w:type="dxa" w:w="2880"/>
          </w:tcPr>
          <w:p>
            <w:r>
              <w:t>max_completion_tokens</w:t>
            </w:r>
          </w:p>
        </w:tc>
        <w:tc>
          <w:tcPr>
            <w:tcW w:type="dxa" w:w="2880"/>
          </w:tcPr>
          <w:p>
            <w:r>
              <w:t>integer</w:t>
            </w:r>
          </w:p>
        </w:tc>
        <w:tc>
          <w:tcPr>
            <w:tcW w:type="dxa" w:w="2880"/>
          </w:tcPr>
          <w:p>
            <w:r>
              <w:t>Max completion tokens allowed over the run (min 256).</w:t>
            </w:r>
          </w:p>
        </w:tc>
      </w:tr>
      <w:tr>
        <w:tc>
          <w:tcPr>
            <w:tcW w:type="dxa" w:w="2880"/>
          </w:tcPr>
          <w:p>
            <w:r>
              <w:t>truncation_strategy</w:t>
            </w:r>
          </w:p>
        </w:tc>
        <w:tc>
          <w:tcPr>
            <w:tcW w:type="dxa" w:w="2880"/>
          </w:tcPr>
          <w:p>
            <w:r>
              <w:t>object</w:t>
            </w:r>
          </w:p>
        </w:tc>
        <w:tc>
          <w:tcPr>
            <w:tcW w:type="dxa" w:w="2880"/>
          </w:tcPr>
          <w:p>
            <w:r>
              <w:t>Thread truncation configuration.</w:t>
            </w:r>
          </w:p>
        </w:tc>
      </w:tr>
      <w:tr>
        <w:tc>
          <w:tcPr>
            <w:tcW w:type="dxa" w:w="2880"/>
          </w:tcPr>
          <w:p>
            <w:r>
              <w:t>truncation_strategy.type</w:t>
            </w:r>
          </w:p>
        </w:tc>
        <w:tc>
          <w:tcPr>
            <w:tcW w:type="dxa" w:w="2880"/>
          </w:tcPr>
          <w:p>
            <w:r>
              <w:t>string</w:t>
            </w:r>
          </w:p>
        </w:tc>
        <w:tc>
          <w:tcPr>
            <w:tcW w:type="dxa" w:w="2880"/>
          </w:tcPr>
          <w:p>
            <w:r>
              <w:t>auto (default) or last_messages.</w:t>
            </w:r>
          </w:p>
        </w:tc>
      </w:tr>
      <w:tr>
        <w:tc>
          <w:tcPr>
            <w:tcW w:type="dxa" w:w="2880"/>
          </w:tcPr>
          <w:p>
            <w:r>
              <w:t>truncation_strategy.last_messages</w:t>
            </w:r>
          </w:p>
        </w:tc>
        <w:tc>
          <w:tcPr>
            <w:tcW w:type="dxa" w:w="2880"/>
          </w:tcPr>
          <w:p>
            <w:r>
              <w:t>integer | null</w:t>
            </w:r>
          </w:p>
        </w:tc>
        <w:tc>
          <w:tcPr>
            <w:tcW w:type="dxa" w:w="2880"/>
          </w:tcPr>
          <w:p>
            <w:r>
              <w:t>If using last_messages, the number of most recent messages to keep; otherwise null.</w:t>
            </w:r>
          </w:p>
        </w:tc>
      </w:tr>
      <w:tr>
        <w:tc>
          <w:tcPr>
            <w:tcW w:type="dxa" w:w="2880"/>
          </w:tcPr>
          <w:p>
            <w:r>
              <w:t>tool_choice</w:t>
            </w:r>
          </w:p>
        </w:tc>
        <w:tc>
          <w:tcPr>
            <w:tcW w:type="dxa" w:w="2880"/>
          </w:tcPr>
          <w:p>
            <w:r>
              <w:t>string | object</w:t>
            </w:r>
          </w:p>
        </w:tc>
        <w:tc>
          <w:tcPr>
            <w:tcW w:type="dxa" w:w="2880"/>
          </w:tcPr>
          <w:p>
            <w:r>
              <w:t>Tool choice setting: none, auto, required, or an assistants named tool choice object.</w:t>
            </w:r>
          </w:p>
        </w:tc>
      </w:tr>
      <w:tr>
        <w:tc>
          <w:tcPr>
            <w:tcW w:type="dxa" w:w="2880"/>
          </w:tcPr>
          <w:p>
            <w:r>
              <w:t>parallel_tool_calls</w:t>
            </w:r>
          </w:p>
        </w:tc>
        <w:tc>
          <w:tcPr>
            <w:tcW w:type="dxa" w:w="2880"/>
          </w:tcPr>
          <w:p>
            <w:r>
              <w:t>boolean</w:t>
            </w:r>
          </w:p>
        </w:tc>
        <w:tc>
          <w:tcPr>
            <w:tcW w:type="dxa" w:w="2880"/>
          </w:tcPr>
          <w:p>
            <w:r>
              <w:t>Whether parallel tool calls are enabled.</w:t>
            </w:r>
          </w:p>
        </w:tc>
      </w:tr>
      <w:tr>
        <w:tc>
          <w:tcPr>
            <w:tcW w:type="dxa" w:w="2880"/>
          </w:tcPr>
          <w:p>
            <w:r>
              <w:t>response_format</w:t>
            </w:r>
          </w:p>
        </w:tc>
        <w:tc>
          <w:tcPr>
            <w:tcW w:type="dxa" w:w="2880"/>
          </w:tcPr>
          <w:p>
            <w:r>
              <w:t>string | object</w:t>
            </w:r>
          </w:p>
        </w:tc>
        <w:tc>
          <w:tcPr>
            <w:tcW w:type="dxa" w:w="2880"/>
          </w:tcPr>
          <w:p>
            <w:r>
              <w:t>Response format configuration: auto or a structured response format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'https://api.openai.com/v1/threads/thread_abc123/runs/run_abc123' \</w:t>
        <w:br/>
        <w:t xml:space="preserve"> --header 'Accept: application/json'</w:t>
      </w:r>
    </w:p>
    <w:p>
      <w:pPr>
        <w:pStyle w:val="Heading3"/>
      </w:pPr>
      <w:r>
        <w:t>Notes</w:t>
      </w:r>
    </w:p>
    <w:p>
      <w:pPr>
        <w:pStyle w:val="ListBullet"/>
      </w:pPr>
      <w:r>
        <w:t>This endpoint defines no query parameters.</w:t>
      </w:r>
    </w:p>
    <w:p>
      <w:pPr>
        <w:pStyle w:val="ListBullet"/>
      </w:pPr>
      <w:r>
        <w:t>Several fields may be null depending on run state (for example, usage can be null).</w:t>
      </w:r>
    </w:p>
    <w:p>
      <w:pPr>
        <w:pStyle w:val="ListBullet"/>
      </w:pPr>
      <w:r>
        <w:t>When status is requires_action, inspect required_action.submit_tool_outputs.tool_calls to determine which tool outputs must be submitted via the “Submit tool outputs to run” endpoint.</w:t>
      </w:r>
    </w:p>
    <w:p>
      <w:pPr>
        <w:pStyle w:val="Heading3"/>
      </w:pPr>
      <w:r>
        <w:t>Related threadRuns actions</w:t>
      </w:r>
    </w:p>
    <w:p>
      <w:pPr>
        <w:pStyle w:val="ListBullet"/>
      </w:pPr>
      <w:r>
        <w:t>[POST] Cancel a Thread Run — /threads/{{threadId}}/runs/{{runId}}/cancel</w:t>
      </w:r>
    </w:p>
    <w:p>
      <w:pPr>
        <w:pStyle w:val="ListBullet"/>
      </w:pPr>
      <w:r>
        <w:t>[POST] Modify a Thread Run — /threads/{{threadId}}/runs/{{runId}}</w:t>
      </w:r>
    </w:p>
    <w:p>
      <w:pPr>
        <w:pStyle w:val="ListBullet"/>
      </w:pPr>
      <w:r>
        <w:t>[POST] Submit Tool Outputs to a Thread Run — /threads/{{threadId}}/runs/{{runId}}/submit_tool_outputs</w:t>
      </w:r>
    </w:p>
    <w:p>
      <w:pPr>
        <w:pStyle w:val="ListBullet"/>
      </w:pPr>
      <w:r>
        <w:t>[GET] List a Thread’s Runs — /threads/{{threadId}}/runs</w:t>
      </w:r>
    </w:p>
    <w:p>
      <w:pPr>
        <w:pStyle w:val="ListBullet"/>
      </w:pPr>
      <w:r>
        <w:t>[POST] Create a Run for a Thread — /threads/{{threadId}}/runs</w:t>
      </w:r>
    </w:p>
    <w:p>
      <w:r>
        <w:br w:type="page"/>
      </w:r>
    </w:p>
    <w:p>
      <w:pPr>
        <w:pStyle w:val="Heading2"/>
      </w:pPr>
      <w:r>
        <w:t>8. [POST] Modify a Thread Run</w:t>
      </w:r>
    </w:p>
    <w:p>
      <w:r>
        <w:rPr>
          <w:b/>
        </w:rPr>
        <w:t xml:space="preserve">Endpoint: </w:t>
      </w:r>
      <w:r>
        <w:rPr>
          <w:rFonts w:ascii="Courier New" w:hAnsi="Courier New"/>
          <w:sz w:val="18"/>
        </w:rPr>
        <w:t>/threads/{{threadId}}/runs/{{runId}}</w:t>
      </w:r>
    </w:p>
    <w:p>
      <w:pPr>
        <w:pStyle w:val="Heading3"/>
      </w:pPr>
      <w:r>
        <w:t>Prerequisites</w:t>
      </w:r>
    </w:p>
    <w:p>
      <w:pPr>
        <w:pStyle w:val="ListBullet"/>
      </w:pPr>
      <w:r>
        <w:t>You must have the IDs for both the thread (thread_id) and the run (run_id) you want to modify.</w:t>
      </w:r>
    </w:p>
    <w:p>
      <w:pPr>
        <w:pStyle w:val="Heading3"/>
      </w:pPr>
      <w:r>
        <w:t>Method</w:t>
      </w:r>
    </w:p>
    <w:p>
      <w:r>
        <w:t>POST</w:t>
      </w:r>
    </w:p>
    <w:p>
      <w:pPr>
        <w:pStyle w:val="Heading3"/>
      </w:pPr>
      <w:r>
        <w:t>URL</w:t>
      </w:r>
    </w:p>
    <w:p>
      <w:r>
        <w:t>https://api.openai.com/v1/threads/{{thread_id}}/runs/{{run_id}}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run for a given thread. This operation allows updating the run’s metadata.</w:t>
      </w:r>
    </w:p>
    <w:p>
      <w:pPr>
        <w:pStyle w:val="Heading3"/>
      </w:pPr>
      <w:r>
        <w:t>Enforcement Rules</w:t>
      </w:r>
    </w:p>
    <w:p>
      <w:pPr>
        <w:pStyle w:val="ListBullet"/>
      </w:pPr>
      <w:r>
        <w:t>The thread_id path parameter must always be present.</w:t>
      </w:r>
    </w:p>
    <w:p>
      <w:pPr>
        <w:pStyle w:val="ListBullet"/>
      </w:pPr>
      <w:r>
        <w:t>The run_id path parameter must always be present.</w:t>
      </w:r>
    </w:p>
    <w:p>
      <w:pPr>
        <w:pStyle w:val="ListBullet"/>
      </w:pPr>
      <w:r>
        <w:t>Always construct the path as /threads/{{thread_id}}/runs/{{run_id}}, where {{thread_id}} and {{run_id}} are non-empty strings.</w:t>
      </w:r>
    </w:p>
    <w:p>
      <w:pPr>
        <w:pStyle w:val="ListBullet"/>
      </w:pPr>
      <w:r>
        <w:t>Do not call the API with missing or empty path parameters (e.g., avoid /threads//runs/{{run_id}} or /threads/{{thread_id}}/runs/).</w:t>
      </w:r>
    </w:p>
    <w:p>
      <w:pPr>
        <w:pStyle w:val="ListBullet"/>
      </w:pPr>
      <w:r>
        <w:t>Do not infer or guess thread_id or run_id.</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/threads/thread_abc123/runs/run_abc123</w:t>
      </w:r>
    </w:p>
    <w:p>
      <w:pPr>
        <w:pStyle w:val="Heading3"/>
      </w:pPr>
      <w:r>
        <w:t>Invalid Examples</w:t>
      </w:r>
    </w:p>
    <w:p>
      <w:r>
        <w:rPr>
          <w:b/>
          <w:color w:val="666666"/>
          <w:sz w:val="16"/>
        </w:rPr>
        <w:t>[http]</w:t>
      </w:r>
    </w:p>
    <w:p>
      <w:pPr>
        <w:shd w:fill="F2F2F2" w:val="clear"/>
      </w:pPr>
      <w:r>
        <w:rPr>
          <w:rFonts w:ascii="Courier New" w:hAnsi="Courier New"/>
          <w:sz w:val="17"/>
        </w:rPr>
        <w:t>/threads//runs/run_abc123</w:t>
        <w:br/>
        <w:t>/threads/thread_abc123/runs/</w:t>
        <w:br/>
        <w:t>/threads/thread_abc123/runs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that was run.</w:t>
            </w:r>
          </w:p>
        </w:tc>
      </w:tr>
      <w:tr>
        <w:tc>
          <w:tcPr>
            <w:tcW w:type="dxa" w:w="2880"/>
          </w:tcPr>
          <w:p>
            <w:r>
              <w:t>run_id</w:t>
            </w:r>
          </w:p>
        </w:tc>
        <w:tc>
          <w:tcPr>
            <w:tcW w:type="dxa" w:w="2880"/>
          </w:tcPr>
          <w:p>
            <w:r>
              <w:t>string</w:t>
            </w:r>
          </w:p>
        </w:tc>
        <w:tc>
          <w:tcPr>
            <w:tcW w:type="dxa" w:w="2880"/>
          </w:tcPr>
          <w:p>
            <w:r>
              <w:t>The ID of the run to modify.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Metadata to associate with the run. Shape: {[key: string]: string}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"run_abc123",</w:t>
        <w:br/>
        <w:t xml:space="preserve"> "object": "thread.run",</w:t>
        <w:br/>
        <w:t xml:space="preserve"> "created_at": 1710000000,</w:t>
        <w:br/>
        <w:t xml:space="preserve"> "thread_id": "thread_abc123",</w:t>
        <w:br/>
        <w:t xml:space="preserve"> "assistant_id": "asst_abc123",</w:t>
        <w:br/>
        <w:t xml:space="preserve"> "status": "completed",</w:t>
        <w:br/>
        <w:t xml:space="preserve"> "required_action": {</w:t>
        <w:br/>
        <w:t xml:space="preserve"> "type": "submit_tool_outputs",</w:t>
        <w:br/>
        <w:t xml:space="preserve"> "submit_tool_outputs": {</w:t>
        <w:br/>
        <w:t xml:space="preserve"> "tool_calls": [</w:t>
        <w:br/>
        <w:t xml:space="preserve"> {</w:t>
        <w:br/>
        <w:t xml:space="preserve"> "id": "call_abc123",</w:t>
        <w:br/>
        <w:t xml:space="preserve"> "type": "function",</w:t>
        <w:br/>
        <w:t xml:space="preserve"> "function": {</w:t>
        <w:br/>
        <w:t xml:space="preserve"> "name": "my_function",</w:t>
        <w:br/>
        <w:t xml:space="preserve"> "arguments": "{\"key\":\"value\"}"</w:t>
        <w:br/>
        <w:t xml:space="preserve"> }</w:t>
        <w:br/>
        <w:t xml:space="preserve"> }</w:t>
        <w:br/>
        <w:t xml:space="preserve"> ]</w:t>
        <w:br/>
        <w:t xml:space="preserve"> }</w:t>
        <w:br/>
        <w:t xml:space="preserve"> },</w:t>
        <w:br/>
        <w:t xml:space="preserve"> "last_error": {</w:t>
        <w:br/>
        <w:t xml:space="preserve"> "code": "server_error",</w:t>
        <w:br/>
        <w:t xml:space="preserve"> "message": "A human-readable description of the error."</w:t>
        <w:br/>
        <w:t xml:space="preserve"> },</w:t>
        <w:br/>
        <w:t xml:space="preserve"> "expires_at": 1710003600,</w:t>
        <w:br/>
        <w:t xml:space="preserve"> "started_at": 1710000005,</w:t>
        <w:br/>
        <w:t xml:space="preserve"> "cancelled_at": 0,</w:t>
        <w:br/>
        <w:t xml:space="preserve"> "failed_at": 0,</w:t>
        <w:br/>
        <w:t xml:space="preserve"> "completed_at": 1710000100,</w:t>
        <w:br/>
        <w:t xml:space="preserve"> "incomplete_details": {</w:t>
        <w:br/>
        <w:t xml:space="preserve"> "reason": "max_completion_tokens"</w:t>
        <w:br/>
        <w:t xml:space="preserve"> },</w:t>
        <w:br/>
        <w:t xml:space="preserve"> "model": "gpt-4.1",</w:t>
        <w:br/>
        <w:t xml:space="preserve"> "instructions": "You are a helpful assistant.",</w:t>
        <w:br/>
        <w:t xml:space="preserve"> "tools": [</w:t>
        <w:br/>
        <w:t xml:space="preserve"> {</w:t>
        <w:br/>
        <w:t xml:space="preserve"> "type": "code_interpreter"</w:t>
        <w:br/>
        <w:t xml:space="preserve"> }</w:t>
        <w:br/>
        <w:t xml:space="preserve"> ],</w:t>
        <w:br/>
        <w:t xml:space="preserve"> "metadata": {</w:t>
        <w:br/>
        <w:t xml:space="preserve"> "env": "prod",</w:t>
        <w:br/>
        <w:t xml:space="preserve"> "ticket": "SUP-1234"</w:t>
        <w:br/>
        <w:t xml:space="preserve"> },</w:t>
        <w:br/>
        <w:t xml:space="preserve"> "usage": {</w:t>
        <w:br/>
        <w:t xml:space="preserve"> "completion_tokens": 120,</w:t>
        <w:br/>
        <w:t xml:space="preserve"> "prompt_tokens": 450,</w:t>
        <w:br/>
        <w:t xml:space="preserve"> "total_tokens": 570</w:t>
        <w:br/>
        <w:t xml:space="preserve"> },</w:t>
        <w:br/>
        <w:t xml:space="preserve"> "temperature": 1,</w:t>
        <w:br/>
        <w:t xml:space="preserve"> "top_p": 1,</w:t>
        <w:br/>
        <w:t xml:space="preserve"> "max_prompt_tokens": 256,</w:t>
        <w:br/>
        <w:t xml:space="preserve"> "max_completion_tokens": 256,</w:t>
        <w:br/>
        <w:t xml:space="preserve"> "truncation_strategy": {</w:t>
        <w:br/>
        <w:t xml:space="preserve"> "type": "auto",</w:t>
        <w:br/>
        <w:t xml:space="preserve"> "last_messages": null</w:t>
        <w:br/>
        <w:t xml:space="preserve"> },</w:t>
        <w:br/>
        <w:t xml:space="preserve"> "tool_choice": "auto",</w:t>
        <w:br/>
        <w:t xml:space="preserve"> "parallel_tool_calls": true,</w:t>
        <w:br/>
        <w:t xml:space="preserve"> "response_format": "auto"</w:t>
        <w:br/>
        <w:t>}</w:t>
      </w:r>
    </w:p>
    <w:p>
      <w:r>
        <w:rPr>
          <w:b/>
        </w:rPr>
        <w:t>Note: Note: The scraped content marks many fields as “required” in the response schema; some of these may be null depending on run state (e.g., usage), but this is not clarified further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run identifier.</w:t>
            </w:r>
          </w:p>
        </w:tc>
      </w:tr>
      <w:tr>
        <w:tc>
          <w:tcPr>
            <w:tcW w:type="dxa" w:w="2880"/>
          </w:tcPr>
          <w:p>
            <w:r>
              <w:t>object</w:t>
            </w:r>
          </w:p>
        </w:tc>
        <w:tc>
          <w:tcPr>
            <w:tcW w:type="dxa" w:w="2880"/>
          </w:tcPr>
          <w:p>
            <w:r>
              <w:t>string</w:t>
            </w:r>
          </w:p>
        </w:tc>
        <w:tc>
          <w:tcPr>
            <w:tcW w:type="dxa" w:w="2880"/>
          </w:tcPr>
          <w:p>
            <w:r>
              <w:t>Object type. Always thread.run.</w:t>
            </w:r>
          </w:p>
        </w:tc>
      </w:tr>
      <w:tr>
        <w:tc>
          <w:tcPr>
            <w:tcW w:type="dxa" w:w="2880"/>
          </w:tcPr>
          <w:p>
            <w:r>
              <w:t>created_at</w:t>
            </w:r>
          </w:p>
        </w:tc>
        <w:tc>
          <w:tcPr>
            <w:tcW w:type="dxa" w:w="2880"/>
          </w:tcPr>
          <w:p>
            <w:r>
              <w:t>integer</w:t>
            </w:r>
          </w:p>
        </w:tc>
        <w:tc>
          <w:tcPr>
            <w:tcW w:type="dxa" w:w="2880"/>
          </w:tcPr>
          <w:p>
            <w:r>
              <w:t>Unix timestamp (seconds) when the run was created.</w:t>
            </w:r>
          </w:p>
        </w:tc>
      </w:tr>
      <w:tr>
        <w:tc>
          <w:tcPr>
            <w:tcW w:type="dxa" w:w="2880"/>
          </w:tcPr>
          <w:p>
            <w:r>
              <w:t>thread_id</w:t>
            </w:r>
          </w:p>
        </w:tc>
        <w:tc>
          <w:tcPr>
            <w:tcW w:type="dxa" w:w="2880"/>
          </w:tcPr>
          <w:p>
            <w:r>
              <w:t>string</w:t>
            </w:r>
          </w:p>
        </w:tc>
        <w:tc>
          <w:tcPr>
            <w:tcW w:type="dxa" w:w="2880"/>
          </w:tcPr>
          <w:p>
            <w:r>
              <w:t>The thread ID executed as part of this run.</w:t>
            </w:r>
          </w:p>
        </w:tc>
      </w:tr>
      <w:tr>
        <w:tc>
          <w:tcPr>
            <w:tcW w:type="dxa" w:w="2880"/>
          </w:tcPr>
          <w:p>
            <w:r>
              <w:t>assistant_id</w:t>
            </w:r>
          </w:p>
        </w:tc>
        <w:tc>
          <w:tcPr>
            <w:tcW w:type="dxa" w:w="2880"/>
          </w:tcPr>
          <w:p>
            <w:r>
              <w:t>string</w:t>
            </w:r>
          </w:p>
        </w:tc>
        <w:tc>
          <w:tcPr>
            <w:tcW w:type="dxa" w:w="2880"/>
          </w:tcPr>
          <w:p>
            <w:r>
              <w:t>The assistant ID used for execution.</w:t>
            </w:r>
          </w:p>
        </w:tc>
      </w:tr>
      <w:tr>
        <w:tc>
          <w:tcPr>
            <w:tcW w:type="dxa" w:w="2880"/>
          </w:tcPr>
          <w:p>
            <w:r>
              <w:t>status</w:t>
            </w:r>
          </w:p>
        </w:tc>
        <w:tc>
          <w:tcPr>
            <w:tcW w:type="dxa" w:w="2880"/>
          </w:tcPr>
          <w:p>
            <w:r>
              <w:t>string</w:t>
            </w:r>
          </w:p>
        </w:tc>
        <w:tc>
          <w:tcPr>
            <w:tcW w:type="dxa" w:w="2880"/>
          </w:tcPr>
          <w:p>
            <w:r>
              <w:t>One of: queued, in_progress, requires_action, cancelling, cancelled, failed, completed, incomplete, expired.</w:t>
            </w:r>
          </w:p>
        </w:tc>
      </w:tr>
      <w:tr>
        <w:tc>
          <w:tcPr>
            <w:tcW w:type="dxa" w:w="2880"/>
          </w:tcPr>
          <w:p>
            <w:r>
              <w:t>required_action</w:t>
            </w:r>
          </w:p>
        </w:tc>
        <w:tc>
          <w:tcPr>
            <w:tcW w:type="dxa" w:w="2880"/>
          </w:tcPr>
          <w:p>
            <w:r>
              <w:t>object</w:t>
            </w:r>
          </w:p>
        </w:tc>
        <w:tc>
          <w:tcPr>
            <w:tcW w:type="dxa" w:w="2880"/>
          </w:tcPr>
          <w:p>
            <w:r>
              <w:t>Action required to continue the run.</w:t>
            </w:r>
          </w:p>
        </w:tc>
      </w:tr>
      <w:tr>
        <w:tc>
          <w:tcPr>
            <w:tcW w:type="dxa" w:w="2880"/>
          </w:tcPr>
          <w:p>
            <w:r>
              <w:t>required_action.type</w:t>
            </w:r>
          </w:p>
        </w:tc>
        <w:tc>
          <w:tcPr>
            <w:tcW w:type="dxa" w:w="2880"/>
          </w:tcPr>
          <w:p>
            <w:r>
              <w:t>string</w:t>
            </w:r>
          </w:p>
        </w:tc>
        <w:tc>
          <w:tcPr>
            <w:tcW w:type="dxa" w:w="2880"/>
          </w:tcPr>
          <w:p>
            <w:r>
              <w:t>For now, always submit_tool_outputs.</w:t>
            </w:r>
          </w:p>
        </w:tc>
      </w:tr>
      <w:tr>
        <w:tc>
          <w:tcPr>
            <w:tcW w:type="dxa" w:w="2880"/>
          </w:tcPr>
          <w:p>
            <w:r>
              <w:t>required_action.submit_tool_outputs</w:t>
            </w:r>
          </w:p>
        </w:tc>
        <w:tc>
          <w:tcPr>
            <w:tcW w:type="dxa" w:w="2880"/>
          </w:tcPr>
          <w:p>
            <w:r>
              <w:t>object</w:t>
            </w:r>
          </w:p>
        </w:tc>
        <w:tc>
          <w:tcPr>
            <w:tcW w:type="dxa" w:w="2880"/>
          </w:tcPr>
          <w:p>
            <w:r>
              <w:t>Container for tool calls requiring outputs.</w:t>
            </w:r>
          </w:p>
        </w:tc>
      </w:tr>
      <w:tr>
        <w:tc>
          <w:tcPr>
            <w:tcW w:type="dxa" w:w="2880"/>
          </w:tcPr>
          <w:p>
            <w:r>
              <w:t>required_action.submit_tool_outputs.tool_calls</w:t>
            </w:r>
          </w:p>
        </w:tc>
        <w:tc>
          <w:tcPr>
            <w:tcW w:type="dxa" w:w="2880"/>
          </w:tcPr>
          <w:p>
            <w:r>
              <w:t>array</w:t>
            </w:r>
          </w:p>
        </w:tc>
        <w:tc>
          <w:tcPr>
            <w:tcW w:type="dxa" w:w="2880"/>
          </w:tcPr>
          <w:p>
            <w:r>
              <w:t>List of relevant tool calls.</w:t>
            </w:r>
          </w:p>
        </w:tc>
      </w:tr>
      <w:tr>
        <w:tc>
          <w:tcPr>
            <w:tcW w:type="dxa" w:w="2880"/>
          </w:tcPr>
          <w:p>
            <w:r>
              <w:t>required_action.submit_tool_outputs.tool_calls[].id</w:t>
            </w:r>
          </w:p>
        </w:tc>
        <w:tc>
          <w:tcPr>
            <w:tcW w:type="dxa" w:w="2880"/>
          </w:tcPr>
          <w:p>
            <w:r>
              <w:t>string</w:t>
            </w:r>
          </w:p>
        </w:tc>
        <w:tc>
          <w:tcPr>
            <w:tcW w:type="dxa" w:w="2880"/>
          </w:tcPr>
          <w:p>
            <w:r>
              <w:t>Tool call ID; must be referenced when submitting tool outputs.</w:t>
            </w:r>
          </w:p>
        </w:tc>
      </w:tr>
      <w:tr>
        <w:tc>
          <w:tcPr>
            <w:tcW w:type="dxa" w:w="2880"/>
          </w:tcPr>
          <w:p>
            <w:r>
              <w:t>required_action.submit_tool_outputs.tool_calls[].type</w:t>
            </w:r>
          </w:p>
        </w:tc>
        <w:tc>
          <w:tcPr>
            <w:tcW w:type="dxa" w:w="2880"/>
          </w:tcPr>
          <w:p>
            <w:r>
              <w:t>string</w:t>
            </w:r>
          </w:p>
        </w:tc>
        <w:tc>
          <w:tcPr>
            <w:tcW w:type="dxa" w:w="2880"/>
          </w:tcPr>
          <w:p>
            <w:r>
              <w:t>For now, always function.</w:t>
            </w:r>
          </w:p>
        </w:tc>
      </w:tr>
      <w:tr>
        <w:tc>
          <w:tcPr>
            <w:tcW w:type="dxa" w:w="2880"/>
          </w:tcPr>
          <w:p>
            <w:r>
              <w:t>required_action.submit_tool_outputs.tool_calls[].function</w:t>
            </w:r>
          </w:p>
        </w:tc>
        <w:tc>
          <w:tcPr>
            <w:tcW w:type="dxa" w:w="2880"/>
          </w:tcPr>
          <w:p>
            <w:r>
              <w:t>object</w:t>
            </w:r>
          </w:p>
        </w:tc>
        <w:tc>
          <w:tcPr>
            <w:tcW w:type="dxa" w:w="2880"/>
          </w:tcPr>
          <w:p>
            <w:r>
              <w:t>Function details.</w:t>
            </w:r>
          </w:p>
        </w:tc>
      </w:tr>
      <w:tr>
        <w:tc>
          <w:tcPr>
            <w:tcW w:type="dxa" w:w="2880"/>
          </w:tcPr>
          <w:p>
            <w:r>
              <w:t>required_action.submit_tool_outputs.tool_calls[].function.name</w:t>
            </w:r>
          </w:p>
        </w:tc>
        <w:tc>
          <w:tcPr>
            <w:tcW w:type="dxa" w:w="2880"/>
          </w:tcPr>
          <w:p>
            <w:r>
              <w:t>string</w:t>
            </w:r>
          </w:p>
        </w:tc>
        <w:tc>
          <w:tcPr>
            <w:tcW w:type="dxa" w:w="2880"/>
          </w:tcPr>
          <w:p>
            <w:r>
              <w:t>Function name.</w:t>
            </w:r>
          </w:p>
        </w:tc>
      </w:tr>
      <w:tr>
        <w:tc>
          <w:tcPr>
            <w:tcW w:type="dxa" w:w="2880"/>
          </w:tcPr>
          <w:p>
            <w:r>
              <w:t>required_action.submit_tool_outputs.tool_calls[].function.arguments</w:t>
            </w:r>
          </w:p>
        </w:tc>
        <w:tc>
          <w:tcPr>
            <w:tcW w:type="dxa" w:w="2880"/>
          </w:tcPr>
          <w:p>
            <w:r>
              <w:t>string</w:t>
            </w:r>
          </w:p>
        </w:tc>
        <w:tc>
          <w:tcPr>
            <w:tcW w:type="dxa" w:w="2880"/>
          </w:tcPr>
          <w:p>
            <w:r>
              <w:t>Arguments the model expects (string).</w:t>
            </w:r>
          </w:p>
        </w:tc>
      </w:tr>
      <w:tr>
        <w:tc>
          <w:tcPr>
            <w:tcW w:type="dxa" w:w="2880"/>
          </w:tcPr>
          <w:p>
            <w:r>
              <w:t>last_error</w:t>
            </w:r>
          </w:p>
        </w:tc>
        <w:tc>
          <w:tcPr>
            <w:tcW w:type="dxa" w:w="2880"/>
          </w:tcPr>
          <w:p>
            <w:r>
              <w:t>object</w:t>
            </w:r>
          </w:p>
        </w:tc>
        <w:tc>
          <w:tcPr>
            <w:tcW w:type="dxa" w:w="2880"/>
          </w:tcPr>
          <w:p>
            <w:r>
              <w:t>Error details if the run failed.</w:t>
            </w:r>
          </w:p>
        </w:tc>
      </w:tr>
      <w:tr>
        <w:tc>
          <w:tcPr>
            <w:tcW w:type="dxa" w:w="2880"/>
          </w:tcPr>
          <w:p>
            <w:r>
              <w:t>last_error.code</w:t>
            </w:r>
          </w:p>
        </w:tc>
        <w:tc>
          <w:tcPr>
            <w:tcW w:type="dxa" w:w="2880"/>
          </w:tcPr>
          <w:p>
            <w:r>
              <w:t>string</w:t>
            </w:r>
          </w:p>
        </w:tc>
        <w:tc>
          <w:tcPr>
            <w:tcW w:type="dxa" w:w="2880"/>
          </w:tcPr>
          <w:p>
            <w:r>
              <w:t>One of: server_error, rate_limit_exceeded, invalid_prompt.</w:t>
            </w:r>
          </w:p>
        </w:tc>
      </w:tr>
      <w:tr>
        <w:tc>
          <w:tcPr>
            <w:tcW w:type="dxa" w:w="2880"/>
          </w:tcPr>
          <w:p>
            <w:r>
              <w:t>last_error.message</w:t>
            </w:r>
          </w:p>
        </w:tc>
        <w:tc>
          <w:tcPr>
            <w:tcW w:type="dxa" w:w="2880"/>
          </w:tcPr>
          <w:p>
            <w:r>
              <w:t>string</w:t>
            </w:r>
          </w:p>
        </w:tc>
        <w:tc>
          <w:tcPr>
            <w:tcW w:type="dxa" w:w="2880"/>
          </w:tcPr>
          <w:p>
            <w:r>
              <w:t>Human-readable error description.</w:t>
            </w:r>
          </w:p>
        </w:tc>
      </w:tr>
      <w:tr>
        <w:tc>
          <w:tcPr>
            <w:tcW w:type="dxa" w:w="2880"/>
          </w:tcPr>
          <w:p>
            <w:r>
              <w:t>expires_at</w:t>
            </w:r>
          </w:p>
        </w:tc>
        <w:tc>
          <w:tcPr>
            <w:tcW w:type="dxa" w:w="2880"/>
          </w:tcPr>
          <w:p>
            <w:r>
              <w:t>integer</w:t>
            </w:r>
          </w:p>
        </w:tc>
        <w:tc>
          <w:tcPr>
            <w:tcW w:type="dxa" w:w="2880"/>
          </w:tcPr>
          <w:p>
            <w:r>
              <w:t>Unix timestamp (seconds) when the run will expire.</w:t>
            </w:r>
          </w:p>
        </w:tc>
      </w:tr>
      <w:tr>
        <w:tc>
          <w:tcPr>
            <w:tcW w:type="dxa" w:w="2880"/>
          </w:tcPr>
          <w:p>
            <w:r>
              <w:t>started_at</w:t>
            </w:r>
          </w:p>
        </w:tc>
        <w:tc>
          <w:tcPr>
            <w:tcW w:type="dxa" w:w="2880"/>
          </w:tcPr>
          <w:p>
            <w:r>
              <w:t>integer</w:t>
            </w:r>
          </w:p>
        </w:tc>
        <w:tc>
          <w:tcPr>
            <w:tcW w:type="dxa" w:w="2880"/>
          </w:tcPr>
          <w:p>
            <w:r>
              <w:t>Unix timestamp (seconds) when the run started.</w:t>
            </w:r>
          </w:p>
        </w:tc>
      </w:tr>
      <w:tr>
        <w:tc>
          <w:tcPr>
            <w:tcW w:type="dxa" w:w="2880"/>
          </w:tcPr>
          <w:p>
            <w:r>
              <w:t>cancelled_at</w:t>
            </w:r>
          </w:p>
        </w:tc>
        <w:tc>
          <w:tcPr>
            <w:tcW w:type="dxa" w:w="2880"/>
          </w:tcPr>
          <w:p>
            <w:r>
              <w:t>integer</w:t>
            </w:r>
          </w:p>
        </w:tc>
        <w:tc>
          <w:tcPr>
            <w:tcW w:type="dxa" w:w="2880"/>
          </w:tcPr>
          <w:p>
            <w:r>
              <w:t>Unix timestamp (seconds) when the run was cancelled.</w:t>
            </w:r>
          </w:p>
        </w:tc>
      </w:tr>
      <w:tr>
        <w:tc>
          <w:tcPr>
            <w:tcW w:type="dxa" w:w="2880"/>
          </w:tcPr>
          <w:p>
            <w:r>
              <w:t>failed_at</w:t>
            </w:r>
          </w:p>
        </w:tc>
        <w:tc>
          <w:tcPr>
            <w:tcW w:type="dxa" w:w="2880"/>
          </w:tcPr>
          <w:p>
            <w:r>
              <w:t>integer</w:t>
            </w:r>
          </w:p>
        </w:tc>
        <w:tc>
          <w:tcPr>
            <w:tcW w:type="dxa" w:w="2880"/>
          </w:tcPr>
          <w:p>
            <w:r>
              <w:t>Unix timestamp (seconds) when the run failed.</w:t>
            </w:r>
          </w:p>
        </w:tc>
      </w:tr>
      <w:tr>
        <w:tc>
          <w:tcPr>
            <w:tcW w:type="dxa" w:w="2880"/>
          </w:tcPr>
          <w:p>
            <w:r>
              <w:t>completed_at</w:t>
            </w:r>
          </w:p>
        </w:tc>
        <w:tc>
          <w:tcPr>
            <w:tcW w:type="dxa" w:w="2880"/>
          </w:tcPr>
          <w:p>
            <w:r>
              <w:t>integer</w:t>
            </w:r>
          </w:p>
        </w:tc>
        <w:tc>
          <w:tcPr>
            <w:tcW w:type="dxa" w:w="2880"/>
          </w:tcPr>
          <w:p>
            <w:r>
              <w:t>Unix timestamp (seconds) when the run completed.</w:t>
            </w:r>
          </w:p>
        </w:tc>
      </w:tr>
      <w:tr>
        <w:tc>
          <w:tcPr>
            <w:tcW w:type="dxa" w:w="2880"/>
          </w:tcPr>
          <w:p>
            <w:r>
              <w:t>incomplete_details</w:t>
            </w:r>
          </w:p>
        </w:tc>
        <w:tc>
          <w:tcPr>
            <w:tcW w:type="dxa" w:w="2880"/>
          </w:tcPr>
          <w:p>
            <w:r>
              <w:t>object</w:t>
            </w:r>
          </w:p>
        </w:tc>
        <w:tc>
          <w:tcPr>
            <w:tcW w:type="dxa" w:w="2880"/>
          </w:tcPr>
          <w:p>
            <w:r>
              <w:t>Details about why the run is incomplete.</w:t>
            </w:r>
          </w:p>
        </w:tc>
      </w:tr>
      <w:tr>
        <w:tc>
          <w:tcPr>
            <w:tcW w:type="dxa" w:w="2880"/>
          </w:tcPr>
          <w:p>
            <w:r>
              <w:t>incomplete_details.reason</w:t>
            </w:r>
          </w:p>
        </w:tc>
        <w:tc>
          <w:tcPr>
            <w:tcW w:type="dxa" w:w="2880"/>
          </w:tcPr>
          <w:p>
            <w:r>
              <w:t>string</w:t>
            </w:r>
          </w:p>
        </w:tc>
        <w:tc>
          <w:tcPr>
            <w:tcW w:type="dxa" w:w="2880"/>
          </w:tcPr>
          <w:p>
            <w:r>
              <w:t>One of: max_completion_tokens, max_prompt_tokens.</w:t>
            </w:r>
          </w:p>
        </w:tc>
      </w:tr>
      <w:tr>
        <w:tc>
          <w:tcPr>
            <w:tcW w:type="dxa" w:w="2880"/>
          </w:tcPr>
          <w:p>
            <w:r>
              <w:t>model</w:t>
            </w:r>
          </w:p>
        </w:tc>
        <w:tc>
          <w:tcPr>
            <w:tcW w:type="dxa" w:w="2880"/>
          </w:tcPr>
          <w:p>
            <w:r>
              <w:t>string</w:t>
            </w:r>
          </w:p>
        </w:tc>
        <w:tc>
          <w:tcPr>
            <w:tcW w:type="dxa" w:w="2880"/>
          </w:tcPr>
          <w:p>
            <w:r>
              <w:t>Model used by the assistant for this run.</w:t>
            </w:r>
          </w:p>
        </w:tc>
      </w:tr>
      <w:tr>
        <w:tc>
          <w:tcPr>
            <w:tcW w:type="dxa" w:w="2880"/>
          </w:tcPr>
          <w:p>
            <w:r>
              <w:t>instructions</w:t>
            </w:r>
          </w:p>
        </w:tc>
        <w:tc>
          <w:tcPr>
            <w:tcW w:type="dxa" w:w="2880"/>
          </w:tcPr>
          <w:p>
            <w:r>
              <w:t>string</w:t>
            </w:r>
          </w:p>
        </w:tc>
        <w:tc>
          <w:tcPr>
            <w:tcW w:type="dxa" w:w="2880"/>
          </w:tcPr>
          <w:p>
            <w:r>
              <w:t>Instructions used for this run.</w:t>
            </w:r>
          </w:p>
        </w:tc>
      </w:tr>
      <w:tr>
        <w:tc>
          <w:tcPr>
            <w:tcW w:type="dxa" w:w="2880"/>
          </w:tcPr>
          <w:p>
            <w:r>
              <w:t>tools</w:t>
            </w:r>
          </w:p>
        </w:tc>
        <w:tc>
          <w:tcPr>
            <w:tcW w:type="dxa" w:w="2880"/>
          </w:tcPr>
          <w:p>
            <w:r>
              <w:t>array</w:t>
            </w:r>
          </w:p>
        </w:tc>
        <w:tc>
          <w:tcPr>
            <w:tcW w:type="dxa" w:w="2880"/>
          </w:tcPr>
          <w:p>
            <w:r>
              <w:t>Tools the assistant used for this run.</w:t>
            </w:r>
          </w:p>
        </w:tc>
      </w:tr>
      <w:tr>
        <w:tc>
          <w:tcPr>
            <w:tcW w:type="dxa" w:w="2880"/>
          </w:tcPr>
          <w:p>
            <w:r>
              <w:t>tools[].type</w:t>
            </w:r>
          </w:p>
        </w:tc>
        <w:tc>
          <w:tcPr>
            <w:tcW w:type="dxa" w:w="2880"/>
          </w:tcPr>
          <w:p>
            <w:r>
              <w:t>string</w:t>
            </w:r>
          </w:p>
        </w:tc>
        <w:tc>
          <w:tcPr>
            <w:tcW w:type="dxa" w:w="2880"/>
          </w:tcPr>
          <w:p>
            <w:r>
              <w:t>Tool type. One of code_interpreter, file_search, function.</w:t>
            </w:r>
          </w:p>
        </w:tc>
      </w:tr>
      <w:tr>
        <w:tc>
          <w:tcPr>
            <w:tcW w:type="dxa" w:w="2880"/>
          </w:tcPr>
          <w:p>
            <w:r>
              <w:t>tools[].file_search</w:t>
            </w:r>
          </w:p>
        </w:tc>
        <w:tc>
          <w:tcPr>
            <w:tcW w:type="dxa" w:w="2880"/>
          </w:tcPr>
          <w:p>
            <w:r>
              <w:t>object</w:t>
            </w:r>
          </w:p>
        </w:tc>
        <w:tc>
          <w:tcPr>
            <w:tcW w:type="dxa" w:w="2880"/>
          </w:tcPr>
          <w:p>
            <w:r>
              <w:t>Present when tools[].type is file_search.</w:t>
            </w:r>
          </w:p>
        </w:tc>
      </w:tr>
      <w:tr>
        <w:tc>
          <w:tcPr>
            <w:tcW w:type="dxa" w:w="2880"/>
          </w:tcPr>
          <w:p>
            <w:r>
              <w:t>tools[].file_search.max_num_results</w:t>
            </w:r>
          </w:p>
        </w:tc>
        <w:tc>
          <w:tcPr>
            <w:tcW w:type="dxa" w:w="2880"/>
          </w:tcPr>
          <w:p>
            <w:r>
              <w:t>integer</w:t>
            </w:r>
          </w:p>
        </w:tc>
        <w:tc>
          <w:tcPr>
            <w:tcW w:type="dxa" w:w="2880"/>
          </w:tcPr>
          <w:p>
            <w:r>
              <w:t>Min 1, max 50. Defaults: 20 for gpt-4*, 5 for gpt-3.5-turbo.</w:t>
            </w:r>
          </w:p>
        </w:tc>
      </w:tr>
      <w:tr>
        <w:tc>
          <w:tcPr>
            <w:tcW w:type="dxa" w:w="2880"/>
          </w:tcPr>
          <w:p>
            <w:r>
              <w:t>tools[].file_search.ranking_options</w:t>
            </w:r>
          </w:p>
        </w:tc>
        <w:tc>
          <w:tcPr>
            <w:tcW w:type="dxa" w:w="2880"/>
          </w:tcPr>
          <w:p>
            <w:r>
              <w:t>object</w:t>
            </w:r>
          </w:p>
        </w:tc>
        <w:tc>
          <w:tcPr>
            <w:tcW w:type="dxa" w:w="2880"/>
          </w:tcPr>
          <w:p>
            <w:r>
              <w:t>File search ranking options (FileSearchRankingOptions).</w:t>
            </w:r>
          </w:p>
        </w:tc>
      </w:tr>
      <w:tr>
        <w:tc>
          <w:tcPr>
            <w:tcW w:type="dxa" w:w="2880"/>
          </w:tcPr>
          <w:p>
            <w:r>
              <w:t>tools[].function</w:t>
            </w:r>
          </w:p>
        </w:tc>
        <w:tc>
          <w:tcPr>
            <w:tcW w:type="dxa" w:w="2880"/>
          </w:tcPr>
          <w:p>
            <w:r>
              <w:t>object</w:t>
            </w:r>
          </w:p>
        </w:tc>
        <w:tc>
          <w:tcPr>
            <w:tcW w:type="dxa" w:w="2880"/>
          </w:tcPr>
          <w:p>
            <w:r>
              <w:t>Present when tools[].type is function (FunctionObject).</w:t>
            </w:r>
          </w:p>
        </w:tc>
      </w:tr>
      <w:tr>
        <w:tc>
          <w:tcPr>
            <w:tcW w:type="dxa" w:w="2880"/>
          </w:tcPr>
          <w:p>
            <w:r>
              <w:t>metadata</w:t>
            </w:r>
          </w:p>
        </w:tc>
        <w:tc>
          <w:tcPr>
            <w:tcW w:type="dxa" w:w="2880"/>
          </w:tcPr>
          <w:p>
            <w:r>
              <w:t>object | null</w:t>
            </w:r>
          </w:p>
        </w:tc>
        <w:tc>
          <w:tcPr>
            <w:tcW w:type="dxa" w:w="2880"/>
          </w:tcPr>
          <w:p>
            <w:r>
              <w:t>Run metadata: {[key: string]: string} or null.</w:t>
            </w:r>
          </w:p>
        </w:tc>
      </w:tr>
      <w:tr>
        <w:tc>
          <w:tcPr>
            <w:tcW w:type="dxa" w:w="2880"/>
          </w:tcPr>
          <w:p>
            <w:r>
              <w:t>usage</w:t>
            </w:r>
          </w:p>
        </w:tc>
        <w:tc>
          <w:tcPr>
            <w:tcW w:type="dxa" w:w="2880"/>
          </w:tcPr>
          <w:p>
            <w:r>
              <w:t>object | null</w:t>
            </w:r>
          </w:p>
        </w:tc>
        <w:tc>
          <w:tcPr>
            <w:tcW w:type="dxa" w:w="2880"/>
          </w:tcPr>
          <w:p>
            <w:r>
              <w:t>Token usage summary or null.</w:t>
            </w:r>
          </w:p>
        </w:tc>
      </w:tr>
      <w:tr>
        <w:tc>
          <w:tcPr>
            <w:tcW w:type="dxa" w:w="2880"/>
          </w:tcPr>
          <w:p>
            <w:r>
              <w:t>usage.completion_tokens</w:t>
            </w:r>
          </w:p>
        </w:tc>
        <w:tc>
          <w:tcPr>
            <w:tcW w:type="dxa" w:w="2880"/>
          </w:tcPr>
          <w:p>
            <w:r>
              <w:t>integer</w:t>
            </w:r>
          </w:p>
        </w:tc>
        <w:tc>
          <w:tcPr>
            <w:tcW w:type="dxa" w:w="2880"/>
          </w:tcPr>
          <w:p>
            <w:r>
              <w:t>Completion tokens used.</w:t>
            </w:r>
          </w:p>
        </w:tc>
      </w:tr>
      <w:tr>
        <w:tc>
          <w:tcPr>
            <w:tcW w:type="dxa" w:w="2880"/>
          </w:tcPr>
          <w:p>
            <w:r>
              <w:t>usage.prompt_tokens</w:t>
            </w:r>
          </w:p>
        </w:tc>
        <w:tc>
          <w:tcPr>
            <w:tcW w:type="dxa" w:w="2880"/>
          </w:tcPr>
          <w:p>
            <w:r>
              <w:t>integer</w:t>
            </w:r>
          </w:p>
        </w:tc>
        <w:tc>
          <w:tcPr>
            <w:tcW w:type="dxa" w:w="2880"/>
          </w:tcPr>
          <w:p>
            <w:r>
              <w:t>Prompt tokens used.</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temperature</w:t>
            </w:r>
          </w:p>
        </w:tc>
        <w:tc>
          <w:tcPr>
            <w:tcW w:type="dxa" w:w="2880"/>
          </w:tcPr>
          <w:p>
            <w:r>
              <w:t>number</w:t>
            </w:r>
          </w:p>
        </w:tc>
        <w:tc>
          <w:tcPr>
            <w:tcW w:type="dxa" w:w="2880"/>
          </w:tcPr>
          <w:p>
            <w:r>
              <w:t>Sampling temperature. Defaults to 1 if not set.</w:t>
            </w:r>
          </w:p>
        </w:tc>
      </w:tr>
      <w:tr>
        <w:tc>
          <w:tcPr>
            <w:tcW w:type="dxa" w:w="2880"/>
          </w:tcPr>
          <w:p>
            <w:r>
              <w:t>top_p</w:t>
            </w:r>
          </w:p>
        </w:tc>
        <w:tc>
          <w:tcPr>
            <w:tcW w:type="dxa" w:w="2880"/>
          </w:tcPr>
          <w:p>
            <w:r>
              <w:t>number</w:t>
            </w:r>
          </w:p>
        </w:tc>
        <w:tc>
          <w:tcPr>
            <w:tcW w:type="dxa" w:w="2880"/>
          </w:tcPr>
          <w:p>
            <w:r>
              <w:t>Nucleus sampling value. Defaults to 1 if not set.</w:t>
            </w:r>
          </w:p>
        </w:tc>
      </w:tr>
      <w:tr>
        <w:tc>
          <w:tcPr>
            <w:tcW w:type="dxa" w:w="2880"/>
          </w:tcPr>
          <w:p>
            <w:r>
              <w:t>max_prompt_tokens</w:t>
            </w:r>
          </w:p>
        </w:tc>
        <w:tc>
          <w:tcPr>
            <w:tcW w:type="dxa" w:w="2880"/>
          </w:tcPr>
          <w:p>
            <w:r>
              <w:t>integer</w:t>
            </w:r>
          </w:p>
        </w:tc>
        <w:tc>
          <w:tcPr>
            <w:tcW w:type="dxa" w:w="2880"/>
          </w:tcPr>
          <w:p>
            <w:r>
              <w:t>Minimum 256. Maximum prompt tokens allowed over the run.</w:t>
            </w:r>
          </w:p>
        </w:tc>
      </w:tr>
      <w:tr>
        <w:tc>
          <w:tcPr>
            <w:tcW w:type="dxa" w:w="2880"/>
          </w:tcPr>
          <w:p>
            <w:r>
              <w:t>max_completion_tokens</w:t>
            </w:r>
          </w:p>
        </w:tc>
        <w:tc>
          <w:tcPr>
            <w:tcW w:type="dxa" w:w="2880"/>
          </w:tcPr>
          <w:p>
            <w:r>
              <w:t>integer</w:t>
            </w:r>
          </w:p>
        </w:tc>
        <w:tc>
          <w:tcPr>
            <w:tcW w:type="dxa" w:w="2880"/>
          </w:tcPr>
          <w:p>
            <w:r>
              <w:t>Minimum 256. Maximum completion tokens allowed over the run.</w:t>
            </w:r>
          </w:p>
        </w:tc>
      </w:tr>
      <w:tr>
        <w:tc>
          <w:tcPr>
            <w:tcW w:type="dxa" w:w="2880"/>
          </w:tcPr>
          <w:p>
            <w:r>
              <w:t>truncation_strategy</w:t>
            </w:r>
          </w:p>
        </w:tc>
        <w:tc>
          <w:tcPr>
            <w:tcW w:type="dxa" w:w="2880"/>
          </w:tcPr>
          <w:p>
            <w:r>
              <w:t>object</w:t>
            </w:r>
          </w:p>
        </w:tc>
        <w:tc>
          <w:tcPr>
            <w:tcW w:type="dxa" w:w="2880"/>
          </w:tcPr>
          <w:p>
            <w:r>
              <w:t>Thread truncation strategy.</w:t>
            </w:r>
          </w:p>
        </w:tc>
      </w:tr>
      <w:tr>
        <w:tc>
          <w:tcPr>
            <w:tcW w:type="dxa" w:w="2880"/>
          </w:tcPr>
          <w:p>
            <w:r>
              <w:t>truncation_strategy.type</w:t>
            </w:r>
          </w:p>
        </w:tc>
        <w:tc>
          <w:tcPr>
            <w:tcW w:type="dxa" w:w="2880"/>
          </w:tcPr>
          <w:p>
            <w:r>
              <w:t>string</w:t>
            </w:r>
          </w:p>
        </w:tc>
        <w:tc>
          <w:tcPr>
            <w:tcW w:type="dxa" w:w="2880"/>
          </w:tcPr>
          <w:p>
            <w:r>
              <w:t>auto (default) or last_messages.</w:t>
            </w:r>
          </w:p>
        </w:tc>
      </w:tr>
      <w:tr>
        <w:tc>
          <w:tcPr>
            <w:tcW w:type="dxa" w:w="2880"/>
          </w:tcPr>
          <w:p>
            <w:r>
              <w:t>truncation_strategy.last_messages</w:t>
            </w:r>
          </w:p>
        </w:tc>
        <w:tc>
          <w:tcPr>
            <w:tcW w:type="dxa" w:w="2880"/>
          </w:tcPr>
          <w:p>
            <w:r>
              <w:t>integer | null</w:t>
            </w:r>
          </w:p>
        </w:tc>
        <w:tc>
          <w:tcPr>
            <w:tcW w:type="dxa" w:w="2880"/>
          </w:tcPr>
          <w:p>
            <w:r>
              <w:t>Used when type is last_messages.</w:t>
            </w:r>
          </w:p>
        </w:tc>
      </w:tr>
      <w:tr>
        <w:tc>
          <w:tcPr>
            <w:tcW w:type="dxa" w:w="2880"/>
          </w:tcPr>
          <w:p>
            <w:r>
              <w:t>tool_choice</w:t>
            </w:r>
          </w:p>
        </w:tc>
        <w:tc>
          <w:tcPr>
            <w:tcW w:type="dxa" w:w="2880"/>
          </w:tcPr>
          <w:p>
            <w:r>
              <w:t>string | object</w:t>
            </w:r>
          </w:p>
        </w:tc>
        <w:tc>
          <w:tcPr>
            <w:tcW w:type="dxa" w:w="2880"/>
          </w:tcPr>
          <w:p>
            <w:r>
              <w:t>Tool choice: enum none, auto, required or an AssistantsNamedToolChoice object.</w:t>
            </w:r>
          </w:p>
        </w:tc>
      </w:tr>
      <w:tr>
        <w:tc>
          <w:tcPr>
            <w:tcW w:type="dxa" w:w="2880"/>
          </w:tcPr>
          <w:p>
            <w:r>
              <w:t>parallel_tool_calls</w:t>
            </w:r>
          </w:p>
        </w:tc>
        <w:tc>
          <w:tcPr>
            <w:tcW w:type="dxa" w:w="2880"/>
          </w:tcPr>
          <w:p>
            <w:r>
              <w:t>boolean</w:t>
            </w:r>
          </w:p>
        </w:tc>
        <w:tc>
          <w:tcPr>
            <w:tcW w:type="dxa" w:w="2880"/>
          </w:tcPr>
          <w:p>
            <w:r>
              <w:t>Whether tool calls can run in parallel.</w:t>
            </w:r>
          </w:p>
        </w:tc>
      </w:tr>
      <w:tr>
        <w:tc>
          <w:tcPr>
            <w:tcW w:type="dxa" w:w="2880"/>
          </w:tcPr>
          <w:p>
            <w:r>
              <w:t>response_format</w:t>
            </w:r>
          </w:p>
        </w:tc>
        <w:tc>
          <w:tcPr>
            <w:tcW w:type="dxa" w:w="2880"/>
          </w:tcPr>
          <w:p>
            <w:r>
              <w:t>string | object</w:t>
            </w:r>
          </w:p>
        </w:tc>
        <w:tc>
          <w:tcPr>
            <w:tcW w:type="dxa" w:w="2880"/>
          </w:tcPr>
          <w:p>
            <w:r>
              <w:t>One of auto or a response format object (ResponseFormatText, ResponseFormatJsonObject, ResponseFormatJsonSchema).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'https://api.openai.com/v1/threads/thread_abc123/runs/run_abc123' \</w:t>
        <w:br/>
        <w:t xml:space="preserve"> --header 'Accept: application/json' \</w:t>
        <w:br/>
        <w:t xml:space="preserve"> --header 'Content-Type: application/json' \</w:t>
        <w:br/>
        <w:t xml:space="preserve"> --data '{</w:t>
        <w:br/>
        <w:t xml:space="preserve"> "metadata": {</w:t>
        <w:br/>
        <w:t xml:space="preserve"> "env": "prod",</w:t>
        <w:br/>
        <w:t xml:space="preserve"> "ticket": "SUP-1234"</w:t>
        <w:br/>
        <w:t xml:space="preserve">    }</w:t>
        <w:br/>
        <w:t xml:space="preserve">  }'</w:t>
      </w:r>
    </w:p>
    <w:p>
      <w:pPr>
        <w:pStyle w:val="Heading3"/>
      </w:pPr>
      <w:r>
        <w:t>Example Usage</w:t>
      </w:r>
    </w:p>
    <w:p>
      <w:pPr>
        <w:pStyle w:val="Heading3"/>
      </w:pPr>
      <w:r>
        <w:t>Example 1: Set metadata fields</w:t>
      </w:r>
    </w:p>
    <w:p>
      <w:r>
        <w:rPr>
          <w:b/>
          <w:color w:val="666666"/>
          <w:sz w:val="16"/>
        </w:rPr>
        <w:t>[bash]</w:t>
      </w:r>
    </w:p>
    <w:p>
      <w:pPr>
        <w:shd w:fill="F2F2F2" w:val="clear"/>
      </w:pPr>
      <w:r>
        <w:rPr>
          <w:rFonts w:ascii="Courier New" w:hAnsi="Courier New"/>
          <w:sz w:val="17"/>
        </w:rPr>
        <w:t>curl --request POST \</w:t>
        <w:br/>
        <w:t xml:space="preserve"> 'https://api.openai.com/v1/threads/thread_abc123/runs/run_abc123' \</w:t>
        <w:br/>
        <w:t xml:space="preserve"> --header 'Accept: application/json' \</w:t>
        <w:br/>
        <w:t xml:space="preserve"> --header 'Content-Type: application/json' \</w:t>
        <w:br/>
        <w:t xml:space="preserve"> --data '{</w:t>
        <w:br/>
        <w:t xml:space="preserve"> "metadata": {</w:t>
        <w:br/>
        <w:t xml:space="preserve"> "source": "crm",</w:t>
        <w:br/>
        <w:t xml:space="preserve"> "priority": "high"</w:t>
        <w:br/>
        <w:t xml:space="preserve">    }</w:t>
        <w:br/>
        <w:t xml:space="preserve">  }'</w:t>
      </w:r>
    </w:p>
    <w:p>
      <w:pPr>
        <w:pStyle w:val="Heading3"/>
      </w:pPr>
      <w:r>
        <w:t>Example 2: Clear metadata</w:t>
      </w:r>
    </w:p>
    <w:p>
      <w:r>
        <w:rPr>
          <w:b/>
          <w:color w:val="666666"/>
          <w:sz w:val="16"/>
        </w:rPr>
        <w:t>[bash]</w:t>
      </w:r>
    </w:p>
    <w:p>
      <w:pPr>
        <w:shd w:fill="F2F2F2" w:val="clear"/>
      </w:pPr>
      <w:r>
        <w:rPr>
          <w:rFonts w:ascii="Courier New" w:hAnsi="Courier New"/>
          <w:sz w:val="17"/>
        </w:rPr>
        <w:t>curl --request POST \</w:t>
        <w:br/>
        <w:t xml:space="preserve"> 'https://api.openai.com/v1/threads/thread_abc123/runs/run_abc123' \</w:t>
        <w:br/>
        <w:t xml:space="preserve"> --header 'Accept: application/json' \</w:t>
        <w:br/>
        <w:t xml:space="preserve"> --header 'Content-Type: application/json' \</w:t>
        <w:br/>
        <w:t xml:space="preserve"> --data '{</w:t>
        <w:br/>
        <w:t xml:space="preserve"> "metadata": null</w:t>
        <w:br/>
        <w:t xml:space="preserve">  }'</w:t>
      </w:r>
    </w:p>
    <w:p>
      <w:pPr>
        <w:pStyle w:val="Heading3"/>
      </w:pPr>
      <w:r>
        <w:t>Notes</w:t>
      </w:r>
    </w:p>
    <w:p>
      <w:pPr>
        <w:pStyle w:val="ListBullet"/>
      </w:pPr>
      <w:r>
        <w:t>This endpoint’s request body (as provided) only supports modifying metadata.</w:t>
      </w:r>
    </w:p>
    <w:p>
      <w:pPr>
        <w:pStyle w:val="ListBullet"/>
      </w:pPr>
      <w:r>
        <w:t>Tool-related schema objects referenced but not expanded in the scraped content: FileSearchRankingOptions, FunctionObject, AssistantsNamedToolChoice, ResponseFormatText, ResponseFormatJsonObject, ResponseFormatJsonSchema.</w:t>
      </w:r>
    </w:p>
    <w:p>
      <w:pPr>
        <w:pStyle w:val="Heading3"/>
      </w:pPr>
      <w:r>
        <w:t>Related threadRuns actions</w:t>
      </w:r>
    </w:p>
    <w:p>
      <w:pPr>
        <w:pStyle w:val="ListBullet"/>
      </w:pPr>
      <w:r>
        <w:t>[POST] Cancel a Thread Run — /threads/{{threadId}}/runs/{{runId}}/cancel</w:t>
      </w:r>
    </w:p>
    <w:p>
      <w:pPr>
        <w:pStyle w:val="ListBullet"/>
      </w:pPr>
      <w:r>
        <w:t>[GET] Retrieve a Thread Run — /threads/{{threadId}}/runs/{{runId}}</w:t>
      </w:r>
    </w:p>
    <w:p>
      <w:pPr>
        <w:pStyle w:val="ListBullet"/>
      </w:pPr>
      <w:r>
        <w:t>[POST] Submit Tool Outputs to a Thread Run — /threads/{{threadId}}/runs/{{runId}}/submit_tool_outputs</w:t>
      </w:r>
    </w:p>
    <w:p>
      <w:pPr>
        <w:pStyle w:val="ListBullet"/>
      </w:pPr>
      <w:r>
        <w:t>[GET] List a Thread’s Runs — /threads/{{threadId}}/runs</w:t>
      </w:r>
    </w:p>
    <w:p>
      <w:pPr>
        <w:pStyle w:val="ListBullet"/>
      </w:pPr>
      <w:r>
        <w:t>[POST] Create a Run for a Thread — /threads/{{threadId}}/runs</w:t>
      </w:r>
    </w:p>
    <w:p>
      <w:r>
        <w:br w:type="page"/>
      </w:r>
    </w:p>
    <w:p>
      <w:pPr>
        <w:pStyle w:val="Heading2"/>
      </w:pPr>
      <w:r>
        <w:t>9. [POST] Modify an Assistant</w:t>
      </w:r>
    </w:p>
    <w:p>
      <w:r>
        <w:rPr>
          <w:b/>
        </w:rPr>
        <w:t xml:space="preserve">Endpoint: </w:t>
      </w:r>
      <w:r>
        <w:rPr>
          <w:rFonts w:ascii="Courier New" w:hAnsi="Courier New"/>
          <w:sz w:val="18"/>
        </w:rPr>
        <w:t>/assistants/{{assistantId}}</w:t>
      </w:r>
    </w:p>
    <w:p>
      <w:pPr>
        <w:pStyle w:val="Heading3"/>
      </w:pPr>
      <w:r>
        <w:t>Prerequisites</w:t>
      </w:r>
    </w:p>
    <w:p>
      <w:pPr>
        <w:pStyle w:val="ListBullet"/>
      </w:pPr>
      <w:r>
        <w:t>You must have an existing assistant ID to modify.</w:t>
      </w:r>
    </w:p>
    <w:p>
      <w:pPr>
        <w:pStyle w:val="Heading3"/>
      </w:pPr>
      <w:r>
        <w:t>Method</w:t>
      </w:r>
    </w:p>
    <w:p>
      <w:r>
        <w:t>POST</w:t>
      </w:r>
    </w:p>
    <w:p>
      <w:pPr>
        <w:pStyle w:val="Heading3"/>
      </w:pPr>
      <w:r>
        <w:t>URL</w:t>
      </w:r>
    </w:p>
    <w:p>
      <w:r>
        <w:t>https://api.openai.com/v1/assistants/{{assistant_id}}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assistant by updating fields such as model, name, description, instructions, tools, tool resources, metadata, sampling parameters, and response format.</w:t>
      </w:r>
    </w:p>
    <w:p>
      <w:pPr>
        <w:pStyle w:val="Heading3"/>
      </w:pPr>
      <w:r>
        <w:t>Enforcement Rules</w:t>
      </w:r>
    </w:p>
    <w:p>
      <w:pPr>
        <w:pStyle w:val="ListBullet"/>
      </w:pPr>
      <w:r>
        <w:t>The assistant_id path parameter must always be present.</w:t>
      </w:r>
    </w:p>
    <w:p>
      <w:pPr>
        <w:pStyle w:val="ListBullet"/>
      </w:pPr>
      <w:r>
        <w:t>If the user provides an assistant_id, use that value directly.</w:t>
      </w:r>
    </w:p>
    <w:p>
      <w:pPr>
        <w:pStyle w:val="ListBullet"/>
      </w:pPr>
      <w:r>
        <w:t>Do not call the API with a missing or empty assistant_id (e.g., avoid /assistants// or /assistants).</w:t>
      </w:r>
    </w:p>
    <w:p>
      <w:pPr>
        <w:pStyle w:val="ListBullet"/>
      </w:pPr>
      <w:r>
        <w:t>Always construct the path as /assistants/{{assistant_id}}, where {{assistant_id}} is a non-empty string.</w:t>
      </w:r>
    </w:p>
    <w:p>
      <w:pPr>
        <w:pStyle w:val="ListBullet"/>
      </w:pPr>
      <w:r>
        <w:t>When executing the action, ensure to send Path Parameters in the URL and not in the body.</w:t>
      </w:r>
    </w:p>
    <w:p>
      <w:pPr>
        <w:pStyle w:val="ListBullet"/>
      </w:pPr>
      <w:r>
        <w:t>This endpoint has no query parameters in the provided documentation; send updates in the JSON body.</w:t>
      </w:r>
    </w:p>
    <w:p>
      <w:pPr>
        <w:pStyle w:val="Heading3"/>
      </w:pPr>
      <w:r>
        <w:t>Valid Examples</w:t>
      </w:r>
    </w:p>
    <w:p>
      <w:r>
        <w:rPr>
          <w:b/>
          <w:color w:val="666666"/>
          <w:sz w:val="16"/>
        </w:rPr>
        <w:t>[http]</w:t>
      </w:r>
    </w:p>
    <w:p>
      <w:pPr>
        <w:shd w:fill="F2F2F2" w:val="clear"/>
      </w:pPr>
      <w:r>
        <w:rPr>
          <w:rFonts w:ascii="Courier New" w:hAnsi="Courier New"/>
          <w:sz w:val="17"/>
        </w:rPr>
        <w:t>/assistants/asst_abc123</w:t>
        <w:br/>
        <w:t>/assistants/asst_987xyz</w:t>
      </w:r>
    </w:p>
    <w:p>
      <w:pPr>
        <w:pStyle w:val="Heading3"/>
      </w:pPr>
      <w:r>
        <w:t>Invalid Examples</w:t>
      </w:r>
    </w:p>
    <w:p>
      <w:r>
        <w:rPr>
          <w:b/>
          <w:color w:val="666666"/>
          <w:sz w:val="16"/>
        </w:rPr>
        <w:t>[http]</w:t>
      </w:r>
    </w:p>
    <w:p>
      <w:pPr>
        <w:shd w:fill="F2F2F2" w:val="clear"/>
      </w:pPr>
      <w:r>
        <w:rPr>
          <w:rFonts w:ascii="Courier New" w:hAnsi="Courier New"/>
          <w:sz w:val="17"/>
        </w:rPr>
        <w:t>/assistants//</w:t>
        <w:br/>
        <w:t>/assistants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assistant_id</w:t>
            </w:r>
          </w:p>
        </w:tc>
        <w:tc>
          <w:tcPr>
            <w:tcW w:type="dxa" w:w="2880"/>
          </w:tcPr>
          <w:p>
            <w:r>
              <w:t>string</w:t>
            </w:r>
          </w:p>
        </w:tc>
        <w:tc>
          <w:tcPr>
            <w:tcW w:type="dxa" w:w="2880"/>
          </w:tcPr>
          <w:p>
            <w:r>
              <w:t>The ID of the assistant to modify.</w:t>
            </w:r>
          </w:p>
        </w:tc>
      </w:tr>
    </w:tbl>
    <w:p/>
    <w:p>
      <w:pPr>
        <w:pStyle w:val="Heading3"/>
      </w:pPr>
      <w:r>
        <w:t>Required Request Body Fields</w:t>
      </w:r>
    </w:p>
    <w:p>
      <w:r>
        <w:rPr>
          <w:b/>
        </w:rPr>
        <w:t>Note: The scraped documentation indicates the request body is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Provide at least one field to modify.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(enum)</w:t>
            </w:r>
          </w:p>
        </w:tc>
        <w:tc>
          <w:tcPr>
            <w:tcW w:type="dxa" w:w="2880"/>
          </w:tcPr>
          <w:p>
            <w:r>
              <w:t>Model ID to use. Allowed values include: gpt-5, gpt-5-mini, gpt-5-nano, gpt-5-2025-08-07, gpt-5-mini-2025-08-07, gpt-5-nano-2025-08-07, gpt-4.1, gpt-4.1-mini, gpt-4.1-nano, gpt-4.1-2025-04-14, gpt-4.1-mini-2025-04-14, gpt-4.1-nano-2025-04-14, o3-mini, o3-mini-2025-01-31, o1, o1-2024-12-17, gpt-4o, gpt-4o-2024-11-20, gpt-4o-2024-08-06, gpt-4o-2024-05-13, gpt-4o-mini, gpt-4o-mini-2024-07-18, gpt-4.5-preview, gpt-4.5-preview-2025-02-27, gpt-4-turbo, gpt-4-turbo-2024-04-09, gpt-4-0125-preview, gpt-4-turbo-preview, gpt-4-1106-preview, gpt-4-vision-preview, gpt-4, gpt-4-0314, gpt-4-0613, gpt-4-32k, gpt-4-32k-0314, gpt-4-32k-0613, gpt-3.5-turbo, gpt-3.5-turbo-16k, gpt-3.5-turbo-0613, gpt-3.5-turbo-1106, gpt-3.5-turbo-0125, gpt-3.5-turbo-16k-0613.</w:t>
            </w:r>
          </w:p>
        </w:tc>
      </w:tr>
      <w:tr>
        <w:tc>
          <w:tcPr>
            <w:tcW w:type="dxa" w:w="2880"/>
          </w:tcPr>
          <w:p>
            <w:r>
              <w:t>reasoning_effort</w:t>
            </w:r>
          </w:p>
        </w:tc>
        <w:tc>
          <w:tcPr>
            <w:tcW w:type="dxa" w:w="2880"/>
          </w:tcPr>
          <w:p>
            <w:r>
              <w:t>string (enum) | null</w:t>
            </w:r>
          </w:p>
        </w:tc>
        <w:tc>
          <w:tcPr>
            <w:tcW w:type="dxa" w:w="2880"/>
          </w:tcPr>
          <w:p>
            <w:r>
              <w:t>Allowed values: none, minimal, low, medium, high, xhigh.</w:t>
            </w:r>
          </w:p>
        </w:tc>
      </w:tr>
      <w:tr>
        <w:tc>
          <w:tcPr>
            <w:tcW w:type="dxa" w:w="2880"/>
          </w:tcPr>
          <w:p>
            <w:r>
              <w:t>name</w:t>
            </w:r>
          </w:p>
        </w:tc>
        <w:tc>
          <w:tcPr>
            <w:tcW w:type="dxa" w:w="2880"/>
          </w:tcPr>
          <w:p>
            <w:r>
              <w:t>string | null</w:t>
            </w:r>
          </w:p>
        </w:tc>
        <w:tc>
          <w:tcPr>
            <w:tcW w:type="dxa" w:w="2880"/>
          </w:tcPr>
          <w:p>
            <w:r>
              <w:t>Assistant name.</w:t>
            </w:r>
          </w:p>
        </w:tc>
      </w:tr>
      <w:tr>
        <w:tc>
          <w:tcPr>
            <w:tcW w:type="dxa" w:w="2880"/>
          </w:tcPr>
          <w:p>
            <w:r>
              <w:t>description</w:t>
            </w:r>
          </w:p>
        </w:tc>
        <w:tc>
          <w:tcPr>
            <w:tcW w:type="dxa" w:w="2880"/>
          </w:tcPr>
          <w:p>
            <w:r>
              <w:t>string | null</w:t>
            </w:r>
          </w:p>
        </w:tc>
        <w:tc>
          <w:tcPr>
            <w:tcW w:type="dxa" w:w="2880"/>
          </w:tcPr>
          <w:p>
            <w:r>
              <w:t>Assistant description.</w:t>
            </w:r>
          </w:p>
        </w:tc>
      </w:tr>
      <w:tr>
        <w:tc>
          <w:tcPr>
            <w:tcW w:type="dxa" w:w="2880"/>
          </w:tcPr>
          <w:p>
            <w:r>
              <w:t>instructions</w:t>
            </w:r>
          </w:p>
        </w:tc>
        <w:tc>
          <w:tcPr>
            <w:tcW w:type="dxa" w:w="2880"/>
          </w:tcPr>
          <w:p>
            <w:r>
              <w:t>string | null</w:t>
            </w:r>
          </w:p>
        </w:tc>
        <w:tc>
          <w:tcPr>
            <w:tcW w:type="dxa" w:w="2880"/>
          </w:tcPr>
          <w:p>
            <w:r>
              <w:t>System instructions for the assistant.</w:t>
            </w:r>
          </w:p>
        </w:tc>
      </w:tr>
      <w:tr>
        <w:tc>
          <w:tcPr>
            <w:tcW w:type="dxa" w:w="2880"/>
          </w:tcPr>
          <w:p>
            <w:r>
              <w:t>tools</w:t>
            </w:r>
          </w:p>
        </w:tc>
        <w:tc>
          <w:tcPr>
            <w:tcW w:type="dxa" w:w="2880"/>
          </w:tcPr>
          <w:p>
            <w:r>
              <w:t>array</w:t>
            </w:r>
          </w:p>
        </w:tc>
        <w:tc>
          <w:tcPr>
            <w:tcW w:type="dxa" w:w="2880"/>
          </w:tcPr>
          <w:p>
            <w:r>
              <w:t>List of tools enabled on the assistant. Max 128 tools. Each item is one of: code_interpreter, file_search, or function.</w:t>
            </w:r>
          </w:p>
        </w:tc>
      </w:tr>
      <w:tr>
        <w:tc>
          <w:tcPr>
            <w:tcW w:type="dxa" w:w="2880"/>
          </w:tcPr>
          <w:p>
            <w:r>
              <w:t>tool_resources</w:t>
            </w:r>
          </w:p>
        </w:tc>
        <w:tc>
          <w:tcPr>
            <w:tcW w:type="dxa" w:w="2880"/>
          </w:tcPr>
          <w:p>
            <w:r>
              <w:t>object | null</w:t>
            </w:r>
          </w:p>
        </w:tc>
        <w:tc>
          <w:tcPr>
            <w:tcW w:type="dxa" w:w="2880"/>
          </w:tcPr>
          <w:p>
            <w:r>
              <w:t>Overrides resources available to tools (code interpreter files, file search vector store).</w:t>
            </w:r>
          </w:p>
        </w:tc>
      </w:tr>
      <w:tr>
        <w:tc>
          <w:tcPr>
            <w:tcW w:type="dxa" w:w="2880"/>
          </w:tcPr>
          <w:p>
            <w:r>
              <w:t>metadata</w:t>
            </w:r>
          </w:p>
        </w:tc>
        <w:tc>
          <w:tcPr>
            <w:tcW w:type="dxa" w:w="2880"/>
          </w:tcPr>
          <w:p>
            <w:r>
              <w:t>object (map of string→string) | null</w:t>
            </w:r>
          </w:p>
        </w:tc>
        <w:tc>
          <w:tcPr>
            <w:tcW w:type="dxa" w:w="2880"/>
          </w:tcPr>
          <w:p>
            <w:r>
              <w:t>Key-value metadata.</w:t>
            </w:r>
          </w:p>
        </w:tc>
      </w:tr>
      <w:tr>
        <w:tc>
          <w:tcPr>
            <w:tcW w:type="dxa" w:w="2880"/>
          </w:tcPr>
          <w:p>
            <w:r>
              <w:t>temperature</w:t>
            </w:r>
          </w:p>
        </w:tc>
        <w:tc>
          <w:tcPr>
            <w:tcW w:type="dxa" w:w="2880"/>
          </w:tcPr>
          <w:p>
            <w:r>
              <w:t>number | null</w:t>
            </w:r>
          </w:p>
        </w:tc>
        <w:tc>
          <w:tcPr>
            <w:tcW w:type="dxa" w:w="2880"/>
          </w:tcPr>
          <w:p>
            <w:r>
              <w:t>Sampling temperature.</w:t>
            </w:r>
          </w:p>
        </w:tc>
      </w:tr>
      <w:tr>
        <w:tc>
          <w:tcPr>
            <w:tcW w:type="dxa" w:w="2880"/>
          </w:tcPr>
          <w:p>
            <w:r>
              <w:t>top_p</w:t>
            </w:r>
          </w:p>
        </w:tc>
        <w:tc>
          <w:tcPr>
            <w:tcW w:type="dxa" w:w="2880"/>
          </w:tcPr>
          <w:p>
            <w:r>
              <w:t>number | null</w:t>
            </w:r>
          </w:p>
        </w:tc>
        <w:tc>
          <w:tcPr>
            <w:tcW w:type="dxa" w:w="2880"/>
          </w:tcPr>
          <w:p>
            <w:r>
              <w:t>Nucleus sampling parameter.</w:t>
            </w:r>
          </w:p>
        </w:tc>
      </w:tr>
      <w:tr>
        <w:tc>
          <w:tcPr>
            <w:tcW w:type="dxa" w:w="2880"/>
          </w:tcPr>
          <w:p>
            <w:r>
              <w:t>response_format</w:t>
            </w:r>
          </w:p>
        </w:tc>
        <w:tc>
          <w:tcPr>
            <w:tcW w:type="dxa" w:w="2880"/>
          </w:tcPr>
          <w:p>
            <w:r>
              <w:t>object | string | null</w:t>
            </w:r>
          </w:p>
        </w:tc>
        <w:tc>
          <w:tcPr>
            <w:tcW w:type="dxa" w:w="2880"/>
          </w:tcPr>
          <w:p>
            <w:r>
              <w:t>One of: "auto", ResponseFormatText, ResponseFormatJsonObject, ResponseFormatJsonSchema.</w:t>
            </w:r>
          </w:p>
        </w:tc>
      </w:tr>
    </w:tbl>
    <w:p/>
    <w:p>
      <w:pPr>
        <w:pStyle w:val="Heading3"/>
      </w:pPr>
      <w:r>
        <w:t>tools[] object shapes</w:t>
      </w:r>
    </w:p>
    <w:p>
      <w:r>
        <w:rPr>
          <w:b/>
        </w:rPr>
        <w:t>Tool: code_interpreter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code_interpreter.</w:t>
            </w:r>
          </w:p>
        </w:tc>
      </w:tr>
    </w:tbl>
    <w:p/>
    <w:p>
      <w:r>
        <w:rPr>
          <w:b/>
        </w:rPr>
        <w:t>Tool: file_search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file_search.</w:t>
            </w:r>
          </w:p>
        </w:tc>
      </w:tr>
      <w:tr>
        <w:tc>
          <w:tcPr>
            <w:tcW w:type="dxa" w:w="2880"/>
          </w:tcPr>
          <w:p>
            <w:r>
              <w:t>file_search</w:t>
            </w:r>
          </w:p>
        </w:tc>
        <w:tc>
          <w:tcPr>
            <w:tcW w:type="dxa" w:w="2880"/>
          </w:tcPr>
          <w:p>
            <w:r>
              <w:t>object</w:t>
            </w:r>
          </w:p>
        </w:tc>
        <w:tc>
          <w:tcPr>
            <w:tcW w:type="dxa" w:w="2880"/>
          </w:tcPr>
          <w:p>
            <w:r>
              <w:t>File search configuration.</w:t>
            </w:r>
          </w:p>
        </w:tc>
      </w:tr>
      <w:tr>
        <w:tc>
          <w:tcPr>
            <w:tcW w:type="dxa" w:w="2880"/>
          </w:tcPr>
          <w:p>
            <w:r>
              <w:t>file_search.max_num_results</w:t>
            </w:r>
          </w:p>
        </w:tc>
        <w:tc>
          <w:tcPr>
            <w:tcW w:type="dxa" w:w="2880"/>
          </w:tcPr>
          <w:p>
            <w:r>
              <w:t>integer</w:t>
            </w:r>
          </w:p>
        </w:tc>
        <w:tc>
          <w:tcPr>
            <w:tcW w:type="dxa" w:w="2880"/>
          </w:tcPr>
          <w:p>
            <w:r>
              <w:t>Min 1, max 50. Default: 20 for gpt-4* models and 5 for gpt-3.5-turbo.</w:t>
            </w:r>
          </w:p>
        </w:tc>
      </w:tr>
      <w:tr>
        <w:tc>
          <w:tcPr>
            <w:tcW w:type="dxa" w:w="2880"/>
          </w:tcPr>
          <w:p>
            <w:r>
              <w:t>file_search.ranking_options</w:t>
            </w:r>
          </w:p>
        </w:tc>
        <w:tc>
          <w:tcPr>
            <w:tcW w:type="dxa" w:w="2880"/>
          </w:tcPr>
          <w:p>
            <w:r>
              <w:t>object</w:t>
            </w:r>
          </w:p>
        </w:tc>
        <w:tc>
          <w:tcPr>
            <w:tcW w:type="dxa" w:w="2880"/>
          </w:tcPr>
          <w:p>
            <w:r>
              <w:t>FileSearchRankingOptions (shape not provided in scraped content).</w:t>
            </w:r>
          </w:p>
        </w:tc>
      </w:tr>
    </w:tbl>
    <w:p/>
    <w:p>
      <w:r>
        <w:rPr>
          <w:b/>
        </w:rPr>
        <w:t>Tool: function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function.</w:t>
            </w:r>
          </w:p>
        </w:tc>
      </w:tr>
      <w:tr>
        <w:tc>
          <w:tcPr>
            <w:tcW w:type="dxa" w:w="2880"/>
          </w:tcPr>
          <w:p>
            <w:r>
              <w:t>function</w:t>
            </w:r>
          </w:p>
        </w:tc>
        <w:tc>
          <w:tcPr>
            <w:tcW w:type="dxa" w:w="2880"/>
          </w:tcPr>
          <w:p>
            <w:r>
              <w:t>object</w:t>
            </w:r>
          </w:p>
        </w:tc>
        <w:tc>
          <w:tcPr>
            <w:tcW w:type="dxa" w:w="2880"/>
          </w:tcPr>
          <w:p>
            <w:r>
              <w:t>FunctionObject (shape not provided in scraped content).</w:t>
            </w:r>
          </w:p>
        </w:tc>
      </w:tr>
    </w:tbl>
    <w:p/>
    <w:p>
      <w:pPr>
        <w:pStyle w:val="Heading3"/>
      </w:pPr>
      <w:r>
        <w:t>tool_resources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tool_resources.code_interpreter</w:t>
            </w:r>
          </w:p>
        </w:tc>
        <w:tc>
          <w:tcPr>
            <w:tcW w:type="dxa" w:w="2880"/>
          </w:tcPr>
          <w:p>
            <w:r>
              <w:t>object</w:t>
            </w:r>
          </w:p>
        </w:tc>
        <w:tc>
          <w:tcPr>
            <w:tcW w:type="dxa" w:w="2880"/>
          </w:tcPr>
          <w:p>
            <w:r>
              <w:t>Code interpreter resources override.</w:t>
            </w:r>
          </w:p>
        </w:tc>
      </w:tr>
      <w:tr>
        <w:tc>
          <w:tcPr>
            <w:tcW w:type="dxa" w:w="2880"/>
          </w:tcPr>
          <w:p>
            <w:r>
              <w:t>tool_resources.code_interpreter.file_ids</w:t>
            </w:r>
          </w:p>
        </w:tc>
        <w:tc>
          <w:tcPr>
            <w:tcW w:type="dxa" w:w="2880"/>
          </w:tcPr>
          <w:p>
            <w:r>
              <w:t>array of string</w:t>
            </w:r>
          </w:p>
        </w:tc>
        <w:tc>
          <w:tcPr>
            <w:tcW w:type="dxa" w:w="2880"/>
          </w:tcPr>
          <w:p>
            <w:r>
              <w:t>Overrides file IDs available to code_interpreter. Max 20 files.</w:t>
            </w:r>
          </w:p>
        </w:tc>
      </w:tr>
      <w:tr>
        <w:tc>
          <w:tcPr>
            <w:tcW w:type="dxa" w:w="2880"/>
          </w:tcPr>
          <w:p>
            <w:r>
              <w:t>tool_resources.file_search</w:t>
            </w:r>
          </w:p>
        </w:tc>
        <w:tc>
          <w:tcPr>
            <w:tcW w:type="dxa" w:w="2880"/>
          </w:tcPr>
          <w:p>
            <w:r>
              <w:t>object</w:t>
            </w:r>
          </w:p>
        </w:tc>
        <w:tc>
          <w:tcPr>
            <w:tcW w:type="dxa" w:w="2880"/>
          </w:tcPr>
          <w:p>
            <w:r>
              <w:t>File search resources override.</w:t>
            </w:r>
          </w:p>
        </w:tc>
      </w:tr>
      <w:tr>
        <w:tc>
          <w:tcPr>
            <w:tcW w:type="dxa" w:w="2880"/>
          </w:tcPr>
          <w:p>
            <w:r>
              <w:t>tool_resources.file_search.vector_store_ids</w:t>
            </w:r>
          </w:p>
        </w:tc>
        <w:tc>
          <w:tcPr>
            <w:tcW w:type="dxa" w:w="2880"/>
          </w:tcPr>
          <w:p>
            <w:r>
              <w:t>array of string</w:t>
            </w:r>
          </w:p>
        </w:tc>
        <w:tc>
          <w:tcPr>
            <w:tcW w:type="dxa" w:w="2880"/>
          </w:tcPr>
          <w:p>
            <w:r>
              <w:t>Overrides vector store IDs attached to the assistant. Max 1 vector 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"asst_abc123",</w:t>
        <w:br/>
        <w:t xml:space="preserve"> "object": "assistant",</w:t>
        <w:br/>
        <w:t xml:space="preserve"> "created_at": 1735689600,</w:t>
        <w:br/>
        <w:t xml:space="preserve"> "name": "Support Assistant",</w:t>
        <w:br/>
        <w:t xml:space="preserve"> "description": "Helps answer customer support questions.",</w:t>
        <w:br/>
        <w:t xml:space="preserve"> "model": "gpt-4.1-mini",</w:t>
        <w:br/>
        <w:t xml:space="preserve"> "instructions": "Be concise and helpful.",</w:t>
        <w:br/>
        <w:t xml:space="preserve"> "tools": [</w:t>
        <w:br/>
        <w:t xml:space="preserve"> { "type": "file_search", "file_search": { "max_num_results": 20, "ranking_options": {} } }</w:t>
        <w:br/>
        <w:t xml:space="preserve"> ],</w:t>
        <w:br/>
        <w:t xml:space="preserve"> "tool_resources": {</w:t>
        <w:br/>
        <w:t xml:space="preserve"> "code_interpreter": { "file_ids": [] },</w:t>
        <w:br/>
        <w:t xml:space="preserve"> "file_search": { "vector_store_ids": ["vs_123"] }</w:t>
        <w:br/>
        <w:t xml:space="preserve"> },</w:t>
        <w:br/>
        <w:t xml:space="preserve"> "metadata": { "team": "support" },</w:t>
        <w:br/>
        <w:t xml:space="preserve"> "temperature": 0.7,</w:t>
        <w:br/>
        <w:t xml:space="preserve"> "top_p": 1.0,</w:t>
        <w:br/>
        <w:t xml:space="preserve"> "response_format": "auto"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assistant.</w:t>
            </w:r>
          </w:p>
        </w:tc>
      </w:tr>
      <w:tr>
        <w:tc>
          <w:tcPr>
            <w:tcW w:type="dxa" w:w="2880"/>
          </w:tcPr>
          <w:p>
            <w:r>
              <w:t>object</w:t>
            </w:r>
          </w:p>
        </w:tc>
        <w:tc>
          <w:tcPr>
            <w:tcW w:type="dxa" w:w="2880"/>
          </w:tcPr>
          <w:p>
            <w:r>
              <w:t>string</w:t>
            </w:r>
          </w:p>
        </w:tc>
        <w:tc>
          <w:tcPr>
            <w:tcW w:type="dxa" w:w="2880"/>
          </w:tcPr>
          <w:p>
            <w:r>
              <w:t>Object type. Always assistant.</w:t>
            </w:r>
          </w:p>
        </w:tc>
      </w:tr>
      <w:tr>
        <w:tc>
          <w:tcPr>
            <w:tcW w:type="dxa" w:w="2880"/>
          </w:tcPr>
          <w:p>
            <w:r>
              <w:t>created_at</w:t>
            </w:r>
          </w:p>
        </w:tc>
        <w:tc>
          <w:tcPr>
            <w:tcW w:type="dxa" w:w="2880"/>
          </w:tcPr>
          <w:p>
            <w:r>
              <w:t>integer</w:t>
            </w:r>
          </w:p>
        </w:tc>
        <w:tc>
          <w:tcPr>
            <w:tcW w:type="dxa" w:w="2880"/>
          </w:tcPr>
          <w:p>
            <w:r>
              <w:t>Unix timestamp (seconds) when the assistant was created.</w:t>
            </w:r>
          </w:p>
        </w:tc>
      </w:tr>
      <w:tr>
        <w:tc>
          <w:tcPr>
            <w:tcW w:type="dxa" w:w="2880"/>
          </w:tcPr>
          <w:p>
            <w:r>
              <w:t>name</w:t>
            </w:r>
          </w:p>
        </w:tc>
        <w:tc>
          <w:tcPr>
            <w:tcW w:type="dxa" w:w="2880"/>
          </w:tcPr>
          <w:p>
            <w:r>
              <w:t>string | null</w:t>
            </w:r>
          </w:p>
        </w:tc>
        <w:tc>
          <w:tcPr>
            <w:tcW w:type="dxa" w:w="2880"/>
          </w:tcPr>
          <w:p>
            <w:r>
              <w:t>Assistant name.</w:t>
            </w:r>
          </w:p>
        </w:tc>
      </w:tr>
      <w:tr>
        <w:tc>
          <w:tcPr>
            <w:tcW w:type="dxa" w:w="2880"/>
          </w:tcPr>
          <w:p>
            <w:r>
              <w:t>description</w:t>
            </w:r>
          </w:p>
        </w:tc>
        <w:tc>
          <w:tcPr>
            <w:tcW w:type="dxa" w:w="2880"/>
          </w:tcPr>
          <w:p>
            <w:r>
              <w:t>string | null</w:t>
            </w:r>
          </w:p>
        </w:tc>
        <w:tc>
          <w:tcPr>
            <w:tcW w:type="dxa" w:w="2880"/>
          </w:tcPr>
          <w:p>
            <w:r>
              <w:t>Assistant description.</w:t>
            </w:r>
          </w:p>
        </w:tc>
      </w:tr>
      <w:tr>
        <w:tc>
          <w:tcPr>
            <w:tcW w:type="dxa" w:w="2880"/>
          </w:tcPr>
          <w:p>
            <w:r>
              <w:t>model</w:t>
            </w:r>
          </w:p>
        </w:tc>
        <w:tc>
          <w:tcPr>
            <w:tcW w:type="dxa" w:w="2880"/>
          </w:tcPr>
          <w:p>
            <w:r>
              <w:t>string</w:t>
            </w:r>
          </w:p>
        </w:tc>
        <w:tc>
          <w:tcPr>
            <w:tcW w:type="dxa" w:w="2880"/>
          </w:tcPr>
          <w:p>
            <w:r>
              <w:t>Model ID used by the assistant.</w:t>
            </w:r>
          </w:p>
        </w:tc>
      </w:tr>
      <w:tr>
        <w:tc>
          <w:tcPr>
            <w:tcW w:type="dxa" w:w="2880"/>
          </w:tcPr>
          <w:p>
            <w:r>
              <w:t>instructions</w:t>
            </w:r>
          </w:p>
        </w:tc>
        <w:tc>
          <w:tcPr>
            <w:tcW w:type="dxa" w:w="2880"/>
          </w:tcPr>
          <w:p>
            <w:r>
              <w:t>string | null</w:t>
            </w:r>
          </w:p>
        </w:tc>
        <w:tc>
          <w:tcPr>
            <w:tcW w:type="dxa" w:w="2880"/>
          </w:tcPr>
          <w:p>
            <w:r>
              <w:t>Assistant instructions.</w:t>
            </w:r>
          </w:p>
        </w:tc>
      </w:tr>
      <w:tr>
        <w:tc>
          <w:tcPr>
            <w:tcW w:type="dxa" w:w="2880"/>
          </w:tcPr>
          <w:p>
            <w:r>
              <w:t>tools</w:t>
            </w:r>
          </w:p>
        </w:tc>
        <w:tc>
          <w:tcPr>
            <w:tcW w:type="dxa" w:w="2880"/>
          </w:tcPr>
          <w:p>
            <w:r>
              <w:t>array</w:t>
            </w:r>
          </w:p>
        </w:tc>
        <w:tc>
          <w:tcPr>
            <w:tcW w:type="dxa" w:w="2880"/>
          </w:tcPr>
          <w:p>
            <w:r>
              <w:t>Tools enabled on the assistant (max 128).</w:t>
            </w:r>
          </w:p>
        </w:tc>
      </w:tr>
      <w:tr>
        <w:tc>
          <w:tcPr>
            <w:tcW w:type="dxa" w:w="2880"/>
          </w:tcPr>
          <w:p>
            <w:r>
              <w:t>tool_resources</w:t>
            </w:r>
          </w:p>
        </w:tc>
        <w:tc>
          <w:tcPr>
            <w:tcW w:type="dxa" w:w="2880"/>
          </w:tcPr>
          <w:p>
            <w:r>
              <w:t>object | null</w:t>
            </w:r>
          </w:p>
        </w:tc>
        <w:tc>
          <w:tcPr>
            <w:tcW w:type="dxa" w:w="2880"/>
          </w:tcPr>
          <w:p>
            <w:r>
              <w:t>Tool resource configuration (code interpreter files, file search vector store).</w:t>
            </w:r>
          </w:p>
        </w:tc>
      </w:tr>
      <w:tr>
        <w:tc>
          <w:tcPr>
            <w:tcW w:type="dxa" w:w="2880"/>
          </w:tcPr>
          <w:p>
            <w:r>
              <w:t>metadata</w:t>
            </w:r>
          </w:p>
        </w:tc>
        <w:tc>
          <w:tcPr>
            <w:tcW w:type="dxa" w:w="2880"/>
          </w:tcPr>
          <w:p>
            <w:r>
              <w:t>object | null</w:t>
            </w:r>
          </w:p>
        </w:tc>
        <w:tc>
          <w:tcPr>
            <w:tcW w:type="dxa" w:w="2880"/>
          </w:tcPr>
          <w:p>
            <w:r>
              <w:t>Key-value metadata map (string→string).</w:t>
            </w:r>
          </w:p>
        </w:tc>
      </w:tr>
      <w:tr>
        <w:tc>
          <w:tcPr>
            <w:tcW w:type="dxa" w:w="2880"/>
          </w:tcPr>
          <w:p>
            <w:r>
              <w:t>temperature</w:t>
            </w:r>
          </w:p>
        </w:tc>
        <w:tc>
          <w:tcPr>
            <w:tcW w:type="dxa" w:w="2880"/>
          </w:tcPr>
          <w:p>
            <w:r>
              <w:t>number | null</w:t>
            </w:r>
          </w:p>
        </w:tc>
        <w:tc>
          <w:tcPr>
            <w:tcW w:type="dxa" w:w="2880"/>
          </w:tcPr>
          <w:p>
            <w:r>
              <w:t>Sampling temperature.</w:t>
            </w:r>
          </w:p>
        </w:tc>
      </w:tr>
      <w:tr>
        <w:tc>
          <w:tcPr>
            <w:tcW w:type="dxa" w:w="2880"/>
          </w:tcPr>
          <w:p>
            <w:r>
              <w:t>top_p</w:t>
            </w:r>
          </w:p>
        </w:tc>
        <w:tc>
          <w:tcPr>
            <w:tcW w:type="dxa" w:w="2880"/>
          </w:tcPr>
          <w:p>
            <w:r>
              <w:t>number | null</w:t>
            </w:r>
          </w:p>
        </w:tc>
        <w:tc>
          <w:tcPr>
            <w:tcW w:type="dxa" w:w="2880"/>
          </w:tcPr>
          <w:p>
            <w:r>
              <w:t>Nucleus sampling parameter.</w:t>
            </w:r>
          </w:p>
        </w:tc>
      </w:tr>
      <w:tr>
        <w:tc>
          <w:tcPr>
            <w:tcW w:type="dxa" w:w="2880"/>
          </w:tcPr>
          <w:p>
            <w:r>
              <w:t>response_format</w:t>
            </w:r>
          </w:p>
        </w:tc>
        <w:tc>
          <w:tcPr>
            <w:tcW w:type="dxa" w:w="2880"/>
          </w:tcPr>
          <w:p>
            <w:r>
              <w:t>object | string | null</w:t>
            </w:r>
          </w:p>
        </w:tc>
        <w:tc>
          <w:tcPr>
            <w:tcW w:type="dxa" w:w="2880"/>
          </w:tcPr>
          <w:p>
            <w:r>
              <w:t>Response format configuration (one of "auto" or an object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'https://api.openai.com/v1/assistants/asst_abc123' \</w:t>
        <w:br/>
        <w:t xml:space="preserve"> --header 'Accept: application/json' \</w:t>
        <w:br/>
        <w:t xml:space="preserve"> --header 'Content-Type: application/json' \</w:t>
        <w:br/>
        <w:t xml:space="preserve"> --data '{</w:t>
        <w:br/>
        <w:t xml:space="preserve"> "name": "Support Assistant",</w:t>
        <w:br/>
        <w:t xml:space="preserve"> "instructions": "Be concise and helpful.",</w:t>
        <w:br/>
        <w:t xml:space="preserve"> "model": "gpt-4.1-mini",</w:t>
        <w:br/>
        <w:t xml:space="preserve"> "temperature": 0.7</w:t>
        <w:br/>
        <w:t xml:space="preserve">  }'</w:t>
      </w:r>
    </w:p>
    <w:p>
      <w:pPr>
        <w:pStyle w:val="Heading3"/>
      </w:pPr>
      <w:r>
        <w:t>Example Usage</w:t>
      </w:r>
    </w:p>
    <w:p>
      <w:pPr>
        <w:pStyle w:val="Heading3"/>
      </w:pPr>
      <w:r>
        <w:t>Example 1: Update name and instructions</w:t>
      </w:r>
    </w:p>
    <w:p>
      <w:r>
        <w:rPr>
          <w:b/>
          <w:color w:val="666666"/>
          <w:sz w:val="16"/>
        </w:rPr>
        <w:t>[bash]</w:t>
      </w:r>
    </w:p>
    <w:p>
      <w:pPr>
        <w:shd w:fill="F2F2F2" w:val="clear"/>
      </w:pPr>
      <w:r>
        <w:rPr>
          <w:rFonts w:ascii="Courier New" w:hAnsi="Courier New"/>
          <w:sz w:val="17"/>
        </w:rPr>
        <w:t>curl -i --request POST \</w:t>
        <w:br/>
        <w:t xml:space="preserve"> 'https://api.openai.com/v1/assistants/asst_abc123' \</w:t>
        <w:br/>
        <w:t xml:space="preserve"> --header 'Accept: application/json' \</w:t>
        <w:br/>
        <w:t xml:space="preserve"> --header 'Content-Type: application/json' \</w:t>
        <w:br/>
        <w:t xml:space="preserve"> --data '{</w:t>
        <w:br/>
        <w:t xml:space="preserve"> "name": "Billing Support Assistant",</w:t>
        <w:br/>
        <w:t xml:space="preserve"> "instructions": "Answer billing questions. Ask clarifying questions when needed."</w:t>
        <w:br/>
        <w:t xml:space="preserve">  }'</w:t>
      </w:r>
    </w:p>
    <w:p>
      <w:pPr>
        <w:pStyle w:val="Heading3"/>
      </w:pPr>
      <w:r>
        <w:t>Example 2: Enable file_search with custom max_num_results</w:t>
      </w:r>
    </w:p>
    <w:p>
      <w:r>
        <w:rPr>
          <w:b/>
          <w:color w:val="666666"/>
          <w:sz w:val="16"/>
        </w:rPr>
        <w:t>[bash]</w:t>
      </w:r>
    </w:p>
    <w:p>
      <w:pPr>
        <w:shd w:fill="F2F2F2" w:val="clear"/>
      </w:pPr>
      <w:r>
        <w:rPr>
          <w:rFonts w:ascii="Courier New" w:hAnsi="Courier New"/>
          <w:sz w:val="17"/>
        </w:rPr>
        <w:t>curl -i --request POST \</w:t>
        <w:br/>
        <w:t xml:space="preserve"> 'https://api.openai.com/v1/assistants/asst_abc123' \</w:t>
        <w:br/>
        <w:t xml:space="preserve"> --header 'Accept: application/json' \</w:t>
        <w:br/>
        <w:t xml:space="preserve"> --header 'Content-Type: application/json' \</w:t>
        <w:br/>
        <w:t xml:space="preserve"> --data '{</w:t>
        <w:br/>
        <w:t xml:space="preserve"> "tools": [</w:t>
        <w:br/>
        <w:t xml:space="preserve">      {</w:t>
        <w:br/>
        <w:t xml:space="preserve"> "type": "file_search",</w:t>
        <w:br/>
        <w:t xml:space="preserve"> "file_search": {</w:t>
        <w:br/>
        <w:t xml:space="preserve"> "max_num_results": 10,</w:t>
        <w:br/>
        <w:t xml:space="preserve"> "ranking_options": {}</w:t>
        <w:br/>
        <w:t xml:space="preserve">        }</w:t>
        <w:br/>
        <w:t xml:space="preserve">      }</w:t>
        <w:br/>
        <w:t xml:space="preserve">    ]</w:t>
        <w:br/>
        <w:t xml:space="preserve">  }'</w:t>
      </w:r>
    </w:p>
    <w:p>
      <w:pPr>
        <w:pStyle w:val="Heading3"/>
      </w:pPr>
      <w:r>
        <w:t>Example 3: Override tool resources (attach vector store)</w:t>
      </w:r>
    </w:p>
    <w:p>
      <w:r>
        <w:rPr>
          <w:b/>
          <w:color w:val="666666"/>
          <w:sz w:val="16"/>
        </w:rPr>
        <w:t>[bash]</w:t>
      </w:r>
    </w:p>
    <w:p>
      <w:pPr>
        <w:shd w:fill="F2F2F2" w:val="clear"/>
      </w:pPr>
      <w:r>
        <w:rPr>
          <w:rFonts w:ascii="Courier New" w:hAnsi="Courier New"/>
          <w:sz w:val="17"/>
        </w:rPr>
        <w:t>curl -i --request POST \</w:t>
        <w:br/>
        <w:t xml:space="preserve"> 'https://api.openai.com/v1/assistants/asst_abc123' \</w:t>
        <w:br/>
        <w:t xml:space="preserve"> --header 'Accept: application/json' \</w:t>
        <w:br/>
        <w:t xml:space="preserve"> --header 'Content-Type: application/json' \</w:t>
        <w:br/>
        <w:t xml:space="preserve"> --data '{</w:t>
        <w:br/>
        <w:t xml:space="preserve"> "tool_resources": {</w:t>
        <w:br/>
        <w:t xml:space="preserve"> "file_search": {</w:t>
        <w:br/>
        <w:t xml:space="preserve"> "vector_store_ids": ["vs_123"]</w:t>
        <w:br/>
        <w:t xml:space="preserve">      }</w:t>
        <w:br/>
        <w:t xml:space="preserve">    }</w:t>
        <w:br/>
        <w:t xml:space="preserve">  }'</w:t>
      </w:r>
    </w:p>
    <w:p>
      <w:pPr>
        <w:pStyle w:val="Heading3"/>
      </w:pPr>
      <w:r>
        <w:t>Behavior</w:t>
      </w:r>
    </w:p>
    <w:p>
      <w:pPr>
        <w:pStyle w:val="ListBullet"/>
      </w:pPr>
      <w:r>
        <w:t>Accepts a required JSON request body containing one or more assistant fields to update.</w:t>
      </w:r>
    </w:p>
    <w:p>
      <w:pPr>
        <w:pStyle w:val="ListBullet"/>
      </w:pPr>
      <w:r>
        <w:t>Applies updates to the assistant identified by assistant_id.</w:t>
      </w:r>
    </w:p>
    <w:p>
      <w:pPr>
        <w:pStyle w:val="ListBullet"/>
      </w:pPr>
      <w:r>
        <w:t>Returns the updated assistant object.</w:t>
      </w:r>
    </w:p>
    <w:p>
      <w:pPr>
        <w:pStyle w:val="Heading3"/>
      </w:pPr>
      <w:r>
        <w:t>Notes</w:t>
      </w:r>
    </w:p>
    <w:p>
      <w:pPr>
        <w:pStyle w:val="ListBullet"/>
      </w:pPr>
      <w:r>
        <w:t>tools supports up to 128 entries; code_interpreter file IDs support up to 20 files; file_search supports up to 1 vector store ID.</w:t>
      </w:r>
    </w:p>
    <w:p>
      <w:pPr>
        <w:pStyle w:val="ListBullet"/>
      </w:pPr>
      <w:r>
        <w:t>Some nested object schemas referenced in the scraped content (FileSearchRankingOptions, FunctionObject, and detailed response_format object variants) were not provided, so their internal fields cannot be exhaustively documented here.</w:t>
      </w:r>
    </w:p>
    <w:p>
      <w:pPr>
        <w:pStyle w:val="Heading3"/>
      </w:pPr>
      <w:r>
        <w:t>Gotchas</w:t>
      </w:r>
    </w:p>
    <w:p>
      <w:pPr>
        <w:pStyle w:val="ListBullet"/>
      </w:pPr>
      <w:r>
        <w:t>Ensure assistant_id is included in the URL path (not in the body).</w:t>
      </w:r>
    </w:p>
    <w:p>
      <w:pPr>
        <w:pStyle w:val="ListBullet"/>
      </w:pPr>
      <w:r>
        <w:t>If you include tools or tool_resources, ensure their shapes match the allowed tool types; invalid shapes will be rejected.</w:t>
      </w:r>
    </w:p>
    <w:p>
      <w:pPr>
        <w:pStyle w:val="Heading3"/>
      </w:pPr>
      <w:r>
        <w:t>Related assistants actions</w:t>
      </w:r>
    </w:p>
    <w:p>
      <w:pPr>
        <w:pStyle w:val="ListBullet"/>
      </w:pPr>
      <w:r>
        <w:t>[GET] Retrieve an Assistant — /assistants/{{assistantId}}</w:t>
      </w:r>
    </w:p>
    <w:p>
      <w:pPr>
        <w:pStyle w:val="ListBullet"/>
      </w:pPr>
      <w:r>
        <w:t>[GET] List Assistants — /assistants</w:t>
      </w:r>
    </w:p>
    <w:p>
      <w:pPr>
        <w:pStyle w:val="ListBullet"/>
      </w:pPr>
      <w:r>
        <w:t>[POST] Create an Assistant — /assistants</w:t>
      </w:r>
    </w:p>
    <w:p>
      <w:pPr>
        <w:pStyle w:val="ListBullet"/>
      </w:pPr>
      <w:r>
        <w:t>[DELETE] Delete an Assistant — /assistants/{{assistantId}}</w:t>
      </w:r>
    </w:p>
    <w:p>
      <w:r>
        <w:br w:type="page"/>
      </w:r>
    </w:p>
    <w:p>
      <w:pPr>
        <w:pStyle w:val="Heading2"/>
      </w:pPr>
      <w:r>
        <w:t>10. [GET] Retrieve a Thread Message</w:t>
      </w:r>
    </w:p>
    <w:p>
      <w:r>
        <w:rPr>
          <w:b/>
        </w:rPr>
        <w:t xml:space="preserve">Endpoint: </w:t>
      </w:r>
      <w:r>
        <w:rPr>
          <w:rFonts w:ascii="Courier New" w:hAnsi="Courier New"/>
          <w:sz w:val="18"/>
        </w:rPr>
        <w:t>/threads/{{threadId}}/messages/{{messageId}}</w:t>
      </w:r>
    </w:p>
    <w:p>
      <w:pPr>
        <w:pStyle w:val="Heading3"/>
      </w:pPr>
      <w:r>
        <w:t>Prerequisites</w:t>
      </w:r>
    </w:p>
    <w:p>
      <w:pPr>
        <w:pStyle w:val="ListBullet"/>
      </w:pPr>
      <w:r>
        <w:t>You must have the ID of the thread (thread_id)</w:t>
      </w:r>
    </w:p>
    <w:p>
      <w:pPr>
        <w:pStyle w:val="ListBullet"/>
      </w:pPr>
      <w:r>
        <w:t>You must have the ID of the message (message_id) within that thread</w:t>
      </w:r>
    </w:p>
    <w:p>
      <w:pPr>
        <w:pStyle w:val="Heading3"/>
      </w:pPr>
      <w:r>
        <w:t>Method</w:t>
      </w:r>
    </w:p>
    <w:p>
      <w:r>
        <w:t>GET</w:t>
      </w:r>
    </w:p>
    <w:p>
      <w:pPr>
        <w:pStyle w:val="Heading3"/>
      </w:pPr>
      <w:r>
        <w:t>URL</w:t>
      </w:r>
    </w:p>
    <w:p>
      <w:r>
        <w:t>https://api.openai.com/v1/threads/{{thread_id}}/messages/{{message_id}}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message belonging to a specific thread, returning the message’s metadata (status, timestamps, role) and its content parts (text and/or images).</w:t>
      </w:r>
    </w:p>
    <w:p>
      <w:pPr>
        <w:pStyle w:val="Heading3"/>
      </w:pPr>
      <w:r>
        <w:t>Enforcement Rules</w:t>
      </w:r>
    </w:p>
    <w:p>
      <w:pPr>
        <w:pStyle w:val="ListBullet"/>
      </w:pPr>
      <w:r>
        <w:t>The thread_id path parameter must always be present and non-empty.</w:t>
      </w:r>
    </w:p>
    <w:p>
      <w:pPr>
        <w:pStyle w:val="ListBullet"/>
      </w:pPr>
      <w:r>
        <w:t>The message_id path parameter must always be present and non-empty.</w:t>
      </w:r>
    </w:p>
    <w:p>
      <w:pPr>
        <w:pStyle w:val="ListBullet"/>
      </w:pPr>
      <w:r>
        <w:t>Always construct the path as /threads/{{thread_id}}/messages/{{message_id}}.</w:t>
      </w:r>
    </w:p>
    <w:p>
      <w:pPr>
        <w:pStyle w:val="ListBullet"/>
      </w:pPr>
      <w:r>
        <w:t>Do not call the API with missing or empty path parameters (e.g., /threads//messages/{{message_id}}, /threads/{{thread_id}}/messages/).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/threads/thread_abc123/messages/msg_abc123</w:t>
        <w:br/>
        <w:t>/threads/thd_123/messages/msg_456</w:t>
      </w:r>
    </w:p>
    <w:p>
      <w:pPr>
        <w:pStyle w:val="Heading3"/>
      </w:pPr>
      <w:r>
        <w:t>Invalid Examples</w:t>
      </w:r>
    </w:p>
    <w:p>
      <w:r>
        <w:rPr>
          <w:b/>
          <w:color w:val="666666"/>
          <w:sz w:val="16"/>
        </w:rPr>
        <w:t>[http]</w:t>
      </w:r>
    </w:p>
    <w:p>
      <w:pPr>
        <w:shd w:fill="F2F2F2" w:val="clear"/>
      </w:pPr>
      <w:r>
        <w:rPr>
          <w:rFonts w:ascii="Courier New" w:hAnsi="Courier New"/>
          <w:sz w:val="17"/>
        </w:rPr>
        <w:t>/threads//messages/msg_abc123</w:t>
        <w:br/>
        <w:t>/threads/thread_abc123/messages/</w:t>
        <w:br/>
        <w:t>/threads/thread_abc123/messages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which this message belongs.</w:t>
            </w:r>
          </w:p>
        </w:tc>
      </w:tr>
      <w:tr>
        <w:tc>
          <w:tcPr>
            <w:tcW w:type="dxa" w:w="2880"/>
          </w:tcPr>
          <w:p>
            <w:r>
              <w:t>message_id</w:t>
            </w:r>
          </w:p>
        </w:tc>
        <w:tc>
          <w:tcPr>
            <w:tcW w:type="dxa" w:w="2880"/>
          </w:tcPr>
          <w:p>
            <w:r>
              <w:t>string</w:t>
            </w:r>
          </w:p>
        </w:tc>
        <w:tc>
          <w:tcPr>
            <w:tcW w:type="dxa" w:w="2880"/>
          </w:tcPr>
          <w:p>
            <w:r>
              <w:t>The ID of the message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"msg_abc123",</w:t>
        <w:br/>
        <w:t xml:space="preserve"> "object": "thread.message",</w:t>
        <w:br/>
        <w:t xml:space="preserve"> "created_at": 1710000000,</w:t>
        <w:br/>
        <w:t xml:space="preserve"> "thread_id": "thread_abc123",</w:t>
        <w:br/>
        <w:t xml:space="preserve"> "status": "completed",</w:t>
        <w:br/>
        <w:t xml:space="preserve"> "incomplete_details": null,</w:t>
        <w:br/>
        <w:t xml:space="preserve"> "completed_at": 1710000005,</w:t>
        <w:br/>
        <w:t xml:space="preserve"> "incomplete_at": null,</w:t>
        <w:br/>
        <w:t xml:space="preserve"> "role": "assistant",</w:t>
        <w:br/>
        <w:t xml:space="preserve"> "content": [</w:t>
        <w:br/>
        <w:t xml:space="preserve"> {</w:t>
        <w:br/>
        <w:t xml:space="preserve"> "type": "text",</w:t>
        <w:br/>
        <w:t xml:space="preserve"> "text": {</w:t>
        <w:br/>
        <w:t xml:space="preserve"> "value": "Here is the answer to your question.",</w:t>
        <w:br/>
        <w:t xml:space="preserve"> "annotations": []</w:t>
        <w:br/>
        <w:t xml:space="preserve"> }</w:t>
        <w:br/>
        <w:t xml:space="preserve"> }</w:t>
        <w:br/>
        <w:t xml:space="preserve"> ],</w:t>
        <w:br/>
        <w:t xml:space="preserve"> "assistant_id": "asst_abc123",</w:t>
        <w:br/>
        <w:t xml:space="preserve"> "run_id": "run_abc123",</w:t>
        <w:br/>
        <w:t xml:space="preserve"> "attachments": null,</w:t>
        <w:br/>
        <w:t xml:space="preserve"> "metadata": null</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message, which can be referenced in API endpoints.</w:t>
            </w:r>
          </w:p>
        </w:tc>
      </w:tr>
      <w:tr>
        <w:tc>
          <w:tcPr>
            <w:tcW w:type="dxa" w:w="2880"/>
          </w:tcPr>
          <w:p>
            <w:r>
              <w:t>object</w:t>
            </w:r>
          </w:p>
        </w:tc>
        <w:tc>
          <w:tcPr>
            <w:tcW w:type="dxa" w:w="2880"/>
          </w:tcPr>
          <w:p>
            <w:r>
              <w:t>string</w:t>
            </w:r>
          </w:p>
        </w:tc>
        <w:tc>
          <w:tcPr>
            <w:tcW w:type="dxa" w:w="2880"/>
          </w:tcPr>
          <w:p>
            <w:r>
              <w:t>The object type. Always thread.message.</w:t>
            </w:r>
          </w:p>
        </w:tc>
      </w:tr>
      <w:tr>
        <w:tc>
          <w:tcPr>
            <w:tcW w:type="dxa" w:w="2880"/>
          </w:tcPr>
          <w:p>
            <w:r>
              <w:t>created_at</w:t>
            </w:r>
          </w:p>
        </w:tc>
        <w:tc>
          <w:tcPr>
            <w:tcW w:type="dxa" w:w="2880"/>
          </w:tcPr>
          <w:p>
            <w:r>
              <w:t>integer</w:t>
            </w:r>
          </w:p>
        </w:tc>
        <w:tc>
          <w:tcPr>
            <w:tcW w:type="dxa" w:w="2880"/>
          </w:tcPr>
          <w:p>
            <w:r>
              <w:t>Unix timestamp (seconds) when the message was created.</w:t>
            </w:r>
          </w:p>
        </w:tc>
      </w:tr>
      <w:tr>
        <w:tc>
          <w:tcPr>
            <w:tcW w:type="dxa" w:w="2880"/>
          </w:tcPr>
          <w:p>
            <w:r>
              <w:t>thread_id</w:t>
            </w:r>
          </w:p>
        </w:tc>
        <w:tc>
          <w:tcPr>
            <w:tcW w:type="dxa" w:w="2880"/>
          </w:tcPr>
          <w:p>
            <w:r>
              <w:t>string</w:t>
            </w:r>
          </w:p>
        </w:tc>
        <w:tc>
          <w:tcPr>
            <w:tcW w:type="dxa" w:w="2880"/>
          </w:tcPr>
          <w:p>
            <w:r>
              <w:t>The thread ID that this message belongs to.</w:t>
            </w:r>
          </w:p>
        </w:tc>
      </w:tr>
      <w:tr>
        <w:tc>
          <w:tcPr>
            <w:tcW w:type="dxa" w:w="2880"/>
          </w:tcPr>
          <w:p>
            <w:r>
              <w:t>status</w:t>
            </w:r>
          </w:p>
        </w:tc>
        <w:tc>
          <w:tcPr>
            <w:tcW w:type="dxa" w:w="2880"/>
          </w:tcPr>
          <w:p>
            <w:r>
              <w:t>string</w:t>
            </w:r>
          </w:p>
        </w:tc>
        <w:tc>
          <w:tcPr>
            <w:tcW w:type="dxa" w:w="2880"/>
          </w:tcPr>
          <w:p>
            <w:r>
              <w:t>Message status. One of in_progress, incomplete, completed.</w:t>
            </w:r>
          </w:p>
        </w:tc>
      </w:tr>
      <w:tr>
        <w:tc>
          <w:tcPr>
            <w:tcW w:type="dxa" w:w="2880"/>
          </w:tcPr>
          <w:p>
            <w:r>
              <w:t>incomplete_details</w:t>
            </w:r>
          </w:p>
        </w:tc>
        <w:tc>
          <w:tcPr>
            <w:tcW w:type="dxa" w:w="2880"/>
          </w:tcPr>
          <w:p>
            <w:r>
              <w:t>object | null</w:t>
            </w:r>
          </w:p>
        </w:tc>
        <w:tc>
          <w:tcPr>
            <w:tcW w:type="dxa" w:w="2880"/>
          </w:tcPr>
          <w:p>
            <w:r>
              <w:t>If incomplete, details about why. Otherwise null.</w:t>
            </w:r>
          </w:p>
        </w:tc>
      </w:tr>
      <w:tr>
        <w:tc>
          <w:tcPr>
            <w:tcW w:type="dxa" w:w="2880"/>
          </w:tcPr>
          <w:p>
            <w:r>
              <w:t>incomplete_details.reason</w:t>
            </w:r>
          </w:p>
        </w:tc>
        <w:tc>
          <w:tcPr>
            <w:tcW w:type="dxa" w:w="2880"/>
          </w:tcPr>
          <w:p>
            <w:r>
              <w:t>string</w:t>
            </w:r>
          </w:p>
        </w:tc>
        <w:tc>
          <w:tcPr>
            <w:tcW w:type="dxa" w:w="2880"/>
          </w:tcPr>
          <w:p>
            <w:r>
              <w:t>Reason the message is incomplete. One of content_filter, max_tokens, run_cancelled, run_expired, run_failed.</w:t>
            </w:r>
          </w:p>
        </w:tc>
      </w:tr>
      <w:tr>
        <w:tc>
          <w:tcPr>
            <w:tcW w:type="dxa" w:w="2880"/>
          </w:tcPr>
          <w:p>
            <w:r>
              <w:t>completed_at</w:t>
            </w:r>
          </w:p>
        </w:tc>
        <w:tc>
          <w:tcPr>
            <w:tcW w:type="dxa" w:w="2880"/>
          </w:tcPr>
          <w:p>
            <w:r>
              <w:t>integer | null</w:t>
            </w:r>
          </w:p>
        </w:tc>
        <w:tc>
          <w:tcPr>
            <w:tcW w:type="dxa" w:w="2880"/>
          </w:tcPr>
          <w:p>
            <w:r>
              <w:t>Unix timestamp (seconds) when the message was completed, or null.</w:t>
            </w:r>
          </w:p>
        </w:tc>
      </w:tr>
      <w:tr>
        <w:tc>
          <w:tcPr>
            <w:tcW w:type="dxa" w:w="2880"/>
          </w:tcPr>
          <w:p>
            <w:r>
              <w:t>incomplete_at</w:t>
            </w:r>
          </w:p>
        </w:tc>
        <w:tc>
          <w:tcPr>
            <w:tcW w:type="dxa" w:w="2880"/>
          </w:tcPr>
          <w:p>
            <w:r>
              <w:t>integer | null</w:t>
            </w:r>
          </w:p>
        </w:tc>
        <w:tc>
          <w:tcPr>
            <w:tcW w:type="dxa" w:w="2880"/>
          </w:tcPr>
          <w:p>
            <w:r>
              <w:t>Unix timestamp (seconds) when the message became incomplete, or null.</w:t>
            </w:r>
          </w:p>
        </w:tc>
      </w:tr>
      <w:tr>
        <w:tc>
          <w:tcPr>
            <w:tcW w:type="dxa" w:w="2880"/>
          </w:tcPr>
          <w:p>
            <w:r>
              <w:t>role</w:t>
            </w:r>
          </w:p>
        </w:tc>
        <w:tc>
          <w:tcPr>
            <w:tcW w:type="dxa" w:w="2880"/>
          </w:tcPr>
          <w:p>
            <w:r>
              <w:t>string</w:t>
            </w:r>
          </w:p>
        </w:tc>
        <w:tc>
          <w:tcPr>
            <w:tcW w:type="dxa" w:w="2880"/>
          </w:tcPr>
          <w:p>
            <w:r>
              <w:t>The entity that produced the message. One of user or assistant.</w:t>
            </w:r>
          </w:p>
        </w:tc>
      </w:tr>
      <w:tr>
        <w:tc>
          <w:tcPr>
            <w:tcW w:type="dxa" w:w="2880"/>
          </w:tcPr>
          <w:p>
            <w:r>
              <w:t>content</w:t>
            </w:r>
          </w:p>
        </w:tc>
        <w:tc>
          <w:tcPr>
            <w:tcW w:type="dxa" w:w="2880"/>
          </w:tcPr>
          <w:p>
            <w:r>
              <w:t>array</w:t>
            </w:r>
          </w:p>
        </w:tc>
        <w:tc>
          <w:tcPr>
            <w:tcW w:type="dxa" w:w="2880"/>
          </w:tcPr>
          <w:p>
            <w:r>
              <w:t>Content parts of the message (text and/or images).</w:t>
            </w:r>
          </w:p>
        </w:tc>
      </w:tr>
      <w:tr>
        <w:tc>
          <w:tcPr>
            <w:tcW w:type="dxa" w:w="2880"/>
          </w:tcPr>
          <w:p>
            <w:r>
              <w:t>content[].type</w:t>
            </w:r>
          </w:p>
        </w:tc>
        <w:tc>
          <w:tcPr>
            <w:tcW w:type="dxa" w:w="2880"/>
          </w:tcPr>
          <w:p>
            <w:r>
              <w:t>string</w:t>
            </w:r>
          </w:p>
        </w:tc>
        <w:tc>
          <w:tcPr>
            <w:tcW w:type="dxa" w:w="2880"/>
          </w:tcPr>
          <w:p>
            <w:r>
              <w:t>Content part type. One of image_file, image_url, text, refusal.</w:t>
            </w:r>
          </w:p>
        </w:tc>
      </w:tr>
      <w:tr>
        <w:tc>
          <w:tcPr>
            <w:tcW w:type="dxa" w:w="2880"/>
          </w:tcPr>
          <w:p>
            <w:r>
              <w:t>content[].image_file</w:t>
            </w:r>
          </w:p>
        </w:tc>
        <w:tc>
          <w:tcPr>
            <w:tcW w:type="dxa" w:w="2880"/>
          </w:tcPr>
          <w:p>
            <w:r>
              <w:t>object</w:t>
            </w:r>
          </w:p>
        </w:tc>
        <w:tc>
          <w:tcPr>
            <w:tcW w:type="dxa" w:w="2880"/>
          </w:tcPr>
          <w:p>
            <w:r>
              <w:t>Present when type is image_file.</w:t>
            </w:r>
          </w:p>
        </w:tc>
      </w:tr>
      <w:tr>
        <w:tc>
          <w:tcPr>
            <w:tcW w:type="dxa" w:w="2880"/>
          </w:tcPr>
          <w:p>
            <w:r>
              <w:t>content[].image_file.file_id</w:t>
            </w:r>
          </w:p>
        </w:tc>
        <w:tc>
          <w:tcPr>
            <w:tcW w:type="dxa" w:w="2880"/>
          </w:tcPr>
          <w:p>
            <w:r>
              <w:t>string</w:t>
            </w:r>
          </w:p>
        </w:tc>
        <w:tc>
          <w:tcPr>
            <w:tcW w:type="dxa" w:w="2880"/>
          </w:tcPr>
          <w:p>
            <w:r>
              <w:t>File ID of the image in the message content.</w:t>
            </w:r>
          </w:p>
        </w:tc>
      </w:tr>
      <w:tr>
        <w:tc>
          <w:tcPr>
            <w:tcW w:type="dxa" w:w="2880"/>
          </w:tcPr>
          <w:p>
            <w:r>
              <w:t>content[].image_file.detail</w:t>
            </w:r>
          </w:p>
        </w:tc>
        <w:tc>
          <w:tcPr>
            <w:tcW w:type="dxa" w:w="2880"/>
          </w:tcPr>
          <w:p>
            <w:r>
              <w:t>string</w:t>
            </w:r>
          </w:p>
        </w:tc>
        <w:tc>
          <w:tcPr>
            <w:tcW w:type="dxa" w:w="2880"/>
          </w:tcPr>
          <w:p>
            <w:r>
              <w:t>Detail level if specified. One of auto, low, high. Default: auto.</w:t>
            </w:r>
          </w:p>
        </w:tc>
      </w:tr>
      <w:tr>
        <w:tc>
          <w:tcPr>
            <w:tcW w:type="dxa" w:w="2880"/>
          </w:tcPr>
          <w:p>
            <w:r>
              <w:t>content[].image_url</w:t>
            </w:r>
          </w:p>
        </w:tc>
        <w:tc>
          <w:tcPr>
            <w:tcW w:type="dxa" w:w="2880"/>
          </w:tcPr>
          <w:p>
            <w:r>
              <w:t>object</w:t>
            </w:r>
          </w:p>
        </w:tc>
        <w:tc>
          <w:tcPr>
            <w:tcW w:type="dxa" w:w="2880"/>
          </w:tcPr>
          <w:p>
            <w:r>
              <w:t>Present when type is image_url.</w:t>
            </w:r>
          </w:p>
        </w:tc>
      </w:tr>
      <w:tr>
        <w:tc>
          <w:tcPr>
            <w:tcW w:type="dxa" w:w="2880"/>
          </w:tcPr>
          <w:p>
            <w:r>
              <w:t>content[].image_url.url</w:t>
            </w:r>
          </w:p>
        </w:tc>
        <w:tc>
          <w:tcPr>
            <w:tcW w:type="dxa" w:w="2880"/>
          </w:tcPr>
          <w:p>
            <w:r>
              <w:t>string</w:t>
            </w:r>
          </w:p>
        </w:tc>
        <w:tc>
          <w:tcPr>
            <w:tcW w:type="dxa" w:w="2880"/>
          </w:tcPr>
          <w:p>
            <w:r>
              <w:t>External URL of the image (supported types: jpeg, jpg, png, gif, webp).</w:t>
            </w:r>
          </w:p>
        </w:tc>
      </w:tr>
      <w:tr>
        <w:tc>
          <w:tcPr>
            <w:tcW w:type="dxa" w:w="2880"/>
          </w:tcPr>
          <w:p>
            <w:r>
              <w:t>content[].image_url.detail</w:t>
            </w:r>
          </w:p>
        </w:tc>
        <w:tc>
          <w:tcPr>
            <w:tcW w:type="dxa" w:w="2880"/>
          </w:tcPr>
          <w:p>
            <w:r>
              <w:t>string</w:t>
            </w:r>
          </w:p>
        </w:tc>
        <w:tc>
          <w:tcPr>
            <w:tcW w:type="dxa" w:w="2880"/>
          </w:tcPr>
          <w:p>
            <w:r>
              <w:t>Detail level. One of auto, low, high. Default: auto.</w:t>
            </w:r>
          </w:p>
        </w:tc>
      </w:tr>
      <w:tr>
        <w:tc>
          <w:tcPr>
            <w:tcW w:type="dxa" w:w="2880"/>
          </w:tcPr>
          <w:p>
            <w:r>
              <w:t>content[].text</w:t>
            </w:r>
          </w:p>
        </w:tc>
        <w:tc>
          <w:tcPr>
            <w:tcW w:type="dxa" w:w="2880"/>
          </w:tcPr>
          <w:p>
            <w:r>
              <w:t>object</w:t>
            </w:r>
          </w:p>
        </w:tc>
        <w:tc>
          <w:tcPr>
            <w:tcW w:type="dxa" w:w="2880"/>
          </w:tcPr>
          <w:p>
            <w:r>
              <w:t>Present when type is text.</w:t>
            </w:r>
          </w:p>
        </w:tc>
      </w:tr>
      <w:tr>
        <w:tc>
          <w:tcPr>
            <w:tcW w:type="dxa" w:w="2880"/>
          </w:tcPr>
          <w:p>
            <w:r>
              <w:t>content[].text.value</w:t>
            </w:r>
          </w:p>
        </w:tc>
        <w:tc>
          <w:tcPr>
            <w:tcW w:type="dxa" w:w="2880"/>
          </w:tcPr>
          <w:p>
            <w:r>
              <w:t>string</w:t>
            </w:r>
          </w:p>
        </w:tc>
        <w:tc>
          <w:tcPr>
            <w:tcW w:type="dxa" w:w="2880"/>
          </w:tcPr>
          <w:p>
            <w:r>
              <w:t>The text content.</w:t>
            </w:r>
          </w:p>
        </w:tc>
      </w:tr>
      <w:tr>
        <w:tc>
          <w:tcPr>
            <w:tcW w:type="dxa" w:w="2880"/>
          </w:tcPr>
          <w:p>
            <w:r>
              <w:t>content[].text.annotations</w:t>
            </w:r>
          </w:p>
        </w:tc>
        <w:tc>
          <w:tcPr>
            <w:tcW w:type="dxa" w:w="2880"/>
          </w:tcPr>
          <w:p>
            <w:r>
              <w:t>array</w:t>
            </w:r>
          </w:p>
        </w:tc>
        <w:tc>
          <w:tcPr>
            <w:tcW w:type="dxa" w:w="2880"/>
          </w:tcPr>
          <w:p>
            <w:r>
              <w:t>Array of annotation objects (one of file citation or file path annotation object types).</w:t>
            </w:r>
          </w:p>
        </w:tc>
      </w:tr>
      <w:tr>
        <w:tc>
          <w:tcPr>
            <w:tcW w:type="dxa" w:w="2880"/>
          </w:tcPr>
          <w:p>
            <w:r>
              <w:t>content[].refusal</w:t>
            </w:r>
          </w:p>
        </w:tc>
        <w:tc>
          <w:tcPr>
            <w:tcW w:type="dxa" w:w="2880"/>
          </w:tcPr>
          <w:p>
            <w:r>
              <w:t>string</w:t>
            </w:r>
          </w:p>
        </w:tc>
        <w:tc>
          <w:tcPr>
            <w:tcW w:type="dxa" w:w="2880"/>
          </w:tcPr>
          <w:p>
            <w:r>
              <w:t>Present when type is refusal.</w:t>
            </w:r>
          </w:p>
        </w:tc>
      </w:tr>
      <w:tr>
        <w:tc>
          <w:tcPr>
            <w:tcW w:type="dxa" w:w="2880"/>
          </w:tcPr>
          <w:p>
            <w:r>
              <w:t>assistant_id</w:t>
            </w:r>
          </w:p>
        </w:tc>
        <w:tc>
          <w:tcPr>
            <w:tcW w:type="dxa" w:w="2880"/>
          </w:tcPr>
          <w:p>
            <w:r>
              <w:t>string | null</w:t>
            </w:r>
          </w:p>
        </w:tc>
        <w:tc>
          <w:tcPr>
            <w:tcW w:type="dxa" w:w="2880"/>
          </w:tcPr>
          <w:p>
            <w:r>
              <w:t>Assistant ID associated with the message, or null.</w:t>
            </w:r>
          </w:p>
        </w:tc>
      </w:tr>
      <w:tr>
        <w:tc>
          <w:tcPr>
            <w:tcW w:type="dxa" w:w="2880"/>
          </w:tcPr>
          <w:p>
            <w:r>
              <w:t>run_id</w:t>
            </w:r>
          </w:p>
        </w:tc>
        <w:tc>
          <w:tcPr>
            <w:tcW w:type="dxa" w:w="2880"/>
          </w:tcPr>
          <w:p>
            <w:r>
              <w:t>string | null</w:t>
            </w:r>
          </w:p>
        </w:tc>
        <w:tc>
          <w:tcPr>
            <w:tcW w:type="dxa" w:w="2880"/>
          </w:tcPr>
          <w:p>
            <w:r>
              <w:t>Run ID associated with the message, or null.</w:t>
            </w:r>
          </w:p>
        </w:tc>
      </w:tr>
      <w:tr>
        <w:tc>
          <w:tcPr>
            <w:tcW w:type="dxa" w:w="2880"/>
          </w:tcPr>
          <w:p>
            <w:r>
              <w:t>attachments</w:t>
            </w:r>
          </w:p>
        </w:tc>
        <w:tc>
          <w:tcPr>
            <w:tcW w:type="dxa" w:w="2880"/>
          </w:tcPr>
          <w:p>
            <w:r>
              <w:t>array | null</w:t>
            </w:r>
          </w:p>
        </w:tc>
        <w:tc>
          <w:tcPr>
            <w:tcW w:type="dxa" w:w="2880"/>
          </w:tcPr>
          <w:p>
            <w:r>
              <w:t>Attached files and their associated tools, or null.</w:t>
            </w:r>
          </w:p>
        </w:tc>
      </w:tr>
      <w:tr>
        <w:tc>
          <w:tcPr>
            <w:tcW w:type="dxa" w:w="2880"/>
          </w:tcPr>
          <w:p>
            <w:r>
              <w:t>attachments[].file_id</w:t>
            </w:r>
          </w:p>
        </w:tc>
        <w:tc>
          <w:tcPr>
            <w:tcW w:type="dxa" w:w="2880"/>
          </w:tcPr>
          <w:p>
            <w:r>
              <w:t>string</w:t>
            </w:r>
          </w:p>
        </w:tc>
        <w:tc>
          <w:tcPr>
            <w:tcW w:type="dxa" w:w="2880"/>
          </w:tcPr>
          <w:p>
            <w:r>
              <w:t>The ID of the file attached to the message.</w:t>
            </w:r>
          </w:p>
        </w:tc>
      </w:tr>
      <w:tr>
        <w:tc>
          <w:tcPr>
            <w:tcW w:type="dxa" w:w="2880"/>
          </w:tcPr>
          <w:p>
            <w:r>
              <w:t>attachments[].tools</w:t>
            </w:r>
          </w:p>
        </w:tc>
        <w:tc>
          <w:tcPr>
            <w:tcW w:type="dxa" w:w="2880"/>
          </w:tcPr>
          <w:p>
            <w:r>
              <w:t>array</w:t>
            </w:r>
          </w:p>
        </w:tc>
        <w:tc>
          <w:tcPr>
            <w:tcW w:type="dxa" w:w="2880"/>
          </w:tcPr>
          <w:p>
            <w:r>
              <w:t>Tools to add this file to (one of code tool or file-search tool type-only objects).</w:t>
            </w:r>
          </w:p>
        </w:tc>
      </w:tr>
      <w:tr>
        <w:tc>
          <w:tcPr>
            <w:tcW w:type="dxa" w:w="2880"/>
          </w:tcPr>
          <w:p>
            <w:r>
              <w:t>metadata</w:t>
            </w:r>
          </w:p>
        </w:tc>
        <w:tc>
          <w:tcPr>
            <w:tcW w:type="dxa" w:w="2880"/>
          </w:tcPr>
          <w:p>
            <w:r>
              <w:t>object | null</w:t>
            </w:r>
          </w:p>
        </w:tc>
        <w:tc>
          <w:tcPr>
            <w:tcW w:type="dxa" w:w="2880"/>
          </w:tcPr>
          <w:p>
            <w:r>
              <w:t>Optional metadata map of string keys to string values,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'https://api.openai.com/v1/threads/thread_abc123/messages/msg_abc123' \</w:t>
        <w:br/>
        <w:t xml:space="preserve"> --header 'Accept: application/json'</w:t>
      </w:r>
    </w:p>
    <w:p>
      <w:pPr>
        <w:pStyle w:val="Heading3"/>
      </w:pPr>
      <w:r>
        <w:t>Behavior</w:t>
      </w:r>
    </w:p>
    <w:p>
      <w:pPr>
        <w:pStyle w:val="ListBullet"/>
      </w:pPr>
      <w:r>
        <w:t>Locates the thread by thread_id.</w:t>
      </w:r>
    </w:p>
    <w:p>
      <w:pPr>
        <w:pStyle w:val="ListBullet"/>
      </w:pPr>
      <w:r>
        <w:t>Retrieves the message identified by message_id within that thread.</w:t>
      </w:r>
    </w:p>
    <w:p>
      <w:pPr>
        <w:pStyle w:val="ListBullet"/>
      </w:pPr>
      <w:r>
        <w:t>Returns the message object, including status, timestamps, role, and an array of content parts (text/images/refusal).</w:t>
      </w:r>
    </w:p>
    <w:p>
      <w:pPr>
        <w:pStyle w:val="Heading3"/>
      </w:pPr>
      <w:r>
        <w:t>Notes</w:t>
      </w:r>
    </w:p>
    <w:p>
      <w:pPr>
        <w:pStyle w:val="ListBullet"/>
      </w:pPr>
      <w:r>
        <w:t>content is an array; a message can include multiple parts (e.g., text plus images).</w:t>
      </w:r>
    </w:p>
    <w:p>
      <w:pPr>
        <w:pStyle w:val="ListBullet"/>
      </w:pPr>
      <w:r>
        <w:t>Image content can be represented either as an uploaded file reference (image_file.file_id) or as an external URL (image_url.url).</w:t>
      </w:r>
    </w:p>
    <w:p>
      <w:pPr>
        <w:pStyle w:val="ListBullet"/>
      </w:pPr>
      <w:r>
        <w:t>detail defaults to auto when present for image content parts.</w:t>
      </w:r>
    </w:p>
    <w:p>
      <w:pPr>
        <w:pStyle w:val="Heading3"/>
      </w:pPr>
      <w:r>
        <w:t>Related threadMessages actions</w:t>
      </w:r>
    </w:p>
    <w:p>
      <w:pPr>
        <w:pStyle w:val="ListBullet"/>
      </w:pPr>
      <w:r>
        <w:t>[POST] Create a Thread Message — /threads/{{threadId}}/messages</w:t>
      </w:r>
    </w:p>
    <w:p>
      <w:pPr>
        <w:pStyle w:val="ListBullet"/>
      </w:pPr>
      <w:r>
        <w:t>[POST] Modify a Thread Message — /threads/{{threadId}}/messages/{{messageId}}</w:t>
      </w:r>
    </w:p>
    <w:p>
      <w:pPr>
        <w:pStyle w:val="ListBullet"/>
      </w:pPr>
      <w:r>
        <w:t>[DELETE] Delete a Thread Message — /threads/{{threadId}}/messages/{{messageId}}</w:t>
      </w:r>
    </w:p>
    <w:p>
      <w:pPr>
        <w:pStyle w:val="ListBullet"/>
      </w:pPr>
      <w:r>
        <w:t>[GET] List a Thread’s Messages — /threads/{{threadId}}/messages</w:t>
      </w:r>
    </w:p>
    <w:p>
      <w:r>
        <w:br w:type="page"/>
      </w:r>
    </w:p>
    <w:p>
      <w:pPr>
        <w:pStyle w:val="Heading2"/>
      </w:pPr>
      <w:r>
        <w:t>11. [POST] Modify a Thread</w:t>
      </w:r>
    </w:p>
    <w:p>
      <w:r>
        <w:rPr>
          <w:b/>
        </w:rPr>
        <w:t xml:space="preserve">Endpoint: </w:t>
      </w:r>
      <w:r>
        <w:rPr>
          <w:rFonts w:ascii="Courier New" w:hAnsi="Courier New"/>
          <w:sz w:val="18"/>
        </w:rPr>
        <w:t>/threads/{{threadId}}</w:t>
      </w:r>
    </w:p>
    <w:p>
      <w:pPr>
        <w:pStyle w:val="Heading3"/>
      </w:pPr>
      <w:r>
        <w:t>Prerequisites</w:t>
      </w:r>
    </w:p>
    <w:p>
      <w:pPr>
        <w:pStyle w:val="ListBullet"/>
      </w:pPr>
      <w:r>
        <w:t>You must have an existing thread ID (thread_id)</w:t>
      </w:r>
    </w:p>
    <w:p>
      <w:pPr>
        <w:pStyle w:val="Heading3"/>
      </w:pPr>
      <w:r>
        <w:t>Method</w:t>
      </w:r>
    </w:p>
    <w:p>
      <w:r>
        <w:t>POST</w:t>
      </w:r>
    </w:p>
    <w:p>
      <w:pPr>
        <w:pStyle w:val="Heading3"/>
      </w:pPr>
      <w:r>
        <w:t>URL</w:t>
      </w:r>
    </w:p>
    <w:p>
      <w:r>
        <w:t>https://api.openai.com/v1/threads/{{thread_id}}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thread. Per the documentation, only the thread’s metadata can be modified.</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/threads// or /threads).</w:t>
      </w:r>
    </w:p>
    <w:p>
      <w:pPr>
        <w:pStyle w:val="ListBullet"/>
      </w:pPr>
      <w:r>
        <w:t>Always construct the path as /threads/{{thread_id}}, where {{thread_id}} is a non-empty string.</w:t>
      </w:r>
    </w:p>
    <w:p>
      <w:pPr>
        <w:pStyle w:val="ListBullet"/>
      </w:pPr>
      <w:r>
        <w:t>Do not infer or guess thread_id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/threads/thread_abc123</w:t>
      </w:r>
    </w:p>
    <w:p>
      <w:pPr>
        <w:pStyle w:val="Heading3"/>
      </w:pPr>
      <w:r>
        <w:t>Invalid Examples</w:t>
      </w:r>
    </w:p>
    <w:p>
      <w:r>
        <w:rPr>
          <w:b/>
          <w:color w:val="666666"/>
          <w:sz w:val="16"/>
        </w:rPr>
        <w:t>[http]</w:t>
      </w:r>
    </w:p>
    <w:p>
      <w:pPr>
        <w:shd w:fill="F2F2F2" w:val="clear"/>
      </w:pPr>
      <w:r>
        <w:rPr>
          <w:rFonts w:ascii="Courier New" w:hAnsi="Courier New"/>
          <w:sz w:val="17"/>
        </w:rPr>
        <w:t>/threads//</w:t>
        <w:br/>
        <w:t>/threads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modify.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The documentation notes only metadata can be modified.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tool_resources</w:t>
            </w:r>
          </w:p>
        </w:tc>
        <w:tc>
          <w:tcPr>
            <w:tcW w:type="dxa" w:w="2880"/>
          </w:tcPr>
          <w:p>
            <w:r>
              <w:t>object | null</w:t>
            </w:r>
          </w:p>
        </w:tc>
        <w:tc>
          <w:tcPr>
            <w:tcW w:type="dxa" w:w="2880"/>
          </w:tcPr>
          <w:p>
            <w:r>
              <w:t>Tool resources associated with the thread. Contains code_interpreter.file_ids (max 20 file IDs) and file_search.vector_store_ids (max 1 vector store ID).</w:t>
            </w:r>
          </w:p>
        </w:tc>
      </w:tr>
      <w:tr>
        <w:tc>
          <w:tcPr>
            <w:tcW w:type="dxa" w:w="2880"/>
          </w:tcPr>
          <w:p>
            <w:r>
              <w:t>metadata</w:t>
            </w:r>
          </w:p>
        </w:tc>
        <w:tc>
          <w:tcPr>
            <w:tcW w:type="dxa" w:w="2880"/>
          </w:tcPr>
          <w:p>
            <w:r>
              <w:t>object | null</w:t>
            </w:r>
          </w:p>
        </w:tc>
        <w:tc>
          <w:tcPr>
            <w:tcW w:type="dxa" w:w="2880"/>
          </w:tcPr>
          <w:p>
            <w:r>
              <w:t>A key-value map of metadata: { [key: string]: string },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"thread_abc123",</w:t>
        <w:br/>
        <w:t xml:space="preserve"> "object": "thread",</w:t>
        <w:br/>
        <w:t xml:space="preserve"> "created_at": 1710000000,</w:t>
        <w:br/>
        <w:t xml:space="preserve"> "tool_resources": {</w:t>
        <w:br/>
        <w:t xml:space="preserve"> "code_interpreter": {</w:t>
        <w:br/>
        <w:t xml:space="preserve"> "file_ids": [</w:t>
        <w:br/>
        <w:t xml:space="preserve"> "file_abc123"</w:t>
        <w:br/>
        <w:t xml:space="preserve"> ]</w:t>
        <w:br/>
        <w:t xml:space="preserve"> },</w:t>
        <w:br/>
        <w:t xml:space="preserve"> "file_search": {</w:t>
        <w:br/>
        <w:t xml:space="preserve"> "vector_store_ids": [</w:t>
        <w:br/>
        <w:t xml:space="preserve"> "vs_abc123"</w:t>
        <w:br/>
        <w:t xml:space="preserve"> ]</w:t>
        <w:br/>
        <w:t xml:space="preserve"> }</w:t>
        <w:br/>
        <w:t xml:space="preserve"> },</w:t>
        <w:br/>
        <w:t xml:space="preserve"> "metadata": {</w:t>
        <w:br/>
        <w:t xml:space="preserve"> "project": "alpha",</w:t>
        <w:br/>
        <w:t xml:space="preserve"> "owner": "team-a"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thread.</w:t>
            </w:r>
          </w:p>
        </w:tc>
      </w:tr>
      <w:tr>
        <w:tc>
          <w:tcPr>
            <w:tcW w:type="dxa" w:w="2880"/>
          </w:tcPr>
          <w:p>
            <w:r>
              <w:t>created_at</w:t>
            </w:r>
          </w:p>
        </w:tc>
        <w:tc>
          <w:tcPr>
            <w:tcW w:type="dxa" w:w="2880"/>
          </w:tcPr>
          <w:p>
            <w:r>
              <w:t>integer</w:t>
            </w:r>
          </w:p>
        </w:tc>
        <w:tc>
          <w:tcPr>
            <w:tcW w:type="dxa" w:w="2880"/>
          </w:tcPr>
          <w:p>
            <w:r>
              <w:t>Unix timestamp (in seconds) for when the thread was created.</w:t>
            </w:r>
          </w:p>
        </w:tc>
      </w:tr>
      <w:tr>
        <w:tc>
          <w:tcPr>
            <w:tcW w:type="dxa" w:w="2880"/>
          </w:tcPr>
          <w:p>
            <w:r>
              <w:t>tool_resources</w:t>
            </w:r>
          </w:p>
        </w:tc>
        <w:tc>
          <w:tcPr>
            <w:tcW w:type="dxa" w:w="2880"/>
          </w:tcPr>
          <w:p>
            <w:r>
              <w:t>object | null</w:t>
            </w:r>
          </w:p>
        </w:tc>
        <w:tc>
          <w:tcPr>
            <w:tcW w:type="dxa" w:w="2880"/>
          </w:tcPr>
          <w:p>
            <w:r>
              <w:t>Tool resources attached to the thread.</w:t>
            </w:r>
          </w:p>
        </w:tc>
      </w:tr>
      <w:tr>
        <w:tc>
          <w:tcPr>
            <w:tcW w:type="dxa" w:w="2880"/>
          </w:tcPr>
          <w:p>
            <w:r>
              <w:t>tool_resources.code_interpreter.file_ids</w:t>
            </w:r>
          </w:p>
        </w:tc>
        <w:tc>
          <w:tcPr>
            <w:tcW w:type="dxa" w:w="2880"/>
          </w:tcPr>
          <w:p>
            <w:r>
              <w:t>string[]</w:t>
            </w:r>
          </w:p>
        </w:tc>
        <w:tc>
          <w:tcPr>
            <w:tcW w:type="dxa" w:w="2880"/>
          </w:tcPr>
          <w:p>
            <w:r>
              <w:t>File IDs available to the code_interpreter tool. Maximum of 20 files.</w:t>
            </w:r>
          </w:p>
        </w:tc>
      </w:tr>
      <w:tr>
        <w:tc>
          <w:tcPr>
            <w:tcW w:type="dxa" w:w="2880"/>
          </w:tcPr>
          <w:p>
            <w:r>
              <w:t>tool_resources.file_search.vector_store_ids</w:t>
            </w:r>
          </w:p>
        </w:tc>
        <w:tc>
          <w:tcPr>
            <w:tcW w:type="dxa" w:w="2880"/>
          </w:tcPr>
          <w:p>
            <w:r>
              <w:t>string[]</w:t>
            </w:r>
          </w:p>
        </w:tc>
        <w:tc>
          <w:tcPr>
            <w:tcW w:type="dxa" w:w="2880"/>
          </w:tcPr>
          <w:p>
            <w:r>
              <w:t>Vector store IDs attached to the thread. Maximum of 1 vector store attached to the thread.</w:t>
            </w:r>
          </w:p>
        </w:tc>
      </w:tr>
      <w:tr>
        <w:tc>
          <w:tcPr>
            <w:tcW w:type="dxa" w:w="2880"/>
          </w:tcPr>
          <w:p>
            <w:r>
              <w:t>metadata</w:t>
            </w:r>
          </w:p>
        </w:tc>
        <w:tc>
          <w:tcPr>
            <w:tcW w:type="dxa" w:w="2880"/>
          </w:tcPr>
          <w:p>
            <w:r>
              <w:t>object | null</w:t>
            </w:r>
          </w:p>
        </w:tc>
        <w:tc>
          <w:tcPr>
            <w:tcW w:type="dxa" w:w="2880"/>
          </w:tcPr>
          <w:p>
            <w:r>
              <w:t>Key-value metadata map: { [key: string]: string },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'https://api.openai.com/v1/threads/thread_abc123' \</w:t>
        <w:br/>
        <w:t xml:space="preserve"> --header 'Accept: application/json' \</w:t>
        <w:br/>
        <w:t xml:space="preserve"> --header 'Content-Type: application/json' \</w:t>
        <w:br/>
        <w:t xml:space="preserve"> --data '{</w:t>
        <w:br/>
        <w:t xml:space="preserve"> "metadata": {</w:t>
        <w:br/>
        <w:t xml:space="preserve"> "project": "alpha",</w:t>
        <w:br/>
        <w:t xml:space="preserve"> "owner": "team-a"</w:t>
        <w:br/>
        <w:t xml:space="preserve">    }</w:t>
        <w:br/>
        <w:t xml:space="preserve">  }'</w:t>
      </w:r>
    </w:p>
    <w:p>
      <w:pPr>
        <w:pStyle w:val="Heading3"/>
      </w:pPr>
      <w:r>
        <w:t>Example Usage</w:t>
      </w:r>
    </w:p>
    <w:p>
      <w:pPr>
        <w:pStyle w:val="Heading3"/>
      </w:pPr>
      <w:r>
        <w:t>Example 1: Update Metadata</w:t>
      </w:r>
    </w:p>
    <w:p>
      <w:r>
        <w:rPr>
          <w:b/>
          <w:color w:val="666666"/>
          <w:sz w:val="16"/>
        </w:rPr>
        <w:t>[bash]</w:t>
      </w:r>
    </w:p>
    <w:p>
      <w:pPr>
        <w:shd w:fill="F2F2F2" w:val="clear"/>
      </w:pPr>
      <w:r>
        <w:rPr>
          <w:rFonts w:ascii="Courier New" w:hAnsi="Courier New"/>
          <w:sz w:val="17"/>
        </w:rPr>
        <w:t>curl -X POST 'https://api.openai.com/v1/threads/thread_abc123' \</w:t>
        <w:br/>
        <w:t xml:space="preserve"> -H 'Accept: application/json' \</w:t>
        <w:br/>
        <w:t xml:space="preserve"> -H 'Content-Type: application/json' \</w:t>
        <w:br/>
        <w:t xml:space="preserve"> -d '{</w:t>
        <w:br/>
        <w:t xml:space="preserve"> "metadata": {</w:t>
        <w:br/>
        <w:t xml:space="preserve"> "customer_id": "cust_001",</w:t>
        <w:br/>
        <w:t xml:space="preserve"> "priority": "high"</w:t>
        <w:br/>
        <w:t xml:space="preserve">    }</w:t>
        <w:br/>
        <w:t xml:space="preserve">  }'</w:t>
      </w:r>
    </w:p>
    <w:p>
      <w:pPr>
        <w:pStyle w:val="Heading3"/>
      </w:pPr>
      <w:r>
        <w:t>Example 2: Clear Metadata</w:t>
      </w:r>
    </w:p>
    <w:p>
      <w:r>
        <w:rPr>
          <w:b/>
          <w:color w:val="666666"/>
          <w:sz w:val="16"/>
        </w:rPr>
        <w:t>[bash]</w:t>
      </w:r>
    </w:p>
    <w:p>
      <w:pPr>
        <w:shd w:fill="F2F2F2" w:val="clear"/>
      </w:pPr>
      <w:r>
        <w:rPr>
          <w:rFonts w:ascii="Courier New" w:hAnsi="Courier New"/>
          <w:sz w:val="17"/>
        </w:rPr>
        <w:t>curl -X POST 'https://api.openai.com/v1/threads/thread_abc123' \</w:t>
        <w:br/>
        <w:t xml:space="preserve"> -H 'Accept: application/json' \</w:t>
        <w:br/>
        <w:t xml:space="preserve"> -H 'Content-Type: application/json' \</w:t>
        <w:br/>
        <w:t xml:space="preserve"> -d '{</w:t>
        <w:br/>
        <w:t xml:space="preserve"> "metadata": null</w:t>
        <w:br/>
        <w:t xml:space="preserve">  }'</w:t>
      </w:r>
    </w:p>
    <w:p>
      <w:pPr>
        <w:pStyle w:val="Heading3"/>
      </w:pPr>
      <w:r>
        <w:t>Example 3: Set Tool Resources (as documented)</w:t>
      </w:r>
    </w:p>
    <w:p>
      <w:r>
        <w:rPr>
          <w:b/>
          <w:color w:val="666666"/>
          <w:sz w:val="16"/>
        </w:rPr>
        <w:t>[bash]</w:t>
      </w:r>
    </w:p>
    <w:p>
      <w:pPr>
        <w:shd w:fill="F2F2F2" w:val="clear"/>
      </w:pPr>
      <w:r>
        <w:rPr>
          <w:rFonts w:ascii="Courier New" w:hAnsi="Courier New"/>
          <w:sz w:val="17"/>
        </w:rPr>
        <w:t>curl -X POST 'https://api.openai.com/v1/threads/thread_abc123' \</w:t>
        <w:br/>
        <w:t xml:space="preserve"> -H 'Accept: application/json' \</w:t>
        <w:br/>
        <w:t xml:space="preserve"> -H 'Content-Type: application/json' \</w:t>
        <w:br/>
        <w:t xml:space="preserve"> -d '{</w:t>
        <w:br/>
        <w:t xml:space="preserve"> "tool_resources": {</w:t>
        <w:br/>
        <w:t xml:space="preserve"> "code_interpreter": {</w:t>
        <w:br/>
        <w:t xml:space="preserve"> "file_ids": ["file_abc123"]</w:t>
        <w:br/>
        <w:t xml:space="preserve">      },</w:t>
        <w:br/>
        <w:t xml:space="preserve"> "file_search": {</w:t>
        <w:br/>
        <w:t xml:space="preserve"> "vector_store_ids": ["vs_abc123"]</w:t>
        <w:br/>
        <w:t xml:space="preserve">      }</w:t>
        <w:br/>
        <w:t xml:space="preserve">    }</w:t>
        <w:br/>
        <w:t xml:space="preserve">  }'</w:t>
      </w:r>
    </w:p>
    <w:p>
      <w:pPr>
        <w:pStyle w:val="Heading3"/>
      </w:pPr>
      <w:r>
        <w:t>Notes</w:t>
      </w:r>
    </w:p>
    <w:p>
      <w:pPr>
        <w:pStyle w:val="ListBullet"/>
      </w:pPr>
      <w:r>
        <w:t>The documentation explicitly states: only metadata can be modified.</w:t>
      </w:r>
    </w:p>
    <w:p>
      <w:pPr>
        <w:pStyle w:val="ListBullet"/>
      </w:pPr>
      <w:r>
        <w:t>tool_resources.code_interpreter.file_ids supports up to 20 file IDs.</w:t>
      </w:r>
    </w:p>
    <w:p>
      <w:pPr>
        <w:pStyle w:val="ListBullet"/>
      </w:pPr>
      <w:r>
        <w:t>tool_resources.file_search.vector_store_ids supports up to 1 vector store attached to the thread.</w:t>
      </w:r>
    </w:p>
    <w:p>
      <w:pPr>
        <w:pStyle w:val="Heading3"/>
      </w:pPr>
      <w:r>
        <w:t>Gotchas</w:t>
      </w:r>
    </w:p>
    <w:p>
      <w:pPr>
        <w:pStyle w:val="ListBullet"/>
      </w:pPr>
      <w:r>
        <w:t>Do not omit thread_id from the URL path; it must be a non-empty string.</w:t>
      </w:r>
    </w:p>
    <w:p>
      <w:pPr>
        <w:pStyle w:val="ListBullet"/>
      </w:pPr>
      <w:r>
        <w:t>Although tool_resources is present in the request schema, the documentation states only metadata can be modified—treat attempts to modify other fields as unsupported.</w:t>
      </w:r>
    </w:p>
    <w:p>
      <w:pPr>
        <w:pStyle w:val="Heading3"/>
      </w:pPr>
      <w:r>
        <w:t>Related threads actions</w:t>
      </w:r>
    </w:p>
    <w:p>
      <w:pPr>
        <w:pStyle w:val="ListBullet"/>
      </w:pPr>
      <w:r>
        <w:t>[POST] Create a Thread — /threads</w:t>
      </w:r>
    </w:p>
    <w:p>
      <w:pPr>
        <w:pStyle w:val="ListBullet"/>
      </w:pPr>
      <w:r>
        <w:t>[GET] Retrieve a Thread — /threads/{{threadId}}</w:t>
      </w:r>
    </w:p>
    <w:p>
      <w:pPr>
        <w:pStyle w:val="ListBullet"/>
      </w:pPr>
      <w:r>
        <w:t>[DELETE] Delete a Thread — /threads/{{threadId}}</w:t>
      </w:r>
    </w:p>
    <w:p>
      <w:r>
        <w:br w:type="page"/>
      </w:r>
    </w:p>
    <w:p>
      <w:pPr>
        <w:pStyle w:val="Heading2"/>
      </w:pPr>
      <w:r>
        <w:t>12. [GET] Retrieve a Thread</w:t>
      </w:r>
    </w:p>
    <w:p>
      <w:r>
        <w:rPr>
          <w:b/>
        </w:rPr>
        <w:t xml:space="preserve">Endpoint: </w:t>
      </w:r>
      <w:r>
        <w:rPr>
          <w:rFonts w:ascii="Courier New" w:hAnsi="Courier New"/>
          <w:sz w:val="18"/>
        </w:rPr>
        <w:t>/threads/{{threadId}}</w:t>
      </w:r>
    </w:p>
    <w:p>
      <w:pPr>
        <w:pStyle w:val="Heading3"/>
      </w:pPr>
      <w:r>
        <w:t>Prerequisites</w:t>
      </w:r>
    </w:p>
    <w:p>
      <w:pPr>
        <w:pStyle w:val="ListBullet"/>
      </w:pPr>
      <w:r>
        <w:t>You must have access to the thread you are retrieving.</w:t>
      </w:r>
    </w:p>
    <w:p>
      <w:pPr>
        <w:pStyle w:val="Heading3"/>
      </w:pPr>
      <w:r>
        <w:t>Method</w:t>
      </w:r>
    </w:p>
    <w:p>
      <w:r>
        <w:t>GET</w:t>
      </w:r>
    </w:p>
    <w:p>
      <w:pPr>
        <w:pStyle w:val="Heading3"/>
      </w:pPr>
      <w:r>
        <w:t>URL</w:t>
      </w:r>
    </w:p>
    <w:p>
      <w:r>
        <w:t>https://api.openai.com/v1/threads/{{thread_id}}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thread object by its ID.</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/threads// or /threads).</w:t>
      </w:r>
    </w:p>
    <w:p>
      <w:pPr>
        <w:pStyle w:val="ListBullet"/>
      </w:pPr>
      <w:r>
        <w:t>Do not infer or guess the thread_id.</w:t>
      </w:r>
    </w:p>
    <w:p>
      <w:pPr>
        <w:pStyle w:val="ListBullet"/>
      </w:pPr>
      <w:r>
        <w:t>When executing the action, ensure to send Path Parameters in the URL and not in the body.</w:t>
      </w:r>
    </w:p>
    <w:p>
      <w:pPr>
        <w:pStyle w:val="ListBullet"/>
      </w:pPr>
      <w:r>
        <w:t>This endpoint has no query parameters; do not send query parameters in place of the path parameter.</w:t>
      </w:r>
    </w:p>
    <w:p>
      <w:pPr>
        <w:pStyle w:val="Heading3"/>
      </w:pPr>
      <w:r>
        <w:t>Valid Examples</w:t>
      </w:r>
    </w:p>
    <w:p>
      <w:r>
        <w:rPr>
          <w:b/>
          <w:color w:val="666666"/>
          <w:sz w:val="16"/>
        </w:rPr>
        <w:t>[http]</w:t>
      </w:r>
    </w:p>
    <w:p>
      <w:pPr>
        <w:shd w:fill="F2F2F2" w:val="clear"/>
      </w:pPr>
      <w:r>
        <w:rPr>
          <w:rFonts w:ascii="Courier New" w:hAnsi="Courier New"/>
          <w:sz w:val="17"/>
        </w:rPr>
        <w:t>/threads/thread_abc123</w:t>
      </w:r>
    </w:p>
    <w:p>
      <w:pPr>
        <w:pStyle w:val="Heading3"/>
      </w:pPr>
      <w:r>
        <w:t>Invalid Examples</w:t>
      </w:r>
    </w:p>
    <w:p>
      <w:r>
        <w:rPr>
          <w:b/>
          <w:color w:val="666666"/>
          <w:sz w:val="16"/>
        </w:rPr>
        <w:t>[http]</w:t>
      </w:r>
    </w:p>
    <w:p>
      <w:pPr>
        <w:shd w:fill="F2F2F2" w:val="clear"/>
      </w:pPr>
      <w:r>
        <w:rPr>
          <w:rFonts w:ascii="Courier New" w:hAnsi="Courier New"/>
          <w:sz w:val="17"/>
        </w:rPr>
        <w:t>/threads//</w:t>
        <w:br/>
        <w:t>/threads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"thread_abc123",</w:t>
        <w:br/>
        <w:t xml:space="preserve"> "object": "thread",</w:t>
        <w:br/>
        <w:t xml:space="preserve"> "created_at": 1710000000,</w:t>
        <w:br/>
        <w:t xml:space="preserve"> "tool_resources": {</w:t>
        <w:br/>
        <w:t xml:space="preserve"> "code_interpreter": {</w:t>
        <w:br/>
        <w:t xml:space="preserve"> "file_ids": [</w:t>
        <w:br/>
        <w:t xml:space="preserve"> "file_abc123"</w:t>
        <w:br/>
        <w:t xml:space="preserve"> ]</w:t>
        <w:br/>
        <w:t xml:space="preserve"> },</w:t>
        <w:br/>
        <w:t xml:space="preserve"> "file_search": {</w:t>
        <w:br/>
        <w:t xml:space="preserve"> "vector_store_ids": [</w:t>
        <w:br/>
        <w:t xml:space="preserve"> "vs_abc123"</w:t>
        <w:br/>
        <w:t xml:space="preserve"> ]</w:t>
        <w:br/>
        <w:t xml:space="preserve"> }</w:t>
        <w:br/>
        <w:t xml:space="preserve"> },</w:t>
        <w:br/>
        <w:t xml:space="preserve"> "metadata": {</w:t>
        <w:br/>
        <w:t xml:space="preserve"> "project": "support-bot"</w:t>
        <w:br/>
        <w:t xml:space="preserve"> }</w:t>
        <w:br/>
        <w:t>}</w:t>
      </w:r>
    </w:p>
    <w:p>
      <w:pPr>
        <w:pStyle w:val="Heading3"/>
      </w:pPr>
      <w:r>
        <w:t>Success Response (200 OK) — tool_resources is null</w:t>
      </w:r>
    </w:p>
    <w:p>
      <w:r>
        <w:rPr>
          <w:b/>
          <w:color w:val="666666"/>
          <w:sz w:val="16"/>
        </w:rPr>
        <w:t>[json]</w:t>
      </w:r>
    </w:p>
    <w:p>
      <w:pPr>
        <w:shd w:fill="F2F2F2" w:val="clear"/>
      </w:pPr>
      <w:r>
        <w:rPr>
          <w:rFonts w:ascii="Courier New" w:hAnsi="Courier New"/>
          <w:sz w:val="17"/>
        </w:rPr>
        <w:t>{</w:t>
        <w:br/>
        <w:t xml:space="preserve"> "id": "thread_abc123",</w:t>
        <w:br/>
        <w:t xml:space="preserve"> "object": "thread",</w:t>
        <w:br/>
        <w:t xml:space="preserve"> "created_at": 1710000000,</w:t>
        <w:br/>
        <w:t xml:space="preserve"> "tool_resources": null,</w:t>
        <w:br/>
        <w:t xml:space="preserve"> "metadata":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thread.</w:t>
            </w:r>
          </w:p>
        </w:tc>
      </w:tr>
      <w:tr>
        <w:tc>
          <w:tcPr>
            <w:tcW w:type="dxa" w:w="2880"/>
          </w:tcPr>
          <w:p>
            <w:r>
              <w:t>created_at</w:t>
            </w:r>
          </w:p>
        </w:tc>
        <w:tc>
          <w:tcPr>
            <w:tcW w:type="dxa" w:w="2880"/>
          </w:tcPr>
          <w:p>
            <w:r>
              <w:t>integer</w:t>
            </w:r>
          </w:p>
        </w:tc>
        <w:tc>
          <w:tcPr>
            <w:tcW w:type="dxa" w:w="2880"/>
          </w:tcPr>
          <w:p>
            <w:r>
              <w:t>The Unix timestamp (in seconds) for when the thread was created.</w:t>
            </w:r>
          </w:p>
        </w:tc>
      </w:tr>
      <w:tr>
        <w:tc>
          <w:tcPr>
            <w:tcW w:type="dxa" w:w="2880"/>
          </w:tcPr>
          <w:p>
            <w:r>
              <w:t>tool_resources</w:t>
            </w:r>
          </w:p>
        </w:tc>
        <w:tc>
          <w:tcPr>
            <w:tcW w:type="dxa" w:w="2880"/>
          </w:tcPr>
          <w:p>
            <w:r>
              <w:t>object | null</w:t>
            </w:r>
          </w:p>
        </w:tc>
        <w:tc>
          <w:tcPr>
            <w:tcW w:type="dxa" w:w="2880"/>
          </w:tcPr>
          <w:p>
            <w:r>
              <w:t>Tool resources associated with the thread, or null.</w:t>
            </w:r>
          </w:p>
        </w:tc>
      </w:tr>
      <w:tr>
        <w:tc>
          <w:tcPr>
            <w:tcW w:type="dxa" w:w="2880"/>
          </w:tcPr>
          <w:p>
            <w:r>
              <w:t>tool_resources.code_interpreter</w:t>
            </w:r>
          </w:p>
        </w:tc>
        <w:tc>
          <w:tcPr>
            <w:tcW w:type="dxa" w:w="2880"/>
          </w:tcPr>
          <w:p>
            <w:r>
              <w:t>object</w:t>
            </w:r>
          </w:p>
        </w:tc>
        <w:tc>
          <w:tcPr>
            <w:tcW w:type="dxa" w:w="2880"/>
          </w:tcPr>
          <w:p>
            <w:r>
              <w:t>Resources for the code_interpreter tool.</w:t>
            </w:r>
          </w:p>
        </w:tc>
      </w:tr>
      <w:tr>
        <w:tc>
          <w:tcPr>
            <w:tcW w:type="dxa" w:w="2880"/>
          </w:tcPr>
          <w:p>
            <w:r>
              <w:t>tool_resources.code_interpreter.file_ids</w:t>
            </w:r>
          </w:p>
        </w:tc>
        <w:tc>
          <w:tcPr>
            <w:tcW w:type="dxa" w:w="2880"/>
          </w:tcPr>
          <w:p>
            <w:r>
              <w:t>string[]</w:t>
            </w:r>
          </w:p>
        </w:tc>
        <w:tc>
          <w:tcPr>
            <w:tcW w:type="dxa" w:w="2880"/>
          </w:tcPr>
          <w:p>
            <w:r>
              <w:t>List of file IDs made available to code_interpreter. Max 20 files.</w:t>
            </w:r>
          </w:p>
        </w:tc>
      </w:tr>
      <w:tr>
        <w:tc>
          <w:tcPr>
            <w:tcW w:type="dxa" w:w="2880"/>
          </w:tcPr>
          <w:p>
            <w:r>
              <w:t>tool_resources.file_search</w:t>
            </w:r>
          </w:p>
        </w:tc>
        <w:tc>
          <w:tcPr>
            <w:tcW w:type="dxa" w:w="2880"/>
          </w:tcPr>
          <w:p>
            <w:r>
              <w:t>object</w:t>
            </w:r>
          </w:p>
        </w:tc>
        <w:tc>
          <w:tcPr>
            <w:tcW w:type="dxa" w:w="2880"/>
          </w:tcPr>
          <w:p>
            <w:r>
              <w:t>Resources for the file_search tool.</w:t>
            </w:r>
          </w:p>
        </w:tc>
      </w:tr>
      <w:tr>
        <w:tc>
          <w:tcPr>
            <w:tcW w:type="dxa" w:w="2880"/>
          </w:tcPr>
          <w:p>
            <w:r>
              <w:t>tool_resources.file_search.vector_store_ids</w:t>
            </w:r>
          </w:p>
        </w:tc>
        <w:tc>
          <w:tcPr>
            <w:tcW w:type="dxa" w:w="2880"/>
          </w:tcPr>
          <w:p>
            <w:r>
              <w:t>string[]</w:t>
            </w:r>
          </w:p>
        </w:tc>
        <w:tc>
          <w:tcPr>
            <w:tcW w:type="dxa" w:w="2880"/>
          </w:tcPr>
          <w:p>
            <w:r>
              <w:t>Vector store IDs attached to this thread. Max 1 vector store.</w:t>
            </w:r>
          </w:p>
        </w:tc>
      </w:tr>
      <w:tr>
        <w:tc>
          <w:tcPr>
            <w:tcW w:type="dxa" w:w="2880"/>
          </w:tcPr>
          <w:p>
            <w:r>
              <w:t>metadata</w:t>
            </w:r>
          </w:p>
        </w:tc>
        <w:tc>
          <w:tcPr>
            <w:tcW w:type="dxa" w:w="2880"/>
          </w:tcPr>
          <w:p>
            <w:r>
              <w:t>object | null</w:t>
            </w:r>
          </w:p>
        </w:tc>
        <w:tc>
          <w:tcPr>
            <w:tcW w:type="dxa" w:w="2880"/>
          </w:tcPr>
          <w:p>
            <w:r>
              <w:t>A map of key/value metadata pairs ({ [key: string]: string })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'https://api.openai.com/v1/threads/thread_abc123' \</w:t>
        <w:br/>
        <w:t xml:space="preserve"> --header 'Accept: application/json'</w:t>
      </w:r>
    </w:p>
    <w:p>
      <w:pPr>
        <w:pStyle w:val="Heading3"/>
      </w:pPr>
      <w:r>
        <w:t>Related threads actions</w:t>
      </w:r>
    </w:p>
    <w:p>
      <w:pPr>
        <w:pStyle w:val="ListBullet"/>
      </w:pPr>
      <w:r>
        <w:t>[POST] Create a Thread — /threads</w:t>
      </w:r>
    </w:p>
    <w:p>
      <w:pPr>
        <w:pStyle w:val="ListBullet"/>
      </w:pPr>
      <w:r>
        <w:t>[POST] Modify a Thread — /threads/{{threadId}}</w:t>
      </w:r>
    </w:p>
    <w:p>
      <w:pPr>
        <w:pStyle w:val="ListBullet"/>
      </w:pPr>
      <w:r>
        <w:t>[DELETE] Delete a Thread — /threads/{{threadId}}</w:t>
      </w:r>
    </w:p>
    <w:p>
      <w:r>
        <w:br w:type="page"/>
      </w:r>
    </w:p>
    <w:p>
      <w:pPr>
        <w:pStyle w:val="Heading2"/>
      </w:pPr>
      <w:r>
        <w:t>13. [GET] Retrieve an Assistant</w:t>
      </w:r>
    </w:p>
    <w:p>
      <w:r>
        <w:rPr>
          <w:b/>
        </w:rPr>
        <w:t xml:space="preserve">Endpoint: </w:t>
      </w:r>
      <w:r>
        <w:rPr>
          <w:rFonts w:ascii="Courier New" w:hAnsi="Courier New"/>
          <w:sz w:val="18"/>
        </w:rPr>
        <w:t>/assistants/{{assistantId}}</w:t>
      </w:r>
    </w:p>
    <w:p>
      <w:pPr>
        <w:pStyle w:val="Heading3"/>
      </w:pPr>
      <w:r>
        <w:t>Prerequisites</w:t>
      </w:r>
    </w:p>
    <w:p>
      <w:pPr>
        <w:pStyle w:val="ListBullet"/>
      </w:pPr>
      <w:r>
        <w:t>You must have an existing assistant ID to retrieve.</w:t>
      </w:r>
    </w:p>
    <w:p>
      <w:pPr>
        <w:pStyle w:val="Heading3"/>
      </w:pPr>
      <w:r>
        <w:t>Method</w:t>
      </w:r>
    </w:p>
    <w:p>
      <w:r>
        <w:t>GET</w:t>
      </w:r>
    </w:p>
    <w:p>
      <w:pPr>
        <w:pStyle w:val="Heading3"/>
      </w:pPr>
      <w:r>
        <w:t>URL</w:t>
      </w:r>
    </w:p>
    <w:p>
      <w:r>
        <w:t>https://api.openai.com/v1/assistants/{{assistant_id}}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assistant by its ID.</w:t>
      </w:r>
    </w:p>
    <w:p>
      <w:pPr>
        <w:pStyle w:val="Heading3"/>
      </w:pPr>
      <w:r>
        <w:t>Enforcement Rules</w:t>
      </w:r>
    </w:p>
    <w:p>
      <w:pPr>
        <w:pStyle w:val="ListBullet"/>
      </w:pPr>
      <w:r>
        <w:t>The assistant_id path parameter must always be present.</w:t>
      </w:r>
    </w:p>
    <w:p>
      <w:pPr>
        <w:pStyle w:val="ListBullet"/>
      </w:pPr>
      <w:r>
        <w:t>If the user provides an assistant_id, use that value directly.</w:t>
      </w:r>
    </w:p>
    <w:p>
      <w:pPr>
        <w:pStyle w:val="ListBullet"/>
      </w:pPr>
      <w:r>
        <w:t>Do not call the API with a missing or empty assistant_id (e.g., avoid /assistants// or /assistants).</w:t>
      </w:r>
    </w:p>
    <w:p>
      <w:pPr>
        <w:pStyle w:val="ListBullet"/>
      </w:pPr>
      <w:r>
        <w:t>Always construct the path as /assistants/{{assistant_id}}, where {{assistant_id}} is a non-empty string.</w:t>
      </w:r>
    </w:p>
    <w:p>
      <w:pPr>
        <w:pStyle w:val="ListBullet"/>
      </w:pPr>
      <w:r>
        <w:t>Do not infer or guess the assistant_id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/assistants/asst_abc123</w:t>
        <w:br/>
        <w:t>/assistants/asst_7Y9p2kLmN0</w:t>
      </w:r>
    </w:p>
    <w:p>
      <w:pPr>
        <w:pStyle w:val="Heading3"/>
      </w:pPr>
      <w:r>
        <w:t>Invalid Examples</w:t>
      </w:r>
    </w:p>
    <w:p>
      <w:r>
        <w:rPr>
          <w:b/>
          <w:color w:val="666666"/>
          <w:sz w:val="16"/>
        </w:rPr>
        <w:t>[http]</w:t>
      </w:r>
    </w:p>
    <w:p>
      <w:pPr>
        <w:shd w:fill="F2F2F2" w:val="clear"/>
      </w:pPr>
      <w:r>
        <w:rPr>
          <w:rFonts w:ascii="Courier New" w:hAnsi="Courier New"/>
          <w:sz w:val="17"/>
        </w:rPr>
        <w:t>/assistants//</w:t>
        <w:br/>
        <w:t>/assistants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assistant_id</w:t>
            </w:r>
          </w:p>
        </w:tc>
        <w:tc>
          <w:tcPr>
            <w:tcW w:type="dxa" w:w="2880"/>
          </w:tcPr>
          <w:p>
            <w:r>
              <w:t>string</w:t>
            </w:r>
          </w:p>
        </w:tc>
        <w:tc>
          <w:tcPr>
            <w:tcW w:type="dxa" w:w="2880"/>
          </w:tcPr>
          <w:p>
            <w:r>
              <w:t>The ID of the assistant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"asst_abc123",</w:t>
        <w:br/>
        <w:t xml:space="preserve"> "object": "assistant",</w:t>
        <w:br/>
        <w:t xml:space="preserve"> "created_at": 1710000000,</w:t>
        <w:br/>
        <w:t xml:space="preserve"> "name": "Support Assistant",</w:t>
        <w:br/>
        <w:t xml:space="preserve"> "description": "Helps answer customer support questions.",</w:t>
        <w:br/>
        <w:t xml:space="preserve"> "model": "gpt-4.1-mini",</w:t>
        <w:br/>
        <w:t xml:space="preserve"> "instructions": "Be concise and cite internal policy when relevant.",</w:t>
        <w:br/>
        <w:t xml:space="preserve"> "tools": [</w:t>
        <w:br/>
        <w:t xml:space="preserve"> { "type": "code_interpreter" },</w:t>
        <w:br/>
        <w:t xml:space="preserve"> {</w:t>
        <w:br/>
        <w:t xml:space="preserve"> "type": "file_search",</w:t>
        <w:br/>
        <w:t xml:space="preserve"> "file_search": {</w:t>
        <w:br/>
        <w:t xml:space="preserve"> "max_num_results": 20,</w:t>
        <w:br/>
        <w:t xml:space="preserve"> "ranking_options": {}</w:t>
        <w:br/>
        <w:t xml:space="preserve"> }</w:t>
        <w:br/>
        <w:t xml:space="preserve"> },</w:t>
        <w:br/>
        <w:t xml:space="preserve"> {</w:t>
        <w:br/>
        <w:t xml:space="preserve"> "type": "function",</w:t>
        <w:br/>
        <w:t xml:space="preserve"> "function": {}</w:t>
        <w:br/>
        <w:t xml:space="preserve"> }</w:t>
        <w:br/>
        <w:t xml:space="preserve"> ],</w:t>
        <w:br/>
        <w:t xml:space="preserve"> "tool_resources": {</w:t>
        <w:br/>
        <w:t xml:space="preserve"> "code_interpreter": {</w:t>
        <w:br/>
        <w:t xml:space="preserve"> "file_ids": ["file_abc123", "file_def456"]</w:t>
        <w:br/>
        <w:t xml:space="preserve"> },</w:t>
        <w:br/>
        <w:t xml:space="preserve"> "file_search": {</w:t>
        <w:br/>
        <w:t xml:space="preserve"> "vector_store_ids": ["vs_abc123"]</w:t>
        <w:br/>
        <w:t xml:space="preserve"> }</w:t>
        <w:br/>
        <w:t xml:space="preserve"> },</w:t>
        <w:br/>
        <w:t xml:space="preserve"> "metadata": {</w:t>
        <w:br/>
        <w:t xml:space="preserve"> "team": "support",</w:t>
        <w:br/>
        <w:t xml:space="preserve"> "environment": "prod"</w:t>
        <w:br/>
        <w:t xml:space="preserve"> },</w:t>
        <w:br/>
        <w:t xml:space="preserve"> "temperature": 0.7,</w:t>
        <w:br/>
        <w:t xml:space="preserve"> "top_p": 1.0,</w:t>
        <w:br/>
        <w:t xml:space="preserve"> "response_format": "auto"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 xml:space="preserve"> "type": "authentication_error",</w:t>
        <w:br/>
        <w:t xml:space="preserve"> "param": null,</w:t>
        <w:br/>
        <w:t xml:space="preserve"> "code":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assistant.</w:t>
            </w:r>
          </w:p>
        </w:tc>
      </w:tr>
      <w:tr>
        <w:tc>
          <w:tcPr>
            <w:tcW w:type="dxa" w:w="2880"/>
          </w:tcPr>
          <w:p>
            <w:r>
              <w:t>created_at</w:t>
            </w:r>
          </w:p>
        </w:tc>
        <w:tc>
          <w:tcPr>
            <w:tcW w:type="dxa" w:w="2880"/>
          </w:tcPr>
          <w:p>
            <w:r>
              <w:t>integer</w:t>
            </w:r>
          </w:p>
        </w:tc>
        <w:tc>
          <w:tcPr>
            <w:tcW w:type="dxa" w:w="2880"/>
          </w:tcPr>
          <w:p>
            <w:r>
              <w:t>The Unix timestamp (in seconds) for when the assistant was created.</w:t>
            </w:r>
          </w:p>
        </w:tc>
      </w:tr>
      <w:tr>
        <w:tc>
          <w:tcPr>
            <w:tcW w:type="dxa" w:w="2880"/>
          </w:tcPr>
          <w:p>
            <w:r>
              <w:t>name</w:t>
            </w:r>
          </w:p>
        </w:tc>
        <w:tc>
          <w:tcPr>
            <w:tcW w:type="dxa" w:w="2880"/>
          </w:tcPr>
          <w:p>
            <w:r>
              <w:t>string | null</w:t>
            </w:r>
          </w:p>
        </w:tc>
        <w:tc>
          <w:tcPr>
            <w:tcW w:type="dxa" w:w="2880"/>
          </w:tcPr>
          <w:p>
            <w:r>
              <w:t>Assistant name.</w:t>
            </w:r>
          </w:p>
        </w:tc>
      </w:tr>
      <w:tr>
        <w:tc>
          <w:tcPr>
            <w:tcW w:type="dxa" w:w="2880"/>
          </w:tcPr>
          <w:p>
            <w:r>
              <w:t>description</w:t>
            </w:r>
          </w:p>
        </w:tc>
        <w:tc>
          <w:tcPr>
            <w:tcW w:type="dxa" w:w="2880"/>
          </w:tcPr>
          <w:p>
            <w:r>
              <w:t>string | null</w:t>
            </w:r>
          </w:p>
        </w:tc>
        <w:tc>
          <w:tcPr>
            <w:tcW w:type="dxa" w:w="2880"/>
          </w:tcPr>
          <w:p>
            <w:r>
              <w:t>Assistant description.</w:t>
            </w:r>
          </w:p>
        </w:tc>
      </w:tr>
      <w:tr>
        <w:tc>
          <w:tcPr>
            <w:tcW w:type="dxa" w:w="2880"/>
          </w:tcPr>
          <w:p>
            <w:r>
              <w:t>model</w:t>
            </w:r>
          </w:p>
        </w:tc>
        <w:tc>
          <w:tcPr>
            <w:tcW w:type="dxa" w:w="2880"/>
          </w:tcPr>
          <w:p>
            <w:r>
              <w:t>string</w:t>
            </w:r>
          </w:p>
        </w:tc>
        <w:tc>
          <w:tcPr>
            <w:tcW w:type="dxa" w:w="2880"/>
          </w:tcPr>
          <w:p>
            <w:r>
              <w:t>ID of the model to use.</w:t>
            </w:r>
          </w:p>
        </w:tc>
      </w:tr>
      <w:tr>
        <w:tc>
          <w:tcPr>
            <w:tcW w:type="dxa" w:w="2880"/>
          </w:tcPr>
          <w:p>
            <w:r>
              <w:t>instructions</w:t>
            </w:r>
          </w:p>
        </w:tc>
        <w:tc>
          <w:tcPr>
            <w:tcW w:type="dxa" w:w="2880"/>
          </w:tcPr>
          <w:p>
            <w:r>
              <w:t>string | null</w:t>
            </w:r>
          </w:p>
        </w:tc>
        <w:tc>
          <w:tcPr>
            <w:tcW w:type="dxa" w:w="2880"/>
          </w:tcPr>
          <w:p>
            <w:r>
              <w:t>System instructions for the assistant.</w:t>
            </w:r>
          </w:p>
        </w:tc>
      </w:tr>
      <w:tr>
        <w:tc>
          <w:tcPr>
            <w:tcW w:type="dxa" w:w="2880"/>
          </w:tcPr>
          <w:p>
            <w:r>
              <w:t>tools</w:t>
            </w:r>
          </w:p>
        </w:tc>
        <w:tc>
          <w:tcPr>
            <w:tcW w:type="dxa" w:w="2880"/>
          </w:tcPr>
          <w:p>
            <w:r>
              <w:t>array</w:t>
            </w:r>
          </w:p>
        </w:tc>
        <w:tc>
          <w:tcPr>
            <w:tcW w:type="dxa" w:w="2880"/>
          </w:tcPr>
          <w:p>
            <w:r>
              <w:t>A list of tools enabled on the assistant. Maximum of 128 tools per assistant.</w:t>
            </w:r>
          </w:p>
        </w:tc>
      </w:tr>
      <w:tr>
        <w:tc>
          <w:tcPr>
            <w:tcW w:type="dxa" w:w="2880"/>
          </w:tcPr>
          <w:p>
            <w:r>
              <w:t>tools[].type</w:t>
            </w:r>
          </w:p>
        </w:tc>
        <w:tc>
          <w:tcPr>
            <w:tcW w:type="dxa" w:w="2880"/>
          </w:tcPr>
          <w:p>
            <w:r>
              <w:t>string</w:t>
            </w:r>
          </w:p>
        </w:tc>
        <w:tc>
          <w:tcPr>
            <w:tcW w:type="dxa" w:w="2880"/>
          </w:tcPr>
          <w:p>
            <w:r>
              <w:t>Tool type. Possible values include code_interpreter, file_search, function.</w:t>
            </w:r>
          </w:p>
        </w:tc>
      </w:tr>
      <w:tr>
        <w:tc>
          <w:tcPr>
            <w:tcW w:type="dxa" w:w="2880"/>
          </w:tcPr>
          <w:p>
            <w:r>
              <w:t>tools[].file_search</w:t>
            </w:r>
          </w:p>
        </w:tc>
        <w:tc>
          <w:tcPr>
            <w:tcW w:type="dxa" w:w="2880"/>
          </w:tcPr>
          <w:p>
            <w:r>
              <w:t>object</w:t>
            </w:r>
          </w:p>
        </w:tc>
        <w:tc>
          <w:tcPr>
            <w:tcW w:type="dxa" w:w="2880"/>
          </w:tcPr>
          <w:p>
            <w:r>
              <w:t>Present when tools[].type is file_search.</w:t>
            </w:r>
          </w:p>
        </w:tc>
      </w:tr>
      <w:tr>
        <w:tc>
          <w:tcPr>
            <w:tcW w:type="dxa" w:w="2880"/>
          </w:tcPr>
          <w:p>
            <w:r>
              <w:t>tools[].file_search.max_num_results</w:t>
            </w:r>
          </w:p>
        </w:tc>
        <w:tc>
          <w:tcPr>
            <w:tcW w:type="dxa" w:w="2880"/>
          </w:tcPr>
          <w:p>
            <w:r>
              <w:t>integer | undefined</w:t>
            </w:r>
          </w:p>
        </w:tc>
        <w:tc>
          <w:tcPr>
            <w:tcW w:type="dxa" w:w="2880"/>
          </w:tcPr>
          <w:p>
            <w:r>
              <w:t>Maximum number of results the file search tool should output. Must be between 1 and 50 inclusive. Defaults: 20 for gpt-4* models and 5 for gpt-3.5-turbo.</w:t>
            </w:r>
          </w:p>
        </w:tc>
      </w:tr>
      <w:tr>
        <w:tc>
          <w:tcPr>
            <w:tcW w:type="dxa" w:w="2880"/>
          </w:tcPr>
          <w:p>
            <w:r>
              <w:t>tools[].file_search.ranking_options</w:t>
            </w:r>
          </w:p>
        </w:tc>
        <w:tc>
          <w:tcPr>
            <w:tcW w:type="dxa" w:w="2880"/>
          </w:tcPr>
          <w:p>
            <w:r>
              <w:t>object | undefined</w:t>
            </w:r>
          </w:p>
        </w:tc>
        <w:tc>
          <w:tcPr>
            <w:tcW w:type="dxa" w:w="2880"/>
          </w:tcPr>
          <w:p>
            <w:r>
              <w:t>File search ranking options (FileSearchRankingOptions).</w:t>
            </w:r>
          </w:p>
        </w:tc>
      </w:tr>
      <w:tr>
        <w:tc>
          <w:tcPr>
            <w:tcW w:type="dxa" w:w="2880"/>
          </w:tcPr>
          <w:p>
            <w:r>
              <w:t>tools[].function</w:t>
            </w:r>
          </w:p>
        </w:tc>
        <w:tc>
          <w:tcPr>
            <w:tcW w:type="dxa" w:w="2880"/>
          </w:tcPr>
          <w:p>
            <w:r>
              <w:t>object</w:t>
            </w:r>
          </w:p>
        </w:tc>
        <w:tc>
          <w:tcPr>
            <w:tcW w:type="dxa" w:w="2880"/>
          </w:tcPr>
          <w:p>
            <w:r>
              <w:t>Present when tools[].type is function (FunctionObject).</w:t>
            </w:r>
          </w:p>
        </w:tc>
      </w:tr>
      <w:tr>
        <w:tc>
          <w:tcPr>
            <w:tcW w:type="dxa" w:w="2880"/>
          </w:tcPr>
          <w:p>
            <w:r>
              <w:t>tool_resources</w:t>
            </w:r>
          </w:p>
        </w:tc>
        <w:tc>
          <w:tcPr>
            <w:tcW w:type="dxa" w:w="2880"/>
          </w:tcPr>
          <w:p>
            <w:r>
              <w:t>object | null</w:t>
            </w:r>
          </w:p>
        </w:tc>
        <w:tc>
          <w:tcPr>
            <w:tcW w:type="dxa" w:w="2880"/>
          </w:tcPr>
          <w:p>
            <w:r>
              <w:t>Tool resource configuration for the assistant.</w:t>
            </w:r>
          </w:p>
        </w:tc>
      </w:tr>
      <w:tr>
        <w:tc>
          <w:tcPr>
            <w:tcW w:type="dxa" w:w="2880"/>
          </w:tcPr>
          <w:p>
            <w:r>
              <w:t>tool_resources.code_interpreter</w:t>
            </w:r>
          </w:p>
        </w:tc>
        <w:tc>
          <w:tcPr>
            <w:tcW w:type="dxa" w:w="2880"/>
          </w:tcPr>
          <w:p>
            <w:r>
              <w:t>object</w:t>
            </w:r>
          </w:p>
        </w:tc>
        <w:tc>
          <w:tcPr>
            <w:tcW w:type="dxa" w:w="2880"/>
          </w:tcPr>
          <w:p>
            <w:r>
              <w:t>Resources for the code_interpreter tool.</w:t>
            </w:r>
          </w:p>
        </w:tc>
      </w:tr>
      <w:tr>
        <w:tc>
          <w:tcPr>
            <w:tcW w:type="dxa" w:w="2880"/>
          </w:tcPr>
          <w:p>
            <w:r>
              <w:t>tool_resources.code_interpreter.file_ids</w:t>
            </w:r>
          </w:p>
        </w:tc>
        <w:tc>
          <w:tcPr>
            <w:tcW w:type="dxa" w:w="2880"/>
          </w:tcPr>
          <w:p>
            <w:r>
              <w:t>array of strings</w:t>
            </w:r>
          </w:p>
        </w:tc>
        <w:tc>
          <w:tcPr>
            <w:tcW w:type="dxa" w:w="2880"/>
          </w:tcPr>
          <w:p>
            <w:r>
              <w:t>File IDs available to the code_interpreter tool. Maximum of 20 files.</w:t>
            </w:r>
          </w:p>
        </w:tc>
      </w:tr>
      <w:tr>
        <w:tc>
          <w:tcPr>
            <w:tcW w:type="dxa" w:w="2880"/>
          </w:tcPr>
          <w:p>
            <w:r>
              <w:t>tool_resources.file_search</w:t>
            </w:r>
          </w:p>
        </w:tc>
        <w:tc>
          <w:tcPr>
            <w:tcW w:type="dxa" w:w="2880"/>
          </w:tcPr>
          <w:p>
            <w:r>
              <w:t>object</w:t>
            </w:r>
          </w:p>
        </w:tc>
        <w:tc>
          <w:tcPr>
            <w:tcW w:type="dxa" w:w="2880"/>
          </w:tcPr>
          <w:p>
            <w:r>
              <w:t>Resources for the file_search tool.</w:t>
            </w:r>
          </w:p>
        </w:tc>
      </w:tr>
      <w:tr>
        <w:tc>
          <w:tcPr>
            <w:tcW w:type="dxa" w:w="2880"/>
          </w:tcPr>
          <w:p>
            <w:r>
              <w:t>tool_resources.file_search.vector_store_ids</w:t>
            </w:r>
          </w:p>
        </w:tc>
        <w:tc>
          <w:tcPr>
            <w:tcW w:type="dxa" w:w="2880"/>
          </w:tcPr>
          <w:p>
            <w:r>
              <w:t>array of strings</w:t>
            </w:r>
          </w:p>
        </w:tc>
        <w:tc>
          <w:tcPr>
            <w:tcW w:type="dxa" w:w="2880"/>
          </w:tcPr>
          <w:p>
            <w:r>
              <w:t>Vector store IDs attached to this assistant. Maximum of 1 vector store.</w:t>
            </w:r>
          </w:p>
        </w:tc>
      </w:tr>
      <w:tr>
        <w:tc>
          <w:tcPr>
            <w:tcW w:type="dxa" w:w="2880"/>
          </w:tcPr>
          <w:p>
            <w:r>
              <w:t>metadata</w:t>
            </w:r>
          </w:p>
        </w:tc>
        <w:tc>
          <w:tcPr>
            <w:tcW w:type="dxa" w:w="2880"/>
          </w:tcPr>
          <w:p>
            <w:r>
              <w:t>object | null</w:t>
            </w:r>
          </w:p>
        </w:tc>
        <w:tc>
          <w:tcPr>
            <w:tcW w:type="dxa" w:w="2880"/>
          </w:tcPr>
          <w:p>
            <w:r>
              <w:t>Set of key-value pairs ({[key: string]: string}) for storing additional information.</w:t>
            </w:r>
          </w:p>
        </w:tc>
      </w:tr>
      <w:tr>
        <w:tc>
          <w:tcPr>
            <w:tcW w:type="dxa" w:w="2880"/>
          </w:tcPr>
          <w:p>
            <w:r>
              <w:t>temperature</w:t>
            </w:r>
          </w:p>
        </w:tc>
        <w:tc>
          <w:tcPr>
            <w:tcW w:type="dxa" w:w="2880"/>
          </w:tcPr>
          <w:p>
            <w:r>
              <w:t>number | null</w:t>
            </w:r>
          </w:p>
        </w:tc>
        <w:tc>
          <w:tcPr>
            <w:tcW w:type="dxa" w:w="2880"/>
          </w:tcPr>
          <w:p>
            <w:r>
              <w:t>Sampling temperature.</w:t>
            </w:r>
          </w:p>
        </w:tc>
      </w:tr>
      <w:tr>
        <w:tc>
          <w:tcPr>
            <w:tcW w:type="dxa" w:w="2880"/>
          </w:tcPr>
          <w:p>
            <w:r>
              <w:t>top_p</w:t>
            </w:r>
          </w:p>
        </w:tc>
        <w:tc>
          <w:tcPr>
            <w:tcW w:type="dxa" w:w="2880"/>
          </w:tcPr>
          <w:p>
            <w:r>
              <w:t>number | null</w:t>
            </w:r>
          </w:p>
        </w:tc>
        <w:tc>
          <w:tcPr>
            <w:tcW w:type="dxa" w:w="2880"/>
          </w:tcPr>
          <w:p>
            <w:r>
              <w:t>Nucleus sampling parameter.</w:t>
            </w:r>
          </w:p>
        </w:tc>
      </w:tr>
      <w:tr>
        <w:tc>
          <w:tcPr>
            <w:tcW w:type="dxa" w:w="2880"/>
          </w:tcPr>
          <w:p>
            <w:r>
              <w:t>response_format</w:t>
            </w:r>
          </w:p>
        </w:tc>
        <w:tc>
          <w:tcPr>
            <w:tcW w:type="dxa" w:w="2880"/>
          </w:tcPr>
          <w:p>
            <w:r>
              <w:t>object | string | null</w:t>
            </w:r>
          </w:p>
        </w:tc>
        <w:tc>
          <w:tcPr>
            <w:tcW w:type="dxa" w:w="2880"/>
          </w:tcPr>
          <w:p>
            <w:r>
              <w:t>Response format configuration. One of: "auto", ResponseFormatText, ResponseFormatJsonObject, ResponseFormatJsonSchema.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'https://api.openai.com/v1/assistants/asst_abc123' \</w:t>
        <w:br/>
        <w:t xml:space="preserve"> --header 'Accept: application/json'</w:t>
      </w:r>
    </w:p>
    <w:p>
      <w:pPr>
        <w:pStyle w:val="Heading3"/>
      </w:pPr>
      <w:r>
        <w:t>Notes</w:t>
      </w:r>
    </w:p>
    <w:p>
      <w:pPr>
        <w:pStyle w:val="ListBullet"/>
      </w:pPr>
      <w:r>
        <w:t>tools entries are a OneOf union; the shape of each tool object depends on tools[].type.</w:t>
      </w:r>
    </w:p>
    <w:p>
      <w:pPr>
        <w:pStyle w:val="ListBullet"/>
      </w:pPr>
      <w:r>
        <w:t>tool_resources may be null. When present, it can include code_interpreter and/or file_search resources.</w:t>
      </w:r>
    </w:p>
    <w:p>
      <w:pPr>
        <w:pStyle w:val="ListBullet"/>
      </w:pPr>
      <w:r>
        <w:t>file_search.max_num_results must be between 1 and 50 inclusive, and the tool may return fewer than max_num_results results.</w:t>
      </w:r>
    </w:p>
    <w:p>
      <w:pPr>
        <w:pStyle w:val="Heading3"/>
      </w:pPr>
      <w:r>
        <w:t>Related assistants actions</w:t>
      </w:r>
    </w:p>
    <w:p>
      <w:pPr>
        <w:pStyle w:val="ListBullet"/>
      </w:pPr>
      <w:r>
        <w:t>[POST] Modify an Assistant — /assistants/{{assistantId}}</w:t>
      </w:r>
    </w:p>
    <w:p>
      <w:pPr>
        <w:pStyle w:val="ListBullet"/>
      </w:pPr>
      <w:r>
        <w:t>[GET] List Assistants — /assistants</w:t>
      </w:r>
    </w:p>
    <w:p>
      <w:pPr>
        <w:pStyle w:val="ListBullet"/>
      </w:pPr>
      <w:r>
        <w:t>[POST] Create an Assistant — /assistants</w:t>
      </w:r>
    </w:p>
    <w:p>
      <w:pPr>
        <w:pStyle w:val="ListBullet"/>
      </w:pPr>
      <w:r>
        <w:t>[DELETE] Delete an Assistant — /assistants/{{assistantId}}</w:t>
      </w:r>
    </w:p>
    <w:p>
      <w:r>
        <w:br w:type="page"/>
      </w:r>
    </w:p>
    <w:p>
      <w:pPr>
        <w:pStyle w:val="Heading2"/>
      </w:pPr>
      <w:r>
        <w:t>14. [GET] Retrieve a Run Step for a Thread Run</w:t>
      </w:r>
    </w:p>
    <w:p>
      <w:r>
        <w:rPr>
          <w:b/>
        </w:rPr>
        <w:t xml:space="preserve">Endpoint: </w:t>
      </w:r>
      <w:r>
        <w:rPr>
          <w:rFonts w:ascii="Courier New" w:hAnsi="Courier New"/>
          <w:sz w:val="18"/>
        </w:rPr>
        <w:t>/threads/{{threadId}}/runs/{{runId}}/steps/{{stepId}}</w:t>
      </w:r>
    </w:p>
    <w:p>
      <w:pPr>
        <w:pStyle w:val="Heading3"/>
      </w:pPr>
      <w:r>
        <w:t>Prerequisites</w:t>
      </w:r>
    </w:p>
    <w:p>
      <w:pPr>
        <w:pStyle w:val="ListBullet"/>
      </w:pPr>
      <w:r>
        <w:t>You must have access to the referenced thread and run.</w:t>
      </w:r>
    </w:p>
    <w:p>
      <w:pPr>
        <w:pStyle w:val="Heading3"/>
      </w:pPr>
      <w:r>
        <w:t>Method</w:t>
      </w:r>
    </w:p>
    <w:p>
      <w:r>
        <w:t>GET</w:t>
      </w:r>
    </w:p>
    <w:p>
      <w:pPr>
        <w:pStyle w:val="Heading3"/>
      </w:pPr>
      <w:r>
        <w:t>URL</w:t>
      </w:r>
    </w:p>
    <w:p>
      <w:r>
        <w:t>https://api.openai.com/v1/threads/{{thread_id}}/runs/{{run_id}}/steps/{{step_id}}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run step belonging to a run within a thread. Optionally, you can request additional nested content for file search tool call results.</w:t>
      </w:r>
    </w:p>
    <w:p>
      <w:pPr>
        <w:pStyle w:val="Heading3"/>
      </w:pPr>
      <w:r>
        <w:t>Enforcement Rules</w:t>
      </w:r>
    </w:p>
    <w:p>
      <w:pPr>
        <w:pStyle w:val="ListBullet"/>
      </w:pPr>
      <w:r>
        <w:t>The thread_id path parameter must always be present.</w:t>
      </w:r>
    </w:p>
    <w:p>
      <w:pPr>
        <w:pStyle w:val="ListBullet"/>
      </w:pPr>
      <w:r>
        <w:t>The run_id path parameter must always be present.</w:t>
      </w:r>
    </w:p>
    <w:p>
      <w:pPr>
        <w:pStyle w:val="ListBullet"/>
      </w:pPr>
      <w:r>
        <w:t>The step_id path parameter must always be present.</w:t>
      </w:r>
    </w:p>
    <w:p>
      <w:pPr>
        <w:pStyle w:val="ListBullet"/>
      </w:pPr>
      <w:r>
        <w:t>Always construct the path as /threads/{{thread_id}}/runs/{{run_id}}/steps/{{step_id}}, where each path parameter is a non-empty string.</w:t>
      </w:r>
    </w:p>
    <w:p>
      <w:pPr>
        <w:pStyle w:val="ListBullet"/>
      </w:pPr>
      <w:r>
        <w:t>Do not call the API with missing or empty path parameters (e.g., avoid /threads//runs/..., /threads/{{thread_id}}/runs//steps/..., or /threads/{{thread_id}}/runs/{{run_id}}/steps/).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/threads/thread_abc123/runs/run_abc123/steps/step_abc123</w:t>
      </w:r>
    </w:p>
    <w:p>
      <w:pPr>
        <w:pStyle w:val="Heading3"/>
      </w:pPr>
      <w:r>
        <w:t>Invalid Examples</w:t>
      </w:r>
    </w:p>
    <w:p>
      <w:r>
        <w:rPr>
          <w:b/>
          <w:color w:val="666666"/>
          <w:sz w:val="16"/>
        </w:rPr>
        <w:t>[http]</w:t>
      </w:r>
    </w:p>
    <w:p>
      <w:pPr>
        <w:shd w:fill="F2F2F2" w:val="clear"/>
      </w:pPr>
      <w:r>
        <w:rPr>
          <w:rFonts w:ascii="Courier New" w:hAnsi="Courier New"/>
          <w:sz w:val="17"/>
        </w:rPr>
        <w:t>/threads//runs/run_abc123/steps/step_abc123</w:t>
        <w:br/>
        <w:t>/threads/thread_abc123/runs//steps/step_abc123</w:t>
        <w:br/>
        <w:t>/threads/thread_abc123/runs/run_abc123/steps/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which the run and run step belongs.</w:t>
            </w:r>
          </w:p>
        </w:tc>
      </w:tr>
      <w:tr>
        <w:tc>
          <w:tcPr>
            <w:tcW w:type="dxa" w:w="2880"/>
          </w:tcPr>
          <w:p>
            <w:r>
              <w:t>run_id</w:t>
            </w:r>
          </w:p>
        </w:tc>
        <w:tc>
          <w:tcPr>
            <w:tcW w:type="dxa" w:w="2880"/>
          </w:tcPr>
          <w:p>
            <w:r>
              <w:t>string</w:t>
            </w:r>
          </w:p>
        </w:tc>
        <w:tc>
          <w:tcPr>
            <w:tcW w:type="dxa" w:w="2880"/>
          </w:tcPr>
          <w:p>
            <w:r>
              <w:t>The ID of the run to which the run step belongs.</w:t>
            </w:r>
          </w:p>
        </w:tc>
      </w:tr>
      <w:tr>
        <w:tc>
          <w:tcPr>
            <w:tcW w:type="dxa" w:w="2880"/>
          </w:tcPr>
          <w:p>
            <w:r>
              <w:t>step_id</w:t>
            </w:r>
          </w:p>
        </w:tc>
        <w:tc>
          <w:tcPr>
            <w:tcW w:type="dxa" w:w="2880"/>
          </w:tcPr>
          <w:p>
            <w:r>
              <w:t>string</w:t>
            </w:r>
          </w:p>
        </w:tc>
        <w:tc>
          <w:tcPr>
            <w:tcW w:type="dxa" w:w="2880"/>
          </w:tcPr>
          <w:p>
            <w:r>
              <w:t>The ID of the run step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 list of additional fields to include in the response. Currently the only supported value is step_details.tool_calls[*].file_search.results[*].content to fetch the file search result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"step_abc123",</w:t>
        <w:br/>
        <w:t xml:space="preserve"> "object": "thread.run.step",</w:t>
        <w:br/>
        <w:t xml:space="preserve"> "created_at": 1710000000,</w:t>
        <w:br/>
        <w:t xml:space="preserve"> "assistant_id": "asst_abc123",</w:t>
        <w:br/>
        <w:t xml:space="preserve"> "thread_id": "thread_abc123",</w:t>
        <w:br/>
        <w:t xml:space="preserve"> "run_id": "run_abc123",</w:t>
        <w:br/>
        <w:t xml:space="preserve"> "type": "tool_calls",</w:t>
        <w:br/>
        <w:t xml:space="preserve"> "status": "completed",</w:t>
        <w:br/>
        <w:t xml:space="preserve"> "step_details": {</w:t>
        <w:br/>
        <w:t xml:space="preserve"> "type": "tool_calls",</w:t>
        <w:br/>
        <w:t xml:space="preserve"> "tool_calls": []</w:t>
        <w:br/>
        <w:t xml:space="preserve"> },</w:t>
        <w:br/>
        <w:t xml:space="preserve"> "last_error": null,</w:t>
        <w:br/>
        <w:t xml:space="preserve"> "expired_at": null,</w:t>
        <w:br/>
        <w:t xml:space="preserve"> "cancelled_at": null,</w:t>
        <w:br/>
        <w:t xml:space="preserve"> "failed_at": null,</w:t>
        <w:br/>
        <w:t xml:space="preserve"> "completed_at": 1710000005,</w:t>
        <w:br/>
        <w:t xml:space="preserve"> "metadata": null,</w:t>
        <w:br/>
        <w:t xml:space="preserve"> "usage": {</w:t>
        <w:br/>
        <w:t xml:space="preserve"> "completion_tokens": 10,</w:t>
        <w:br/>
        <w:t xml:space="preserve"> "prompt_tokens": 20,</w:t>
        <w:br/>
        <w:t xml:space="preserve"> "total_tokens": 30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run step, which can be referenced in API endpoints.</w:t>
            </w:r>
          </w:p>
        </w:tc>
      </w:tr>
      <w:tr>
        <w:tc>
          <w:tcPr>
            <w:tcW w:type="dxa" w:w="2880"/>
          </w:tcPr>
          <w:p>
            <w:r>
              <w:t>object</w:t>
            </w:r>
          </w:p>
        </w:tc>
        <w:tc>
          <w:tcPr>
            <w:tcW w:type="dxa" w:w="2880"/>
          </w:tcPr>
          <w:p>
            <w:r>
              <w:t>string</w:t>
            </w:r>
          </w:p>
        </w:tc>
        <w:tc>
          <w:tcPr>
            <w:tcW w:type="dxa" w:w="2880"/>
          </w:tcPr>
          <w:p>
            <w:r>
              <w:t>The object type, which is always thread.run.step.</w:t>
            </w:r>
          </w:p>
        </w:tc>
      </w:tr>
      <w:tr>
        <w:tc>
          <w:tcPr>
            <w:tcW w:type="dxa" w:w="2880"/>
          </w:tcPr>
          <w:p>
            <w:r>
              <w:t>created_at</w:t>
            </w:r>
          </w:p>
        </w:tc>
        <w:tc>
          <w:tcPr>
            <w:tcW w:type="dxa" w:w="2880"/>
          </w:tcPr>
          <w:p>
            <w:r>
              <w:t>integer</w:t>
            </w:r>
          </w:p>
        </w:tc>
        <w:tc>
          <w:tcPr>
            <w:tcW w:type="dxa" w:w="2880"/>
          </w:tcPr>
          <w:p>
            <w:r>
              <w:t>The Unix timestamp (in seconds) for when the run step was created.</w:t>
            </w:r>
          </w:p>
        </w:tc>
      </w:tr>
      <w:tr>
        <w:tc>
          <w:tcPr>
            <w:tcW w:type="dxa" w:w="2880"/>
          </w:tcPr>
          <w:p>
            <w:r>
              <w:t>assistant_id</w:t>
            </w:r>
          </w:p>
        </w:tc>
        <w:tc>
          <w:tcPr>
            <w:tcW w:type="dxa" w:w="2880"/>
          </w:tcPr>
          <w:p>
            <w:r>
              <w:t>string</w:t>
            </w:r>
          </w:p>
        </w:tc>
        <w:tc>
          <w:tcPr>
            <w:tcW w:type="dxa" w:w="2880"/>
          </w:tcPr>
          <w:p>
            <w:r>
              <w:t>The ID of the assistant associated with the run step.</w:t>
            </w:r>
          </w:p>
        </w:tc>
      </w:tr>
      <w:tr>
        <w:tc>
          <w:tcPr>
            <w:tcW w:type="dxa" w:w="2880"/>
          </w:tcPr>
          <w:p>
            <w:r>
              <w:t>thread_id</w:t>
            </w:r>
          </w:p>
        </w:tc>
        <w:tc>
          <w:tcPr>
            <w:tcW w:type="dxa" w:w="2880"/>
          </w:tcPr>
          <w:p>
            <w:r>
              <w:t>string</w:t>
            </w:r>
          </w:p>
        </w:tc>
        <w:tc>
          <w:tcPr>
            <w:tcW w:type="dxa" w:w="2880"/>
          </w:tcPr>
          <w:p>
            <w:r>
              <w:t>The ID of the thread that was run.</w:t>
            </w:r>
          </w:p>
        </w:tc>
      </w:tr>
      <w:tr>
        <w:tc>
          <w:tcPr>
            <w:tcW w:type="dxa" w:w="2880"/>
          </w:tcPr>
          <w:p>
            <w:r>
              <w:t>run_id</w:t>
            </w:r>
          </w:p>
        </w:tc>
        <w:tc>
          <w:tcPr>
            <w:tcW w:type="dxa" w:w="2880"/>
          </w:tcPr>
          <w:p>
            <w:r>
              <w:t>string</w:t>
            </w:r>
          </w:p>
        </w:tc>
        <w:tc>
          <w:tcPr>
            <w:tcW w:type="dxa" w:w="2880"/>
          </w:tcPr>
          <w:p>
            <w:r>
              <w:t>The ID of the run that this run step is a part of.</w:t>
            </w:r>
          </w:p>
        </w:tc>
      </w:tr>
      <w:tr>
        <w:tc>
          <w:tcPr>
            <w:tcW w:type="dxa" w:w="2880"/>
          </w:tcPr>
          <w:p>
            <w:r>
              <w:t>type</w:t>
            </w:r>
          </w:p>
        </w:tc>
        <w:tc>
          <w:tcPr>
            <w:tcW w:type="dxa" w:w="2880"/>
          </w:tcPr>
          <w:p>
            <w:r>
              <w:t>string</w:t>
            </w:r>
          </w:p>
        </w:tc>
        <w:tc>
          <w:tcPr>
            <w:tcW w:type="dxa" w:w="2880"/>
          </w:tcPr>
          <w:p>
            <w:r>
              <w:t>The type of run step. Possible values: message_creation, tool_calls.</w:t>
            </w:r>
          </w:p>
        </w:tc>
      </w:tr>
      <w:tr>
        <w:tc>
          <w:tcPr>
            <w:tcW w:type="dxa" w:w="2880"/>
          </w:tcPr>
          <w:p>
            <w:r>
              <w:t>status</w:t>
            </w:r>
          </w:p>
        </w:tc>
        <w:tc>
          <w:tcPr>
            <w:tcW w:type="dxa" w:w="2880"/>
          </w:tcPr>
          <w:p>
            <w:r>
              <w:t>string</w:t>
            </w:r>
          </w:p>
        </w:tc>
        <w:tc>
          <w:tcPr>
            <w:tcW w:type="dxa" w:w="2880"/>
          </w:tcPr>
          <w:p>
            <w:r>
              <w:t>The status of the run step. Possible values: in_progress, cancelled, failed, completed, expired.</w:t>
            </w:r>
          </w:p>
        </w:tc>
      </w:tr>
      <w:tr>
        <w:tc>
          <w:tcPr>
            <w:tcW w:type="dxa" w:w="2880"/>
          </w:tcPr>
          <w:p>
            <w:r>
              <w:t>step_details</w:t>
            </w:r>
          </w:p>
        </w:tc>
        <w:tc>
          <w:tcPr>
            <w:tcW w:type="dxa" w:w="2880"/>
          </w:tcPr>
          <w:p>
            <w:r>
              <w:t>object</w:t>
            </w:r>
          </w:p>
        </w:tc>
        <w:tc>
          <w:tcPr>
            <w:tcW w:type="dxa" w:w="2880"/>
          </w:tcPr>
          <w:p>
            <w:r>
              <w:t>One of: message creation details or tool call details (see below).</w:t>
            </w:r>
          </w:p>
        </w:tc>
      </w:tr>
      <w:tr>
        <w:tc>
          <w:tcPr>
            <w:tcW w:type="dxa" w:w="2880"/>
          </w:tcPr>
          <w:p>
            <w:r>
              <w:t>step_details.type</w:t>
            </w:r>
          </w:p>
        </w:tc>
        <w:tc>
          <w:tcPr>
            <w:tcW w:type="dxa" w:w="2880"/>
          </w:tcPr>
          <w:p>
            <w:r>
              <w:t>string</w:t>
            </w:r>
          </w:p>
        </w:tc>
        <w:tc>
          <w:tcPr>
            <w:tcW w:type="dxa" w:w="2880"/>
          </w:tcPr>
          <w:p>
            <w:r>
              <w:t>Discriminator for step_details. Possible values: message_creation, tool_calls.</w:t>
            </w:r>
          </w:p>
        </w:tc>
      </w:tr>
      <w:tr>
        <w:tc>
          <w:tcPr>
            <w:tcW w:type="dxa" w:w="2880"/>
          </w:tcPr>
          <w:p>
            <w:r>
              <w:t>step_details.message_creation</w:t>
            </w:r>
          </w:p>
        </w:tc>
        <w:tc>
          <w:tcPr>
            <w:tcW w:type="dxa" w:w="2880"/>
          </w:tcPr>
          <w:p>
            <w:r>
              <w:t>object</w:t>
            </w:r>
          </w:p>
        </w:tc>
        <w:tc>
          <w:tcPr>
            <w:tcW w:type="dxa" w:w="2880"/>
          </w:tcPr>
          <w:p>
            <w:r>
              <w:t>Present when step_details.type is message_creation.</w:t>
            </w:r>
          </w:p>
        </w:tc>
      </w:tr>
      <w:tr>
        <w:tc>
          <w:tcPr>
            <w:tcW w:type="dxa" w:w="2880"/>
          </w:tcPr>
          <w:p>
            <w:r>
              <w:t>step_details.message_creation.message_id</w:t>
            </w:r>
          </w:p>
        </w:tc>
        <w:tc>
          <w:tcPr>
            <w:tcW w:type="dxa" w:w="2880"/>
          </w:tcPr>
          <w:p>
            <w:r>
              <w:t>string</w:t>
            </w:r>
          </w:p>
        </w:tc>
        <w:tc>
          <w:tcPr>
            <w:tcW w:type="dxa" w:w="2880"/>
          </w:tcPr>
          <w:p>
            <w:r>
              <w:t>The ID of the message that was created by this run step.</w:t>
            </w:r>
          </w:p>
        </w:tc>
      </w:tr>
      <w:tr>
        <w:tc>
          <w:tcPr>
            <w:tcW w:type="dxa" w:w="2880"/>
          </w:tcPr>
          <w:p>
            <w:r>
              <w:t>step_details.tool_calls</w:t>
            </w:r>
          </w:p>
        </w:tc>
        <w:tc>
          <w:tcPr>
            <w:tcW w:type="dxa" w:w="2880"/>
          </w:tcPr>
          <w:p>
            <w:r>
              <w:t>array</w:t>
            </w:r>
          </w:p>
        </w:tc>
        <w:tc>
          <w:tcPr>
            <w:tcW w:type="dxa" w:w="2880"/>
          </w:tcPr>
          <w:p>
            <w:r>
              <w:t>Present when step_details.type is tool_calls. An array of tool calls associated with code_interpreter, file_search, or function.</w:t>
            </w:r>
          </w:p>
        </w:tc>
      </w:tr>
      <w:tr>
        <w:tc>
          <w:tcPr>
            <w:tcW w:type="dxa" w:w="2880"/>
          </w:tcPr>
          <w:p>
            <w:r>
              <w:t>last_error</w:t>
            </w:r>
          </w:p>
        </w:tc>
        <w:tc>
          <w:tcPr>
            <w:tcW w:type="dxa" w:w="2880"/>
          </w:tcPr>
          <w:p>
            <w:r>
              <w:t>object | null</w:t>
            </w:r>
          </w:p>
        </w:tc>
        <w:tc>
          <w:tcPr>
            <w:tcW w:type="dxa" w:w="2880"/>
          </w:tcPr>
          <w:p>
            <w:r>
              <w:t>The last error associated with this run step, or null if none.</w:t>
            </w:r>
          </w:p>
        </w:tc>
      </w:tr>
      <w:tr>
        <w:tc>
          <w:tcPr>
            <w:tcW w:type="dxa" w:w="2880"/>
          </w:tcPr>
          <w:p>
            <w:r>
              <w:t>last_error.code</w:t>
            </w:r>
          </w:p>
        </w:tc>
        <w:tc>
          <w:tcPr>
            <w:tcW w:type="dxa" w:w="2880"/>
          </w:tcPr>
          <w:p>
            <w:r>
              <w:t>string</w:t>
            </w:r>
          </w:p>
        </w:tc>
        <w:tc>
          <w:tcPr>
            <w:tcW w:type="dxa" w:w="2880"/>
          </w:tcPr>
          <w:p>
            <w:r>
              <w:t>One of server_error or rate_limit_exceeded.</w:t>
            </w:r>
          </w:p>
        </w:tc>
      </w:tr>
      <w:tr>
        <w:tc>
          <w:tcPr>
            <w:tcW w:type="dxa" w:w="2880"/>
          </w:tcPr>
          <w:p>
            <w:r>
              <w:t>last_error.message</w:t>
            </w:r>
          </w:p>
        </w:tc>
        <w:tc>
          <w:tcPr>
            <w:tcW w:type="dxa" w:w="2880"/>
          </w:tcPr>
          <w:p>
            <w:r>
              <w:t>string</w:t>
            </w:r>
          </w:p>
        </w:tc>
        <w:tc>
          <w:tcPr>
            <w:tcW w:type="dxa" w:w="2880"/>
          </w:tcPr>
          <w:p>
            <w:r>
              <w:t>A human-readable description of the error.</w:t>
            </w:r>
          </w:p>
        </w:tc>
      </w:tr>
      <w:tr>
        <w:tc>
          <w:tcPr>
            <w:tcW w:type="dxa" w:w="2880"/>
          </w:tcPr>
          <w:p>
            <w:r>
              <w:t>expired_at</w:t>
            </w:r>
          </w:p>
        </w:tc>
        <w:tc>
          <w:tcPr>
            <w:tcW w:type="dxa" w:w="2880"/>
          </w:tcPr>
          <w:p>
            <w:r>
              <w:t>integer | null</w:t>
            </w:r>
          </w:p>
        </w:tc>
        <w:tc>
          <w:tcPr>
            <w:tcW w:type="dxa" w:w="2880"/>
          </w:tcPr>
          <w:p>
            <w:r>
              <w:t>Unix timestamp (seconds) when the run step expired, if applicable.</w:t>
            </w:r>
          </w:p>
        </w:tc>
      </w:tr>
      <w:tr>
        <w:tc>
          <w:tcPr>
            <w:tcW w:type="dxa" w:w="2880"/>
          </w:tcPr>
          <w:p>
            <w:r>
              <w:t>cancelled_at</w:t>
            </w:r>
          </w:p>
        </w:tc>
        <w:tc>
          <w:tcPr>
            <w:tcW w:type="dxa" w:w="2880"/>
          </w:tcPr>
          <w:p>
            <w:r>
              <w:t>integer | null</w:t>
            </w:r>
          </w:p>
        </w:tc>
        <w:tc>
          <w:tcPr>
            <w:tcW w:type="dxa" w:w="2880"/>
          </w:tcPr>
          <w:p>
            <w:r>
              <w:t>Unix timestamp (seconds) when the run step was cancelled, if applicable.</w:t>
            </w:r>
          </w:p>
        </w:tc>
      </w:tr>
      <w:tr>
        <w:tc>
          <w:tcPr>
            <w:tcW w:type="dxa" w:w="2880"/>
          </w:tcPr>
          <w:p>
            <w:r>
              <w:t>failed_at</w:t>
            </w:r>
          </w:p>
        </w:tc>
        <w:tc>
          <w:tcPr>
            <w:tcW w:type="dxa" w:w="2880"/>
          </w:tcPr>
          <w:p>
            <w:r>
              <w:t>integer | null</w:t>
            </w:r>
          </w:p>
        </w:tc>
        <w:tc>
          <w:tcPr>
            <w:tcW w:type="dxa" w:w="2880"/>
          </w:tcPr>
          <w:p>
            <w:r>
              <w:t>Unix timestamp (seconds) when the run step failed, if applicable.</w:t>
            </w:r>
          </w:p>
        </w:tc>
      </w:tr>
      <w:tr>
        <w:tc>
          <w:tcPr>
            <w:tcW w:type="dxa" w:w="2880"/>
          </w:tcPr>
          <w:p>
            <w:r>
              <w:t>completed_at</w:t>
            </w:r>
          </w:p>
        </w:tc>
        <w:tc>
          <w:tcPr>
            <w:tcW w:type="dxa" w:w="2880"/>
          </w:tcPr>
          <w:p>
            <w:r>
              <w:t>integer | null</w:t>
            </w:r>
          </w:p>
        </w:tc>
        <w:tc>
          <w:tcPr>
            <w:tcW w:type="dxa" w:w="2880"/>
          </w:tcPr>
          <w:p>
            <w:r>
              <w:t>Unix timestamp (seconds) when the run step completed, if applicable.</w:t>
            </w:r>
          </w:p>
        </w:tc>
      </w:tr>
      <w:tr>
        <w:tc>
          <w:tcPr>
            <w:tcW w:type="dxa" w:w="2880"/>
          </w:tcPr>
          <w:p>
            <w:r>
              <w:t>metadata</w:t>
            </w:r>
          </w:p>
        </w:tc>
        <w:tc>
          <w:tcPr>
            <w:tcW w:type="dxa" w:w="2880"/>
          </w:tcPr>
          <w:p>
            <w:r>
              <w:t>object | null</w:t>
            </w:r>
          </w:p>
        </w:tc>
        <w:tc>
          <w:tcPr>
            <w:tcW w:type="dxa" w:w="2880"/>
          </w:tcPr>
          <w:p>
            <w:r>
              <w:t>Set of key-value pairs associated with the run step, or null.</w:t>
            </w:r>
          </w:p>
        </w:tc>
      </w:tr>
      <w:tr>
        <w:tc>
          <w:tcPr>
            <w:tcW w:type="dxa" w:w="2880"/>
          </w:tcPr>
          <w:p>
            <w:r>
              <w:t>usage</w:t>
            </w:r>
          </w:p>
        </w:tc>
        <w:tc>
          <w:tcPr>
            <w:tcW w:type="dxa" w:w="2880"/>
          </w:tcPr>
          <w:p>
            <w:r>
              <w:t>object | null</w:t>
            </w:r>
          </w:p>
        </w:tc>
        <w:tc>
          <w:tcPr>
            <w:tcW w:type="dxa" w:w="2880"/>
          </w:tcPr>
          <w:p>
            <w:r>
              <w:t>Token usage information for the run step, or null.</w:t>
            </w:r>
          </w:p>
        </w:tc>
      </w:tr>
      <w:tr>
        <w:tc>
          <w:tcPr>
            <w:tcW w:type="dxa" w:w="2880"/>
          </w:tcPr>
          <w:p>
            <w:r>
              <w:t>usage.completion_tokens</w:t>
            </w:r>
          </w:p>
        </w:tc>
        <w:tc>
          <w:tcPr>
            <w:tcW w:type="dxa" w:w="2880"/>
          </w:tcPr>
          <w:p>
            <w:r>
              <w:t>integer</w:t>
            </w:r>
          </w:p>
        </w:tc>
        <w:tc>
          <w:tcPr>
            <w:tcW w:type="dxa" w:w="2880"/>
          </w:tcPr>
          <w:p>
            <w:r>
              <w:t>Number of completion tokens used over the course of the run step.</w:t>
            </w:r>
          </w:p>
        </w:tc>
      </w:tr>
      <w:tr>
        <w:tc>
          <w:tcPr>
            <w:tcW w:type="dxa" w:w="2880"/>
          </w:tcPr>
          <w:p>
            <w:r>
              <w:t>usage.prompt_tokens</w:t>
            </w:r>
          </w:p>
        </w:tc>
        <w:tc>
          <w:tcPr>
            <w:tcW w:type="dxa" w:w="2880"/>
          </w:tcPr>
          <w:p>
            <w:r>
              <w:t>integer</w:t>
            </w:r>
          </w:p>
        </w:tc>
        <w:tc>
          <w:tcPr>
            <w:tcW w:type="dxa" w:w="2880"/>
          </w:tcPr>
          <w:p>
            <w:r>
              <w:t>Number of prompt tokens used over the course of the run step.</w:t>
            </w:r>
          </w:p>
        </w:tc>
      </w:tr>
      <w:tr>
        <w:tc>
          <w:tcPr>
            <w:tcW w:type="dxa" w:w="2880"/>
          </w:tcPr>
          <w:p>
            <w:r>
              <w:t>usage.total_tokens</w:t>
            </w:r>
          </w:p>
        </w:tc>
        <w:tc>
          <w:tcPr>
            <w:tcW w:type="dxa" w:w="2880"/>
          </w:tcPr>
          <w:p>
            <w:r>
              <w:t>integer</w:t>
            </w:r>
          </w:p>
        </w:tc>
        <w:tc>
          <w:tcPr>
            <w:tcW w:type="dxa" w:w="2880"/>
          </w:tcPr>
          <w:p>
            <w:r>
              <w:t>Total number of tokens used (prompt + completion).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'https://api.openai.com/v1/threads/thread_abc123/runs/run_abc123/steps/step_abc123' \</w:t>
        <w:br/>
        <w:t xml:space="preserve"> --header 'Accept: application/json'</w:t>
      </w:r>
    </w:p>
    <w:p>
      <w:pPr>
        <w:pStyle w:val="Heading3"/>
      </w:pPr>
      <w:r>
        <w:t>Example Usage</w:t>
      </w:r>
    </w:p>
    <w:p>
      <w:pPr>
        <w:pStyle w:val="Heading3"/>
      </w:pPr>
      <w:r>
        <w:t>Example 1: Retrieve a run step</w:t>
      </w:r>
    </w:p>
    <w:p>
      <w:r>
        <w:rPr>
          <w:b/>
          <w:color w:val="666666"/>
          <w:sz w:val="16"/>
        </w:rPr>
        <w:t>[bash]</w:t>
      </w:r>
    </w:p>
    <w:p>
      <w:pPr>
        <w:shd w:fill="F2F2F2" w:val="clear"/>
      </w:pPr>
      <w:r>
        <w:rPr>
          <w:rFonts w:ascii="Courier New" w:hAnsi="Courier New"/>
          <w:sz w:val="17"/>
        </w:rPr>
        <w:t>curl -sS \</w:t>
        <w:br/>
        <w:t xml:space="preserve"> 'https://api.openai.com/v1/threads/thread_abc123/runs/run_abc123/steps/step_abc123' \</w:t>
        <w:br/>
        <w:t xml:space="preserve"> -H 'Accept: application/json'</w:t>
      </w:r>
    </w:p>
    <w:p>
      <w:pPr>
        <w:pStyle w:val="Heading3"/>
      </w:pPr>
      <w:r>
        <w:t>Example 2: Retrieve a run step including file search result content</w:t>
      </w:r>
    </w:p>
    <w:p>
      <w:r>
        <w:rPr>
          <w:b/>
          <w:color w:val="666666"/>
          <w:sz w:val="16"/>
        </w:rPr>
        <w:t>[bash]</w:t>
      </w:r>
    </w:p>
    <w:p>
      <w:pPr>
        <w:shd w:fill="F2F2F2" w:val="clear"/>
      </w:pPr>
      <w:r>
        <w:rPr>
          <w:rFonts w:ascii="Courier New" w:hAnsi="Courier New"/>
          <w:sz w:val="17"/>
        </w:rPr>
        <w:t>curl -sS \</w:t>
        <w:br/>
        <w:t xml:space="preserve"> 'https://api.openai.com/v1/threads/thread_abc123/runs/run_abc123/steps/step_abc123?include%5B%5D=step_details.tool_calls%5B*%5D.file_search.results%5B*%5D.content' \</w:t>
        <w:br/>
        <w:t xml:space="preserve"> -H 'Accept: application/json'</w:t>
      </w:r>
    </w:p>
    <w:p>
      <w:pPr>
        <w:pStyle w:val="Heading3"/>
      </w:pPr>
      <w:r>
        <w:t>Notes</w:t>
      </w:r>
    </w:p>
    <w:p>
      <w:pPr>
        <w:pStyle w:val="ListBullet"/>
      </w:pPr>
      <w:r>
        <w:t>include[] currently supports only step_details.tool_calls[*].file_search.results[*].content to fetch file search result content.</w:t>
      </w:r>
    </w:p>
    <w:p>
      <w:pPr>
        <w:pStyle w:val="ListBullet"/>
      </w:pPr>
      <w:r>
        <w:t xml:space="preserve">step_details is a one-of structure: </w:t>
        <w:br/>
        <w:br/>
        <w:t>message_creation includes message_id</w:t>
        <w:br/>
        <w:t>tool_calls includes an array of tool calls (for code_interpreter, file_search, or function)</w:t>
      </w:r>
    </w:p>
    <w:p>
      <w:pPr>
        <w:pStyle w:val="Heading3"/>
      </w:pPr>
      <w:r>
        <w:t>Related threadRunSteps actions</w:t>
      </w:r>
    </w:p>
    <w:p>
      <w:pPr>
        <w:pStyle w:val="ListBullet"/>
      </w:pPr>
      <w:r>
        <w:t>[GET] List a Run’s Steps in a Thread — /threads/{{threadId}}/runs/{{runId}}/steps</w:t>
      </w:r>
    </w:p>
    <w:p>
      <w:r>
        <w:br w:type="page"/>
      </w:r>
    </w:p>
    <w:p>
      <w:pPr>
        <w:pStyle w:val="Heading2"/>
      </w:pPr>
      <w:r>
        <w:t>15. [GET] List Assistants</w:t>
      </w:r>
    </w:p>
    <w:p>
      <w:r>
        <w:rPr>
          <w:b/>
        </w:rPr>
        <w:t xml:space="preserve">Endpoint: </w:t>
      </w:r>
      <w:r>
        <w:rPr>
          <w:rFonts w:ascii="Courier New" w:hAnsi="Courier New"/>
          <w:sz w:val="18"/>
        </w:rPr>
        <w:t>/assistants</w:t>
      </w:r>
    </w:p>
    <w:p>
      <w:pPr>
        <w:pStyle w:val="Heading3"/>
      </w:pPr>
      <w:r>
        <w:t>Method</w:t>
      </w:r>
    </w:p>
    <w:p>
      <w:r>
        <w:t>GET</w:t>
      </w:r>
    </w:p>
    <w:p>
      <w:pPr>
        <w:pStyle w:val="Heading3"/>
      </w:pPr>
      <w:r>
        <w:t>URL</w:t>
      </w:r>
    </w:p>
    <w:p>
      <w:r>
        <w:t>https://api.openai.com/v1/assistants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assistants. Supports cursor-based pagination and sorting by the created_at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 to 100. Default: 20. Send as a query parameter in the URL.</w:t>
            </w:r>
          </w:p>
        </w:tc>
      </w:tr>
      <w:tr>
        <w:tc>
          <w:tcPr>
            <w:tcW w:type="dxa" w:w="2880"/>
          </w:tcPr>
          <w:p>
            <w:r>
              <w:t>order</w:t>
            </w:r>
          </w:p>
        </w:tc>
        <w:tc>
          <w:tcPr>
            <w:tcW w:type="dxa" w:w="2880"/>
          </w:tcPr>
          <w:p>
            <w:r>
              <w:t>enum ("asc", "desc")</w:t>
            </w:r>
          </w:p>
        </w:tc>
        <w:tc>
          <w:tcPr>
            <w:tcW w:type="dxa" w:w="2880"/>
          </w:tcPr>
          <w:p>
            <w:r>
              <w:t>Sort order by the created_at timestamp. "asc" for ascending, "desc" for descending order. Send as a query parameter in the URL.</w:t>
            </w:r>
          </w:p>
        </w:tc>
      </w:tr>
      <w:tr>
        <w:tc>
          <w:tcPr>
            <w:tcW w:type="dxa" w:w="2880"/>
          </w:tcPr>
          <w:p>
            <w:r>
              <w:t>after</w:t>
            </w:r>
          </w:p>
        </w:tc>
        <w:tc>
          <w:tcPr>
            <w:tcW w:type="dxa" w:w="2880"/>
          </w:tcPr>
          <w:p>
            <w:r>
              <w:t>string</w:t>
            </w:r>
          </w:p>
        </w:tc>
        <w:tc>
          <w:tcPr>
            <w:tcW w:type="dxa" w:w="2880"/>
          </w:tcPr>
          <w:p>
            <w:r>
              <w:t>Cursor for pagination. after is an object ID that defines your place in the list (fetch the next page). Send as a query parameter in the URL.</w:t>
            </w:r>
          </w:p>
        </w:tc>
      </w:tr>
      <w:tr>
        <w:tc>
          <w:tcPr>
            <w:tcW w:type="dxa" w:w="2880"/>
          </w:tcPr>
          <w:p>
            <w:r>
              <w:t>before</w:t>
            </w:r>
          </w:p>
        </w:tc>
        <w:tc>
          <w:tcPr>
            <w:tcW w:type="dxa" w:w="2880"/>
          </w:tcPr>
          <w:p>
            <w:r>
              <w:t>string</w:t>
            </w:r>
          </w:p>
        </w:tc>
        <w:tc>
          <w:tcPr>
            <w:tcW w:type="dxa" w:w="2880"/>
          </w:tcPr>
          <w:p>
            <w:r>
              <w:t>Cursor for pagination. before is an object ID that defines your place in the list (fetch the previous page).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"asst_abc123",</w:t>
        <w:br/>
        <w:t xml:space="preserve"> "object": "assistant",</w:t>
        <w:br/>
        <w:t xml:space="preserve"> "created_at": 1700000000,</w:t>
        <w:br/>
        <w:t xml:space="preserve"> "name": "Support Assistant",</w:t>
        <w:br/>
        <w:t xml:space="preserve"> "description": "Helps answer customer support questions.",</w:t>
        <w:br/>
        <w:t xml:space="preserve"> "model": "gpt-4.1-mini",</w:t>
        <w:br/>
        <w:t xml:space="preserve"> "instructions": "Be concise and helpful.",</w:t>
        <w:br/>
        <w:t xml:space="preserve"> "tools": [</w:t>
        <w:br/>
        <w:t xml:space="preserve"> {</w:t>
        <w:br/>
        <w:t xml:space="preserve"> "type": "code_interpreter"</w:t>
        <w:br/>
        <w:t xml:space="preserve"> }</w:t>
        <w:br/>
        <w:t xml:space="preserve"> ],</w:t>
        <w:br/>
        <w:t xml:space="preserve"> "tool_resources": null,</w:t>
        <w:br/>
        <w:t xml:space="preserve"> "metadata": {},</w:t>
        <w:br/>
        <w:t xml:space="preserve"> "temperature": null,</w:t>
        <w:br/>
        <w:t xml:space="preserve"> "top_p": null,</w:t>
        <w:br/>
        <w:t xml:space="preserve"> "response_format": null</w:t>
        <w:br/>
        <w:t xml:space="preserve"> }</w:t>
        <w:br/>
        <w:t xml:space="preserve"> ],</w:t>
        <w:br/>
        <w:t xml:space="preserve"> "first_id": "asst_abc123",</w:t>
        <w:br/>
        <w:t xml:space="preserve"> "last_id": "asst_abc456",</w:t>
        <w:br/>
        <w:t xml:space="preserve"> "has_more":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 xml:space="preserve"> "type": "invalid_request_error",</w:t>
        <w:br/>
        <w:t xml:space="preserve"> "param": null,</w:t>
        <w:br/>
        <w:t xml:space="preserve"> "code":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 for list responses.</w:t>
            </w:r>
          </w:p>
        </w:tc>
      </w:tr>
      <w:tr>
        <w:tc>
          <w:tcPr>
            <w:tcW w:type="dxa" w:w="2880"/>
          </w:tcPr>
          <w:p>
            <w:r>
              <w:t>data</w:t>
            </w:r>
          </w:p>
        </w:tc>
        <w:tc>
          <w:tcPr>
            <w:tcW w:type="dxa" w:w="2880"/>
          </w:tcPr>
          <w:p>
            <w:r>
              <w:t>array</w:t>
            </w:r>
          </w:p>
        </w:tc>
        <w:tc>
          <w:tcPr>
            <w:tcW w:type="dxa" w:w="2880"/>
          </w:tcPr>
          <w:p>
            <w:r>
              <w:t>Array of assistant objects.</w:t>
            </w:r>
          </w:p>
        </w:tc>
      </w:tr>
      <w:tr>
        <w:tc>
          <w:tcPr>
            <w:tcW w:type="dxa" w:w="2880"/>
          </w:tcPr>
          <w:p>
            <w:r>
              <w:t>data[].id</w:t>
            </w:r>
          </w:p>
        </w:tc>
        <w:tc>
          <w:tcPr>
            <w:tcW w:type="dxa" w:w="2880"/>
          </w:tcPr>
          <w:p>
            <w:r>
              <w:t>string</w:t>
            </w:r>
          </w:p>
        </w:tc>
        <w:tc>
          <w:tcPr>
            <w:tcW w:type="dxa" w:w="2880"/>
          </w:tcPr>
          <w:p>
            <w:r>
              <w:t>The assistant identifier, which can be referenced in API endpoints.</w:t>
            </w:r>
          </w:p>
        </w:tc>
      </w:tr>
      <w:tr>
        <w:tc>
          <w:tcPr>
            <w:tcW w:type="dxa" w:w="2880"/>
          </w:tcPr>
          <w:p>
            <w:r>
              <w:t>data[].object</w:t>
            </w:r>
          </w:p>
        </w:tc>
        <w:tc>
          <w:tcPr>
            <w:tcW w:type="dxa" w:w="2880"/>
          </w:tcPr>
          <w:p>
            <w:r>
              <w:t>string</w:t>
            </w:r>
          </w:p>
        </w:tc>
        <w:tc>
          <w:tcPr>
            <w:tcW w:type="dxa" w:w="2880"/>
          </w:tcPr>
          <w:p>
            <w:r>
              <w:t>The object type, which is always assistant.</w:t>
            </w:r>
          </w:p>
        </w:tc>
      </w:tr>
      <w:tr>
        <w:tc>
          <w:tcPr>
            <w:tcW w:type="dxa" w:w="2880"/>
          </w:tcPr>
          <w:p>
            <w:r>
              <w:t>data[].created_at</w:t>
            </w:r>
          </w:p>
        </w:tc>
        <w:tc>
          <w:tcPr>
            <w:tcW w:type="dxa" w:w="2880"/>
          </w:tcPr>
          <w:p>
            <w:r>
              <w:t>integer</w:t>
            </w:r>
          </w:p>
        </w:tc>
        <w:tc>
          <w:tcPr>
            <w:tcW w:type="dxa" w:w="2880"/>
          </w:tcPr>
          <w:p>
            <w:r>
              <w:t>Unix timestamp (seconds) when the assistant was created.</w:t>
            </w:r>
          </w:p>
        </w:tc>
      </w:tr>
      <w:tr>
        <w:tc>
          <w:tcPr>
            <w:tcW w:type="dxa" w:w="2880"/>
          </w:tcPr>
          <w:p>
            <w:r>
              <w:t>data[].name</w:t>
            </w:r>
          </w:p>
        </w:tc>
        <w:tc>
          <w:tcPr>
            <w:tcW w:type="dxa" w:w="2880"/>
          </w:tcPr>
          <w:p>
            <w:r>
              <w:t>string | null</w:t>
            </w:r>
          </w:p>
        </w:tc>
        <w:tc>
          <w:tcPr>
            <w:tcW w:type="dxa" w:w="2880"/>
          </w:tcPr>
          <w:p>
            <w:r>
              <w:t>Assistant name.</w:t>
            </w:r>
          </w:p>
        </w:tc>
      </w:tr>
      <w:tr>
        <w:tc>
          <w:tcPr>
            <w:tcW w:type="dxa" w:w="2880"/>
          </w:tcPr>
          <w:p>
            <w:r>
              <w:t>data[].description</w:t>
            </w:r>
          </w:p>
        </w:tc>
        <w:tc>
          <w:tcPr>
            <w:tcW w:type="dxa" w:w="2880"/>
          </w:tcPr>
          <w:p>
            <w:r>
              <w:t>string | null</w:t>
            </w:r>
          </w:p>
        </w:tc>
        <w:tc>
          <w:tcPr>
            <w:tcW w:type="dxa" w:w="2880"/>
          </w:tcPr>
          <w:p>
            <w:r>
              <w:t>Assistant description.</w:t>
            </w:r>
          </w:p>
        </w:tc>
      </w:tr>
      <w:tr>
        <w:tc>
          <w:tcPr>
            <w:tcW w:type="dxa" w:w="2880"/>
          </w:tcPr>
          <w:p>
            <w:r>
              <w:t>data[].model</w:t>
            </w:r>
          </w:p>
        </w:tc>
        <w:tc>
          <w:tcPr>
            <w:tcW w:type="dxa" w:w="2880"/>
          </w:tcPr>
          <w:p>
            <w:r>
              <w:t>string</w:t>
            </w:r>
          </w:p>
        </w:tc>
        <w:tc>
          <w:tcPr>
            <w:tcW w:type="dxa" w:w="2880"/>
          </w:tcPr>
          <w:p>
            <w:r>
              <w:t>ID of the model to use.</w:t>
            </w:r>
          </w:p>
        </w:tc>
      </w:tr>
      <w:tr>
        <w:tc>
          <w:tcPr>
            <w:tcW w:type="dxa" w:w="2880"/>
          </w:tcPr>
          <w:p>
            <w:r>
              <w:t>data[].instructions</w:t>
            </w:r>
          </w:p>
        </w:tc>
        <w:tc>
          <w:tcPr>
            <w:tcW w:type="dxa" w:w="2880"/>
          </w:tcPr>
          <w:p>
            <w:r>
              <w:t>string | null</w:t>
            </w:r>
          </w:p>
        </w:tc>
        <w:tc>
          <w:tcPr>
            <w:tcW w:type="dxa" w:w="2880"/>
          </w:tcPr>
          <w:p>
            <w:r>
              <w:t>System instructions for the assistant.</w:t>
            </w:r>
          </w:p>
        </w:tc>
      </w:tr>
      <w:tr>
        <w:tc>
          <w:tcPr>
            <w:tcW w:type="dxa" w:w="2880"/>
          </w:tcPr>
          <w:p>
            <w:r>
              <w:t>data[].tools</w:t>
            </w:r>
          </w:p>
        </w:tc>
        <w:tc>
          <w:tcPr>
            <w:tcW w:type="dxa" w:w="2880"/>
          </w:tcPr>
          <w:p>
            <w:r>
              <w:t>array</w:t>
            </w:r>
          </w:p>
        </w:tc>
        <w:tc>
          <w:tcPr>
            <w:tcW w:type="dxa" w:w="2880"/>
          </w:tcPr>
          <w:p>
            <w:r>
              <w:t>List of tools enabled on the assistant. Max 128 tools per assistant. Tool types can include code_interpreter, file_search, or function.</w:t>
            </w:r>
          </w:p>
        </w:tc>
      </w:tr>
      <w:tr>
        <w:tc>
          <w:tcPr>
            <w:tcW w:type="dxa" w:w="2880"/>
          </w:tcPr>
          <w:p>
            <w:r>
              <w:t>data[].tool_resources</w:t>
            </w:r>
          </w:p>
        </w:tc>
        <w:tc>
          <w:tcPr>
            <w:tcW w:type="dxa" w:w="2880"/>
          </w:tcPr>
          <w:p>
            <w:r>
              <w:t>object | null</w:t>
            </w:r>
          </w:p>
        </w:tc>
        <w:tc>
          <w:tcPr>
            <w:tcW w:type="dxa" w:w="2880"/>
          </w:tcPr>
          <w:p>
            <w:r>
              <w:t>Tool resource configuration, or null.</w:t>
            </w:r>
          </w:p>
        </w:tc>
      </w:tr>
      <w:tr>
        <w:tc>
          <w:tcPr>
            <w:tcW w:type="dxa" w:w="2880"/>
          </w:tcPr>
          <w:p>
            <w:r>
              <w:t>data[].tool_resources.code_interpreter.file_ids</w:t>
            </w:r>
          </w:p>
        </w:tc>
        <w:tc>
          <w:tcPr>
            <w:tcW w:type="dxa" w:w="2880"/>
          </w:tcPr>
          <w:p>
            <w:r>
              <w:t>array</w:t>
            </w:r>
          </w:p>
        </w:tc>
        <w:tc>
          <w:tcPr>
            <w:tcW w:type="dxa" w:w="2880"/>
          </w:tcPr>
          <w:p>
            <w:r>
              <w:t>List of file IDs available to the code_interpreter tool. Max 20 files.</w:t>
            </w:r>
          </w:p>
        </w:tc>
      </w:tr>
      <w:tr>
        <w:tc>
          <w:tcPr>
            <w:tcW w:type="dxa" w:w="2880"/>
          </w:tcPr>
          <w:p>
            <w:r>
              <w:t>data[].tool_resources.file_search.vector_store_ids</w:t>
            </w:r>
          </w:p>
        </w:tc>
        <w:tc>
          <w:tcPr>
            <w:tcW w:type="dxa" w:w="2880"/>
          </w:tcPr>
          <w:p>
            <w:r>
              <w:t>array</w:t>
            </w:r>
          </w:p>
        </w:tc>
        <w:tc>
          <w:tcPr>
            <w:tcW w:type="dxa" w:w="2880"/>
          </w:tcPr>
          <w:p>
            <w:r>
              <w:t>Vector store IDs attached to this assistant. Max 1 vector store.</w:t>
            </w:r>
          </w:p>
        </w:tc>
      </w:tr>
      <w:tr>
        <w:tc>
          <w:tcPr>
            <w:tcW w:type="dxa" w:w="2880"/>
          </w:tcPr>
          <w:p>
            <w:r>
              <w:t>data[].metadata</w:t>
            </w:r>
          </w:p>
        </w:tc>
        <w:tc>
          <w:tcPr>
            <w:tcW w:type="dxa" w:w="2880"/>
          </w:tcPr>
          <w:p>
            <w:r>
              <w:t>object</w:t>
            </w:r>
          </w:p>
        </w:tc>
        <w:tc>
          <w:tcPr>
            <w:tcW w:type="dxa" w:w="2880"/>
          </w:tcPr>
          <w:p>
            <w:r>
              <w:t>Metadata object (Metadata).</w:t>
            </w:r>
          </w:p>
        </w:tc>
      </w:tr>
      <w:tr>
        <w:tc>
          <w:tcPr>
            <w:tcW w:type="dxa" w:w="2880"/>
          </w:tcPr>
          <w:p>
            <w:r>
              <w:t>data[].temperature</w:t>
            </w:r>
          </w:p>
        </w:tc>
        <w:tc>
          <w:tcPr>
            <w:tcW w:type="dxa" w:w="2880"/>
          </w:tcPr>
          <w:p>
            <w:r>
              <w:t>number | null</w:t>
            </w:r>
          </w:p>
        </w:tc>
        <w:tc>
          <w:tcPr>
            <w:tcW w:type="dxa" w:w="2880"/>
          </w:tcPr>
          <w:p>
            <w:r>
              <w:t>Sampling temperature, if set.</w:t>
            </w:r>
          </w:p>
        </w:tc>
      </w:tr>
      <w:tr>
        <w:tc>
          <w:tcPr>
            <w:tcW w:type="dxa" w:w="2880"/>
          </w:tcPr>
          <w:p>
            <w:r>
              <w:t>data[].top_p</w:t>
            </w:r>
          </w:p>
        </w:tc>
        <w:tc>
          <w:tcPr>
            <w:tcW w:type="dxa" w:w="2880"/>
          </w:tcPr>
          <w:p>
            <w:r>
              <w:t>number | null</w:t>
            </w:r>
          </w:p>
        </w:tc>
        <w:tc>
          <w:tcPr>
            <w:tcW w:type="dxa" w:w="2880"/>
          </w:tcPr>
          <w:p>
            <w:r>
              <w:t>Nucleus sampling parameter, if set.</w:t>
            </w:r>
          </w:p>
        </w:tc>
      </w:tr>
      <w:tr>
        <w:tc>
          <w:tcPr>
            <w:tcW w:type="dxa" w:w="2880"/>
          </w:tcPr>
          <w:p>
            <w:r>
              <w:t>data[].response_format</w:t>
            </w:r>
          </w:p>
        </w:tc>
        <w:tc>
          <w:tcPr>
            <w:tcW w:type="dxa" w:w="2880"/>
          </w:tcPr>
          <w:p>
            <w:r>
              <w:t>object | null</w:t>
            </w:r>
          </w:p>
        </w:tc>
        <w:tc>
          <w:tcPr>
            <w:tcW w:type="dxa" w:w="2880"/>
          </w:tcPr>
          <w:p>
            <w:r>
              <w:t>Response format option (AssistantsApiResponseFormatOption), if set.</w:t>
            </w:r>
          </w:p>
        </w:tc>
      </w:tr>
      <w:tr>
        <w:tc>
          <w:tcPr>
            <w:tcW w:type="dxa" w:w="2880"/>
          </w:tcPr>
          <w:p>
            <w:r>
              <w:t>first_id</w:t>
            </w:r>
          </w:p>
        </w:tc>
        <w:tc>
          <w:tcPr>
            <w:tcW w:type="dxa" w:w="2880"/>
          </w:tcPr>
          <w:p>
            <w:r>
              <w:t>string</w:t>
            </w:r>
          </w:p>
        </w:tc>
        <w:tc>
          <w:tcPr>
            <w:tcW w:type="dxa" w:w="2880"/>
          </w:tcPr>
          <w:p>
            <w:r>
              <w:t>The first assistant ID in the returned page.</w:t>
            </w:r>
          </w:p>
        </w:tc>
      </w:tr>
      <w:tr>
        <w:tc>
          <w:tcPr>
            <w:tcW w:type="dxa" w:w="2880"/>
          </w:tcPr>
          <w:p>
            <w:r>
              <w:t>last_id</w:t>
            </w:r>
          </w:p>
        </w:tc>
        <w:tc>
          <w:tcPr>
            <w:tcW w:type="dxa" w:w="2880"/>
          </w:tcPr>
          <w:p>
            <w:r>
              <w:t>string</w:t>
            </w:r>
          </w:p>
        </w:tc>
        <w:tc>
          <w:tcPr>
            <w:tcW w:type="dxa" w:w="2880"/>
          </w:tcPr>
          <w:p>
            <w:r>
              <w:t>The last assistant ID in the returned page.</w:t>
            </w:r>
          </w:p>
        </w:tc>
      </w:tr>
      <w:tr>
        <w:tc>
          <w:tcPr>
            <w:tcW w:type="dxa" w:w="2880"/>
          </w:tcPr>
          <w:p>
            <w:r>
              <w:t>has_more</w:t>
            </w:r>
          </w:p>
        </w:tc>
        <w:tc>
          <w:tcPr>
            <w:tcW w:type="dxa" w:w="2880"/>
          </w:tcPr>
          <w:p>
            <w:r>
              <w:t>boolean</w:t>
            </w:r>
          </w:p>
        </w:tc>
        <w:tc>
          <w:tcPr>
            <w:tcW w:type="dxa" w:w="2880"/>
          </w:tcPr>
          <w:p>
            <w:r>
              <w:t>Whether there are more results after this page.</w:t>
            </w:r>
          </w:p>
        </w:tc>
      </w:tr>
    </w:tbl>
    <w:p/>
    <w:p>
      <w:pPr>
        <w:pStyle w:val="Heading3"/>
      </w:pPr>
      <w:r>
        <w:t>Available Sorting Options</w:t>
      </w:r>
    </w:p>
    <w:p>
      <w:pPr>
        <w:pStyle w:val="ListBullet"/>
      </w:pPr>
      <w:r>
        <w:t>created_at - Sort by creation timestamp using the order query parameter (asc/desc)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'https://api.openai.com/v1/assistants?limit=20&amp;order=desc' \</w:t>
        <w:br/>
        <w:t xml:space="preserve"> --header 'Accept: application/json'</w:t>
      </w:r>
    </w:p>
    <w:p>
      <w:pPr>
        <w:pStyle w:val="Heading3"/>
      </w:pPr>
      <w:r>
        <w:t>Example Usage</w:t>
      </w:r>
    </w:p>
    <w:p>
      <w:pPr>
        <w:pStyle w:val="Heading3"/>
      </w:pPr>
      <w:r>
        <w:t>Example 1: Default listing (uses default limit)</w:t>
      </w:r>
    </w:p>
    <w:p>
      <w:r>
        <w:rPr>
          <w:b/>
          <w:color w:val="666666"/>
          <w:sz w:val="16"/>
        </w:rPr>
        <w:t>[bash]</w:t>
      </w:r>
    </w:p>
    <w:p>
      <w:pPr>
        <w:shd w:fill="F2F2F2" w:val="clear"/>
      </w:pPr>
      <w:r>
        <w:rPr>
          <w:rFonts w:ascii="Courier New" w:hAnsi="Courier New"/>
          <w:sz w:val="17"/>
        </w:rPr>
        <w:t>curl -sS 'https://api.openai.com/v1/assistants' \</w:t>
        <w:br/>
        <w:t xml:space="preserve"> -H 'Accept: application/json'</w:t>
      </w:r>
    </w:p>
    <w:p>
      <w:pPr>
        <w:pStyle w:val="Heading3"/>
      </w:pPr>
      <w:r>
        <w:t>Example 2: Get the next page using after</w:t>
      </w:r>
    </w:p>
    <w:p>
      <w:r>
        <w:rPr>
          <w:b/>
          <w:color w:val="666666"/>
          <w:sz w:val="16"/>
        </w:rPr>
        <w:t>[bash]</w:t>
      </w:r>
    </w:p>
    <w:p>
      <w:pPr>
        <w:shd w:fill="F2F2F2" w:val="clear"/>
      </w:pPr>
      <w:r>
        <w:rPr>
          <w:rFonts w:ascii="Courier New" w:hAnsi="Courier New"/>
          <w:sz w:val="17"/>
        </w:rPr>
        <w:t>curl -sS 'https://api.openai.com/v1/assistants?limit=100&amp;after=asst_abc123' \</w:t>
        <w:br/>
        <w:t xml:space="preserve"> -H 'Accept: application/json'</w:t>
      </w:r>
    </w:p>
    <w:p>
      <w:pPr>
        <w:pStyle w:val="Heading3"/>
      </w:pPr>
      <w:r>
        <w:t>Example 3: Get the previous page using before and sort ascending</w:t>
      </w:r>
    </w:p>
    <w:p>
      <w:r>
        <w:rPr>
          <w:b/>
          <w:color w:val="666666"/>
          <w:sz w:val="16"/>
        </w:rPr>
        <w:t>[bash]</w:t>
      </w:r>
    </w:p>
    <w:p>
      <w:pPr>
        <w:shd w:fill="F2F2F2" w:val="clear"/>
      </w:pPr>
      <w:r>
        <w:rPr>
          <w:rFonts w:ascii="Courier New" w:hAnsi="Courier New"/>
          <w:sz w:val="17"/>
        </w:rPr>
        <w:t>curl -sS 'https://api.openai.com/v1/assistants?limit=50&amp;order=asc&amp;before=asst_abc123' \</w:t>
        <w:br/>
        <w:t xml:space="preserve"> -H 'Accept: application/json'</w:t>
      </w:r>
    </w:p>
    <w:p>
      <w:pPr>
        <w:pStyle w:val="Heading3"/>
      </w:pPr>
      <w:r>
        <w:t>Behavior</w:t>
      </w:r>
    </w:p>
    <w:p>
      <w:pPr>
        <w:pStyle w:val="ListBullet"/>
      </w:pPr>
      <w:r>
        <w:t>Applies limit (default 20, max 100) to determine page size.</w:t>
      </w:r>
    </w:p>
    <w:p>
      <w:pPr>
        <w:pStyle w:val="ListBullet"/>
      </w:pPr>
      <w:r>
        <w:t>Sorts results by created_at according to order (if provided).</w:t>
      </w:r>
    </w:p>
    <w:p>
      <w:pPr>
        <w:pStyle w:val="ListBullet"/>
      </w:pPr>
      <w:r>
        <w:t>Uses cursor-based pagination with after (next page) and before (previous page).</w:t>
      </w:r>
    </w:p>
    <w:p>
      <w:pPr>
        <w:pStyle w:val="ListBullet"/>
      </w:pPr>
      <w:r>
        <w:t>Returns a list envelope containing data, first_id, last_id, and has_more.</w:t>
      </w:r>
    </w:p>
    <w:p>
      <w:pPr>
        <w:pStyle w:val="Heading3"/>
      </w:pPr>
      <w:r>
        <w:t>Notes</w:t>
      </w:r>
    </w:p>
    <w:p>
      <w:pPr>
        <w:pStyle w:val="ListBullet"/>
      </w:pPr>
      <w:r>
        <w:t>When executing, send Query Parameters in the URL as query parameters, not in the body.</w:t>
      </w:r>
    </w:p>
    <w:p>
      <w:pPr>
        <w:pStyle w:val="ListBullet"/>
      </w:pPr>
      <w:r>
        <w:t>This endpoint has no request body.</w:t>
      </w:r>
    </w:p>
    <w:p>
      <w:pPr>
        <w:pStyle w:val="Heading3"/>
      </w:pPr>
      <w:r>
        <w:t>Related assistants actions</w:t>
      </w:r>
    </w:p>
    <w:p>
      <w:pPr>
        <w:pStyle w:val="ListBullet"/>
      </w:pPr>
      <w:r>
        <w:t>[POST] Modify an Assistant — /assistants/{{assistantId}}</w:t>
      </w:r>
    </w:p>
    <w:p>
      <w:pPr>
        <w:pStyle w:val="ListBullet"/>
      </w:pPr>
      <w:r>
        <w:t>[GET] Retrieve an Assistant — /assistants/{{assistantId}}</w:t>
      </w:r>
    </w:p>
    <w:p>
      <w:pPr>
        <w:pStyle w:val="ListBullet"/>
      </w:pPr>
      <w:r>
        <w:t>[POST] Create an Assistant — /assistants</w:t>
      </w:r>
    </w:p>
    <w:p>
      <w:pPr>
        <w:pStyle w:val="ListBullet"/>
      </w:pPr>
      <w:r>
        <w:t>[DELETE] Delete an Assistant — /assistants/{{assistantId}}</w:t>
      </w:r>
    </w:p>
    <w:p>
      <w:r>
        <w:br w:type="page"/>
      </w:r>
    </w:p>
    <w:p>
      <w:pPr>
        <w:pStyle w:val="Heading2"/>
      </w:pPr>
      <w:r>
        <w:t>16. [GET] List a Thread’s Messages</w:t>
      </w:r>
    </w:p>
    <w:p>
      <w:r>
        <w:rPr>
          <w:b/>
        </w:rPr>
        <w:t xml:space="preserve">Endpoint: </w:t>
      </w:r>
      <w:r>
        <w:rPr>
          <w:rFonts w:ascii="Courier New" w:hAnsi="Courier New"/>
          <w:sz w:val="18"/>
        </w:rPr>
        <w:t>/threads/{{threadId}}/messages</w:t>
      </w:r>
    </w:p>
    <w:p>
      <w:pPr>
        <w:pStyle w:val="Heading3"/>
      </w:pPr>
      <w:r>
        <w:t>Method</w:t>
      </w:r>
    </w:p>
    <w:p>
      <w:r>
        <w:t>GET</w:t>
      </w:r>
    </w:p>
    <w:p>
      <w:pPr>
        <w:pStyle w:val="Heading3"/>
      </w:pPr>
      <w:r>
        <w:t>URL</w:t>
      </w:r>
    </w:p>
    <w:p>
      <w:r>
        <w:t>https://api.openai.com/v1/threads/{{thread_id}}/messages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messages that belong to a specified thread. Supports cursor-based pagination, sorting by creation time, and optional filtering by the run that generated the messages.</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/threads//messages or /threads/messages).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/threads/thread_abc123/messages</w:t>
      </w:r>
    </w:p>
    <w:p>
      <w:pPr>
        <w:pStyle w:val="Heading3"/>
      </w:pPr>
      <w:r>
        <w:t>Invalid Examples</w:t>
      </w:r>
    </w:p>
    <w:p>
      <w:r>
        <w:rPr>
          <w:b/>
          <w:color w:val="666666"/>
          <w:sz w:val="16"/>
        </w:rPr>
        <w:t>[http]</w:t>
      </w:r>
    </w:p>
    <w:p>
      <w:pPr>
        <w:shd w:fill="F2F2F2" w:val="clear"/>
      </w:pPr>
      <w:r>
        <w:rPr>
          <w:rFonts w:ascii="Courier New" w:hAnsi="Courier New"/>
          <w:sz w:val="17"/>
        </w:rPr>
        <w:t>/threads//messages</w:t>
        <w:br/>
        <w:t>/threads/messages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the messages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w:t>
            </w:r>
          </w:p>
        </w:tc>
        <w:tc>
          <w:tcPr>
            <w:tcW w:type="dxa" w:w="2880"/>
          </w:tcPr>
          <w:p>
            <w:r>
              <w:t>Sort order by the created_at timestamp. Allowed values: asc, desc.</w:t>
            </w:r>
          </w:p>
        </w:tc>
      </w:tr>
      <w:tr>
        <w:tc>
          <w:tcPr>
            <w:tcW w:type="dxa" w:w="2880"/>
          </w:tcPr>
          <w:p>
            <w:r>
              <w:t>after</w:t>
            </w:r>
          </w:p>
        </w:tc>
        <w:tc>
          <w:tcPr>
            <w:tcW w:type="dxa" w:w="2880"/>
          </w:tcPr>
          <w:p>
            <w:r>
              <w:t>string</w:t>
            </w:r>
          </w:p>
        </w:tc>
        <w:tc>
          <w:tcPr>
            <w:tcW w:type="dxa" w:w="2880"/>
          </w:tcPr>
          <w:p>
            <w:r>
              <w:t>Cursor for pagination. after is an object ID that defines your place in the list to fetch the next page.</w:t>
            </w:r>
          </w:p>
        </w:tc>
      </w:tr>
      <w:tr>
        <w:tc>
          <w:tcPr>
            <w:tcW w:type="dxa" w:w="2880"/>
          </w:tcPr>
          <w:p>
            <w:r>
              <w:t>before</w:t>
            </w:r>
          </w:p>
        </w:tc>
        <w:tc>
          <w:tcPr>
            <w:tcW w:type="dxa" w:w="2880"/>
          </w:tcPr>
          <w:p>
            <w:r>
              <w:t>string</w:t>
            </w:r>
          </w:p>
        </w:tc>
        <w:tc>
          <w:tcPr>
            <w:tcW w:type="dxa" w:w="2880"/>
          </w:tcPr>
          <w:p>
            <w:r>
              <w:t>Cursor for pagination. before is an object ID that defines your place in the list to fetch the previous page.</w:t>
            </w:r>
          </w:p>
        </w:tc>
      </w:tr>
      <w:tr>
        <w:tc>
          <w:tcPr>
            <w:tcW w:type="dxa" w:w="2880"/>
          </w:tcPr>
          <w:p>
            <w:r>
              <w:t>run_id</w:t>
            </w:r>
          </w:p>
        </w:tc>
        <w:tc>
          <w:tcPr>
            <w:tcW w:type="dxa" w:w="2880"/>
          </w:tcPr>
          <w:p>
            <w:r>
              <w:t>string</w:t>
            </w:r>
          </w:p>
        </w:tc>
        <w:tc>
          <w:tcPr>
            <w:tcW w:type="dxa" w:w="2880"/>
          </w:tcPr>
          <w:p>
            <w:r>
              <w:t>Filter messages by the run ID that generated them.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"msg_abc123",</w:t>
        <w:br/>
        <w:t xml:space="preserve"> "object": "thread.message",</w:t>
        <w:br/>
        <w:t xml:space="preserve"> "created_at": 1710000000,</w:t>
        <w:br/>
        <w:t xml:space="preserve"> "thread_id": "thread_abc123",</w:t>
        <w:br/>
        <w:t xml:space="preserve"> "status": "completed",</w:t>
        <w:br/>
        <w:t xml:space="preserve"> "incomplete_details": null,</w:t>
        <w:br/>
        <w:t xml:space="preserve"> "completed_at": 1710000005,</w:t>
        <w:br/>
        <w:t xml:space="preserve"> "incomplete_at": null,</w:t>
        <w:br/>
        <w:t xml:space="preserve"> "role": "assistant",</w:t>
        <w:br/>
        <w:t xml:space="preserve"> "content": [],</w:t>
        <w:br/>
        <w:t xml:space="preserve"> "assistant_id": null,</w:t>
        <w:br/>
        <w:t xml:space="preserve"> "run_id": null,</w:t>
        <w:br/>
        <w:t xml:space="preserve"> "attachments": null,</w:t>
        <w:br/>
        <w:t xml:space="preserve"> "metadata": {}</w:t>
        <w:br/>
        <w:t xml:space="preserve"> }</w:t>
        <w:br/>
        <w:t xml:space="preserve"> ],</w:t>
        <w:br/>
        <w:t xml:space="preserve"> "first_id": "msg_abc123",</w:t>
        <w:br/>
        <w:t xml:space="preserve"> "last_id": "msg_abc123",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returned object. Example: list.</w:t>
            </w:r>
          </w:p>
        </w:tc>
      </w:tr>
      <w:tr>
        <w:tc>
          <w:tcPr>
            <w:tcW w:type="dxa" w:w="2880"/>
          </w:tcPr>
          <w:p>
            <w:r>
              <w:t>data</w:t>
            </w:r>
          </w:p>
        </w:tc>
        <w:tc>
          <w:tcPr>
            <w:tcW w:type="dxa" w:w="2880"/>
          </w:tcPr>
          <w:p>
            <w:r>
              <w:t>array</w:t>
            </w:r>
          </w:p>
        </w:tc>
        <w:tc>
          <w:tcPr>
            <w:tcW w:type="dxa" w:w="2880"/>
          </w:tcPr>
          <w:p>
            <w:r>
              <w:t>List of message objects.</w:t>
            </w:r>
          </w:p>
        </w:tc>
      </w:tr>
      <w:tr>
        <w:tc>
          <w:tcPr>
            <w:tcW w:type="dxa" w:w="2880"/>
          </w:tcPr>
          <w:p>
            <w:r>
              <w:t>data[].id</w:t>
            </w:r>
          </w:p>
        </w:tc>
        <w:tc>
          <w:tcPr>
            <w:tcW w:type="dxa" w:w="2880"/>
          </w:tcPr>
          <w:p>
            <w:r>
              <w:t>string</w:t>
            </w:r>
          </w:p>
        </w:tc>
        <w:tc>
          <w:tcPr>
            <w:tcW w:type="dxa" w:w="2880"/>
          </w:tcPr>
          <w:p>
            <w:r>
              <w:t>The message identifier.</w:t>
            </w:r>
          </w:p>
        </w:tc>
      </w:tr>
      <w:tr>
        <w:tc>
          <w:tcPr>
            <w:tcW w:type="dxa" w:w="2880"/>
          </w:tcPr>
          <w:p>
            <w:r>
              <w:t>data[].object</w:t>
            </w:r>
          </w:p>
        </w:tc>
        <w:tc>
          <w:tcPr>
            <w:tcW w:type="dxa" w:w="2880"/>
          </w:tcPr>
          <w:p>
            <w:r>
              <w:t>string</w:t>
            </w:r>
          </w:p>
        </w:tc>
        <w:tc>
          <w:tcPr>
            <w:tcW w:type="dxa" w:w="2880"/>
          </w:tcPr>
          <w:p>
            <w:r>
              <w:t>The object type. Always thread.message.</w:t>
            </w:r>
          </w:p>
        </w:tc>
      </w:tr>
      <w:tr>
        <w:tc>
          <w:tcPr>
            <w:tcW w:type="dxa" w:w="2880"/>
          </w:tcPr>
          <w:p>
            <w:r>
              <w:t>data[].created_at</w:t>
            </w:r>
          </w:p>
        </w:tc>
        <w:tc>
          <w:tcPr>
            <w:tcW w:type="dxa" w:w="2880"/>
          </w:tcPr>
          <w:p>
            <w:r>
              <w:t>integer</w:t>
            </w:r>
          </w:p>
        </w:tc>
        <w:tc>
          <w:tcPr>
            <w:tcW w:type="dxa" w:w="2880"/>
          </w:tcPr>
          <w:p>
            <w:r>
              <w:t>Unix timestamp (seconds) when the message was created.</w:t>
            </w:r>
          </w:p>
        </w:tc>
      </w:tr>
      <w:tr>
        <w:tc>
          <w:tcPr>
            <w:tcW w:type="dxa" w:w="2880"/>
          </w:tcPr>
          <w:p>
            <w:r>
              <w:t>data[].thread_id</w:t>
            </w:r>
          </w:p>
        </w:tc>
        <w:tc>
          <w:tcPr>
            <w:tcW w:type="dxa" w:w="2880"/>
          </w:tcPr>
          <w:p>
            <w:r>
              <w:t>string</w:t>
            </w:r>
          </w:p>
        </w:tc>
        <w:tc>
          <w:tcPr>
            <w:tcW w:type="dxa" w:w="2880"/>
          </w:tcPr>
          <w:p>
            <w:r>
              <w:t>The thread ID this message belongs to.</w:t>
            </w:r>
          </w:p>
        </w:tc>
      </w:tr>
      <w:tr>
        <w:tc>
          <w:tcPr>
            <w:tcW w:type="dxa" w:w="2880"/>
          </w:tcPr>
          <w:p>
            <w:r>
              <w:t>data[].status</w:t>
            </w:r>
          </w:p>
        </w:tc>
        <w:tc>
          <w:tcPr>
            <w:tcW w:type="dxa" w:w="2880"/>
          </w:tcPr>
          <w:p>
            <w:r>
              <w:t>string</w:t>
            </w:r>
          </w:p>
        </w:tc>
        <w:tc>
          <w:tcPr>
            <w:tcW w:type="dxa" w:w="2880"/>
          </w:tcPr>
          <w:p>
            <w:r>
              <w:t>Message status. One of: in_progress, incomplete, completed.</w:t>
            </w:r>
          </w:p>
        </w:tc>
      </w:tr>
      <w:tr>
        <w:tc>
          <w:tcPr>
            <w:tcW w:type="dxa" w:w="2880"/>
          </w:tcPr>
          <w:p>
            <w:r>
              <w:t>data[].incomplete_details</w:t>
            </w:r>
          </w:p>
        </w:tc>
        <w:tc>
          <w:tcPr>
            <w:tcW w:type="dxa" w:w="2880"/>
          </w:tcPr>
          <w:p>
            <w:r>
              <w:t>object | null</w:t>
            </w:r>
          </w:p>
        </w:tc>
        <w:tc>
          <w:tcPr>
            <w:tcW w:type="dxa" w:w="2880"/>
          </w:tcPr>
          <w:p>
            <w:r>
              <w:t>Details about why the message is incomplete, if applicable.</w:t>
            </w:r>
          </w:p>
        </w:tc>
      </w:tr>
      <w:tr>
        <w:tc>
          <w:tcPr>
            <w:tcW w:type="dxa" w:w="2880"/>
          </w:tcPr>
          <w:p>
            <w:r>
              <w:t>data[].incomplete_details.reason</w:t>
            </w:r>
          </w:p>
        </w:tc>
        <w:tc>
          <w:tcPr>
            <w:tcW w:type="dxa" w:w="2880"/>
          </w:tcPr>
          <w:p>
            <w:r>
              <w:t>string</w:t>
            </w:r>
          </w:p>
        </w:tc>
        <w:tc>
          <w:tcPr>
            <w:tcW w:type="dxa" w:w="2880"/>
          </w:tcPr>
          <w:p>
            <w:r>
              <w:t>Reason the message is incomplete. One of: content_filter, max_tokens, run_cancelled, run_expired, run_failed.</w:t>
            </w:r>
          </w:p>
        </w:tc>
      </w:tr>
      <w:tr>
        <w:tc>
          <w:tcPr>
            <w:tcW w:type="dxa" w:w="2880"/>
          </w:tcPr>
          <w:p>
            <w:r>
              <w:t>data[].completed_at</w:t>
            </w:r>
          </w:p>
        </w:tc>
        <w:tc>
          <w:tcPr>
            <w:tcW w:type="dxa" w:w="2880"/>
          </w:tcPr>
          <w:p>
            <w:r>
              <w:t>integer | null</w:t>
            </w:r>
          </w:p>
        </w:tc>
        <w:tc>
          <w:tcPr>
            <w:tcW w:type="dxa" w:w="2880"/>
          </w:tcPr>
          <w:p>
            <w:r>
              <w:t>Unix timestamp (seconds) when the message was completed.</w:t>
            </w:r>
          </w:p>
        </w:tc>
      </w:tr>
      <w:tr>
        <w:tc>
          <w:tcPr>
            <w:tcW w:type="dxa" w:w="2880"/>
          </w:tcPr>
          <w:p>
            <w:r>
              <w:t>data[].incomplete_at</w:t>
            </w:r>
          </w:p>
        </w:tc>
        <w:tc>
          <w:tcPr>
            <w:tcW w:type="dxa" w:w="2880"/>
          </w:tcPr>
          <w:p>
            <w:r>
              <w:t>integer | null</w:t>
            </w:r>
          </w:p>
        </w:tc>
        <w:tc>
          <w:tcPr>
            <w:tcW w:type="dxa" w:w="2880"/>
          </w:tcPr>
          <w:p>
            <w:r>
              <w:t>Unix timestamp (seconds) when the message became incomplete.</w:t>
            </w:r>
          </w:p>
        </w:tc>
      </w:tr>
      <w:tr>
        <w:tc>
          <w:tcPr>
            <w:tcW w:type="dxa" w:w="2880"/>
          </w:tcPr>
          <w:p>
            <w:r>
              <w:t>data[].role</w:t>
            </w:r>
          </w:p>
        </w:tc>
        <w:tc>
          <w:tcPr>
            <w:tcW w:type="dxa" w:w="2880"/>
          </w:tcPr>
          <w:p>
            <w:r>
              <w:t>string</w:t>
            </w:r>
          </w:p>
        </w:tc>
        <w:tc>
          <w:tcPr>
            <w:tcW w:type="dxa" w:w="2880"/>
          </w:tcPr>
          <w:p>
            <w:r>
              <w:t>Who produced the message. One of: user, assistant.</w:t>
            </w:r>
          </w:p>
        </w:tc>
      </w:tr>
      <w:tr>
        <w:tc>
          <w:tcPr>
            <w:tcW w:type="dxa" w:w="2880"/>
          </w:tcPr>
          <w:p>
            <w:r>
              <w:t>data[].content</w:t>
            </w:r>
          </w:p>
        </w:tc>
        <w:tc>
          <w:tcPr>
            <w:tcW w:type="dxa" w:w="2880"/>
          </w:tcPr>
          <w:p>
            <w:r>
              <w:t>array</w:t>
            </w:r>
          </w:p>
        </w:tc>
        <w:tc>
          <w:tcPr>
            <w:tcW w:type="dxa" w:w="2880"/>
          </w:tcPr>
          <w:p>
            <w:r>
              <w:t>The message content as an array of text and/or image content objects. (Schema varies by item type.)</w:t>
            </w:r>
          </w:p>
        </w:tc>
      </w:tr>
      <w:tr>
        <w:tc>
          <w:tcPr>
            <w:tcW w:type="dxa" w:w="2880"/>
          </w:tcPr>
          <w:p>
            <w:r>
              <w:t>data[].assistant_id</w:t>
            </w:r>
          </w:p>
        </w:tc>
        <w:tc>
          <w:tcPr>
            <w:tcW w:type="dxa" w:w="2880"/>
          </w:tcPr>
          <w:p>
            <w:r>
              <w:t>string | null</w:t>
            </w:r>
          </w:p>
        </w:tc>
        <w:tc>
          <w:tcPr>
            <w:tcW w:type="dxa" w:w="2880"/>
          </w:tcPr>
          <w:p>
            <w:r>
              <w:t>Assistant ID associated with the message, if any.</w:t>
            </w:r>
          </w:p>
        </w:tc>
      </w:tr>
      <w:tr>
        <w:tc>
          <w:tcPr>
            <w:tcW w:type="dxa" w:w="2880"/>
          </w:tcPr>
          <w:p>
            <w:r>
              <w:t>data[].run_id</w:t>
            </w:r>
          </w:p>
        </w:tc>
        <w:tc>
          <w:tcPr>
            <w:tcW w:type="dxa" w:w="2880"/>
          </w:tcPr>
          <w:p>
            <w:r>
              <w:t>string | null</w:t>
            </w:r>
          </w:p>
        </w:tc>
        <w:tc>
          <w:tcPr>
            <w:tcW w:type="dxa" w:w="2880"/>
          </w:tcPr>
          <w:p>
            <w:r>
              <w:t>Run ID associated with the message, if any.</w:t>
            </w:r>
          </w:p>
        </w:tc>
      </w:tr>
      <w:tr>
        <w:tc>
          <w:tcPr>
            <w:tcW w:type="dxa" w:w="2880"/>
          </w:tcPr>
          <w:p>
            <w:r>
              <w:t>data[].attachments</w:t>
            </w:r>
          </w:p>
        </w:tc>
        <w:tc>
          <w:tcPr>
            <w:tcW w:type="dxa" w:w="2880"/>
          </w:tcPr>
          <w:p>
            <w:r>
              <w:t>array | null</w:t>
            </w:r>
          </w:p>
        </w:tc>
        <w:tc>
          <w:tcPr>
            <w:tcW w:type="dxa" w:w="2880"/>
          </w:tcPr>
          <w:p>
            <w:r>
              <w:t>Attachments associated with the message, if any.</w:t>
            </w:r>
          </w:p>
        </w:tc>
      </w:tr>
      <w:tr>
        <w:tc>
          <w:tcPr>
            <w:tcW w:type="dxa" w:w="2880"/>
          </w:tcPr>
          <w:p>
            <w:r>
              <w:t>data[].attachments[].file_id</w:t>
            </w:r>
          </w:p>
        </w:tc>
        <w:tc>
          <w:tcPr>
            <w:tcW w:type="dxa" w:w="2880"/>
          </w:tcPr>
          <w:p>
            <w:r>
              <w:t>string</w:t>
            </w:r>
          </w:p>
        </w:tc>
        <w:tc>
          <w:tcPr>
            <w:tcW w:type="dxa" w:w="2880"/>
          </w:tcPr>
          <w:p>
            <w:r>
              <w:t>The ID of the file attached to the message.</w:t>
            </w:r>
          </w:p>
        </w:tc>
      </w:tr>
      <w:tr>
        <w:tc>
          <w:tcPr>
            <w:tcW w:type="dxa" w:w="2880"/>
          </w:tcPr>
          <w:p>
            <w:r>
              <w:t>data[].attachments[].tools</w:t>
            </w:r>
          </w:p>
        </w:tc>
        <w:tc>
          <w:tcPr>
            <w:tcW w:type="dxa" w:w="2880"/>
          </w:tcPr>
          <w:p>
            <w:r>
              <w:t>array</w:t>
            </w:r>
          </w:p>
        </w:tc>
        <w:tc>
          <w:tcPr>
            <w:tcW w:type="dxa" w:w="2880"/>
          </w:tcPr>
          <w:p>
            <w:r>
              <w:t>Tools to add this file to.</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first_id</w:t>
            </w:r>
          </w:p>
        </w:tc>
        <w:tc>
          <w:tcPr>
            <w:tcW w:type="dxa" w:w="2880"/>
          </w:tcPr>
          <w:p>
            <w:r>
              <w:t>string</w:t>
            </w:r>
          </w:p>
        </w:tc>
        <w:tc>
          <w:tcPr>
            <w:tcW w:type="dxa" w:w="2880"/>
          </w:tcPr>
          <w:p>
            <w:r>
              <w:t>The first message ID in the returned page. Example: msg_abc123.</w:t>
            </w:r>
          </w:p>
        </w:tc>
      </w:tr>
      <w:tr>
        <w:tc>
          <w:tcPr>
            <w:tcW w:type="dxa" w:w="2880"/>
          </w:tcPr>
          <w:p>
            <w:r>
              <w:t>last_id</w:t>
            </w:r>
          </w:p>
        </w:tc>
        <w:tc>
          <w:tcPr>
            <w:tcW w:type="dxa" w:w="2880"/>
          </w:tcPr>
          <w:p>
            <w:r>
              <w:t>string</w:t>
            </w:r>
          </w:p>
        </w:tc>
        <w:tc>
          <w:tcPr>
            <w:tcW w:type="dxa" w:w="2880"/>
          </w:tcPr>
          <w:p>
            <w:r>
              <w:t>The last message ID in the returned page. Example: msg_abc123.</w:t>
            </w:r>
          </w:p>
        </w:tc>
      </w:tr>
      <w:tr>
        <w:tc>
          <w:tcPr>
            <w:tcW w:type="dxa" w:w="2880"/>
          </w:tcPr>
          <w:p>
            <w:r>
              <w:t>has_more</w:t>
            </w:r>
          </w:p>
        </w:tc>
        <w:tc>
          <w:tcPr>
            <w:tcW w:type="dxa" w:w="2880"/>
          </w:tcPr>
          <w:p>
            <w:r>
              <w:t>boolean</w:t>
            </w:r>
          </w:p>
        </w:tc>
        <w:tc>
          <w:tcPr>
            <w:tcW w:type="dxa" w:w="2880"/>
          </w:tcPr>
          <w:p>
            <w:r>
              <w:t>Whether there are more items available after this page.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'https://api.openai.com/v1/threads/thread_abc123/messages?limit=20&amp;order=desc' \</w:t>
        <w:br/>
        <w:t xml:space="preserve"> --header 'Accept: application/json'</w:t>
      </w:r>
    </w:p>
    <w:p>
      <w:pPr>
        <w:pStyle w:val="Heading3"/>
      </w:pPr>
      <w:r>
        <w:t>Example Usage</w:t>
      </w:r>
    </w:p>
    <w:p>
      <w:pPr>
        <w:pStyle w:val="Heading3"/>
      </w:pPr>
      <w:r>
        <w:t>Example 1: Get the most recent messages (descending)</w:t>
      </w:r>
    </w:p>
    <w:p>
      <w:r>
        <w:rPr>
          <w:b/>
          <w:color w:val="666666"/>
          <w:sz w:val="16"/>
        </w:rPr>
        <w:t>[bash]</w:t>
      </w:r>
    </w:p>
    <w:p>
      <w:pPr>
        <w:shd w:fill="F2F2F2" w:val="clear"/>
      </w:pPr>
      <w:r>
        <w:rPr>
          <w:rFonts w:ascii="Courier New" w:hAnsi="Courier New"/>
          <w:sz w:val="17"/>
        </w:rPr>
        <w:t>curl -sS \</w:t>
        <w:br/>
        <w:t xml:space="preserve"> 'https://api.openai.com/v1/threads/thread_abc123/messages?order=desc&amp;limit=20' \</w:t>
        <w:br/>
        <w:t xml:space="preserve"> -H 'Accept: application/json'</w:t>
      </w:r>
    </w:p>
    <w:p>
      <w:pPr>
        <w:pStyle w:val="Heading3"/>
      </w:pPr>
      <w:r>
        <w:t>Example 2: Paginate forward using after</w:t>
      </w:r>
    </w:p>
    <w:p>
      <w:r>
        <w:rPr>
          <w:b/>
          <w:color w:val="666666"/>
          <w:sz w:val="16"/>
        </w:rPr>
        <w:t>[bash]</w:t>
      </w:r>
    </w:p>
    <w:p>
      <w:pPr>
        <w:shd w:fill="F2F2F2" w:val="clear"/>
      </w:pPr>
      <w:r>
        <w:rPr>
          <w:rFonts w:ascii="Courier New" w:hAnsi="Courier New"/>
          <w:sz w:val="17"/>
        </w:rPr>
        <w:t>curl -sS \</w:t>
        <w:br/>
        <w:t xml:space="preserve"> 'https://api.openai.com/v1/threads/thread_abc123/messages?after=msg_abc123&amp;limit=100' \</w:t>
        <w:br/>
        <w:t xml:space="preserve"> -H 'Accept: application/json'</w:t>
      </w:r>
    </w:p>
    <w:p>
      <w:pPr>
        <w:pStyle w:val="Heading3"/>
      </w:pPr>
      <w:r>
        <w:t>Example 3: Filter messages by run_id</w:t>
      </w:r>
    </w:p>
    <w:p>
      <w:r>
        <w:rPr>
          <w:b/>
          <w:color w:val="666666"/>
          <w:sz w:val="16"/>
        </w:rPr>
        <w:t>[bash]</w:t>
      </w:r>
    </w:p>
    <w:p>
      <w:pPr>
        <w:shd w:fill="F2F2F2" w:val="clear"/>
      </w:pPr>
      <w:r>
        <w:rPr>
          <w:rFonts w:ascii="Courier New" w:hAnsi="Courier New"/>
          <w:sz w:val="17"/>
        </w:rPr>
        <w:t>curl -sS \</w:t>
        <w:br/>
        <w:t xml:space="preserve"> 'https://api.openai.com/v1/threads/thread_abc123/messages?run_id=run_abc123&amp;order=asc' \</w:t>
        <w:br/>
        <w:t xml:space="preserve"> -H 'Accept: application/json'</w:t>
      </w:r>
    </w:p>
    <w:p>
      <w:pPr>
        <w:pStyle w:val="Heading3"/>
      </w:pPr>
      <w:r>
        <w:t>Notes</w:t>
      </w:r>
    </w:p>
    <w:p>
      <w:pPr>
        <w:pStyle w:val="ListBullet"/>
      </w:pPr>
      <w:r>
        <w:t>Pagination uses cursor parameters after and before, which are object IDs from the list.</w:t>
      </w:r>
    </w:p>
    <w:p>
      <w:pPr>
        <w:pStyle w:val="ListBullet"/>
      </w:pPr>
      <w:r>
        <w:t>Sorting is based on created_at and controlled via order (asc or desc).</w:t>
      </w:r>
    </w:p>
    <w:p>
      <w:pPr>
        <w:pStyle w:val="Heading3"/>
      </w:pPr>
      <w:r>
        <w:t>Related threadMessages actions</w:t>
      </w:r>
    </w:p>
    <w:p>
      <w:pPr>
        <w:pStyle w:val="ListBullet"/>
      </w:pPr>
      <w:r>
        <w:t>[POST] Create a Thread Message — /threads/{{threadId}}/messages</w:t>
      </w:r>
    </w:p>
    <w:p>
      <w:pPr>
        <w:pStyle w:val="ListBullet"/>
      </w:pPr>
      <w:r>
        <w:t>[POST] Modify a Thread Message — /threads/{{threadId}}/messages/{{messageId}}</w:t>
      </w:r>
    </w:p>
    <w:p>
      <w:pPr>
        <w:pStyle w:val="ListBullet"/>
      </w:pPr>
      <w:r>
        <w:t>[DELETE] Delete a Thread Message — /threads/{{threadId}}/messages/{{messageId}}</w:t>
      </w:r>
    </w:p>
    <w:p>
      <w:pPr>
        <w:pStyle w:val="ListBullet"/>
      </w:pPr>
      <w:r>
        <w:t>[GET] Retrieve a Thread Message — /threads/{{threadId}}/messages/{{messageId}}</w:t>
      </w:r>
    </w:p>
    <w:p>
      <w:r>
        <w:br w:type="page"/>
      </w:r>
    </w:p>
    <w:p>
      <w:pPr>
        <w:pStyle w:val="Heading2"/>
      </w:pPr>
      <w:r>
        <w:t>17. [POST] Create a Custom Voice</w:t>
      </w:r>
    </w:p>
    <w:p>
      <w:r>
        <w:rPr>
          <w:b/>
        </w:rPr>
        <w:t xml:space="preserve">Endpoint: </w:t>
      </w:r>
      <w:r>
        <w:rPr>
          <w:rFonts w:ascii="Courier New" w:hAnsi="Courier New"/>
          <w:sz w:val="18"/>
        </w:rPr>
        <w:t>/audio/voices</w:t>
      </w:r>
    </w:p>
    <w:p>
      <w:pPr>
        <w:pStyle w:val="Heading3"/>
      </w:pPr>
      <w:r>
        <w:t>Prerequisites</w:t>
      </w:r>
    </w:p>
    <w:p>
      <w:pPr>
        <w:pStyle w:val="ListBullet"/>
      </w:pPr>
      <w:r>
        <w:t>Must be an eligible customer to use Custom Voices</w:t>
      </w:r>
    </w:p>
    <w:p>
      <w:pPr>
        <w:pStyle w:val="ListBullet"/>
      </w:pPr>
      <w:r>
        <w:t>Must have an audio sample recording file (max 10 MiB; supported MIME types listed below)</w:t>
      </w:r>
    </w:p>
    <w:p>
      <w:pPr>
        <w:pStyle w:val="ListBullet"/>
      </w:pPr>
      <w:r>
        <w:t>Must have a previously uploaded consent recording ID (e.g., cons_1234)</w:t>
      </w:r>
    </w:p>
    <w:p>
      <w:pPr>
        <w:pStyle w:val="Heading3"/>
      </w:pPr>
      <w:r>
        <w:t>Method</w:t>
      </w:r>
    </w:p>
    <w:p>
      <w:r>
        <w:t>POST</w:t>
      </w:r>
    </w:p>
    <w:p>
      <w:pPr>
        <w:pStyle w:val="Heading3"/>
      </w:pPr>
      <w:r>
        <w:t>URL</w:t>
      </w:r>
    </w:p>
    <w:p>
      <w:r>
        <w:t>https://api.openai.com/v1/audio/voices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custom voice that can be used for audio output (for example, in Text-to-Speech and the Realtime API). This endpoint requires an audio sample file and a previously uploaded consent recording.</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voice.</w:t>
            </w:r>
          </w:p>
        </w:tc>
      </w:tr>
      <w:tr>
        <w:tc>
          <w:tcPr>
            <w:tcW w:type="dxa" w:w="2880"/>
          </w:tcPr>
          <w:p>
            <w:r>
              <w:t>audio_sample</w:t>
            </w:r>
          </w:p>
        </w:tc>
        <w:tc>
          <w:tcPr>
            <w:tcW w:type="dxa" w:w="2880"/>
          </w:tcPr>
          <w:p>
            <w:r>
              <w:t>string</w:t>
            </w:r>
          </w:p>
        </w:tc>
        <w:tc>
          <w:tcPr>
            <w:tcW w:type="dxa" w:w="2880"/>
          </w:tcPr>
          <w:p>
            <w:r>
              <w:t>The sample audio recording file. Maximum size: 10 MiB. Supported MIME types: audio/mpeg, audio/wav, audio/x-wav, audio/ogg, audio/aac, audio/flac, audio/webm, audio/mp4.</w:t>
            </w:r>
          </w:p>
        </w:tc>
      </w:tr>
      <w:tr>
        <w:tc>
          <w:tcPr>
            <w:tcW w:type="dxa" w:w="2880"/>
          </w:tcPr>
          <w:p>
            <w:r>
              <w:t>consent</w:t>
            </w:r>
          </w:p>
        </w:tc>
        <w:tc>
          <w:tcPr>
            <w:tcW w:type="dxa" w:w="2880"/>
          </w:tcPr>
          <w:p>
            <w:r>
              <w:t>string</w:t>
            </w:r>
          </w:p>
        </w:tc>
        <w:tc>
          <w:tcPr>
            <w:tcW w:type="dxa" w:w="2880"/>
          </w:tcPr>
          <w:p>
            <w:r>
              <w:t>The consent recording ID (for example, cons_1234).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"audio.voice",</w:t>
        <w:br/>
        <w:t xml:space="preserve"> "id": "voice_1234",</w:t>
        <w:br/>
        <w:t xml:space="preserve"> "name": "My Custom Voice",</w:t>
        <w:br/>
        <w:t xml:space="preserve"> "created_at": 1710000000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audio.voice.</w:t>
            </w:r>
          </w:p>
        </w:tc>
      </w:tr>
      <w:tr>
        <w:tc>
          <w:tcPr>
            <w:tcW w:type="dxa" w:w="2880"/>
          </w:tcPr>
          <w:p>
            <w:r>
              <w:t>id</w:t>
            </w:r>
          </w:p>
        </w:tc>
        <w:tc>
          <w:tcPr>
            <w:tcW w:type="dxa" w:w="2880"/>
          </w:tcPr>
          <w:p>
            <w:r>
              <w:t>string</w:t>
            </w:r>
          </w:p>
        </w:tc>
        <w:tc>
          <w:tcPr>
            <w:tcW w:type="dxa" w:w="2880"/>
          </w:tcPr>
          <w:p>
            <w:r>
              <w:t>The voice identifier, which can be referenced in API endpoints.</w:t>
            </w:r>
          </w:p>
        </w:tc>
      </w:tr>
      <w:tr>
        <w:tc>
          <w:tcPr>
            <w:tcW w:type="dxa" w:w="2880"/>
          </w:tcPr>
          <w:p>
            <w:r>
              <w:t>name</w:t>
            </w:r>
          </w:p>
        </w:tc>
        <w:tc>
          <w:tcPr>
            <w:tcW w:type="dxa" w:w="2880"/>
          </w:tcPr>
          <w:p>
            <w:r>
              <w:t>string</w:t>
            </w:r>
          </w:p>
        </w:tc>
        <w:tc>
          <w:tcPr>
            <w:tcW w:type="dxa" w:w="2880"/>
          </w:tcPr>
          <w:p>
            <w:r>
              <w:t>The name of the voice.</w:t>
            </w:r>
          </w:p>
        </w:tc>
      </w:tr>
      <w:tr>
        <w:tc>
          <w:tcPr>
            <w:tcW w:type="dxa" w:w="2880"/>
          </w:tcPr>
          <w:p>
            <w:r>
              <w:t>created_at</w:t>
            </w:r>
          </w:p>
        </w:tc>
        <w:tc>
          <w:tcPr>
            <w:tcW w:type="dxa" w:w="2880"/>
          </w:tcPr>
          <w:p>
            <w:r>
              <w:t>integer</w:t>
            </w:r>
          </w:p>
        </w:tc>
        <w:tc>
          <w:tcPr>
            <w:tcW w:type="dxa" w:w="2880"/>
          </w:tcPr>
          <w:p>
            <w:r>
              <w:t>The Unix timestamp (in seconds) for when the voice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'https://api.openai.com/v1/audio/voices' \</w:t>
        <w:br/>
        <w:t xml:space="preserve"> -H 'Accept: application/json' \</w:t>
        <w:br/>
        <w:t xml:space="preserve"> -H 'Content-Type: multipart/form-data' \</w:t>
        <w:br/>
        <w:t xml:space="preserve"> -F 'name=My Custom Voice' \</w:t>
        <w:br/>
        <w:t xml:space="preserve"> -F 'audio_sample=@./sample.wav' \</w:t>
        <w:br/>
        <w:t xml:space="preserve"> -F 'consent=cons_1234'</w:t>
      </w:r>
    </w:p>
    <w:p>
      <w:pPr>
        <w:pStyle w:val="Heading3"/>
      </w:pPr>
      <w:r>
        <w:t>Notes</w:t>
      </w:r>
    </w:p>
    <w:p>
      <w:pPr>
        <w:pStyle w:val="ListBullet"/>
      </w:pPr>
      <w:r>
        <w:t>This endpoint uses multipart/form-data and requires uploading a file for audio_sample.</w:t>
      </w:r>
    </w:p>
    <w:p>
      <w:pPr>
        <w:pStyle w:val="ListBullet"/>
      </w:pPr>
      <w:r>
        <w:t>Refer to the custom voices guide for requirements and best practices: /docs/guides/text-to-speech#custom-voices.</w:t>
      </w:r>
    </w:p>
    <w:p>
      <w:pPr>
        <w:pStyle w:val="ListBullet"/>
      </w:pPr>
      <w:r>
        <w:t>Custom voices are limited to eligible customers.</w:t>
      </w:r>
    </w:p>
    <w:p>
      <w:r>
        <w:br w:type="page"/>
      </w:r>
    </w:p>
    <w:p>
      <w:pPr>
        <w:pStyle w:val="Heading2"/>
      </w:pPr>
      <w:r>
        <w:t>18. [POST] Submit Tool Outputs to a Thread Run</w:t>
      </w:r>
    </w:p>
    <w:p>
      <w:r>
        <w:rPr>
          <w:b/>
        </w:rPr>
        <w:t xml:space="preserve">Endpoint: </w:t>
      </w:r>
      <w:r>
        <w:rPr>
          <w:rFonts w:ascii="Courier New" w:hAnsi="Courier New"/>
          <w:sz w:val="18"/>
        </w:rPr>
        <w:t>/threads/{{threadId}}/runs/{{runId}}/submit_tool_outputs</w:t>
      </w:r>
    </w:p>
    <w:p>
      <w:pPr>
        <w:pStyle w:val="Heading3"/>
      </w:pPr>
      <w:r>
        <w:t>Prerequisites</w:t>
      </w:r>
    </w:p>
    <w:p>
      <w:pPr>
        <w:pStyle w:val="ListBullet"/>
      </w:pPr>
      <w:r>
        <w:t>You must have a Run whose status is requires_action</w:t>
      </w:r>
    </w:p>
    <w:p>
      <w:pPr>
        <w:pStyle w:val="ListBullet"/>
      </w:pPr>
      <w:r>
        <w:t>The Run’s required_action.type must be submit_tool_outputs</w:t>
      </w:r>
    </w:p>
    <w:p>
      <w:pPr>
        <w:pStyle w:val="ListBullet"/>
      </w:pPr>
      <w:r>
        <w:t>All tool calls in required_action.submit_tool_outputs.tool_calls must be completed before submitting</w:t>
      </w:r>
    </w:p>
    <w:p>
      <w:pPr>
        <w:pStyle w:val="ListBullet"/>
      </w:pPr>
      <w:r>
        <w:t>All tool outputs must be submitted together in a single request</w:t>
      </w:r>
    </w:p>
    <w:p>
      <w:pPr>
        <w:pStyle w:val="Heading3"/>
      </w:pPr>
      <w:r>
        <w:t>Method</w:t>
      </w:r>
    </w:p>
    <w:p>
      <w:r>
        <w:t>POST</w:t>
      </w:r>
    </w:p>
    <w:p>
      <w:pPr>
        <w:pStyle w:val="Heading3"/>
      </w:pPr>
      <w:r>
        <w:t>URL</w:t>
      </w:r>
    </w:p>
    <w:p>
      <w:r>
        <w:t>https://api.openai.com/v1/threads/{{thread_id}}/runs/{{run_id}}/submit_tool_outputs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the outputs for all tool calls required by a Run that is paused with status: "requires_action" and required_action.type: "submit_tool_outputs". Once submitted, the Run can continue processing.</w:t>
      </w:r>
    </w:p>
    <w:p>
      <w:pPr>
        <w:pStyle w:val="Heading3"/>
      </w:pPr>
      <w:r>
        <w:t>Enforcement Rules</w:t>
      </w:r>
    </w:p>
    <w:p>
      <w:pPr>
        <w:pStyle w:val="ListBullet"/>
      </w:pPr>
      <w:r>
        <w:t>The thread_id path parameter must always be present and must be a non-empty string.</w:t>
      </w:r>
    </w:p>
    <w:p>
      <w:pPr>
        <w:pStyle w:val="ListBullet"/>
      </w:pPr>
      <w:r>
        <w:t>The run_id path parameter must always be present and must be a non-empty string.</w:t>
      </w:r>
    </w:p>
    <w:p>
      <w:pPr>
        <w:pStyle w:val="ListBullet"/>
      </w:pPr>
      <w:r>
        <w:t>Always construct the path as /threads/{{thread_id}}/runs/{{run_id}}/submit_tool_outputs.</w:t>
      </w:r>
    </w:p>
    <w:p>
      <w:pPr>
        <w:pStyle w:val="ListBullet"/>
      </w:pPr>
      <w:r>
        <w:t>Do not call the API with missing or empty path parameters (e.g., avoid /threads//runs//submit_tool_outputs).</w:t>
      </w:r>
    </w:p>
    <w:p>
      <w:pPr>
        <w:pStyle w:val="ListBullet"/>
      </w:pPr>
      <w:r>
        <w:t>All tool outputs must be submitted in one request (do not submit outputs incrementally).</w:t>
      </w:r>
    </w:p>
    <w:p>
      <w:pPr>
        <w:pStyle w:val="ListBullet"/>
      </w:pPr>
      <w:r>
        <w:t>When executing the action, ensure to send Path Parameters in the URL and not in the body.</w:t>
      </w:r>
    </w:p>
    <w:p>
      <w:pPr>
        <w:pStyle w:val="ListBullet"/>
      </w:pPr>
      <w:r>
        <w:t>This endpoint has no documented query parameters; do not move body fields to the query string.</w:t>
      </w:r>
    </w:p>
    <w:p>
      <w:pPr>
        <w:pStyle w:val="Heading3"/>
      </w:pPr>
      <w:r>
        <w:t>Valid Examples</w:t>
      </w:r>
    </w:p>
    <w:p>
      <w:r>
        <w:rPr>
          <w:b/>
          <w:color w:val="666666"/>
          <w:sz w:val="16"/>
        </w:rPr>
        <w:t>[http]</w:t>
      </w:r>
    </w:p>
    <w:p>
      <w:pPr>
        <w:shd w:fill="F2F2F2" w:val="clear"/>
      </w:pPr>
      <w:r>
        <w:rPr>
          <w:rFonts w:ascii="Courier New" w:hAnsi="Courier New"/>
          <w:sz w:val="17"/>
        </w:rPr>
        <w:t>/threads/thread_abc123/runs/run_abc123/submit_tool_outputs</w:t>
      </w:r>
    </w:p>
    <w:p>
      <w:pPr>
        <w:pStyle w:val="Heading3"/>
      </w:pPr>
      <w:r>
        <w:t>Invalid Examples</w:t>
      </w:r>
    </w:p>
    <w:p>
      <w:r>
        <w:rPr>
          <w:b/>
          <w:color w:val="666666"/>
          <w:sz w:val="16"/>
        </w:rPr>
        <w:t>[http]</w:t>
      </w:r>
    </w:p>
    <w:p>
      <w:pPr>
        <w:shd w:fill="F2F2F2" w:val="clear"/>
      </w:pPr>
      <w:r>
        <w:rPr>
          <w:rFonts w:ascii="Courier New" w:hAnsi="Courier New"/>
          <w:sz w:val="17"/>
        </w:rPr>
        <w:t>/threads//runs/run_abc123/submit_tool_outputs</w:t>
        <w:br/>
        <w:t>/threads/thread_abc123/runs//submit_tool_outputs</w:t>
        <w:br/>
        <w:t>/threads/thread_abc123/runs/run_abc123/submit_tool_outputs?tool_outputs=...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which this run belongs.</w:t>
            </w:r>
          </w:p>
        </w:tc>
      </w:tr>
      <w:tr>
        <w:tc>
          <w:tcPr>
            <w:tcW w:type="dxa" w:w="2880"/>
          </w:tcPr>
          <w:p>
            <w:r>
              <w:t>run_id</w:t>
            </w:r>
          </w:p>
        </w:tc>
        <w:tc>
          <w:tcPr>
            <w:tcW w:type="dxa" w:w="2880"/>
          </w:tcPr>
          <w:p>
            <w:r>
              <w:t>string</w:t>
            </w:r>
          </w:p>
        </w:tc>
        <w:tc>
          <w:tcPr>
            <w:tcW w:type="dxa" w:w="2880"/>
          </w:tcPr>
          <w:p>
            <w:r>
              <w:t>The ID of the run that requires the tool output submission.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tool_outputs</w:t>
            </w:r>
          </w:p>
        </w:tc>
        <w:tc>
          <w:tcPr>
            <w:tcW w:type="dxa" w:w="2880"/>
          </w:tcPr>
          <w:p>
            <w:r>
              <w:t>array</w:t>
            </w:r>
          </w:p>
        </w:tc>
        <w:tc>
          <w:tcPr>
            <w:tcW w:type="dxa" w:w="2880"/>
          </w:tcPr>
          <w:p>
            <w:r>
              <w:t>A list of tool outputs being submitted. Each item must include tool_call_id and output. All outputs must be submitted in a single request.</w:t>
            </w:r>
          </w:p>
        </w:tc>
      </w:tr>
    </w:tbl>
    <w:p/>
    <w:p>
      <w:pPr>
        <w:pStyle w:val="Heading3"/>
      </w:pPr>
      <w:r>
        <w:t>tool_outputs[]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tool_call_id</w:t>
            </w:r>
          </w:p>
        </w:tc>
        <w:tc>
          <w:tcPr>
            <w:tcW w:type="dxa" w:w="2880"/>
          </w:tcPr>
          <w:p>
            <w:r>
              <w:t>string</w:t>
            </w:r>
          </w:p>
        </w:tc>
        <w:tc>
          <w:tcPr>
            <w:tcW w:type="dxa" w:w="2880"/>
          </w:tcPr>
          <w:p>
            <w:r>
              <w:t>The ID of the tool call in the Run’s required_action object that this output corresponds to.</w:t>
            </w:r>
          </w:p>
        </w:tc>
      </w:tr>
      <w:tr>
        <w:tc>
          <w:tcPr>
            <w:tcW w:type="dxa" w:w="2880"/>
          </w:tcPr>
          <w:p>
            <w:r>
              <w:t>output</w:t>
            </w:r>
          </w:p>
        </w:tc>
        <w:tc>
          <w:tcPr>
            <w:tcW w:type="dxa" w:w="2880"/>
          </w:tcPr>
          <w:p>
            <w:r>
              <w:t>string</w:t>
            </w:r>
          </w:p>
        </w:tc>
        <w:tc>
          <w:tcPr>
            <w:tcW w:type="dxa" w:w="2880"/>
          </w:tcPr>
          <w:p>
            <w:r>
              <w:t>The output of the tool call to be submitted to continue the Run.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boolean | null</w:t>
            </w:r>
          </w:p>
        </w:tc>
        <w:tc>
          <w:tcPr>
            <w:tcW w:type="dxa" w:w="2880"/>
          </w:tcPr>
          <w:p>
            <w:r>
              <w:t>Streaming toggle. (No additional behavior details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"run_abc123",</w:t>
        <w:br/>
        <w:t xml:space="preserve"> "object": "thread.run",</w:t>
        <w:br/>
        <w:t xml:space="preserve"> "created_at": 1712160000,</w:t>
        <w:br/>
        <w:t xml:space="preserve"> "thread_id": "thread_abc123",</w:t>
        <w:br/>
        <w:t xml:space="preserve"> "assistant_id": "asst_abc123",</w:t>
        <w:br/>
        <w:t xml:space="preserve"> "status": "in_progress",</w:t>
        <w:br/>
        <w:t xml:space="preserve"> "required_action": {</w:t>
        <w:br/>
        <w:t xml:space="preserve"> "type": "submit_tool_outputs",</w:t>
        <w:br/>
        <w:t xml:space="preserve"> "submit_tool_outputs": {</w:t>
        <w:br/>
        <w:t xml:space="preserve"> "tool_calls": [</w:t>
        <w:br/>
        <w:t xml:space="preserve"> {</w:t>
        <w:br/>
        <w:t xml:space="preserve"> "id": "call_abc123",</w:t>
        <w:br/>
        <w:t xml:space="preserve"> "type": "function",</w:t>
        <w:br/>
        <w:t xml:space="preserve"> "function": {</w:t>
        <w:br/>
        <w:t xml:space="preserve"> "name": "get_weather",</w:t>
        <w:br/>
        <w:t xml:space="preserve"> "arguments": "{\"location\":\"San Francisco\",\"unit\":\"c\"}"</w:t>
        <w:br/>
        <w:t xml:space="preserve"> }</w:t>
        <w:br/>
        <w:t xml:space="preserve"> }</w:t>
        <w:br/>
        <w:t xml:space="preserve"> ]</w:t>
        <w:br/>
        <w:t xml:space="preserve"> }</w:t>
        <w:br/>
        <w:t xml:space="preserve"> },</w:t>
        <w:br/>
        <w:t xml:space="preserve"> "last_error": {</w:t>
        <w:br/>
        <w:t xml:space="preserve"> "code": "server_error",</w:t>
        <w:br/>
        <w:t xml:space="preserve"> "message": "A human-readable description of the error."</w:t>
        <w:br/>
        <w:t xml:space="preserve"> },</w:t>
        <w:br/>
        <w:t xml:space="preserve"> "expires_at": 1712163600,</w:t>
        <w:br/>
        <w:t xml:space="preserve"> "started_at": 1712160005,</w:t>
        <w:br/>
        <w:t xml:space="preserve"> "cancelled_at": 0,</w:t>
        <w:br/>
        <w:t xml:space="preserve"> "failed_at": 0,</w:t>
        <w:br/>
        <w:t xml:space="preserve"> "completed_at": 0,</w:t>
        <w:br/>
        <w:t xml:space="preserve"> "incomplete_details": {</w:t>
        <w:br/>
        <w:t xml:space="preserve"> "reason": "max_completion_tokens"</w:t>
        <w:br/>
        <w:t xml:space="preserve"> },</w:t>
        <w:br/>
        <w:t xml:space="preserve"> "model": "gpt-4.1",</w:t>
        <w:br/>
        <w:t xml:space="preserve"> "instructions": "You are a helpful assistant.",</w:t>
        <w:br/>
        <w:t xml:space="preserve"> "tools": [</w:t>
        <w:br/>
        <w:t xml:space="preserve"> {</w:t>
        <w:br/>
        <w:t xml:space="preserve"> "type": "function",</w:t>
        <w:br/>
        <w:t xml:space="preserve"> "function": {</w:t>
        <w:br/>
        <w:t xml:space="preserve"> "name": "get_weather",</w:t>
        <w:br/>
        <w:t xml:space="preserve"> "arguments": "{\"location\":\"San Francisco\",\"unit\":\"c\"}"</w:t>
        <w:br/>
        <w:t xml:space="preserve"> }</w:t>
        <w:br/>
        <w:t xml:space="preserve"> }</w:t>
        <w:br/>
        <w:t xml:space="preserve"> ],</w:t>
        <w:br/>
        <w:t xml:space="preserve"> "metadata": null,</w:t>
        <w:br/>
        <w:t xml:space="preserve"> "usage": null,</w:t>
        <w:br/>
        <w:t xml:space="preserve"> "temperature": 1,</w:t>
        <w:br/>
        <w:t xml:space="preserve"> "top_p": 1,</w:t>
        <w:br/>
        <w:t xml:space="preserve"> "max_prompt_tokens": 256,</w:t>
        <w:br/>
        <w:t xml:space="preserve"> "max_completion_tokens": 256,</w:t>
        <w:br/>
        <w:t xml:space="preserve"> "truncation_strategy": {</w:t>
        <w:br/>
        <w:t xml:space="preserve"> "type": "auto",</w:t>
        <w:br/>
        <w:t xml:space="preserve"> "last_messages": null</w:t>
        <w:br/>
        <w:t xml:space="preserve"> },</w:t>
        <w:br/>
        <w:t xml:space="preserve"> "tool_choice": "auto",</w:t>
        <w:br/>
        <w:t xml:space="preserve"> "parallel_tool_calls": true,</w:t>
        <w:br/>
        <w:t xml:space="preserve"> "response_format": "auto"</w:t>
        <w:br/>
        <w:t>}</w:t>
      </w:r>
    </w:p>
    <w:p>
      <w:r>
        <w:rPr>
          <w:b/>
        </w:rPr>
        <w:t>Note: Note: The scraped content defines the response schema but does not provide a canonical example with real IDs/timestamps. The example above is illustrative while preserving the documented field names and structures.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run identifier, which can be referenced in API endpoints.</w:t>
            </w:r>
          </w:p>
        </w:tc>
      </w:tr>
      <w:tr>
        <w:tc>
          <w:tcPr>
            <w:tcW w:type="dxa" w:w="2880"/>
          </w:tcPr>
          <w:p>
            <w:r>
              <w:t>object</w:t>
            </w:r>
          </w:p>
        </w:tc>
        <w:tc>
          <w:tcPr>
            <w:tcW w:type="dxa" w:w="2880"/>
          </w:tcPr>
          <w:p>
            <w:r>
              <w:t>string</w:t>
            </w:r>
          </w:p>
        </w:tc>
        <w:tc>
          <w:tcPr>
            <w:tcW w:type="dxa" w:w="2880"/>
          </w:tcPr>
          <w:p>
            <w:r>
              <w:t>Object type. Always thread.run.</w:t>
            </w:r>
          </w:p>
        </w:tc>
      </w:tr>
      <w:tr>
        <w:tc>
          <w:tcPr>
            <w:tcW w:type="dxa" w:w="2880"/>
          </w:tcPr>
          <w:p>
            <w:r>
              <w:t>created_at</w:t>
            </w:r>
          </w:p>
        </w:tc>
        <w:tc>
          <w:tcPr>
            <w:tcW w:type="dxa" w:w="2880"/>
          </w:tcPr>
          <w:p>
            <w:r>
              <w:t>integer</w:t>
            </w:r>
          </w:p>
        </w:tc>
        <w:tc>
          <w:tcPr>
            <w:tcW w:type="dxa" w:w="2880"/>
          </w:tcPr>
          <w:p>
            <w:r>
              <w:t>Unix timestamp (seconds) when the run was created.</w:t>
            </w:r>
          </w:p>
        </w:tc>
      </w:tr>
      <w:tr>
        <w:tc>
          <w:tcPr>
            <w:tcW w:type="dxa" w:w="2880"/>
          </w:tcPr>
          <w:p>
            <w:r>
              <w:t>thread_id</w:t>
            </w:r>
          </w:p>
        </w:tc>
        <w:tc>
          <w:tcPr>
            <w:tcW w:type="dxa" w:w="2880"/>
          </w:tcPr>
          <w:p>
            <w:r>
              <w:t>string</w:t>
            </w:r>
          </w:p>
        </w:tc>
        <w:tc>
          <w:tcPr>
            <w:tcW w:type="dxa" w:w="2880"/>
          </w:tcPr>
          <w:p>
            <w:r>
              <w:t>The ID of the thread executed as part of this run.</w:t>
            </w:r>
          </w:p>
        </w:tc>
      </w:tr>
      <w:tr>
        <w:tc>
          <w:tcPr>
            <w:tcW w:type="dxa" w:w="2880"/>
          </w:tcPr>
          <w:p>
            <w:r>
              <w:t>assistant_id</w:t>
            </w:r>
          </w:p>
        </w:tc>
        <w:tc>
          <w:tcPr>
            <w:tcW w:type="dxa" w:w="2880"/>
          </w:tcPr>
          <w:p>
            <w:r>
              <w:t>string</w:t>
            </w:r>
          </w:p>
        </w:tc>
        <w:tc>
          <w:tcPr>
            <w:tcW w:type="dxa" w:w="2880"/>
          </w:tcPr>
          <w:p>
            <w:r>
              <w:t>The ID of the assistant used for this run.</w:t>
            </w:r>
          </w:p>
        </w:tc>
      </w:tr>
      <w:tr>
        <w:tc>
          <w:tcPr>
            <w:tcW w:type="dxa" w:w="2880"/>
          </w:tcPr>
          <w:p>
            <w:r>
              <w:t>status</w:t>
            </w:r>
          </w:p>
        </w:tc>
        <w:tc>
          <w:tcPr>
            <w:tcW w:type="dxa" w:w="2880"/>
          </w:tcPr>
          <w:p>
            <w:r>
              <w:t>string</w:t>
            </w:r>
          </w:p>
        </w:tc>
        <w:tc>
          <w:tcPr>
            <w:tcW w:type="dxa" w:w="2880"/>
          </w:tcPr>
          <w:p>
            <w:r>
              <w:t>Run status: queued, in_progress, requires_action, cancelling, cancelled, failed, completed, incomplete, or expired.</w:t>
            </w:r>
          </w:p>
        </w:tc>
      </w:tr>
      <w:tr>
        <w:tc>
          <w:tcPr>
            <w:tcW w:type="dxa" w:w="2880"/>
          </w:tcPr>
          <w:p>
            <w:r>
              <w:t>required_action</w:t>
            </w:r>
          </w:p>
        </w:tc>
        <w:tc>
          <w:tcPr>
            <w:tcW w:type="dxa" w:w="2880"/>
          </w:tcPr>
          <w:p>
            <w:r>
              <w:t>object</w:t>
            </w:r>
          </w:p>
        </w:tc>
        <w:tc>
          <w:tcPr>
            <w:tcW w:type="dxa" w:w="2880"/>
          </w:tcPr>
          <w:p>
            <w:r>
              <w:t>The required action details (present when the run requires action).</w:t>
            </w:r>
          </w:p>
        </w:tc>
      </w:tr>
      <w:tr>
        <w:tc>
          <w:tcPr>
            <w:tcW w:type="dxa" w:w="2880"/>
          </w:tcPr>
          <w:p>
            <w:r>
              <w:t>required_action.type</w:t>
            </w:r>
          </w:p>
        </w:tc>
        <w:tc>
          <w:tcPr>
            <w:tcW w:type="dxa" w:w="2880"/>
          </w:tcPr>
          <w:p>
            <w:r>
              <w:t>string</w:t>
            </w:r>
          </w:p>
        </w:tc>
        <w:tc>
          <w:tcPr>
            <w:tcW w:type="dxa" w:w="2880"/>
          </w:tcPr>
          <w:p>
            <w:r>
              <w:t>For now, always submit_tool_outputs.</w:t>
            </w:r>
          </w:p>
        </w:tc>
      </w:tr>
      <w:tr>
        <w:tc>
          <w:tcPr>
            <w:tcW w:type="dxa" w:w="2880"/>
          </w:tcPr>
          <w:p>
            <w:r>
              <w:t>required_action.submit_tool_outputs</w:t>
            </w:r>
          </w:p>
        </w:tc>
        <w:tc>
          <w:tcPr>
            <w:tcW w:type="dxa" w:w="2880"/>
          </w:tcPr>
          <w:p>
            <w:r>
              <w:t>object</w:t>
            </w:r>
          </w:p>
        </w:tc>
        <w:tc>
          <w:tcPr>
            <w:tcW w:type="dxa" w:w="2880"/>
          </w:tcPr>
          <w:p>
            <w:r>
              <w:t>Container for tool calls requiring outputs.</w:t>
            </w:r>
          </w:p>
        </w:tc>
      </w:tr>
      <w:tr>
        <w:tc>
          <w:tcPr>
            <w:tcW w:type="dxa" w:w="2880"/>
          </w:tcPr>
          <w:p>
            <w:r>
              <w:t>required_action.submit_tool_outputs.tool_calls</w:t>
            </w:r>
          </w:p>
        </w:tc>
        <w:tc>
          <w:tcPr>
            <w:tcW w:type="dxa" w:w="2880"/>
          </w:tcPr>
          <w:p>
            <w:r>
              <w:t>array</w:t>
            </w:r>
          </w:p>
        </w:tc>
        <w:tc>
          <w:tcPr>
            <w:tcW w:type="dxa" w:w="2880"/>
          </w:tcPr>
          <w:p>
            <w:r>
              <w:t>List of relevant tool calls.</w:t>
            </w:r>
          </w:p>
        </w:tc>
      </w:tr>
      <w:tr>
        <w:tc>
          <w:tcPr>
            <w:tcW w:type="dxa" w:w="2880"/>
          </w:tcPr>
          <w:p>
            <w:r>
              <w:t>required_action.submit_tool_outputs.tool_calls[].id</w:t>
            </w:r>
          </w:p>
        </w:tc>
        <w:tc>
          <w:tcPr>
            <w:tcW w:type="dxa" w:w="2880"/>
          </w:tcPr>
          <w:p>
            <w:r>
              <w:t>string</w:t>
            </w:r>
          </w:p>
        </w:tc>
        <w:tc>
          <w:tcPr>
            <w:tcW w:type="dxa" w:w="2880"/>
          </w:tcPr>
          <w:p>
            <w:r>
              <w:t>Tool call ID; must be referenced when submitting tool outputs.</w:t>
            </w:r>
          </w:p>
        </w:tc>
      </w:tr>
      <w:tr>
        <w:tc>
          <w:tcPr>
            <w:tcW w:type="dxa" w:w="2880"/>
          </w:tcPr>
          <w:p>
            <w:r>
              <w:t>required_action.submit_tool_outputs.tool_calls[].type</w:t>
            </w:r>
          </w:p>
        </w:tc>
        <w:tc>
          <w:tcPr>
            <w:tcW w:type="dxa" w:w="2880"/>
          </w:tcPr>
          <w:p>
            <w:r>
              <w:t>string</w:t>
            </w:r>
          </w:p>
        </w:tc>
        <w:tc>
          <w:tcPr>
            <w:tcW w:type="dxa" w:w="2880"/>
          </w:tcPr>
          <w:p>
            <w:r>
              <w:t>Tool call type. For now, always function.</w:t>
            </w:r>
          </w:p>
        </w:tc>
      </w:tr>
      <w:tr>
        <w:tc>
          <w:tcPr>
            <w:tcW w:type="dxa" w:w="2880"/>
          </w:tcPr>
          <w:p>
            <w:r>
              <w:t>required_action.submit_tool_outputs.tool_calls[].function</w:t>
            </w:r>
          </w:p>
        </w:tc>
        <w:tc>
          <w:tcPr>
            <w:tcW w:type="dxa" w:w="2880"/>
          </w:tcPr>
          <w:p>
            <w:r>
              <w:t>object</w:t>
            </w:r>
          </w:p>
        </w:tc>
        <w:tc>
          <w:tcPr>
            <w:tcW w:type="dxa" w:w="2880"/>
          </w:tcPr>
          <w:p>
            <w:r>
              <w:t>Function tool call details.</w:t>
            </w:r>
          </w:p>
        </w:tc>
      </w:tr>
      <w:tr>
        <w:tc>
          <w:tcPr>
            <w:tcW w:type="dxa" w:w="2880"/>
          </w:tcPr>
          <w:p>
            <w:r>
              <w:t>required_action.submit_tool_outputs.tool_calls[].function.name</w:t>
            </w:r>
          </w:p>
        </w:tc>
        <w:tc>
          <w:tcPr>
            <w:tcW w:type="dxa" w:w="2880"/>
          </w:tcPr>
          <w:p>
            <w:r>
              <w:t>string</w:t>
            </w:r>
          </w:p>
        </w:tc>
        <w:tc>
          <w:tcPr>
            <w:tcW w:type="dxa" w:w="2880"/>
          </w:tcPr>
          <w:p>
            <w:r>
              <w:t>Function name.</w:t>
            </w:r>
          </w:p>
        </w:tc>
      </w:tr>
      <w:tr>
        <w:tc>
          <w:tcPr>
            <w:tcW w:type="dxa" w:w="2880"/>
          </w:tcPr>
          <w:p>
            <w:r>
              <w:t>required_action.submit_tool_outputs.tool_calls[].function.arguments</w:t>
            </w:r>
          </w:p>
        </w:tc>
        <w:tc>
          <w:tcPr>
            <w:tcW w:type="dxa" w:w="2880"/>
          </w:tcPr>
          <w:p>
            <w:r>
              <w:t>string</w:t>
            </w:r>
          </w:p>
        </w:tc>
        <w:tc>
          <w:tcPr>
            <w:tcW w:type="dxa" w:w="2880"/>
          </w:tcPr>
          <w:p>
            <w:r>
              <w:t>Arguments the model expects you to pass to the function.</w:t>
            </w:r>
          </w:p>
        </w:tc>
      </w:tr>
      <w:tr>
        <w:tc>
          <w:tcPr>
            <w:tcW w:type="dxa" w:w="2880"/>
          </w:tcPr>
          <w:p>
            <w:r>
              <w:t>last_error</w:t>
            </w:r>
          </w:p>
        </w:tc>
        <w:tc>
          <w:tcPr>
            <w:tcW w:type="dxa" w:w="2880"/>
          </w:tcPr>
          <w:p>
            <w:r>
              <w:t>object</w:t>
            </w:r>
          </w:p>
        </w:tc>
        <w:tc>
          <w:tcPr>
            <w:tcW w:type="dxa" w:w="2880"/>
          </w:tcPr>
          <w:p>
            <w:r>
              <w:t>Error information (when applicable).</w:t>
            </w:r>
          </w:p>
        </w:tc>
      </w:tr>
      <w:tr>
        <w:tc>
          <w:tcPr>
            <w:tcW w:type="dxa" w:w="2880"/>
          </w:tcPr>
          <w:p>
            <w:r>
              <w:t>last_error.code</w:t>
            </w:r>
          </w:p>
        </w:tc>
        <w:tc>
          <w:tcPr>
            <w:tcW w:type="dxa" w:w="2880"/>
          </w:tcPr>
          <w:p>
            <w:r>
              <w:t>string</w:t>
            </w:r>
          </w:p>
        </w:tc>
        <w:tc>
          <w:tcPr>
            <w:tcW w:type="dxa" w:w="2880"/>
          </w:tcPr>
          <w:p>
            <w:r>
              <w:t>One of server_error, rate_limit_exceeded, or invalid_prompt.</w:t>
            </w:r>
          </w:p>
        </w:tc>
      </w:tr>
      <w:tr>
        <w:tc>
          <w:tcPr>
            <w:tcW w:type="dxa" w:w="2880"/>
          </w:tcPr>
          <w:p>
            <w:r>
              <w:t>last_error.message</w:t>
            </w:r>
          </w:p>
        </w:tc>
        <w:tc>
          <w:tcPr>
            <w:tcW w:type="dxa" w:w="2880"/>
          </w:tcPr>
          <w:p>
            <w:r>
              <w:t>string</w:t>
            </w:r>
          </w:p>
        </w:tc>
        <w:tc>
          <w:tcPr>
            <w:tcW w:type="dxa" w:w="2880"/>
          </w:tcPr>
          <w:p>
            <w:r>
              <w:t>Human-readable error message.</w:t>
            </w:r>
          </w:p>
        </w:tc>
      </w:tr>
      <w:tr>
        <w:tc>
          <w:tcPr>
            <w:tcW w:type="dxa" w:w="2880"/>
          </w:tcPr>
          <w:p>
            <w:r>
              <w:t>expires_at</w:t>
            </w:r>
          </w:p>
        </w:tc>
        <w:tc>
          <w:tcPr>
            <w:tcW w:type="dxa" w:w="2880"/>
          </w:tcPr>
          <w:p>
            <w:r>
              <w:t>integer</w:t>
            </w:r>
          </w:p>
        </w:tc>
        <w:tc>
          <w:tcPr>
            <w:tcW w:type="dxa" w:w="2880"/>
          </w:tcPr>
          <w:p>
            <w:r>
              <w:t>Unix timestamp (seconds) when the run will expire.</w:t>
            </w:r>
          </w:p>
        </w:tc>
      </w:tr>
      <w:tr>
        <w:tc>
          <w:tcPr>
            <w:tcW w:type="dxa" w:w="2880"/>
          </w:tcPr>
          <w:p>
            <w:r>
              <w:t>started_at</w:t>
            </w:r>
          </w:p>
        </w:tc>
        <w:tc>
          <w:tcPr>
            <w:tcW w:type="dxa" w:w="2880"/>
          </w:tcPr>
          <w:p>
            <w:r>
              <w:t>integer</w:t>
            </w:r>
          </w:p>
        </w:tc>
        <w:tc>
          <w:tcPr>
            <w:tcW w:type="dxa" w:w="2880"/>
          </w:tcPr>
          <w:p>
            <w:r>
              <w:t>Unix timestamp (seconds) when the run started.</w:t>
            </w:r>
          </w:p>
        </w:tc>
      </w:tr>
      <w:tr>
        <w:tc>
          <w:tcPr>
            <w:tcW w:type="dxa" w:w="2880"/>
          </w:tcPr>
          <w:p>
            <w:r>
              <w:t>cancelled_at</w:t>
            </w:r>
          </w:p>
        </w:tc>
        <w:tc>
          <w:tcPr>
            <w:tcW w:type="dxa" w:w="2880"/>
          </w:tcPr>
          <w:p>
            <w:r>
              <w:t>integer</w:t>
            </w:r>
          </w:p>
        </w:tc>
        <w:tc>
          <w:tcPr>
            <w:tcW w:type="dxa" w:w="2880"/>
          </w:tcPr>
          <w:p>
            <w:r>
              <w:t>Unix timestamp (seconds) when the run was cancelled.</w:t>
            </w:r>
          </w:p>
        </w:tc>
      </w:tr>
      <w:tr>
        <w:tc>
          <w:tcPr>
            <w:tcW w:type="dxa" w:w="2880"/>
          </w:tcPr>
          <w:p>
            <w:r>
              <w:t>failed_at</w:t>
            </w:r>
          </w:p>
        </w:tc>
        <w:tc>
          <w:tcPr>
            <w:tcW w:type="dxa" w:w="2880"/>
          </w:tcPr>
          <w:p>
            <w:r>
              <w:t>integer</w:t>
            </w:r>
          </w:p>
        </w:tc>
        <w:tc>
          <w:tcPr>
            <w:tcW w:type="dxa" w:w="2880"/>
          </w:tcPr>
          <w:p>
            <w:r>
              <w:t>Unix timestamp (seconds) when the run failed.</w:t>
            </w:r>
          </w:p>
        </w:tc>
      </w:tr>
      <w:tr>
        <w:tc>
          <w:tcPr>
            <w:tcW w:type="dxa" w:w="2880"/>
          </w:tcPr>
          <w:p>
            <w:r>
              <w:t>completed_at</w:t>
            </w:r>
          </w:p>
        </w:tc>
        <w:tc>
          <w:tcPr>
            <w:tcW w:type="dxa" w:w="2880"/>
          </w:tcPr>
          <w:p>
            <w:r>
              <w:t>integer</w:t>
            </w:r>
          </w:p>
        </w:tc>
        <w:tc>
          <w:tcPr>
            <w:tcW w:type="dxa" w:w="2880"/>
          </w:tcPr>
          <w:p>
            <w:r>
              <w:t>Unix timestamp (seconds) when the run completed.</w:t>
            </w:r>
          </w:p>
        </w:tc>
      </w:tr>
      <w:tr>
        <w:tc>
          <w:tcPr>
            <w:tcW w:type="dxa" w:w="2880"/>
          </w:tcPr>
          <w:p>
            <w:r>
              <w:t>incomplete_details</w:t>
            </w:r>
          </w:p>
        </w:tc>
        <w:tc>
          <w:tcPr>
            <w:tcW w:type="dxa" w:w="2880"/>
          </w:tcPr>
          <w:p>
            <w:r>
              <w:t>object</w:t>
            </w:r>
          </w:p>
        </w:tc>
        <w:tc>
          <w:tcPr>
            <w:tcW w:type="dxa" w:w="2880"/>
          </w:tcPr>
          <w:p>
            <w:r>
              <w:t>Details about why the run is incomplete.</w:t>
            </w:r>
          </w:p>
        </w:tc>
      </w:tr>
      <w:tr>
        <w:tc>
          <w:tcPr>
            <w:tcW w:type="dxa" w:w="2880"/>
          </w:tcPr>
          <w:p>
            <w:r>
              <w:t>incomplete_details.reason</w:t>
            </w:r>
          </w:p>
        </w:tc>
        <w:tc>
          <w:tcPr>
            <w:tcW w:type="dxa" w:w="2880"/>
          </w:tcPr>
          <w:p>
            <w:r>
              <w:t>string</w:t>
            </w:r>
          </w:p>
        </w:tc>
        <w:tc>
          <w:tcPr>
            <w:tcW w:type="dxa" w:w="2880"/>
          </w:tcPr>
          <w:p>
            <w:r>
              <w:t>One of max_completion_tokens or max_prompt_tokens.</w:t>
            </w:r>
          </w:p>
        </w:tc>
      </w:tr>
      <w:tr>
        <w:tc>
          <w:tcPr>
            <w:tcW w:type="dxa" w:w="2880"/>
          </w:tcPr>
          <w:p>
            <w:r>
              <w:t>model</w:t>
            </w:r>
          </w:p>
        </w:tc>
        <w:tc>
          <w:tcPr>
            <w:tcW w:type="dxa" w:w="2880"/>
          </w:tcPr>
          <w:p>
            <w:r>
              <w:t>string</w:t>
            </w:r>
          </w:p>
        </w:tc>
        <w:tc>
          <w:tcPr>
            <w:tcW w:type="dxa" w:w="2880"/>
          </w:tcPr>
          <w:p>
            <w:r>
              <w:t>Model used by the assistant for this run.</w:t>
            </w:r>
          </w:p>
        </w:tc>
      </w:tr>
      <w:tr>
        <w:tc>
          <w:tcPr>
            <w:tcW w:type="dxa" w:w="2880"/>
          </w:tcPr>
          <w:p>
            <w:r>
              <w:t>instructions</w:t>
            </w:r>
          </w:p>
        </w:tc>
        <w:tc>
          <w:tcPr>
            <w:tcW w:type="dxa" w:w="2880"/>
          </w:tcPr>
          <w:p>
            <w:r>
              <w:t>string</w:t>
            </w:r>
          </w:p>
        </w:tc>
        <w:tc>
          <w:tcPr>
            <w:tcW w:type="dxa" w:w="2880"/>
          </w:tcPr>
          <w:p>
            <w:r>
              <w:t>Instructions used for this run.</w:t>
            </w:r>
          </w:p>
        </w:tc>
      </w:tr>
      <w:tr>
        <w:tc>
          <w:tcPr>
            <w:tcW w:type="dxa" w:w="2880"/>
          </w:tcPr>
          <w:p>
            <w:r>
              <w:t>tools</w:t>
            </w:r>
          </w:p>
        </w:tc>
        <w:tc>
          <w:tcPr>
            <w:tcW w:type="dxa" w:w="2880"/>
          </w:tcPr>
          <w:p>
            <w:r>
              <w:t>array</w:t>
            </w:r>
          </w:p>
        </w:tc>
        <w:tc>
          <w:tcPr>
            <w:tcW w:type="dxa" w:w="2880"/>
          </w:tcPr>
          <w:p>
            <w:r>
              <w:t>Tools used for this run (OneOf: code_interpreter, file_search, function).</w:t>
            </w:r>
          </w:p>
        </w:tc>
      </w:tr>
      <w:tr>
        <w:tc>
          <w:tcPr>
            <w:tcW w:type="dxa" w:w="2880"/>
          </w:tcPr>
          <w:p>
            <w:r>
              <w:t>metadata</w:t>
            </w:r>
          </w:p>
        </w:tc>
        <w:tc>
          <w:tcPr>
            <w:tcW w:type="dxa" w:w="2880"/>
          </w:tcPr>
          <w:p>
            <w:r>
              <w:t>object | null</w:t>
            </w:r>
          </w:p>
        </w:tc>
        <w:tc>
          <w:tcPr>
            <w:tcW w:type="dxa" w:w="2880"/>
          </w:tcPr>
          <w:p>
            <w:r>
              <w:t>Key-value metadata map or null.</w:t>
            </w:r>
          </w:p>
        </w:tc>
      </w:tr>
      <w:tr>
        <w:tc>
          <w:tcPr>
            <w:tcW w:type="dxa" w:w="2880"/>
          </w:tcPr>
          <w:p>
            <w:r>
              <w:t>usage</w:t>
            </w:r>
          </w:p>
        </w:tc>
        <w:tc>
          <w:tcPr>
            <w:tcW w:type="dxa" w:w="2880"/>
          </w:tcPr>
          <w:p>
            <w:r>
              <w:t>object | null</w:t>
            </w:r>
          </w:p>
        </w:tc>
        <w:tc>
          <w:tcPr>
            <w:tcW w:type="dxa" w:w="2880"/>
          </w:tcPr>
          <w:p>
            <w:r>
              <w:t>Token usage summary or null.</w:t>
            </w:r>
          </w:p>
        </w:tc>
      </w:tr>
      <w:tr>
        <w:tc>
          <w:tcPr>
            <w:tcW w:type="dxa" w:w="2880"/>
          </w:tcPr>
          <w:p>
            <w:r>
              <w:t>usage.completion_tokens</w:t>
            </w:r>
          </w:p>
        </w:tc>
        <w:tc>
          <w:tcPr>
            <w:tcW w:type="dxa" w:w="2880"/>
          </w:tcPr>
          <w:p>
            <w:r>
              <w:t>integer</w:t>
            </w:r>
          </w:p>
        </w:tc>
        <w:tc>
          <w:tcPr>
            <w:tcW w:type="dxa" w:w="2880"/>
          </w:tcPr>
          <w:p>
            <w:r>
              <w:t>Completion tokens used.</w:t>
            </w:r>
          </w:p>
        </w:tc>
      </w:tr>
      <w:tr>
        <w:tc>
          <w:tcPr>
            <w:tcW w:type="dxa" w:w="2880"/>
          </w:tcPr>
          <w:p>
            <w:r>
              <w:t>usage.prompt_tokens</w:t>
            </w:r>
          </w:p>
        </w:tc>
        <w:tc>
          <w:tcPr>
            <w:tcW w:type="dxa" w:w="2880"/>
          </w:tcPr>
          <w:p>
            <w:r>
              <w:t>integer</w:t>
            </w:r>
          </w:p>
        </w:tc>
        <w:tc>
          <w:tcPr>
            <w:tcW w:type="dxa" w:w="2880"/>
          </w:tcPr>
          <w:p>
            <w:r>
              <w:t>Prompt tokens used.</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temperature</w:t>
            </w:r>
          </w:p>
        </w:tc>
        <w:tc>
          <w:tcPr>
            <w:tcW w:type="dxa" w:w="2880"/>
          </w:tcPr>
          <w:p>
            <w:r>
              <w:t>number</w:t>
            </w:r>
          </w:p>
        </w:tc>
        <w:tc>
          <w:tcPr>
            <w:tcW w:type="dxa" w:w="2880"/>
          </w:tcPr>
          <w:p>
            <w:r>
              <w:t>Sampling temperature. Defaults to 1 if not set.</w:t>
            </w:r>
          </w:p>
        </w:tc>
      </w:tr>
      <w:tr>
        <w:tc>
          <w:tcPr>
            <w:tcW w:type="dxa" w:w="2880"/>
          </w:tcPr>
          <w:p>
            <w:r>
              <w:t>top_p</w:t>
            </w:r>
          </w:p>
        </w:tc>
        <w:tc>
          <w:tcPr>
            <w:tcW w:type="dxa" w:w="2880"/>
          </w:tcPr>
          <w:p>
            <w:r>
              <w:t>number</w:t>
            </w:r>
          </w:p>
        </w:tc>
        <w:tc>
          <w:tcPr>
            <w:tcW w:type="dxa" w:w="2880"/>
          </w:tcPr>
          <w:p>
            <w:r>
              <w:t>Nucleus sampling value. Defaults to 1 if not set.</w:t>
            </w:r>
          </w:p>
        </w:tc>
      </w:tr>
      <w:tr>
        <w:tc>
          <w:tcPr>
            <w:tcW w:type="dxa" w:w="2880"/>
          </w:tcPr>
          <w:p>
            <w:r>
              <w:t>max_prompt_tokens</w:t>
            </w:r>
          </w:p>
        </w:tc>
        <w:tc>
          <w:tcPr>
            <w:tcW w:type="dxa" w:w="2880"/>
          </w:tcPr>
          <w:p>
            <w:r>
              <w:t>integer</w:t>
            </w:r>
          </w:p>
        </w:tc>
        <w:tc>
          <w:tcPr>
            <w:tcW w:type="dxa" w:w="2880"/>
          </w:tcPr>
          <w:p>
            <w:r>
              <w:t>Max prompt tokens over the course of the run. Minimum 256.</w:t>
            </w:r>
          </w:p>
        </w:tc>
      </w:tr>
      <w:tr>
        <w:tc>
          <w:tcPr>
            <w:tcW w:type="dxa" w:w="2880"/>
          </w:tcPr>
          <w:p>
            <w:r>
              <w:t>max_completion_tokens</w:t>
            </w:r>
          </w:p>
        </w:tc>
        <w:tc>
          <w:tcPr>
            <w:tcW w:type="dxa" w:w="2880"/>
          </w:tcPr>
          <w:p>
            <w:r>
              <w:t>integer</w:t>
            </w:r>
          </w:p>
        </w:tc>
        <w:tc>
          <w:tcPr>
            <w:tcW w:type="dxa" w:w="2880"/>
          </w:tcPr>
          <w:p>
            <w:r>
              <w:t>Max completion tokens over the course of the run. Minimum 256.</w:t>
            </w:r>
          </w:p>
        </w:tc>
      </w:tr>
      <w:tr>
        <w:tc>
          <w:tcPr>
            <w:tcW w:type="dxa" w:w="2880"/>
          </w:tcPr>
          <w:p>
            <w:r>
              <w:t>truncation_strategy</w:t>
            </w:r>
          </w:p>
        </w:tc>
        <w:tc>
          <w:tcPr>
            <w:tcW w:type="dxa" w:w="2880"/>
          </w:tcPr>
          <w:p>
            <w:r>
              <w:t>object</w:t>
            </w:r>
          </w:p>
        </w:tc>
        <w:tc>
          <w:tcPr>
            <w:tcW w:type="dxa" w:w="2880"/>
          </w:tcPr>
          <w:p>
            <w:r>
              <w:t>Thread truncation strategy.</w:t>
            </w:r>
          </w:p>
        </w:tc>
      </w:tr>
      <w:tr>
        <w:tc>
          <w:tcPr>
            <w:tcW w:type="dxa" w:w="2880"/>
          </w:tcPr>
          <w:p>
            <w:r>
              <w:t>truncation_strategy.type</w:t>
            </w:r>
          </w:p>
        </w:tc>
        <w:tc>
          <w:tcPr>
            <w:tcW w:type="dxa" w:w="2880"/>
          </w:tcPr>
          <w:p>
            <w:r>
              <w:t>string</w:t>
            </w:r>
          </w:p>
        </w:tc>
        <w:tc>
          <w:tcPr>
            <w:tcW w:type="dxa" w:w="2880"/>
          </w:tcPr>
          <w:p>
            <w:r>
              <w:t>auto (default) or last_messages.</w:t>
            </w:r>
          </w:p>
        </w:tc>
      </w:tr>
      <w:tr>
        <w:tc>
          <w:tcPr>
            <w:tcW w:type="dxa" w:w="2880"/>
          </w:tcPr>
          <w:p>
            <w:r>
              <w:t>truncation_strategy.last_messages</w:t>
            </w:r>
          </w:p>
        </w:tc>
        <w:tc>
          <w:tcPr>
            <w:tcW w:type="dxa" w:w="2880"/>
          </w:tcPr>
          <w:p>
            <w:r>
              <w:t>integer | null</w:t>
            </w:r>
          </w:p>
        </w:tc>
        <w:tc>
          <w:tcPr>
            <w:tcW w:type="dxa" w:w="2880"/>
          </w:tcPr>
          <w:p>
            <w:r>
              <w:t>Number of most recent messages to keep when type=last_messages.</w:t>
            </w:r>
          </w:p>
        </w:tc>
      </w:tr>
      <w:tr>
        <w:tc>
          <w:tcPr>
            <w:tcW w:type="dxa" w:w="2880"/>
          </w:tcPr>
          <w:p>
            <w:r>
              <w:t>tool_choice</w:t>
            </w:r>
          </w:p>
        </w:tc>
        <w:tc>
          <w:tcPr>
            <w:tcW w:type="dxa" w:w="2880"/>
          </w:tcPr>
          <w:p>
            <w:r>
              <w:t>any</w:t>
            </w:r>
          </w:p>
        </w:tc>
        <w:tc>
          <w:tcPr>
            <w:tcW w:type="dxa" w:w="2880"/>
          </w:tcPr>
          <w:p>
            <w:r>
              <w:t>Tool choice configuration (OneOf: none, auto, required, or a named tool choice object).</w:t>
            </w:r>
          </w:p>
        </w:tc>
      </w:tr>
      <w:tr>
        <w:tc>
          <w:tcPr>
            <w:tcW w:type="dxa" w:w="2880"/>
          </w:tcPr>
          <w:p>
            <w:r>
              <w:t>parallel_tool_calls</w:t>
            </w:r>
          </w:p>
        </w:tc>
        <w:tc>
          <w:tcPr>
            <w:tcW w:type="dxa" w:w="2880"/>
          </w:tcPr>
          <w:p>
            <w:r>
              <w:t>boolean</w:t>
            </w:r>
          </w:p>
        </w:tc>
        <w:tc>
          <w:tcPr>
            <w:tcW w:type="dxa" w:w="2880"/>
          </w:tcPr>
          <w:p>
            <w:r>
              <w:t>Whether parallel tool calls are enabled.</w:t>
            </w:r>
          </w:p>
        </w:tc>
      </w:tr>
      <w:tr>
        <w:tc>
          <w:tcPr>
            <w:tcW w:type="dxa" w:w="2880"/>
          </w:tcPr>
          <w:p>
            <w:r>
              <w:t>response_format</w:t>
            </w:r>
          </w:p>
        </w:tc>
        <w:tc>
          <w:tcPr>
            <w:tcW w:type="dxa" w:w="2880"/>
          </w:tcPr>
          <w:p>
            <w:r>
              <w:t>any</w:t>
            </w:r>
          </w:p>
        </w:tc>
        <w:tc>
          <w:tcPr>
            <w:tcW w:type="dxa" w:w="2880"/>
          </w:tcPr>
          <w:p>
            <w:r>
              <w:t>Response format configuration (OneOf: auto, text, JSON object, or JSON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'https://api.openai.com/v1/threads/thread_abc123/runs/run_abc123/submit_tool_outputs' \</w:t>
        <w:br/>
        <w:t xml:space="preserve"> --header 'Accept: application/json' \</w:t>
        <w:br/>
        <w:t xml:space="preserve"> --header 'Content-Type: application/json' \</w:t>
        <w:br/>
        <w:t xml:space="preserve"> --data '{</w:t>
        <w:br/>
        <w:t xml:space="preserve"> "tool_outputs": [</w:t>
        <w:br/>
        <w:t xml:space="preserve">      {</w:t>
        <w:br/>
        <w:t xml:space="preserve"> "tool_call_id": "call_abc123",</w:t>
        <w:br/>
        <w:t xml:space="preserve"> "output": "{\"temperature_c\": 18.2, \"conditions\": \"clear\"}"</w:t>
        <w:br/>
        <w:t xml:space="preserve">      }</w:t>
        <w:br/>
        <w:t xml:space="preserve">    ]</w:t>
        <w:br/>
        <w:t xml:space="preserve">  }'</w:t>
      </w:r>
    </w:p>
    <w:p>
      <w:pPr>
        <w:pStyle w:val="Heading3"/>
      </w:pPr>
      <w:r>
        <w:t>Example Usage</w:t>
      </w:r>
    </w:p>
    <w:p>
      <w:pPr>
        <w:pStyle w:val="Heading3"/>
      </w:pPr>
      <w:r>
        <w:t>Example 1: Submit a Single Tool Output</w:t>
      </w:r>
    </w:p>
    <w:p>
      <w:r>
        <w:rPr>
          <w:b/>
          <w:color w:val="666666"/>
          <w:sz w:val="16"/>
        </w:rPr>
        <w:t>[bash]</w:t>
      </w:r>
    </w:p>
    <w:p>
      <w:pPr>
        <w:shd w:fill="F2F2F2" w:val="clear"/>
      </w:pPr>
      <w:r>
        <w:rPr>
          <w:rFonts w:ascii="Courier New" w:hAnsi="Courier New"/>
          <w:sz w:val="17"/>
        </w:rPr>
        <w:t>curl -X POST \</w:t>
        <w:br/>
        <w:t xml:space="preserve"> 'https://api.openai.com/v1/threads/thread_abc123/runs/run_abc123/submit_tool_outputs' \</w:t>
        <w:br/>
        <w:t xml:space="preserve"> -H 'Accept: application/json' \</w:t>
        <w:br/>
        <w:t xml:space="preserve"> -H 'Content-Type: application/json' \</w:t>
        <w:br/>
        <w:t xml:space="preserve"> -d '{</w:t>
        <w:br/>
        <w:t xml:space="preserve"> "tool_outputs": [</w:t>
        <w:br/>
        <w:t xml:space="preserve">      { "tool_call_id": "call_abc123", "output": "42" }</w:t>
        <w:br/>
        <w:t xml:space="preserve">    ]</w:t>
        <w:br/>
        <w:t xml:space="preserve">  }'</w:t>
      </w:r>
    </w:p>
    <w:p>
      <w:pPr>
        <w:pStyle w:val="Heading3"/>
      </w:pPr>
      <w:r>
        <w:t>Example 2: Submit Multiple Tool Outputs (Must Be One Request)</w:t>
      </w:r>
    </w:p>
    <w:p>
      <w:r>
        <w:rPr>
          <w:b/>
          <w:color w:val="666666"/>
          <w:sz w:val="16"/>
        </w:rPr>
        <w:t>[bash]</w:t>
      </w:r>
    </w:p>
    <w:p>
      <w:pPr>
        <w:shd w:fill="F2F2F2" w:val="clear"/>
      </w:pPr>
      <w:r>
        <w:rPr>
          <w:rFonts w:ascii="Courier New" w:hAnsi="Courier New"/>
          <w:sz w:val="17"/>
        </w:rPr>
        <w:t>curl -X POST \</w:t>
        <w:br/>
        <w:t xml:space="preserve"> 'https://api.openai.com/v1/threads/thread_abc123/runs/run_abc123/submit_tool_outputs' \</w:t>
        <w:br/>
        <w:t xml:space="preserve"> -H 'Accept: application/json' \</w:t>
        <w:br/>
        <w:t xml:space="preserve"> -H 'Content-Type: application/json' \</w:t>
        <w:br/>
        <w:t xml:space="preserve"> -d '{</w:t>
        <w:br/>
        <w:t xml:space="preserve"> "tool_outputs": [</w:t>
        <w:br/>
        <w:t xml:space="preserve">      { "tool_call_id": "call_1", "output": "{\"result\":\"ok\"}" },</w:t>
        <w:br/>
        <w:t xml:space="preserve">      { "tool_call_id": "call_2", "output": "done" }</w:t>
        <w:br/>
        <w:t xml:space="preserve">    ]</w:t>
        <w:br/>
        <w:t xml:space="preserve">  }'</w:t>
      </w:r>
    </w:p>
    <w:p>
      <w:pPr>
        <w:pStyle w:val="Heading3"/>
      </w:pPr>
      <w:r>
        <w:t>Example 3: Submit Tool Outputs with stream</w:t>
      </w:r>
    </w:p>
    <w:p>
      <w:r>
        <w:rPr>
          <w:b/>
          <w:color w:val="666666"/>
          <w:sz w:val="16"/>
        </w:rPr>
        <w:t>[bash]</w:t>
      </w:r>
    </w:p>
    <w:p>
      <w:pPr>
        <w:shd w:fill="F2F2F2" w:val="clear"/>
      </w:pPr>
      <w:r>
        <w:rPr>
          <w:rFonts w:ascii="Courier New" w:hAnsi="Courier New"/>
          <w:sz w:val="17"/>
        </w:rPr>
        <w:t>curl -X POST \</w:t>
        <w:br/>
        <w:t xml:space="preserve"> 'https://api.openai.com/v1/threads/thread_abc123/runs/run_abc123/submit_tool_outputs' \</w:t>
        <w:br/>
        <w:t xml:space="preserve"> -H 'Accept: application/json' \</w:t>
        <w:br/>
        <w:t xml:space="preserve"> -H 'Content-Type: application/json' \</w:t>
        <w:br/>
        <w:t xml:space="preserve"> -d '{</w:t>
        <w:br/>
        <w:t xml:space="preserve"> "tool_outputs": [</w:t>
        <w:br/>
        <w:t xml:space="preserve">      { "tool_call_id": "call_abc123", "output": "completed" }</w:t>
        <w:br/>
        <w:t xml:space="preserve">    ],</w:t>
        <w:br/>
        <w:t xml:space="preserve"> "stream": true</w:t>
        <w:br/>
        <w:t xml:space="preserve">  }'</w:t>
      </w:r>
    </w:p>
    <w:p>
      <w:pPr>
        <w:pStyle w:val="Heading3"/>
      </w:pPr>
      <w:r>
        <w:t>Behavior</w:t>
      </w:r>
    </w:p>
    <w:p>
      <w:pPr>
        <w:pStyle w:val="ListBullet"/>
      </w:pPr>
      <w:r>
        <w:t>This endpoint is used only when a Run is paused with status: "requires_action" and required_action.type: "submit_tool_outputs".</w:t>
      </w:r>
    </w:p>
    <w:p>
      <w:pPr>
        <w:pStyle w:val="ListBullet"/>
      </w:pPr>
      <w:r>
        <w:t>You submit the outputs corresponding to the tool calls listed in required_action.submit_tool_outputs.tool_calls.</w:t>
      </w:r>
    </w:p>
    <w:p>
      <w:pPr>
        <w:pStyle w:val="ListBullet"/>
      </w:pPr>
      <w:r>
        <w:t>All tool outputs must be included in a single request.</w:t>
      </w:r>
    </w:p>
    <w:p>
      <w:pPr>
        <w:pStyle w:val="ListBullet"/>
      </w:pPr>
      <w:r>
        <w:t>The API returns the updated Run object.</w:t>
      </w:r>
    </w:p>
    <w:p>
      <w:pPr>
        <w:pStyle w:val="Heading3"/>
      </w:pPr>
      <w:r>
        <w:t>Notes</w:t>
      </w:r>
    </w:p>
    <w:p>
      <w:pPr>
        <w:pStyle w:val="ListBullet"/>
      </w:pPr>
      <w:r>
        <w:t>tool_call_id values must match the IDs provided in the Run object under required_action.submit_tool_outputs.tool_calls.</w:t>
      </w:r>
    </w:p>
    <w:p>
      <w:pPr>
        <w:pStyle w:val="ListBullet"/>
      </w:pPr>
      <w:r>
        <w:t>The function.arguments field in tool calls is a string (often JSON-encoded) describing what the model expects for the tool invocation.</w:t>
      </w:r>
    </w:p>
    <w:p>
      <w:pPr>
        <w:pStyle w:val="Heading3"/>
      </w:pPr>
      <w:r>
        <w:t>Gotchas</w:t>
      </w:r>
    </w:p>
    <w:p>
      <w:pPr>
        <w:pStyle w:val="ListBullet"/>
      </w:pPr>
      <w:r>
        <w:t>Submitting only a subset of required tool outputs (or submitting them across multiple requests) violates the documented requirement that “all outputs must be submitted in a single request.”</w:t>
      </w:r>
    </w:p>
    <w:p>
      <w:pPr>
        <w:pStyle w:val="ListBullet"/>
      </w:pPr>
      <w:r>
        <w:t>Do not place thread_id or run_id in the request body—only in the URL path.</w:t>
      </w:r>
    </w:p>
    <w:p>
      <w:pPr>
        <w:pStyle w:val="Heading3"/>
      </w:pPr>
      <w:r>
        <w:t>Error Handling</w:t>
      </w:r>
    </w:p>
    <w:p>
      <w:r>
        <w:t>The scraped content only documents a 200 OK response for this endpoint; no specific error status codes or error body examples were provided.</w:t>
      </w:r>
    </w:p>
    <w:p>
      <w:pPr>
        <w:pStyle w:val="Heading3"/>
      </w:pPr>
      <w:r>
        <w:t>Related threadRuns actions</w:t>
      </w:r>
    </w:p>
    <w:p>
      <w:pPr>
        <w:pStyle w:val="ListBullet"/>
      </w:pPr>
      <w:r>
        <w:t>[POST] Cancel a Thread Run — /threads/{{threadId}}/runs/{{runId}}/cancel</w:t>
      </w:r>
    </w:p>
    <w:p>
      <w:pPr>
        <w:pStyle w:val="ListBullet"/>
      </w:pPr>
      <w:r>
        <w:t>[GET] Retrieve a Thread Run — /threads/{{threadId}}/runs/{{runId}}</w:t>
      </w:r>
    </w:p>
    <w:p>
      <w:pPr>
        <w:pStyle w:val="ListBullet"/>
      </w:pPr>
      <w:r>
        <w:t>[POST] Modify a Thread Run — /threads/{{threadId}}/runs/{{runId}}</w:t>
      </w:r>
    </w:p>
    <w:p>
      <w:pPr>
        <w:pStyle w:val="ListBullet"/>
      </w:pPr>
      <w:r>
        <w:t>[GET] List a Thread’s Runs — /threads/{{threadId}}/runs</w:t>
      </w:r>
    </w:p>
    <w:p>
      <w:pPr>
        <w:pStyle w:val="ListBullet"/>
      </w:pPr>
      <w:r>
        <w:t>[POST] Create a Run for a Thread — /threads/{{threadId}}/runs</w:t>
      </w:r>
    </w:p>
    <w:p>
      <w:r>
        <w:br w:type="page"/>
      </w:r>
    </w:p>
    <w:p>
      <w:pPr>
        <w:pStyle w:val="Heading2"/>
      </w:pPr>
      <w:r>
        <w:t>19. [GET] List a Run’s Steps in a Thread</w:t>
      </w:r>
    </w:p>
    <w:p>
      <w:r>
        <w:rPr>
          <w:b/>
        </w:rPr>
        <w:t xml:space="preserve">Endpoint: </w:t>
      </w:r>
      <w:r>
        <w:rPr>
          <w:rFonts w:ascii="Courier New" w:hAnsi="Courier New"/>
          <w:sz w:val="18"/>
        </w:rPr>
        <w:t>/threads/{{threadId}}/runs/{{runId}}/steps</w:t>
      </w:r>
    </w:p>
    <w:p>
      <w:pPr>
        <w:pStyle w:val="Heading3"/>
      </w:pPr>
      <w:r>
        <w:t>Prerequisites</w:t>
      </w:r>
    </w:p>
    <w:p>
      <w:pPr>
        <w:pStyle w:val="ListBullet"/>
      </w:pPr>
      <w:r>
        <w:t>You must have the IDs of the target thread (thread_id) and run (run_id).</w:t>
      </w:r>
    </w:p>
    <w:p>
      <w:pPr>
        <w:pStyle w:val="Heading3"/>
      </w:pPr>
      <w:r>
        <w:t>Method</w:t>
      </w:r>
    </w:p>
    <w:p>
      <w:r>
        <w:t>GET</w:t>
      </w:r>
    </w:p>
    <w:p>
      <w:pPr>
        <w:pStyle w:val="Heading3"/>
      </w:pPr>
      <w:r>
        <w:t>URL</w:t>
      </w:r>
    </w:p>
    <w:p>
      <w:r>
        <w:t>https://api.openai.com/v1/threads/{{thread_id}}/runs/{{run_id}}/steps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run steps belonging to a specific run within a thread.</w:t>
      </w:r>
    </w:p>
    <w:p>
      <w:pPr>
        <w:pStyle w:val="Heading3"/>
      </w:pPr>
      <w:r>
        <w:t>Enforcement Rules</w:t>
      </w:r>
    </w:p>
    <w:p>
      <w:pPr>
        <w:pStyle w:val="ListBullet"/>
      </w:pPr>
      <w:r>
        <w:t>The thread_id path parameter must always be present.</w:t>
      </w:r>
    </w:p>
    <w:p>
      <w:pPr>
        <w:pStyle w:val="ListBullet"/>
      </w:pPr>
      <w:r>
        <w:t>The run_id path parameter must always be present.</w:t>
      </w:r>
    </w:p>
    <w:p>
      <w:pPr>
        <w:pStyle w:val="ListBullet"/>
      </w:pPr>
      <w:r>
        <w:t>Always construct the path as /threads/{{thread_id}}/runs/{{run_id}}/steps, where {{thread_id}} and {{run_id}} are non-empty strings.</w:t>
      </w:r>
    </w:p>
    <w:p>
      <w:pPr>
        <w:pStyle w:val="ListBullet"/>
      </w:pPr>
      <w:r>
        <w:t>Do not call the API with missing or empty path parameters (e.g., avoid /threads//runs/{{run_id}}/steps, /threads/{{thread_id}}/runs//steps, or /threads/{{thread_id}}/runs/{{run_id}}/steps with empty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/threads/thread_abc123/runs/run_abc123/steps</w:t>
        <w:br/>
        <w:t>/threads/thd_01HXYZ/runs/run_01HXYZ/steps?limit=50&amp;order=desc</w:t>
      </w:r>
    </w:p>
    <w:p>
      <w:pPr>
        <w:pStyle w:val="Heading3"/>
      </w:pPr>
      <w:r>
        <w:t>Invalid Examples</w:t>
      </w:r>
    </w:p>
    <w:p>
      <w:r>
        <w:rPr>
          <w:b/>
          <w:color w:val="666666"/>
          <w:sz w:val="16"/>
        </w:rPr>
        <w:t>[http]</w:t>
      </w:r>
    </w:p>
    <w:p>
      <w:pPr>
        <w:shd w:fill="F2F2F2" w:val="clear"/>
      </w:pPr>
      <w:r>
        <w:rPr>
          <w:rFonts w:ascii="Courier New" w:hAnsi="Courier New"/>
          <w:sz w:val="17"/>
        </w:rPr>
        <w:t>/threads//runs/run_abc123/steps</w:t>
        <w:br/>
        <w:t>/threads/thread_abc123/runs//steps</w:t>
        <w:br/>
        <w:t>/threads/thread_abc123/runs/run_abc123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the run and run steps belong to.</w:t>
            </w:r>
          </w:p>
        </w:tc>
      </w:tr>
      <w:tr>
        <w:tc>
          <w:tcPr>
            <w:tcW w:type="dxa" w:w="2880"/>
          </w:tcPr>
          <w:p>
            <w:r>
              <w:t>run_id</w:t>
            </w:r>
          </w:p>
        </w:tc>
        <w:tc>
          <w:tcPr>
            <w:tcW w:type="dxa" w:w="2880"/>
          </w:tcPr>
          <w:p>
            <w:r>
              <w:t>string</w:t>
            </w:r>
          </w:p>
        </w:tc>
        <w:tc>
          <w:tcPr>
            <w:tcW w:type="dxa" w:w="2880"/>
          </w:tcPr>
          <w:p>
            <w:r>
              <w:t>The ID of the run the run steps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w:t>
            </w:r>
          </w:p>
        </w:tc>
        <w:tc>
          <w:tcPr>
            <w:tcW w:type="dxa" w:w="2880"/>
          </w:tcPr>
          <w:p>
            <w:r>
              <w:t>Sort order by the created_at timestamp. Allowed values: asc, desc.</w:t>
            </w:r>
          </w:p>
        </w:tc>
      </w:tr>
      <w:tr>
        <w:tc>
          <w:tcPr>
            <w:tcW w:type="dxa" w:w="2880"/>
          </w:tcPr>
          <w:p>
            <w:r>
              <w:t>after</w:t>
            </w:r>
          </w:p>
        </w:tc>
        <w:tc>
          <w:tcPr>
            <w:tcW w:type="dxa" w:w="2880"/>
          </w:tcPr>
          <w:p>
            <w:r>
              <w:t>string</w:t>
            </w:r>
          </w:p>
        </w:tc>
        <w:tc>
          <w:tcPr>
            <w:tcW w:type="dxa" w:w="2880"/>
          </w:tcPr>
          <w:p>
            <w:r>
              <w:t>Cursor for pagination. after is an object ID that defines your place in the list (fetch the next page).</w:t>
            </w:r>
          </w:p>
        </w:tc>
      </w:tr>
      <w:tr>
        <w:tc>
          <w:tcPr>
            <w:tcW w:type="dxa" w:w="2880"/>
          </w:tcPr>
          <w:p>
            <w:r>
              <w:t>before</w:t>
            </w:r>
          </w:p>
        </w:tc>
        <w:tc>
          <w:tcPr>
            <w:tcW w:type="dxa" w:w="2880"/>
          </w:tcPr>
          <w:p>
            <w:r>
              <w:t>string</w:t>
            </w:r>
          </w:p>
        </w:tc>
        <w:tc>
          <w:tcPr>
            <w:tcW w:type="dxa" w:w="2880"/>
          </w:tcPr>
          <w:p>
            <w:r>
              <w:t>Cursor for pagination. before is an object ID that defines your place in the list (fetch the previous page).</w:t>
            </w:r>
          </w:p>
        </w:tc>
      </w:tr>
      <w:tr>
        <w:tc>
          <w:tcPr>
            <w:tcW w:type="dxa" w:w="2880"/>
          </w:tcPr>
          <w:p>
            <w:r>
              <w:t>include[]</w:t>
            </w:r>
          </w:p>
        </w:tc>
        <w:tc>
          <w:tcPr>
            <w:tcW w:type="dxa" w:w="2880"/>
          </w:tcPr>
          <w:p>
            <w:r>
              <w:t>array</w:t>
            </w:r>
          </w:p>
        </w:tc>
        <w:tc>
          <w:tcPr>
            <w:tcW w:type="dxa" w:w="2880"/>
          </w:tcPr>
          <w:p>
            <w:r>
              <w:t>Additional fields to include in the response. Currently supported value: step_details.tool_calls[*].file_search.results[*].content (to fetch file search result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"step_abc123",</w:t>
        <w:br/>
        <w:t xml:space="preserve"> "object": "thread.run.step",</w:t>
        <w:br/>
        <w:t xml:space="preserve"> "created_at": 1710000000,</w:t>
        <w:br/>
        <w:t xml:space="preserve"> "assistant_id": "asst_abc123",</w:t>
        <w:br/>
        <w:t xml:space="preserve"> "thread_id": "thread_abc123",</w:t>
        <w:br/>
        <w:t xml:space="preserve"> "run_id": "run_abc123",</w:t>
        <w:br/>
        <w:t xml:space="preserve"> "type": "tool_calls",</w:t>
        <w:br/>
        <w:t xml:space="preserve"> "status": "completed",</w:t>
        <w:br/>
        <w:t xml:space="preserve"> "step_details": {},</w:t>
        <w:br/>
        <w:t xml:space="preserve"> "last_error": null,</w:t>
        <w:br/>
        <w:t xml:space="preserve"> "expired_at": null,</w:t>
        <w:br/>
        <w:t xml:space="preserve"> "cancelled_at": null,</w:t>
        <w:br/>
        <w:t xml:space="preserve"> "failed_at": null,</w:t>
        <w:br/>
        <w:t xml:space="preserve"> "completed_at": 1710000005,</w:t>
        <w:br/>
        <w:t xml:space="preserve"> "metadata": {},</w:t>
        <w:br/>
        <w:t xml:space="preserve"> "usage": {}</w:t>
        <w:br/>
        <w:t xml:space="preserve"> }</w:t>
        <w:br/>
        <w:t xml:space="preserve"> ],</w:t>
        <w:br/>
        <w:t xml:space="preserve"> "first_id": "step_abc123",</w:t>
        <w:br/>
        <w:t xml:space="preserve"> "last_id": "step_abc456",</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List of run step objects.</w:t>
            </w:r>
          </w:p>
        </w:tc>
      </w:tr>
      <w:tr>
        <w:tc>
          <w:tcPr>
            <w:tcW w:type="dxa" w:w="2880"/>
          </w:tcPr>
          <w:p>
            <w:r>
              <w:t>data[].id</w:t>
            </w:r>
          </w:p>
        </w:tc>
        <w:tc>
          <w:tcPr>
            <w:tcW w:type="dxa" w:w="2880"/>
          </w:tcPr>
          <w:p>
            <w:r>
              <w:t>string</w:t>
            </w:r>
          </w:p>
        </w:tc>
        <w:tc>
          <w:tcPr>
            <w:tcW w:type="dxa" w:w="2880"/>
          </w:tcPr>
          <w:p>
            <w:r>
              <w:t>The identifier of the run step.</w:t>
            </w:r>
          </w:p>
        </w:tc>
      </w:tr>
      <w:tr>
        <w:tc>
          <w:tcPr>
            <w:tcW w:type="dxa" w:w="2880"/>
          </w:tcPr>
          <w:p>
            <w:r>
              <w:t>data[].object</w:t>
            </w:r>
          </w:p>
        </w:tc>
        <w:tc>
          <w:tcPr>
            <w:tcW w:type="dxa" w:w="2880"/>
          </w:tcPr>
          <w:p>
            <w:r>
              <w:t>string</w:t>
            </w:r>
          </w:p>
        </w:tc>
        <w:tc>
          <w:tcPr>
            <w:tcW w:type="dxa" w:w="2880"/>
          </w:tcPr>
          <w:p>
            <w:r>
              <w:t>The object type. Always thread.run.step.</w:t>
            </w:r>
          </w:p>
        </w:tc>
      </w:tr>
      <w:tr>
        <w:tc>
          <w:tcPr>
            <w:tcW w:type="dxa" w:w="2880"/>
          </w:tcPr>
          <w:p>
            <w:r>
              <w:t>data[].created_at</w:t>
            </w:r>
          </w:p>
        </w:tc>
        <w:tc>
          <w:tcPr>
            <w:tcW w:type="dxa" w:w="2880"/>
          </w:tcPr>
          <w:p>
            <w:r>
              <w:t>integer</w:t>
            </w:r>
          </w:p>
        </w:tc>
        <w:tc>
          <w:tcPr>
            <w:tcW w:type="dxa" w:w="2880"/>
          </w:tcPr>
          <w:p>
            <w:r>
              <w:t>Unix timestamp (seconds) when the run step was created.</w:t>
            </w:r>
          </w:p>
        </w:tc>
      </w:tr>
      <w:tr>
        <w:tc>
          <w:tcPr>
            <w:tcW w:type="dxa" w:w="2880"/>
          </w:tcPr>
          <w:p>
            <w:r>
              <w:t>data[].assistant_id</w:t>
            </w:r>
          </w:p>
        </w:tc>
        <w:tc>
          <w:tcPr>
            <w:tcW w:type="dxa" w:w="2880"/>
          </w:tcPr>
          <w:p>
            <w:r>
              <w:t>string</w:t>
            </w:r>
          </w:p>
        </w:tc>
        <w:tc>
          <w:tcPr>
            <w:tcW w:type="dxa" w:w="2880"/>
          </w:tcPr>
          <w:p>
            <w:r>
              <w:t>The ID of the assistant associated with the run step.</w:t>
            </w:r>
          </w:p>
        </w:tc>
      </w:tr>
      <w:tr>
        <w:tc>
          <w:tcPr>
            <w:tcW w:type="dxa" w:w="2880"/>
          </w:tcPr>
          <w:p>
            <w:r>
              <w:t>data[].thread_id</w:t>
            </w:r>
          </w:p>
        </w:tc>
        <w:tc>
          <w:tcPr>
            <w:tcW w:type="dxa" w:w="2880"/>
          </w:tcPr>
          <w:p>
            <w:r>
              <w:t>string</w:t>
            </w:r>
          </w:p>
        </w:tc>
        <w:tc>
          <w:tcPr>
            <w:tcW w:type="dxa" w:w="2880"/>
          </w:tcPr>
          <w:p>
            <w:r>
              <w:t>The ID of the thread that was run.</w:t>
            </w:r>
          </w:p>
        </w:tc>
      </w:tr>
      <w:tr>
        <w:tc>
          <w:tcPr>
            <w:tcW w:type="dxa" w:w="2880"/>
          </w:tcPr>
          <w:p>
            <w:r>
              <w:t>data[].run_id</w:t>
            </w:r>
          </w:p>
        </w:tc>
        <w:tc>
          <w:tcPr>
            <w:tcW w:type="dxa" w:w="2880"/>
          </w:tcPr>
          <w:p>
            <w:r>
              <w:t>string</w:t>
            </w:r>
          </w:p>
        </w:tc>
        <w:tc>
          <w:tcPr>
            <w:tcW w:type="dxa" w:w="2880"/>
          </w:tcPr>
          <w:p>
            <w:r>
              <w:t>The ID of the run that this run step is a part of.</w:t>
            </w:r>
          </w:p>
        </w:tc>
      </w:tr>
      <w:tr>
        <w:tc>
          <w:tcPr>
            <w:tcW w:type="dxa" w:w="2880"/>
          </w:tcPr>
          <w:p>
            <w:r>
              <w:t>data[].type</w:t>
            </w:r>
          </w:p>
        </w:tc>
        <w:tc>
          <w:tcPr>
            <w:tcW w:type="dxa" w:w="2880"/>
          </w:tcPr>
          <w:p>
            <w:r>
              <w:t>string</w:t>
            </w:r>
          </w:p>
        </w:tc>
        <w:tc>
          <w:tcPr>
            <w:tcW w:type="dxa" w:w="2880"/>
          </w:tcPr>
          <w:p>
            <w:r>
              <w:t>Type of run step. Possible values: message_creation, tool_calls.</w:t>
            </w:r>
          </w:p>
        </w:tc>
      </w:tr>
      <w:tr>
        <w:tc>
          <w:tcPr>
            <w:tcW w:type="dxa" w:w="2880"/>
          </w:tcPr>
          <w:p>
            <w:r>
              <w:t>data[].status</w:t>
            </w:r>
          </w:p>
        </w:tc>
        <w:tc>
          <w:tcPr>
            <w:tcW w:type="dxa" w:w="2880"/>
          </w:tcPr>
          <w:p>
            <w:r>
              <w:t>string</w:t>
            </w:r>
          </w:p>
        </w:tc>
        <w:tc>
          <w:tcPr>
            <w:tcW w:type="dxa" w:w="2880"/>
          </w:tcPr>
          <w:p>
            <w:r>
              <w:t>Status of the run step. Possible values: in_progress, cancelled, failed, completed, expired.</w:t>
            </w:r>
          </w:p>
        </w:tc>
      </w:tr>
      <w:tr>
        <w:tc>
          <w:tcPr>
            <w:tcW w:type="dxa" w:w="2880"/>
          </w:tcPr>
          <w:p>
            <w:r>
              <w:t>data[].step_details</w:t>
            </w:r>
          </w:p>
        </w:tc>
        <w:tc>
          <w:tcPr>
            <w:tcW w:type="dxa" w:w="2880"/>
          </w:tcPr>
          <w:p>
            <w:r>
              <w:t>object</w:t>
            </w:r>
          </w:p>
        </w:tc>
        <w:tc>
          <w:tcPr>
            <w:tcW w:type="dxa" w:w="2880"/>
          </w:tcPr>
          <w:p>
            <w:r>
              <w:t>One of: RunStepDetailsMessageCreationObject or RunStepDetailsToolCallsObject.</w:t>
            </w:r>
          </w:p>
        </w:tc>
      </w:tr>
      <w:tr>
        <w:tc>
          <w:tcPr>
            <w:tcW w:type="dxa" w:w="2880"/>
          </w:tcPr>
          <w:p>
            <w:r>
              <w:t>data[].last_error</w:t>
            </w:r>
          </w:p>
        </w:tc>
        <w:tc>
          <w:tcPr>
            <w:tcW w:type="dxa" w:w="2880"/>
          </w:tcPr>
          <w:p>
            <w:r>
              <w:t>object | null</w:t>
            </w:r>
          </w:p>
        </w:tc>
        <w:tc>
          <w:tcPr>
            <w:tcW w:type="dxa" w:w="2880"/>
          </w:tcPr>
          <w:p>
            <w:r>
              <w:t>Error info if the step failed, otherwise null.</w:t>
            </w:r>
          </w:p>
        </w:tc>
      </w:tr>
      <w:tr>
        <w:tc>
          <w:tcPr>
            <w:tcW w:type="dxa" w:w="2880"/>
          </w:tcPr>
          <w:p>
            <w:r>
              <w:t>data[].last_error.code</w:t>
            </w:r>
          </w:p>
        </w:tc>
        <w:tc>
          <w:tcPr>
            <w:tcW w:type="dxa" w:w="2880"/>
          </w:tcPr>
          <w:p>
            <w:r>
              <w:t>string</w:t>
            </w:r>
          </w:p>
        </w:tc>
        <w:tc>
          <w:tcPr>
            <w:tcW w:type="dxa" w:w="2880"/>
          </w:tcPr>
          <w:p>
            <w:r>
              <w:t>One of: server_error, rate_limit_exceeded.</w:t>
            </w:r>
          </w:p>
        </w:tc>
      </w:tr>
      <w:tr>
        <w:tc>
          <w:tcPr>
            <w:tcW w:type="dxa" w:w="2880"/>
          </w:tcPr>
          <w:p>
            <w:r>
              <w:t>data[].last_error.message</w:t>
            </w:r>
          </w:p>
        </w:tc>
        <w:tc>
          <w:tcPr>
            <w:tcW w:type="dxa" w:w="2880"/>
          </w:tcPr>
          <w:p>
            <w:r>
              <w:t>string</w:t>
            </w:r>
          </w:p>
        </w:tc>
        <w:tc>
          <w:tcPr>
            <w:tcW w:type="dxa" w:w="2880"/>
          </w:tcPr>
          <w:p>
            <w:r>
              <w:t>Human-readable error description.</w:t>
            </w:r>
          </w:p>
        </w:tc>
      </w:tr>
      <w:tr>
        <w:tc>
          <w:tcPr>
            <w:tcW w:type="dxa" w:w="2880"/>
          </w:tcPr>
          <w:p>
            <w:r>
              <w:t>data[].expired_at</w:t>
            </w:r>
          </w:p>
        </w:tc>
        <w:tc>
          <w:tcPr>
            <w:tcW w:type="dxa" w:w="2880"/>
          </w:tcPr>
          <w:p>
            <w:r>
              <w:t>integer | null</w:t>
            </w:r>
          </w:p>
        </w:tc>
        <w:tc>
          <w:tcPr>
            <w:tcW w:type="dxa" w:w="2880"/>
          </w:tcPr>
          <w:p>
            <w:r>
              <w:t>Unix timestamp (seconds) when the step expired, if applicable.</w:t>
            </w:r>
          </w:p>
        </w:tc>
      </w:tr>
      <w:tr>
        <w:tc>
          <w:tcPr>
            <w:tcW w:type="dxa" w:w="2880"/>
          </w:tcPr>
          <w:p>
            <w:r>
              <w:t>data[].cancelled_at</w:t>
            </w:r>
          </w:p>
        </w:tc>
        <w:tc>
          <w:tcPr>
            <w:tcW w:type="dxa" w:w="2880"/>
          </w:tcPr>
          <w:p>
            <w:r>
              <w:t>integer | null</w:t>
            </w:r>
          </w:p>
        </w:tc>
        <w:tc>
          <w:tcPr>
            <w:tcW w:type="dxa" w:w="2880"/>
          </w:tcPr>
          <w:p>
            <w:r>
              <w:t>Unix timestamp (seconds) when the step was cancelled, if applicable.</w:t>
            </w:r>
          </w:p>
        </w:tc>
      </w:tr>
      <w:tr>
        <w:tc>
          <w:tcPr>
            <w:tcW w:type="dxa" w:w="2880"/>
          </w:tcPr>
          <w:p>
            <w:r>
              <w:t>data[].failed_at</w:t>
            </w:r>
          </w:p>
        </w:tc>
        <w:tc>
          <w:tcPr>
            <w:tcW w:type="dxa" w:w="2880"/>
          </w:tcPr>
          <w:p>
            <w:r>
              <w:t>integer | null</w:t>
            </w:r>
          </w:p>
        </w:tc>
        <w:tc>
          <w:tcPr>
            <w:tcW w:type="dxa" w:w="2880"/>
          </w:tcPr>
          <w:p>
            <w:r>
              <w:t>Unix timestamp (seconds) when the step failed, if applicable.</w:t>
            </w:r>
          </w:p>
        </w:tc>
      </w:tr>
      <w:tr>
        <w:tc>
          <w:tcPr>
            <w:tcW w:type="dxa" w:w="2880"/>
          </w:tcPr>
          <w:p>
            <w:r>
              <w:t>data[].completed_at</w:t>
            </w:r>
          </w:p>
        </w:tc>
        <w:tc>
          <w:tcPr>
            <w:tcW w:type="dxa" w:w="2880"/>
          </w:tcPr>
          <w:p>
            <w:r>
              <w:t>integer | null</w:t>
            </w:r>
          </w:p>
        </w:tc>
        <w:tc>
          <w:tcPr>
            <w:tcW w:type="dxa" w:w="2880"/>
          </w:tcPr>
          <w:p>
            <w:r>
              <w:t>Unix timestamp (seconds) when the step completed, if applicable.</w:t>
            </w:r>
          </w:p>
        </w:tc>
      </w:tr>
      <w:tr>
        <w:tc>
          <w:tcPr>
            <w:tcW w:type="dxa" w:w="2880"/>
          </w:tcPr>
          <w:p>
            <w:r>
              <w:t>data[].metadata</w:t>
            </w:r>
          </w:p>
        </w:tc>
        <w:tc>
          <w:tcPr>
            <w:tcW w:type="dxa" w:w="2880"/>
          </w:tcPr>
          <w:p>
            <w:r>
              <w:t>object</w:t>
            </w:r>
          </w:p>
        </w:tc>
        <w:tc>
          <w:tcPr>
            <w:tcW w:type="dxa" w:w="2880"/>
          </w:tcPr>
          <w:p>
            <w:r>
              <w:t>Metadata associated with the run step.</w:t>
            </w:r>
          </w:p>
        </w:tc>
      </w:tr>
      <w:tr>
        <w:tc>
          <w:tcPr>
            <w:tcW w:type="dxa" w:w="2880"/>
          </w:tcPr>
          <w:p>
            <w:r>
              <w:t>data[].usage</w:t>
            </w:r>
          </w:p>
        </w:tc>
        <w:tc>
          <w:tcPr>
            <w:tcW w:type="dxa" w:w="2880"/>
          </w:tcPr>
          <w:p>
            <w:r>
              <w:t>object</w:t>
            </w:r>
          </w:p>
        </w:tc>
        <w:tc>
          <w:tcPr>
            <w:tcW w:type="dxa" w:w="2880"/>
          </w:tcPr>
          <w:p>
            <w:r>
              <w:t>Usage information for the step completion.</w:t>
            </w:r>
          </w:p>
        </w:tc>
      </w:tr>
      <w:tr>
        <w:tc>
          <w:tcPr>
            <w:tcW w:type="dxa" w:w="2880"/>
          </w:tcPr>
          <w:p>
            <w:r>
              <w:t>first_id</w:t>
            </w:r>
          </w:p>
        </w:tc>
        <w:tc>
          <w:tcPr>
            <w:tcW w:type="dxa" w:w="2880"/>
          </w:tcPr>
          <w:p>
            <w:r>
              <w:t>string</w:t>
            </w:r>
          </w:p>
        </w:tc>
        <w:tc>
          <w:tcPr>
            <w:tcW w:type="dxa" w:w="2880"/>
          </w:tcPr>
          <w:p>
            <w:r>
              <w:t>The first run step ID in the returned page.</w:t>
            </w:r>
          </w:p>
        </w:tc>
      </w:tr>
      <w:tr>
        <w:tc>
          <w:tcPr>
            <w:tcW w:type="dxa" w:w="2880"/>
          </w:tcPr>
          <w:p>
            <w:r>
              <w:t>last_id</w:t>
            </w:r>
          </w:p>
        </w:tc>
        <w:tc>
          <w:tcPr>
            <w:tcW w:type="dxa" w:w="2880"/>
          </w:tcPr>
          <w:p>
            <w:r>
              <w:t>string</w:t>
            </w:r>
          </w:p>
        </w:tc>
        <w:tc>
          <w:tcPr>
            <w:tcW w:type="dxa" w:w="2880"/>
          </w:tcPr>
          <w:p>
            <w:r>
              <w:t>The last run step ID in the returned page.</w:t>
            </w:r>
          </w:p>
        </w:tc>
      </w:tr>
      <w:tr>
        <w:tc>
          <w:tcPr>
            <w:tcW w:type="dxa" w:w="2880"/>
          </w:tcPr>
          <w:p>
            <w:r>
              <w:t>has_more</w:t>
            </w:r>
          </w:p>
        </w:tc>
        <w:tc>
          <w:tcPr>
            <w:tcW w:type="dxa" w:w="2880"/>
          </w:tcPr>
          <w:p>
            <w:r>
              <w:t>boolean</w:t>
            </w:r>
          </w:p>
        </w:tc>
        <w:tc>
          <w:tcPr>
            <w:tcW w:type="dxa" w:w="2880"/>
          </w:tcPr>
          <w:p>
            <w:r>
              <w:t>Whether there are more items available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'https://api.openai.com/v1/threads/thread_abc123/runs/run_abc123/steps?limit=20&amp;order=desc' \</w:t>
        <w:br/>
        <w:t xml:space="preserve"> --header 'Accept: application/json'</w:t>
      </w:r>
    </w:p>
    <w:p>
      <w:pPr>
        <w:pStyle w:val="Heading3"/>
      </w:pPr>
      <w:r>
        <w:t>Example Usage</w:t>
      </w:r>
    </w:p>
    <w:p>
      <w:pPr>
        <w:pStyle w:val="Heading3"/>
      </w:pPr>
      <w:r>
        <w:t>Example 1: Default pagination (implicit limit=20)</w:t>
      </w:r>
    </w:p>
    <w:p>
      <w:r>
        <w:rPr>
          <w:b/>
          <w:color w:val="666666"/>
          <w:sz w:val="16"/>
        </w:rPr>
        <w:t>[bash]</w:t>
      </w:r>
    </w:p>
    <w:p>
      <w:pPr>
        <w:shd w:fill="F2F2F2" w:val="clear"/>
      </w:pPr>
      <w:r>
        <w:rPr>
          <w:rFonts w:ascii="Courier New" w:hAnsi="Courier New"/>
          <w:sz w:val="17"/>
        </w:rPr>
        <w:t>curl -sS \</w:t>
        <w:br/>
        <w:t xml:space="preserve"> 'https://api.openai.com/v1/threads/thread_abc123/runs/run_abc123/steps' \</w:t>
        <w:br/>
        <w:t xml:space="preserve"> -H 'Accept: application/json'</w:t>
      </w:r>
    </w:p>
    <w:p>
      <w:pPr>
        <w:pStyle w:val="Heading3"/>
      </w:pPr>
      <w:r>
        <w:t>Example 2: Fetch the next page using after</w:t>
      </w:r>
    </w:p>
    <w:p>
      <w:r>
        <w:rPr>
          <w:b/>
          <w:color w:val="666666"/>
          <w:sz w:val="16"/>
        </w:rPr>
        <w:t>[bash]</w:t>
      </w:r>
    </w:p>
    <w:p>
      <w:pPr>
        <w:shd w:fill="F2F2F2" w:val="clear"/>
      </w:pPr>
      <w:r>
        <w:rPr>
          <w:rFonts w:ascii="Courier New" w:hAnsi="Courier New"/>
          <w:sz w:val="17"/>
        </w:rPr>
        <w:t>curl -sS \</w:t>
        <w:br/>
        <w:t xml:space="preserve"> 'https://api.openai.com/v1/threads/thread_abc123/runs/run_abc123/steps?limit=100&amp;after=step_abc456' \</w:t>
        <w:br/>
        <w:t xml:space="preserve"> -H 'Accept: application/json'</w:t>
      </w:r>
    </w:p>
    <w:p>
      <w:pPr>
        <w:pStyle w:val="Heading3"/>
      </w:pPr>
      <w:r>
        <w:t>Example 3: Include file search result content (when applicable)</w:t>
      </w:r>
    </w:p>
    <w:p>
      <w:r>
        <w:rPr>
          <w:b/>
          <w:color w:val="666666"/>
          <w:sz w:val="16"/>
        </w:rPr>
        <w:t>[bash]</w:t>
      </w:r>
    </w:p>
    <w:p>
      <w:pPr>
        <w:shd w:fill="F2F2F2" w:val="clear"/>
      </w:pPr>
      <w:r>
        <w:rPr>
          <w:rFonts w:ascii="Courier New" w:hAnsi="Courier New"/>
          <w:sz w:val="17"/>
        </w:rPr>
        <w:t>curl -sS \</w:t>
        <w:br/>
        <w:t xml:space="preserve"> 'https://api.openai.com/v1/threads/thread_abc123/runs/run_abc123/steps?include%5B%5D=step_details.tool_calls%5B*%5D.file_search.results%5B*%5D.content' \</w:t>
        <w:br/>
        <w:t xml:space="preserve"> -H 'Accept: application/json'</w:t>
      </w:r>
    </w:p>
    <w:p>
      <w:pPr>
        <w:pStyle w:val="Heading3"/>
      </w:pPr>
      <w:r>
        <w:t>Notes</w:t>
      </w:r>
    </w:p>
    <w:p>
      <w:pPr>
        <w:pStyle w:val="ListBullet"/>
      </w:pPr>
      <w:r>
        <w:t>Pagination supports both after (next page) and before (previous page) cursors, each using an object ID.</w:t>
      </w:r>
    </w:p>
    <w:p>
      <w:pPr>
        <w:pStyle w:val="ListBullet"/>
      </w:pPr>
      <w:r>
        <w:t>include[] currently supports only step_details.tool_calls[*].file_search.results[*].content.</w:t>
      </w:r>
    </w:p>
    <w:p>
      <w:pPr>
        <w:pStyle w:val="Heading3"/>
      </w:pPr>
      <w:r>
        <w:t>Related threadRunSteps actions</w:t>
      </w:r>
    </w:p>
    <w:p>
      <w:pPr>
        <w:pStyle w:val="ListBullet"/>
      </w:pPr>
      <w:r>
        <w:t>[GET] Retrieve a Run Step for a Thread Run — /threads/{{threadId}}/runs/{{runId}}/steps/{{stepId}}</w:t>
      </w:r>
    </w:p>
    <w:p>
      <w:r>
        <w:br w:type="page"/>
      </w:r>
    </w:p>
    <w:p>
      <w:pPr>
        <w:pStyle w:val="Heading2"/>
      </w:pPr>
      <w:r>
        <w:t>20. [GET] List a Thread’s Runs</w:t>
      </w:r>
    </w:p>
    <w:p>
      <w:r>
        <w:rPr>
          <w:b/>
        </w:rPr>
        <w:t xml:space="preserve">Endpoint: </w:t>
      </w:r>
      <w:r>
        <w:rPr>
          <w:rFonts w:ascii="Courier New" w:hAnsi="Courier New"/>
          <w:sz w:val="18"/>
        </w:rPr>
        <w:t>/threads/{{threadId}}/runs</w:t>
      </w:r>
    </w:p>
    <w:p>
      <w:pPr>
        <w:pStyle w:val="Heading3"/>
      </w:pPr>
      <w:r>
        <w:t>Prerequisites</w:t>
      </w:r>
    </w:p>
    <w:p>
      <w:pPr>
        <w:pStyle w:val="ListBullet"/>
      </w:pPr>
      <w:r>
        <w:t>You must have access to the target thread.</w:t>
      </w:r>
    </w:p>
    <w:p>
      <w:pPr>
        <w:pStyle w:val="Heading3"/>
      </w:pPr>
      <w:r>
        <w:t>Method</w:t>
      </w:r>
    </w:p>
    <w:p>
      <w:r>
        <w:t>GET</w:t>
      </w:r>
    </w:p>
    <w:p>
      <w:pPr>
        <w:pStyle w:val="Heading3"/>
      </w:pPr>
      <w:r>
        <w:t>URL</w:t>
      </w:r>
    </w:p>
    <w:p>
      <w:r>
        <w:t>https://api.openai.com/v1/threads/{{thread_id}}/runs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runs that belong to a specific thread, ordered by each run’s created_at timestamp.</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/threads//runs or /threads/runs).</w:t>
      </w:r>
    </w:p>
    <w:p>
      <w:pPr>
        <w:pStyle w:val="ListBullet"/>
      </w:pPr>
      <w:r>
        <w:t>Always construct the path as /threads/{{thread_id}}/runs, where {{thread_id}} is a non-empty string.</w:t>
      </w:r>
    </w:p>
    <w:p>
      <w:pPr>
        <w:pStyle w:val="ListBullet"/>
      </w:pPr>
      <w:r>
        <w:t>Do not infer or guess thread_id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/threads/thread_abc123/runs</w:t>
        <w:br/>
        <w:t>/threads/thd_987654321/runs</w:t>
      </w:r>
    </w:p>
    <w:p>
      <w:pPr>
        <w:pStyle w:val="Heading3"/>
      </w:pPr>
      <w:r>
        <w:t>Invalid Examples</w:t>
      </w:r>
    </w:p>
    <w:p>
      <w:r>
        <w:rPr>
          <w:b/>
          <w:color w:val="666666"/>
          <w:sz w:val="16"/>
        </w:rPr>
        <w:t>[http]</w:t>
      </w:r>
    </w:p>
    <w:p>
      <w:pPr>
        <w:shd w:fill="F2F2F2" w:val="clear"/>
      </w:pPr>
      <w:r>
        <w:rPr>
          <w:rFonts w:ascii="Courier New" w:hAnsi="Courier New"/>
          <w:sz w:val="17"/>
        </w:rPr>
        <w:t>/threads//runs</w:t>
        <w:br/>
        <w:t>/threads/runs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the run belongs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w:t>
            </w:r>
          </w:p>
        </w:tc>
        <w:tc>
          <w:tcPr>
            <w:tcW w:type="dxa" w:w="2880"/>
          </w:tcPr>
          <w:p>
            <w:r>
              <w:t>Sort order by the created_at timestamp. Allowed values: asc, desc.</w:t>
            </w:r>
          </w:p>
        </w:tc>
      </w:tr>
      <w:tr>
        <w:tc>
          <w:tcPr>
            <w:tcW w:type="dxa" w:w="2880"/>
          </w:tcPr>
          <w:p>
            <w:r>
              <w:t>after</w:t>
            </w:r>
          </w:p>
        </w:tc>
        <w:tc>
          <w:tcPr>
            <w:tcW w:type="dxa" w:w="2880"/>
          </w:tcPr>
          <w:p>
            <w:r>
              <w:t>string</w:t>
            </w:r>
          </w:p>
        </w:tc>
        <w:tc>
          <w:tcPr>
            <w:tcW w:type="dxa" w:w="2880"/>
          </w:tcPr>
          <w:p>
            <w:r>
              <w:t>Pagination cursor (object ID). Use to fetch the next page: after=obj_foo.</w:t>
            </w:r>
          </w:p>
        </w:tc>
      </w:tr>
      <w:tr>
        <w:tc>
          <w:tcPr>
            <w:tcW w:type="dxa" w:w="2880"/>
          </w:tcPr>
          <w:p>
            <w:r>
              <w:t>before</w:t>
            </w:r>
          </w:p>
        </w:tc>
        <w:tc>
          <w:tcPr>
            <w:tcW w:type="dxa" w:w="2880"/>
          </w:tcPr>
          <w:p>
            <w:r>
              <w:t>string</w:t>
            </w:r>
          </w:p>
        </w:tc>
        <w:tc>
          <w:tcPr>
            <w:tcW w:type="dxa" w:w="2880"/>
          </w:tcPr>
          <w:p>
            <w:r>
              <w:t>Pagination cursor (object ID). Use to fetch the previous page: before=obj_foo.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"run_abc123",</w:t>
        <w:br/>
        <w:t xml:space="preserve"> "object": "thread.run",</w:t>
        <w:br/>
        <w:t xml:space="preserve"> "created_at": 1710000000,</w:t>
        <w:br/>
        <w:t xml:space="preserve"> "thread_id": "thread_abc123",</w:t>
        <w:br/>
        <w:t xml:space="preserve"> "assistant_id": "asst_abc123",</w:t>
        <w:br/>
        <w:t xml:space="preserve"> "status": "completed",</w:t>
        <w:br/>
        <w:t xml:space="preserve"> "required_action": {</w:t>
        <w:br/>
        <w:t xml:space="preserve"> "type": "submit_tool_outputs",</w:t>
        <w:br/>
        <w:t xml:space="preserve"> "submit_tool_outputs": {</w:t>
        <w:br/>
        <w:t xml:space="preserve"> "tool_calls": [</w:t>
        <w:br/>
        <w:t xml:space="preserve"> {</w:t>
        <w:br/>
        <w:t xml:space="preserve"> "id": "call_abc123",</w:t>
        <w:br/>
        <w:t xml:space="preserve"> "type": "function",</w:t>
        <w:br/>
        <w:t xml:space="preserve"> "function": {</w:t>
        <w:br/>
        <w:t xml:space="preserve"> "name": "my_function",</w:t>
        <w:br/>
        <w:t xml:space="preserve"> "arguments": "{\"key\":\"value\"}"</w:t>
        <w:br/>
        <w:t xml:space="preserve"> }</w:t>
        <w:br/>
        <w:t xml:space="preserve"> }</w:t>
        <w:br/>
        <w:t xml:space="preserve"> ]</w:t>
        <w:br/>
        <w:t xml:space="preserve"> }</w:t>
        <w:br/>
        <w:t xml:space="preserve"> },</w:t>
        <w:br/>
        <w:t xml:space="preserve"> "last_error": {</w:t>
        <w:br/>
        <w:t xml:space="preserve"> "code": "server_error",</w:t>
        <w:br/>
        <w:t xml:space="preserve"> "message": "A human-readable description of the error."</w:t>
        <w:br/>
        <w:t xml:space="preserve"> },</w:t>
        <w:br/>
        <w:t xml:space="preserve"> "expires_at": 1710003600,</w:t>
        <w:br/>
        <w:t xml:space="preserve"> "started_at": 1710000001,</w:t>
        <w:br/>
        <w:t xml:space="preserve"> "cancelled_at": 0,</w:t>
        <w:br/>
        <w:t xml:space="preserve"> "failed_at": 0,</w:t>
        <w:br/>
        <w:t xml:space="preserve"> "completed_at": 1710000100,</w:t>
        <w:br/>
        <w:t xml:space="preserve"> "incomplete_details": {</w:t>
        <w:br/>
        <w:t xml:space="preserve"> "reason": "max_completion_tokens"</w:t>
        <w:br/>
        <w:t xml:space="preserve"> },</w:t>
        <w:br/>
        <w:t xml:space="preserve"> "model": "gpt-4.1-mini",</w:t>
        <w:br/>
        <w:t xml:space="preserve"> "instructions": "Follow the assistant instructions for this run.",</w:t>
        <w:br/>
        <w:t xml:space="preserve"> "tools": [],</w:t>
        <w:br/>
        <w:t xml:space="preserve"> "metadata": {},</w:t>
        <w:br/>
        <w:t xml:space="preserve"> "usage": {},</w:t>
        <w:br/>
        <w:t xml:space="preserve"> "temperature": 1,</w:t>
        <w:br/>
        <w:t xml:space="preserve"> "top_p": 1,</w:t>
        <w:br/>
        <w:t xml:space="preserve"> "max_prompt_tokens": 256,</w:t>
        <w:br/>
        <w:t xml:space="preserve"> "max_completion_tokens": 256,</w:t>
        <w:br/>
        <w:t xml:space="preserve"> "truncation_strategy": {</w:t>
        <w:br/>
        <w:t xml:space="preserve"> "type": "auto",</w:t>
        <w:br/>
        <w:t xml:space="preserve"> "last_messages": null</w:t>
        <w:br/>
        <w:t xml:space="preserve"> },</w:t>
        <w:br/>
        <w:t xml:space="preserve"> "tool_choice": {},</w:t>
        <w:br/>
        <w:t xml:space="preserve"> "parallel_tool_calls": {},</w:t>
        <w:br/>
        <w:t xml:space="preserve"> "response_format": {}</w:t>
        <w:br/>
        <w:t xml:space="preserve"> }</w:t>
        <w:br/>
        <w:t xml:space="preserve"> ],</w:t>
        <w:br/>
        <w:t xml:space="preserve"> "first_id": "run_abc123",</w:t>
        <w:br/>
        <w:t xml:space="preserve"> "last_id": "run_abc456",</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Array of run objects.</w:t>
            </w:r>
          </w:p>
        </w:tc>
      </w:tr>
      <w:tr>
        <w:tc>
          <w:tcPr>
            <w:tcW w:type="dxa" w:w="2880"/>
          </w:tcPr>
          <w:p>
            <w:r>
              <w:t>data[].id</w:t>
            </w:r>
          </w:p>
        </w:tc>
        <w:tc>
          <w:tcPr>
            <w:tcW w:type="dxa" w:w="2880"/>
          </w:tcPr>
          <w:p>
            <w:r>
              <w:t>string</w:t>
            </w:r>
          </w:p>
        </w:tc>
        <w:tc>
          <w:tcPr>
            <w:tcW w:type="dxa" w:w="2880"/>
          </w:tcPr>
          <w:p>
            <w:r>
              <w:t>The run identifier.</w:t>
            </w:r>
          </w:p>
        </w:tc>
      </w:tr>
      <w:tr>
        <w:tc>
          <w:tcPr>
            <w:tcW w:type="dxa" w:w="2880"/>
          </w:tcPr>
          <w:p>
            <w:r>
              <w:t>data[].object</w:t>
            </w:r>
          </w:p>
        </w:tc>
        <w:tc>
          <w:tcPr>
            <w:tcW w:type="dxa" w:w="2880"/>
          </w:tcPr>
          <w:p>
            <w:r>
              <w:t>string</w:t>
            </w:r>
          </w:p>
        </w:tc>
        <w:tc>
          <w:tcPr>
            <w:tcW w:type="dxa" w:w="2880"/>
          </w:tcPr>
          <w:p>
            <w:r>
              <w:t>The object type. Always thread.run.</w:t>
            </w:r>
          </w:p>
        </w:tc>
      </w:tr>
      <w:tr>
        <w:tc>
          <w:tcPr>
            <w:tcW w:type="dxa" w:w="2880"/>
          </w:tcPr>
          <w:p>
            <w:r>
              <w:t>data[].created_at</w:t>
            </w:r>
          </w:p>
        </w:tc>
        <w:tc>
          <w:tcPr>
            <w:tcW w:type="dxa" w:w="2880"/>
          </w:tcPr>
          <w:p>
            <w:r>
              <w:t>integer</w:t>
            </w:r>
          </w:p>
        </w:tc>
        <w:tc>
          <w:tcPr>
            <w:tcW w:type="dxa" w:w="2880"/>
          </w:tcPr>
          <w:p>
            <w:r>
              <w:t>Unix timestamp (seconds) when the run was created.</w:t>
            </w:r>
          </w:p>
        </w:tc>
      </w:tr>
      <w:tr>
        <w:tc>
          <w:tcPr>
            <w:tcW w:type="dxa" w:w="2880"/>
          </w:tcPr>
          <w:p>
            <w:r>
              <w:t>data[].thread_id</w:t>
            </w:r>
          </w:p>
        </w:tc>
        <w:tc>
          <w:tcPr>
            <w:tcW w:type="dxa" w:w="2880"/>
          </w:tcPr>
          <w:p>
            <w:r>
              <w:t>string</w:t>
            </w:r>
          </w:p>
        </w:tc>
        <w:tc>
          <w:tcPr>
            <w:tcW w:type="dxa" w:w="2880"/>
          </w:tcPr>
          <w:p>
            <w:r>
              <w:t>The ID of the thread executed as part of this run.</w:t>
            </w:r>
          </w:p>
        </w:tc>
      </w:tr>
      <w:tr>
        <w:tc>
          <w:tcPr>
            <w:tcW w:type="dxa" w:w="2880"/>
          </w:tcPr>
          <w:p>
            <w:r>
              <w:t>data[].assistant_id</w:t>
            </w:r>
          </w:p>
        </w:tc>
        <w:tc>
          <w:tcPr>
            <w:tcW w:type="dxa" w:w="2880"/>
          </w:tcPr>
          <w:p>
            <w:r>
              <w:t>string</w:t>
            </w:r>
          </w:p>
        </w:tc>
        <w:tc>
          <w:tcPr>
            <w:tcW w:type="dxa" w:w="2880"/>
          </w:tcPr>
          <w:p>
            <w:r>
              <w:t>The ID of the assistant used for this run.</w:t>
            </w:r>
          </w:p>
        </w:tc>
      </w:tr>
      <w:tr>
        <w:tc>
          <w:tcPr>
            <w:tcW w:type="dxa" w:w="2880"/>
          </w:tcPr>
          <w:p>
            <w:r>
              <w:t>data[].status</w:t>
            </w:r>
          </w:p>
        </w:tc>
        <w:tc>
          <w:tcPr>
            <w:tcW w:type="dxa" w:w="2880"/>
          </w:tcPr>
          <w:p>
            <w:r>
              <w:t>string</w:t>
            </w:r>
          </w:p>
        </w:tc>
        <w:tc>
          <w:tcPr>
            <w:tcW w:type="dxa" w:w="2880"/>
          </w:tcPr>
          <w:p>
            <w:r>
              <w:t>Run status: queued, in_progress, requires_action, cancelling, cancelled, failed, completed, incomplete, expired.</w:t>
            </w:r>
          </w:p>
        </w:tc>
      </w:tr>
      <w:tr>
        <w:tc>
          <w:tcPr>
            <w:tcW w:type="dxa" w:w="2880"/>
          </w:tcPr>
          <w:p>
            <w:r>
              <w:t>data[].required_action</w:t>
            </w:r>
          </w:p>
        </w:tc>
        <w:tc>
          <w:tcPr>
            <w:tcW w:type="dxa" w:w="2880"/>
          </w:tcPr>
          <w:p>
            <w:r>
              <w:t>object</w:t>
            </w:r>
          </w:p>
        </w:tc>
        <w:tc>
          <w:tcPr>
            <w:tcW w:type="dxa" w:w="2880"/>
          </w:tcPr>
          <w:p>
            <w:r>
              <w:t>Required action details when status is requires_action.</w:t>
            </w:r>
          </w:p>
        </w:tc>
      </w:tr>
      <w:tr>
        <w:tc>
          <w:tcPr>
            <w:tcW w:type="dxa" w:w="2880"/>
          </w:tcPr>
          <w:p>
            <w:r>
              <w:t>data[].required_action.type</w:t>
            </w:r>
          </w:p>
        </w:tc>
        <w:tc>
          <w:tcPr>
            <w:tcW w:type="dxa" w:w="2880"/>
          </w:tcPr>
          <w:p>
            <w:r>
              <w:t>string</w:t>
            </w:r>
          </w:p>
        </w:tc>
        <w:tc>
          <w:tcPr>
            <w:tcW w:type="dxa" w:w="2880"/>
          </w:tcPr>
          <w:p>
            <w:r>
              <w:t>For now, always submit_tool_outputs.</w:t>
            </w:r>
          </w:p>
        </w:tc>
      </w:tr>
      <w:tr>
        <w:tc>
          <w:tcPr>
            <w:tcW w:type="dxa" w:w="2880"/>
          </w:tcPr>
          <w:p>
            <w:r>
              <w:t>data[].required_action.submit_tool_outputs</w:t>
            </w:r>
          </w:p>
        </w:tc>
        <w:tc>
          <w:tcPr>
            <w:tcW w:type="dxa" w:w="2880"/>
          </w:tcPr>
          <w:p>
            <w:r>
              <w:t>object</w:t>
            </w:r>
          </w:p>
        </w:tc>
        <w:tc>
          <w:tcPr>
            <w:tcW w:type="dxa" w:w="2880"/>
          </w:tcPr>
          <w:p>
            <w:r>
              <w:t>Container for tool call requirements.</w:t>
            </w:r>
          </w:p>
        </w:tc>
      </w:tr>
      <w:tr>
        <w:tc>
          <w:tcPr>
            <w:tcW w:type="dxa" w:w="2880"/>
          </w:tcPr>
          <w:p>
            <w:r>
              <w:t>data[].required_action.submit_tool_outputs.tool_calls</w:t>
            </w:r>
          </w:p>
        </w:tc>
        <w:tc>
          <w:tcPr>
            <w:tcW w:type="dxa" w:w="2880"/>
          </w:tcPr>
          <w:p>
            <w:r>
              <w:t>array</w:t>
            </w:r>
          </w:p>
        </w:tc>
        <w:tc>
          <w:tcPr>
            <w:tcW w:type="dxa" w:w="2880"/>
          </w:tcPr>
          <w:p>
            <w:r>
              <w:t>List of tool calls requiring outputs.</w:t>
            </w:r>
          </w:p>
        </w:tc>
      </w:tr>
      <w:tr>
        <w:tc>
          <w:tcPr>
            <w:tcW w:type="dxa" w:w="2880"/>
          </w:tcPr>
          <w:p>
            <w:r>
              <w:t>data[].required_action.submit_tool_outputs.tool_calls[].id</w:t>
            </w:r>
          </w:p>
        </w:tc>
        <w:tc>
          <w:tcPr>
            <w:tcW w:type="dxa" w:w="2880"/>
          </w:tcPr>
          <w:p>
            <w:r>
              <w:t>string</w:t>
            </w:r>
          </w:p>
        </w:tc>
        <w:tc>
          <w:tcPr>
            <w:tcW w:type="dxa" w:w="2880"/>
          </w:tcPr>
          <w:p>
            <w:r>
              <w:t>Tool call ID; must be referenced when submitting tool outputs.</w:t>
            </w:r>
          </w:p>
        </w:tc>
      </w:tr>
      <w:tr>
        <w:tc>
          <w:tcPr>
            <w:tcW w:type="dxa" w:w="2880"/>
          </w:tcPr>
          <w:p>
            <w:r>
              <w:t>data[].required_action.submit_tool_outputs.tool_calls[].type</w:t>
            </w:r>
          </w:p>
        </w:tc>
        <w:tc>
          <w:tcPr>
            <w:tcW w:type="dxa" w:w="2880"/>
          </w:tcPr>
          <w:p>
            <w:r>
              <w:t>string</w:t>
            </w:r>
          </w:p>
        </w:tc>
        <w:tc>
          <w:tcPr>
            <w:tcW w:type="dxa" w:w="2880"/>
          </w:tcPr>
          <w:p>
            <w:r>
              <w:t>For now, always function.</w:t>
            </w:r>
          </w:p>
        </w:tc>
      </w:tr>
      <w:tr>
        <w:tc>
          <w:tcPr>
            <w:tcW w:type="dxa" w:w="2880"/>
          </w:tcPr>
          <w:p>
            <w:r>
              <w:t>data[].required_action.submit_tool_outputs.tool_calls[].function</w:t>
            </w:r>
          </w:p>
        </w:tc>
        <w:tc>
          <w:tcPr>
            <w:tcW w:type="dxa" w:w="2880"/>
          </w:tcPr>
          <w:p>
            <w:r>
              <w:t>object</w:t>
            </w:r>
          </w:p>
        </w:tc>
        <w:tc>
          <w:tcPr>
            <w:tcW w:type="dxa" w:w="2880"/>
          </w:tcPr>
          <w:p>
            <w:r>
              <w:t>Function tool call details.</w:t>
            </w:r>
          </w:p>
        </w:tc>
      </w:tr>
      <w:tr>
        <w:tc>
          <w:tcPr>
            <w:tcW w:type="dxa" w:w="2880"/>
          </w:tcPr>
          <w:p>
            <w:r>
              <w:t>data[].required_action.submit_tool_outputs.tool_calls[].function.name</w:t>
            </w:r>
          </w:p>
        </w:tc>
        <w:tc>
          <w:tcPr>
            <w:tcW w:type="dxa" w:w="2880"/>
          </w:tcPr>
          <w:p>
            <w:r>
              <w:t>string</w:t>
            </w:r>
          </w:p>
        </w:tc>
        <w:tc>
          <w:tcPr>
            <w:tcW w:type="dxa" w:w="2880"/>
          </w:tcPr>
          <w:p>
            <w:r>
              <w:t>Function name.</w:t>
            </w:r>
          </w:p>
        </w:tc>
      </w:tr>
      <w:tr>
        <w:tc>
          <w:tcPr>
            <w:tcW w:type="dxa" w:w="2880"/>
          </w:tcPr>
          <w:p>
            <w:r>
              <w:t>data[].required_action.submit_tool_outputs.tool_calls[].function.arguments</w:t>
            </w:r>
          </w:p>
        </w:tc>
        <w:tc>
          <w:tcPr>
            <w:tcW w:type="dxa" w:w="2880"/>
          </w:tcPr>
          <w:p>
            <w:r>
              <w:t>string</w:t>
            </w:r>
          </w:p>
        </w:tc>
        <w:tc>
          <w:tcPr>
            <w:tcW w:type="dxa" w:w="2880"/>
          </w:tcPr>
          <w:p>
            <w:r>
              <w:t>JSON-encoded arguments the model expects for the function.</w:t>
            </w:r>
          </w:p>
        </w:tc>
      </w:tr>
      <w:tr>
        <w:tc>
          <w:tcPr>
            <w:tcW w:type="dxa" w:w="2880"/>
          </w:tcPr>
          <w:p>
            <w:r>
              <w:t>data[].last_error</w:t>
            </w:r>
          </w:p>
        </w:tc>
        <w:tc>
          <w:tcPr>
            <w:tcW w:type="dxa" w:w="2880"/>
          </w:tcPr>
          <w:p>
            <w:r>
              <w:t>object</w:t>
            </w:r>
          </w:p>
        </w:tc>
        <w:tc>
          <w:tcPr>
            <w:tcW w:type="dxa" w:w="2880"/>
          </w:tcPr>
          <w:p>
            <w:r>
              <w:t>Error details if the run failed.</w:t>
            </w:r>
          </w:p>
        </w:tc>
      </w:tr>
      <w:tr>
        <w:tc>
          <w:tcPr>
            <w:tcW w:type="dxa" w:w="2880"/>
          </w:tcPr>
          <w:p>
            <w:r>
              <w:t>data[].last_error.code</w:t>
            </w:r>
          </w:p>
        </w:tc>
        <w:tc>
          <w:tcPr>
            <w:tcW w:type="dxa" w:w="2880"/>
          </w:tcPr>
          <w:p>
            <w:r>
              <w:t>string</w:t>
            </w:r>
          </w:p>
        </w:tc>
        <w:tc>
          <w:tcPr>
            <w:tcW w:type="dxa" w:w="2880"/>
          </w:tcPr>
          <w:p>
            <w:r>
              <w:t>One of: server_error, rate_limit_exceeded, invalid_prompt.</w:t>
            </w:r>
          </w:p>
        </w:tc>
      </w:tr>
      <w:tr>
        <w:tc>
          <w:tcPr>
            <w:tcW w:type="dxa" w:w="2880"/>
          </w:tcPr>
          <w:p>
            <w:r>
              <w:t>data[].last_error.message</w:t>
            </w:r>
          </w:p>
        </w:tc>
        <w:tc>
          <w:tcPr>
            <w:tcW w:type="dxa" w:w="2880"/>
          </w:tcPr>
          <w:p>
            <w:r>
              <w:t>string</w:t>
            </w:r>
          </w:p>
        </w:tc>
        <w:tc>
          <w:tcPr>
            <w:tcW w:type="dxa" w:w="2880"/>
          </w:tcPr>
          <w:p>
            <w:r>
              <w:t>Human-readable error message.</w:t>
            </w:r>
          </w:p>
        </w:tc>
      </w:tr>
      <w:tr>
        <w:tc>
          <w:tcPr>
            <w:tcW w:type="dxa" w:w="2880"/>
          </w:tcPr>
          <w:p>
            <w:r>
              <w:t>data[].expires_at</w:t>
            </w:r>
          </w:p>
        </w:tc>
        <w:tc>
          <w:tcPr>
            <w:tcW w:type="dxa" w:w="2880"/>
          </w:tcPr>
          <w:p>
            <w:r>
              <w:t>integer</w:t>
            </w:r>
          </w:p>
        </w:tc>
        <w:tc>
          <w:tcPr>
            <w:tcW w:type="dxa" w:w="2880"/>
          </w:tcPr>
          <w:p>
            <w:r>
              <w:t>Unix timestamp (seconds) when the run will expire.</w:t>
            </w:r>
          </w:p>
        </w:tc>
      </w:tr>
      <w:tr>
        <w:tc>
          <w:tcPr>
            <w:tcW w:type="dxa" w:w="2880"/>
          </w:tcPr>
          <w:p>
            <w:r>
              <w:t>data[].started_at</w:t>
            </w:r>
          </w:p>
        </w:tc>
        <w:tc>
          <w:tcPr>
            <w:tcW w:type="dxa" w:w="2880"/>
          </w:tcPr>
          <w:p>
            <w:r>
              <w:t>integer</w:t>
            </w:r>
          </w:p>
        </w:tc>
        <w:tc>
          <w:tcPr>
            <w:tcW w:type="dxa" w:w="2880"/>
          </w:tcPr>
          <w:p>
            <w:r>
              <w:t>Unix timestamp (seconds) when the run started.</w:t>
            </w:r>
          </w:p>
        </w:tc>
      </w:tr>
      <w:tr>
        <w:tc>
          <w:tcPr>
            <w:tcW w:type="dxa" w:w="2880"/>
          </w:tcPr>
          <w:p>
            <w:r>
              <w:t>data[].cancelled_at</w:t>
            </w:r>
          </w:p>
        </w:tc>
        <w:tc>
          <w:tcPr>
            <w:tcW w:type="dxa" w:w="2880"/>
          </w:tcPr>
          <w:p>
            <w:r>
              <w:t>integer</w:t>
            </w:r>
          </w:p>
        </w:tc>
        <w:tc>
          <w:tcPr>
            <w:tcW w:type="dxa" w:w="2880"/>
          </w:tcPr>
          <w:p>
            <w:r>
              <w:t>Unix timestamp (seconds) when the run was cancelled.</w:t>
            </w:r>
          </w:p>
        </w:tc>
      </w:tr>
      <w:tr>
        <w:tc>
          <w:tcPr>
            <w:tcW w:type="dxa" w:w="2880"/>
          </w:tcPr>
          <w:p>
            <w:r>
              <w:t>data[].failed_at</w:t>
            </w:r>
          </w:p>
        </w:tc>
        <w:tc>
          <w:tcPr>
            <w:tcW w:type="dxa" w:w="2880"/>
          </w:tcPr>
          <w:p>
            <w:r>
              <w:t>integer</w:t>
            </w:r>
          </w:p>
        </w:tc>
        <w:tc>
          <w:tcPr>
            <w:tcW w:type="dxa" w:w="2880"/>
          </w:tcPr>
          <w:p>
            <w:r>
              <w:t>Unix timestamp (seconds) when the run failed.</w:t>
            </w:r>
          </w:p>
        </w:tc>
      </w:tr>
      <w:tr>
        <w:tc>
          <w:tcPr>
            <w:tcW w:type="dxa" w:w="2880"/>
          </w:tcPr>
          <w:p>
            <w:r>
              <w:t>data[].completed_at</w:t>
            </w:r>
          </w:p>
        </w:tc>
        <w:tc>
          <w:tcPr>
            <w:tcW w:type="dxa" w:w="2880"/>
          </w:tcPr>
          <w:p>
            <w:r>
              <w:t>integer</w:t>
            </w:r>
          </w:p>
        </w:tc>
        <w:tc>
          <w:tcPr>
            <w:tcW w:type="dxa" w:w="2880"/>
          </w:tcPr>
          <w:p>
            <w:r>
              <w:t>Unix timestamp (seconds) when the run completed.</w:t>
            </w:r>
          </w:p>
        </w:tc>
      </w:tr>
      <w:tr>
        <w:tc>
          <w:tcPr>
            <w:tcW w:type="dxa" w:w="2880"/>
          </w:tcPr>
          <w:p>
            <w:r>
              <w:t>data[].incomplete_details</w:t>
            </w:r>
          </w:p>
        </w:tc>
        <w:tc>
          <w:tcPr>
            <w:tcW w:type="dxa" w:w="2880"/>
          </w:tcPr>
          <w:p>
            <w:r>
              <w:t>object</w:t>
            </w:r>
          </w:p>
        </w:tc>
        <w:tc>
          <w:tcPr>
            <w:tcW w:type="dxa" w:w="2880"/>
          </w:tcPr>
          <w:p>
            <w:r>
              <w:t>Details about why a run is incomplete.</w:t>
            </w:r>
          </w:p>
        </w:tc>
      </w:tr>
      <w:tr>
        <w:tc>
          <w:tcPr>
            <w:tcW w:type="dxa" w:w="2880"/>
          </w:tcPr>
          <w:p>
            <w:r>
              <w:t>data[].incomplete_details.reason</w:t>
            </w:r>
          </w:p>
        </w:tc>
        <w:tc>
          <w:tcPr>
            <w:tcW w:type="dxa" w:w="2880"/>
          </w:tcPr>
          <w:p>
            <w:r>
              <w:t>string</w:t>
            </w:r>
          </w:p>
        </w:tc>
        <w:tc>
          <w:tcPr>
            <w:tcW w:type="dxa" w:w="2880"/>
          </w:tcPr>
          <w:p>
            <w:r>
              <w:t>One of: max_completion_tokens, max_prompt_tokens.</w:t>
            </w:r>
          </w:p>
        </w:tc>
      </w:tr>
      <w:tr>
        <w:tc>
          <w:tcPr>
            <w:tcW w:type="dxa" w:w="2880"/>
          </w:tcPr>
          <w:p>
            <w:r>
              <w:t>data[].model</w:t>
            </w:r>
          </w:p>
        </w:tc>
        <w:tc>
          <w:tcPr>
            <w:tcW w:type="dxa" w:w="2880"/>
          </w:tcPr>
          <w:p>
            <w:r>
              <w:t>string</w:t>
            </w:r>
          </w:p>
        </w:tc>
        <w:tc>
          <w:tcPr>
            <w:tcW w:type="dxa" w:w="2880"/>
          </w:tcPr>
          <w:p>
            <w:r>
              <w:t>The model used for the run.</w:t>
            </w:r>
          </w:p>
        </w:tc>
      </w:tr>
      <w:tr>
        <w:tc>
          <w:tcPr>
            <w:tcW w:type="dxa" w:w="2880"/>
          </w:tcPr>
          <w:p>
            <w:r>
              <w:t>data[].instructions</w:t>
            </w:r>
          </w:p>
        </w:tc>
        <w:tc>
          <w:tcPr>
            <w:tcW w:type="dxa" w:w="2880"/>
          </w:tcPr>
          <w:p>
            <w:r>
              <w:t>string</w:t>
            </w:r>
          </w:p>
        </w:tc>
        <w:tc>
          <w:tcPr>
            <w:tcW w:type="dxa" w:w="2880"/>
          </w:tcPr>
          <w:p>
            <w:r>
              <w:t>Instructions used for the run.</w:t>
            </w:r>
          </w:p>
        </w:tc>
      </w:tr>
      <w:tr>
        <w:tc>
          <w:tcPr>
            <w:tcW w:type="dxa" w:w="2880"/>
          </w:tcPr>
          <w:p>
            <w:r>
              <w:t>data[].tools</w:t>
            </w:r>
          </w:p>
        </w:tc>
        <w:tc>
          <w:tcPr>
            <w:tcW w:type="dxa" w:w="2880"/>
          </w:tcPr>
          <w:p>
            <w:r>
              <w:t>array</w:t>
            </w:r>
          </w:p>
        </w:tc>
        <w:tc>
          <w:tcPr>
            <w:tcW w:type="dxa" w:w="2880"/>
          </w:tcPr>
          <w:p>
            <w:r>
              <w:t>Tools used by the assistant for this run. (Schema varies.)</w:t>
            </w:r>
          </w:p>
        </w:tc>
      </w:tr>
      <w:tr>
        <w:tc>
          <w:tcPr>
            <w:tcW w:type="dxa" w:w="2880"/>
          </w:tcPr>
          <w:p>
            <w:r>
              <w:t>data[].metadata</w:t>
            </w:r>
          </w:p>
        </w:tc>
        <w:tc>
          <w:tcPr>
            <w:tcW w:type="dxa" w:w="2880"/>
          </w:tcPr>
          <w:p>
            <w:r>
              <w:t>object</w:t>
            </w:r>
          </w:p>
        </w:tc>
        <w:tc>
          <w:tcPr>
            <w:tcW w:type="dxa" w:w="2880"/>
          </w:tcPr>
          <w:p>
            <w:r>
              <w:t>Metadata associated with the run.</w:t>
            </w:r>
          </w:p>
        </w:tc>
      </w:tr>
      <w:tr>
        <w:tc>
          <w:tcPr>
            <w:tcW w:type="dxa" w:w="2880"/>
          </w:tcPr>
          <w:p>
            <w:r>
              <w:t>data[].usage</w:t>
            </w:r>
          </w:p>
        </w:tc>
        <w:tc>
          <w:tcPr>
            <w:tcW w:type="dxa" w:w="2880"/>
          </w:tcPr>
          <w:p>
            <w:r>
              <w:t>object</w:t>
            </w:r>
          </w:p>
        </w:tc>
        <w:tc>
          <w:tcPr>
            <w:tcW w:type="dxa" w:w="2880"/>
          </w:tcPr>
          <w:p>
            <w:r>
              <w:t>Usage information for the run.</w:t>
            </w:r>
          </w:p>
        </w:tc>
      </w:tr>
      <w:tr>
        <w:tc>
          <w:tcPr>
            <w:tcW w:type="dxa" w:w="2880"/>
          </w:tcPr>
          <w:p>
            <w:r>
              <w:t>data[].temperature</w:t>
            </w:r>
          </w:p>
        </w:tc>
        <w:tc>
          <w:tcPr>
            <w:tcW w:type="dxa" w:w="2880"/>
          </w:tcPr>
          <w:p>
            <w:r>
              <w:t>number</w:t>
            </w:r>
          </w:p>
        </w:tc>
        <w:tc>
          <w:tcPr>
            <w:tcW w:type="dxa" w:w="2880"/>
          </w:tcPr>
          <w:p>
            <w:r>
              <w:t>Sampling temperature. Default: 1.</w:t>
            </w:r>
          </w:p>
        </w:tc>
      </w:tr>
      <w:tr>
        <w:tc>
          <w:tcPr>
            <w:tcW w:type="dxa" w:w="2880"/>
          </w:tcPr>
          <w:p>
            <w:r>
              <w:t>data[].top_p</w:t>
            </w:r>
          </w:p>
        </w:tc>
        <w:tc>
          <w:tcPr>
            <w:tcW w:type="dxa" w:w="2880"/>
          </w:tcPr>
          <w:p>
            <w:r>
              <w:t>number</w:t>
            </w:r>
          </w:p>
        </w:tc>
        <w:tc>
          <w:tcPr>
            <w:tcW w:type="dxa" w:w="2880"/>
          </w:tcPr>
          <w:p>
            <w:r>
              <w:t>Nucleus sampling value. Default: 1.</w:t>
            </w:r>
          </w:p>
        </w:tc>
      </w:tr>
      <w:tr>
        <w:tc>
          <w:tcPr>
            <w:tcW w:type="dxa" w:w="2880"/>
          </w:tcPr>
          <w:p>
            <w:r>
              <w:t>data[].max_prompt_tokens</w:t>
            </w:r>
          </w:p>
        </w:tc>
        <w:tc>
          <w:tcPr>
            <w:tcW w:type="dxa" w:w="2880"/>
          </w:tcPr>
          <w:p>
            <w:r>
              <w:t>integer</w:t>
            </w:r>
          </w:p>
        </w:tc>
        <w:tc>
          <w:tcPr>
            <w:tcW w:type="dxa" w:w="2880"/>
          </w:tcPr>
          <w:p>
            <w:r>
              <w:t>Maximum prompt tokens over the course of the run. Minimum: 256.</w:t>
            </w:r>
          </w:p>
        </w:tc>
      </w:tr>
      <w:tr>
        <w:tc>
          <w:tcPr>
            <w:tcW w:type="dxa" w:w="2880"/>
          </w:tcPr>
          <w:p>
            <w:r>
              <w:t>data[].max_completion_tokens</w:t>
            </w:r>
          </w:p>
        </w:tc>
        <w:tc>
          <w:tcPr>
            <w:tcW w:type="dxa" w:w="2880"/>
          </w:tcPr>
          <w:p>
            <w:r>
              <w:t>integer</w:t>
            </w:r>
          </w:p>
        </w:tc>
        <w:tc>
          <w:tcPr>
            <w:tcW w:type="dxa" w:w="2880"/>
          </w:tcPr>
          <w:p>
            <w:r>
              <w:t>Maximum completion tokens over the course of the run. Minimum: 256.</w:t>
            </w:r>
          </w:p>
        </w:tc>
      </w:tr>
      <w:tr>
        <w:tc>
          <w:tcPr>
            <w:tcW w:type="dxa" w:w="2880"/>
          </w:tcPr>
          <w:p>
            <w:r>
              <w:t>data[].truncation_strategy</w:t>
            </w:r>
          </w:p>
        </w:tc>
        <w:tc>
          <w:tcPr>
            <w:tcW w:type="dxa" w:w="2880"/>
          </w:tcPr>
          <w:p>
            <w:r>
              <w:t>object</w:t>
            </w:r>
          </w:p>
        </w:tc>
        <w:tc>
          <w:tcPr>
            <w:tcW w:type="dxa" w:w="2880"/>
          </w:tcPr>
          <w:p>
            <w:r>
              <w:t>Thread truncation strategy.</w:t>
            </w:r>
          </w:p>
        </w:tc>
      </w:tr>
      <w:tr>
        <w:tc>
          <w:tcPr>
            <w:tcW w:type="dxa" w:w="2880"/>
          </w:tcPr>
          <w:p>
            <w:r>
              <w:t>data[].truncation_strategy.type</w:t>
            </w:r>
          </w:p>
        </w:tc>
        <w:tc>
          <w:tcPr>
            <w:tcW w:type="dxa" w:w="2880"/>
          </w:tcPr>
          <w:p>
            <w:r>
              <w:t>string</w:t>
            </w:r>
          </w:p>
        </w:tc>
        <w:tc>
          <w:tcPr>
            <w:tcW w:type="dxa" w:w="2880"/>
          </w:tcPr>
          <w:p>
            <w:r>
              <w:t>auto (default) or last_messages.</w:t>
            </w:r>
          </w:p>
        </w:tc>
      </w:tr>
      <w:tr>
        <w:tc>
          <w:tcPr>
            <w:tcW w:type="dxa" w:w="2880"/>
          </w:tcPr>
          <w:p>
            <w:r>
              <w:t>data[].truncation_strategy.last_messages</w:t>
            </w:r>
          </w:p>
        </w:tc>
        <w:tc>
          <w:tcPr>
            <w:tcW w:type="dxa" w:w="2880"/>
          </w:tcPr>
          <w:p>
            <w:r>
              <w:t>integer | null</w:t>
            </w:r>
          </w:p>
        </w:tc>
        <w:tc>
          <w:tcPr>
            <w:tcW w:type="dxa" w:w="2880"/>
          </w:tcPr>
          <w:p>
            <w:r>
              <w:t>Number of most recent messages to keep when type=last_messages.</w:t>
            </w:r>
          </w:p>
        </w:tc>
      </w:tr>
      <w:tr>
        <w:tc>
          <w:tcPr>
            <w:tcW w:type="dxa" w:w="2880"/>
          </w:tcPr>
          <w:p>
            <w:r>
              <w:t>data[].tool_choice</w:t>
            </w:r>
          </w:p>
        </w:tc>
        <w:tc>
          <w:tcPr>
            <w:tcW w:type="dxa" w:w="2880"/>
          </w:tcPr>
          <w:p>
            <w:r>
              <w:t>object</w:t>
            </w:r>
          </w:p>
        </w:tc>
        <w:tc>
          <w:tcPr>
            <w:tcW w:type="dxa" w:w="2880"/>
          </w:tcPr>
          <w:p>
            <w:r>
              <w:t>Tool choice configuration (schema varies).</w:t>
            </w:r>
          </w:p>
        </w:tc>
      </w:tr>
      <w:tr>
        <w:tc>
          <w:tcPr>
            <w:tcW w:type="dxa" w:w="2880"/>
          </w:tcPr>
          <w:p>
            <w:r>
              <w:t>data[].parallel_tool_calls</w:t>
            </w:r>
          </w:p>
        </w:tc>
        <w:tc>
          <w:tcPr>
            <w:tcW w:type="dxa" w:w="2880"/>
          </w:tcPr>
          <w:p>
            <w:r>
              <w:t>object</w:t>
            </w:r>
          </w:p>
        </w:tc>
        <w:tc>
          <w:tcPr>
            <w:tcW w:type="dxa" w:w="2880"/>
          </w:tcPr>
          <w:p>
            <w:r>
              <w:t>Parallel tool call configuration (schema varies).</w:t>
            </w:r>
          </w:p>
        </w:tc>
      </w:tr>
      <w:tr>
        <w:tc>
          <w:tcPr>
            <w:tcW w:type="dxa" w:w="2880"/>
          </w:tcPr>
          <w:p>
            <w:r>
              <w:t>data[].response_format</w:t>
            </w:r>
          </w:p>
        </w:tc>
        <w:tc>
          <w:tcPr>
            <w:tcW w:type="dxa" w:w="2880"/>
          </w:tcPr>
          <w:p>
            <w:r>
              <w:t>object</w:t>
            </w:r>
          </w:p>
        </w:tc>
        <w:tc>
          <w:tcPr>
            <w:tcW w:type="dxa" w:w="2880"/>
          </w:tcPr>
          <w:p>
            <w:r>
              <w:t>Response format configuration (schema varies).</w:t>
            </w:r>
          </w:p>
        </w:tc>
      </w:tr>
      <w:tr>
        <w:tc>
          <w:tcPr>
            <w:tcW w:type="dxa" w:w="2880"/>
          </w:tcPr>
          <w:p>
            <w:r>
              <w:t>first_id</w:t>
            </w:r>
          </w:p>
        </w:tc>
        <w:tc>
          <w:tcPr>
            <w:tcW w:type="dxa" w:w="2880"/>
          </w:tcPr>
          <w:p>
            <w:r>
              <w:t>string</w:t>
            </w:r>
          </w:p>
        </w:tc>
        <w:tc>
          <w:tcPr>
            <w:tcW w:type="dxa" w:w="2880"/>
          </w:tcPr>
          <w:p>
            <w:r>
              <w:t>ID of the first run in the returned page.</w:t>
            </w:r>
          </w:p>
        </w:tc>
      </w:tr>
      <w:tr>
        <w:tc>
          <w:tcPr>
            <w:tcW w:type="dxa" w:w="2880"/>
          </w:tcPr>
          <w:p>
            <w:r>
              <w:t>last_id</w:t>
            </w:r>
          </w:p>
        </w:tc>
        <w:tc>
          <w:tcPr>
            <w:tcW w:type="dxa" w:w="2880"/>
          </w:tcPr>
          <w:p>
            <w:r>
              <w:t>string</w:t>
            </w:r>
          </w:p>
        </w:tc>
        <w:tc>
          <w:tcPr>
            <w:tcW w:type="dxa" w:w="2880"/>
          </w:tcPr>
          <w:p>
            <w:r>
              <w:t>ID of the last run in the returned page.</w:t>
            </w:r>
          </w:p>
        </w:tc>
      </w:tr>
      <w:tr>
        <w:tc>
          <w:tcPr>
            <w:tcW w:type="dxa" w:w="2880"/>
          </w:tcPr>
          <w:p>
            <w:r>
              <w:t>has_more</w:t>
            </w:r>
          </w:p>
        </w:tc>
        <w:tc>
          <w:tcPr>
            <w:tcW w:type="dxa" w:w="2880"/>
          </w:tcPr>
          <w:p>
            <w:r>
              <w:t>boolean</w:t>
            </w:r>
          </w:p>
        </w:tc>
        <w:tc>
          <w:tcPr>
            <w:tcW w:type="dxa" w:w="2880"/>
          </w:tcPr>
          <w:p>
            <w:r>
              <w:t>Whether more results are available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'https://api.openai.com/v1/threads/thread_abc123/runs?limit=20&amp;order=desc' \</w:t>
        <w:br/>
        <w:t xml:space="preserve"> --header 'Accept: application/json'</w:t>
      </w:r>
    </w:p>
    <w:p>
      <w:pPr>
        <w:pStyle w:val="Heading3"/>
      </w:pPr>
      <w:r>
        <w:t>Example Usage</w:t>
      </w:r>
    </w:p>
    <w:p>
      <w:pPr>
        <w:pStyle w:val="Heading3"/>
      </w:pPr>
      <w:r>
        <w:t>Example 1: Default pagination (implicit limit=20)</w:t>
      </w:r>
    </w:p>
    <w:p>
      <w:r>
        <w:rPr>
          <w:b/>
          <w:color w:val="666666"/>
          <w:sz w:val="16"/>
        </w:rPr>
        <w:t>[bash]</w:t>
      </w:r>
    </w:p>
    <w:p>
      <w:pPr>
        <w:shd w:fill="F2F2F2" w:val="clear"/>
      </w:pPr>
      <w:r>
        <w:rPr>
          <w:rFonts w:ascii="Courier New" w:hAnsi="Courier New"/>
          <w:sz w:val="17"/>
        </w:rPr>
        <w:t>curl -sS 'https://api.openai.com/v1/threads/thread_abc123/runs' \</w:t>
        <w:br/>
        <w:t xml:space="preserve"> -H 'Accept: application/json'</w:t>
      </w:r>
    </w:p>
    <w:p>
      <w:pPr>
        <w:pStyle w:val="Heading3"/>
      </w:pPr>
      <w:r>
        <w:t>Example 2: Get the next page using after</w:t>
      </w:r>
    </w:p>
    <w:p>
      <w:r>
        <w:rPr>
          <w:b/>
          <w:color w:val="666666"/>
          <w:sz w:val="16"/>
        </w:rPr>
        <w:t>[bash]</w:t>
      </w:r>
    </w:p>
    <w:p>
      <w:pPr>
        <w:shd w:fill="F2F2F2" w:val="clear"/>
      </w:pPr>
      <w:r>
        <w:rPr>
          <w:rFonts w:ascii="Courier New" w:hAnsi="Courier New"/>
          <w:sz w:val="17"/>
        </w:rPr>
        <w:t>curl -sS 'https://api.openai.com/v1/threads/thread_abc123/runs?limit=100&amp;after=run_abc456&amp;order=desc' \</w:t>
        <w:br/>
        <w:t xml:space="preserve"> -H 'Accept: application/json'</w:t>
      </w:r>
    </w:p>
    <w:p>
      <w:pPr>
        <w:pStyle w:val="Heading3"/>
      </w:pPr>
      <w:r>
        <w:t>Example 3: Fetch the previous page using before</w:t>
      </w:r>
    </w:p>
    <w:p>
      <w:r>
        <w:rPr>
          <w:b/>
          <w:color w:val="666666"/>
          <w:sz w:val="16"/>
        </w:rPr>
        <w:t>[bash]</w:t>
      </w:r>
    </w:p>
    <w:p>
      <w:pPr>
        <w:shd w:fill="F2F2F2" w:val="clear"/>
      </w:pPr>
      <w:r>
        <w:rPr>
          <w:rFonts w:ascii="Courier New" w:hAnsi="Courier New"/>
          <w:sz w:val="17"/>
        </w:rPr>
        <w:t>curl -sS 'https://api.openai.com/v1/threads/thread_abc123/runs?before=run_abc123&amp;order=asc' \</w:t>
        <w:br/>
        <w:t xml:space="preserve"> -H 'Accept: application/json'</w:t>
      </w:r>
    </w:p>
    <w:p>
      <w:pPr>
        <w:pStyle w:val="Heading3"/>
      </w:pPr>
      <w:r>
        <w:t>Notes</w:t>
      </w:r>
    </w:p>
    <w:p>
      <w:pPr>
        <w:pStyle w:val="ListBullet"/>
      </w:pPr>
      <w:r>
        <w:t>Pagination uses cursors (after, before) that are object IDs from the list.</w:t>
      </w:r>
    </w:p>
    <w:p>
      <w:pPr>
        <w:pStyle w:val="ListBullet"/>
      </w:pPr>
      <w:r>
        <w:t>Sorting is based on the created_at timestamp via order=asc|desc.</w:t>
      </w:r>
    </w:p>
    <w:p>
      <w:pPr>
        <w:pStyle w:val="Heading3"/>
      </w:pPr>
      <w:r>
        <w:t>Related threadRuns actions</w:t>
      </w:r>
    </w:p>
    <w:p>
      <w:pPr>
        <w:pStyle w:val="ListBullet"/>
      </w:pPr>
      <w:r>
        <w:t>[POST] Cancel a Thread Run — /threads/{{threadId}}/runs/{{runId}}/cancel</w:t>
      </w:r>
    </w:p>
    <w:p>
      <w:pPr>
        <w:pStyle w:val="ListBullet"/>
      </w:pPr>
      <w:r>
        <w:t>[GET] Retrieve a Thread Run — /threads/{{threadId}}/runs/{{runId}}</w:t>
      </w:r>
    </w:p>
    <w:p>
      <w:pPr>
        <w:pStyle w:val="ListBullet"/>
      </w:pPr>
      <w:r>
        <w:t>[POST] Modify a Thread Run — /threads/{{threadId}}/runs/{{runId}}</w:t>
      </w:r>
    </w:p>
    <w:p>
      <w:pPr>
        <w:pStyle w:val="ListBullet"/>
      </w:pPr>
      <w:r>
        <w:t>[POST] Submit Tool Outputs to a Thread Run — /threads/{{threadId}}/runs/{{runId}}/submit_tool_outputs</w:t>
      </w:r>
    </w:p>
    <w:p>
      <w:pPr>
        <w:pStyle w:val="ListBullet"/>
      </w:pPr>
      <w:r>
        <w:t>[POST] Create a Run for a Thread — /threads/{{threadId}}/runs</w:t>
      </w:r>
    </w:p>
    <w:p>
      <w:r>
        <w:br w:type="page"/>
      </w:r>
    </w:p>
    <w:p>
      <w:pPr>
        <w:pStyle w:val="Heading2"/>
      </w:pPr>
      <w:r>
        <w:t>21. [POST] Translate Audio to English</w:t>
      </w:r>
    </w:p>
    <w:p>
      <w:r>
        <w:rPr>
          <w:b/>
        </w:rPr>
        <w:t xml:space="preserve">Endpoint: </w:t>
      </w:r>
      <w:r>
        <w:rPr>
          <w:rFonts w:ascii="Courier New" w:hAnsi="Courier New"/>
          <w:sz w:val="18"/>
        </w:rPr>
        <w:t>/audio/translations</w:t>
      </w:r>
    </w:p>
    <w:p>
      <w:pPr>
        <w:pStyle w:val="Heading3"/>
      </w:pPr>
      <w:r>
        <w:t>Prerequisites</w:t>
      </w:r>
    </w:p>
    <w:p>
      <w:pPr>
        <w:pStyle w:val="ListBullet"/>
      </w:pPr>
      <w:r>
        <w:t>An audio file to translate in one of these formats: flac, mp3, mp4, mpeg, mpga, m4a, ogg, wav, or webm</w:t>
      </w:r>
    </w:p>
    <w:p>
      <w:pPr>
        <w:pStyle w:val="Heading3"/>
      </w:pPr>
      <w:r>
        <w:t>Method</w:t>
      </w:r>
    </w:p>
    <w:p>
      <w:r>
        <w:t>POST</w:t>
      </w:r>
    </w:p>
    <w:p>
      <w:pPr>
        <w:pStyle w:val="Heading3"/>
      </w:pPr>
      <w:r>
        <w:t>URL</w:t>
      </w:r>
    </w:p>
    <w:p>
      <w:r>
        <w:t>https://api.openai.com/v1/audio/translations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Translates an audio file into English. You upload an audio file and specify the model (currently whisper-1), and the API returns the translated text in the requested output format.</w:t>
      </w:r>
    </w:p>
    <w:p>
      <w:pPr>
        <w:pStyle w:val="Heading3"/>
      </w:pPr>
      <w:r>
        <w:t>Request Body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Audio file object (not the file name) to translate. Supported formats: flac, mp3, mp4, mpeg, mpga, m4a, ogg, wav, webm.</w:t>
            </w:r>
          </w:p>
        </w:tc>
      </w:tr>
      <w:tr>
        <w:tc>
          <w:tcPr>
            <w:tcW w:type="dxa" w:w="2880"/>
          </w:tcPr>
          <w:p>
            <w:r>
              <w:t>model</w:t>
            </w:r>
          </w:p>
        </w:tc>
        <w:tc>
          <w:tcPr>
            <w:tcW w:type="dxa" w:w="2880"/>
          </w:tcPr>
          <w:p>
            <w:r>
              <w:t>string</w:t>
            </w:r>
          </w:p>
        </w:tc>
        <w:tc>
          <w:tcPr>
            <w:tcW w:type="dxa" w:w="2880"/>
          </w:tcPr>
          <w:p>
            <w:r>
              <w:t>Model ID. Allowed value: whisper-1.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Optional text to guide the model’s style or continue a previous audio segment. The prompt should be in English.</w:t>
            </w:r>
          </w:p>
        </w:tc>
      </w:tr>
      <w:tr>
        <w:tc>
          <w:tcPr>
            <w:tcW w:type="dxa" w:w="2880"/>
          </w:tcPr>
          <w:p>
            <w:r>
              <w:t>response_format</w:t>
            </w:r>
          </w:p>
        </w:tc>
        <w:tc>
          <w:tcPr>
            <w:tcW w:type="dxa" w:w="2880"/>
          </w:tcPr>
          <w:p>
            <w:r>
              <w:t>string</w:t>
            </w:r>
          </w:p>
        </w:tc>
        <w:tc>
          <w:tcPr>
            <w:tcW w:type="dxa" w:w="2880"/>
          </w:tcPr>
          <w:p>
            <w:r>
              <w:t>Output format. One of: json, text, srt, verbose_json, vtt. Default: json.</w:t>
            </w:r>
          </w:p>
        </w:tc>
      </w:tr>
      <w:tr>
        <w:tc>
          <w:tcPr>
            <w:tcW w:type="dxa" w:w="2880"/>
          </w:tcPr>
          <w:p>
            <w:r>
              <w:t>temperature</w:t>
            </w:r>
          </w:p>
        </w:tc>
        <w:tc>
          <w:tcPr>
            <w:tcW w:type="dxa" w:w="2880"/>
          </w:tcPr>
          <w:p>
            <w:r>
              <w:t>number</w:t>
            </w:r>
          </w:p>
        </w:tc>
        <w:tc>
          <w:tcPr>
            <w:tcW w:type="dxa" w:w="2880"/>
          </w:tcPr>
          <w:p>
            <w:r>
              <w:t>Sampling temperature between 0 and 1. Higher values (e.g., 0.8) are more random; lower values (e.g., 0.2) are more deterministic. Default: 0. If set to 0, the model may automatically increase temperature using log probability until certain thresholds are hit.</w:t>
            </w:r>
          </w:p>
        </w:tc>
      </w:tr>
    </w:tbl>
    <w:p/>
    <w:p>
      <w:pPr>
        <w:pStyle w:val="Heading3"/>
      </w:pPr>
      <w:r>
        <w:t>Response</w:t>
      </w:r>
    </w:p>
    <w:p>
      <w:pPr>
        <w:pStyle w:val="Heading3"/>
      </w:pPr>
      <w:r>
        <w:t>Success Response (200 OK)</w:t>
      </w:r>
    </w:p>
    <w:p>
      <w:r>
        <w:t>Content-Type: application/json</w:t>
      </w:r>
    </w:p>
    <w:p>
      <w:r>
        <w:t>The response is one of the following shapes:</w:t>
      </w:r>
    </w:p>
    <w:p>
      <w:pPr>
        <w:pStyle w:val="Heading4"/>
      </w:pPr>
      <w:r>
        <w:t>Option A (minimal)</w:t>
      </w:r>
    </w:p>
    <w:p>
      <w:r>
        <w:rPr>
          <w:b/>
          <w:color w:val="666666"/>
          <w:sz w:val="16"/>
        </w:rPr>
        <w:t>[json]</w:t>
      </w:r>
    </w:p>
    <w:p>
      <w:pPr>
        <w:shd w:fill="F2F2F2" w:val="clear"/>
      </w:pPr>
      <w:r>
        <w:rPr>
          <w:rFonts w:ascii="Courier New" w:hAnsi="Courier New"/>
          <w:sz w:val="17"/>
        </w:rPr>
        <w:t>{</w:t>
        <w:br/>
        <w:t xml:space="preserve"> "text": "Hello, everyone. Thank you for joining today."</w:t>
        <w:br/>
        <w:t>}</w:t>
      </w:r>
    </w:p>
    <w:p>
      <w:pPr>
        <w:pStyle w:val="Heading4"/>
      </w:pPr>
      <w:r>
        <w:t>Option B (verbose, includes segments)</w:t>
      </w:r>
    </w:p>
    <w:p>
      <w:r>
        <w:rPr>
          <w:b/>
          <w:color w:val="666666"/>
          <w:sz w:val="16"/>
        </w:rPr>
        <w:t>[json]</w:t>
      </w:r>
    </w:p>
    <w:p>
      <w:pPr>
        <w:shd w:fill="F2F2F2" w:val="clear"/>
      </w:pPr>
      <w:r>
        <w:rPr>
          <w:rFonts w:ascii="Courier New" w:hAnsi="Courier New"/>
          <w:sz w:val="17"/>
        </w:rPr>
        <w:t>{</w:t>
        <w:br/>
        <w:t xml:space="preserve"> "language": "english",</w:t>
        <w:br/>
        <w:t xml:space="preserve"> "duration": 12.34,</w:t>
        <w:br/>
        <w:t xml:space="preserve"> "text": "Hello, everyone. Thank you for joining today.",</w:t>
        <w:br/>
        <w:t xml:space="preserve"> "segments": [</w:t>
        <w:br/>
        <w:t xml:space="preserve"> {</w:t>
        <w:br/>
        <w:t xml:space="preserve"> "id": 0,</w:t>
        <w:br/>
        <w:t xml:space="preserve"> "seek": 0,</w:t>
        <w:br/>
        <w:t xml:space="preserve"> "start": 0.0,</w:t>
        <w:br/>
        <w:t xml:space="preserve"> "end": 4.2,</w:t>
        <w:br/>
        <w:t xml:space="preserve"> "text": "Hello, everyone.",</w:t>
        <w:br/>
        <w:t xml:space="preserve"> "tokens": [50364, 2425, 11, 1473, 13, 50450],</w:t>
        <w:br/>
        <w:t xml:space="preserve"> "temperature": 0.0,</w:t>
        <w:br/>
        <w:t xml:space="preserve"> "avg_logprob": -0.12,</w:t>
        <w:br/>
        <w:t xml:space="preserve"> "compression_ratio": 1.05,</w:t>
        <w:br/>
        <w:t xml:space="preserve"> "no_speech_prob": 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translated text.</w:t>
            </w:r>
          </w:p>
        </w:tc>
      </w:tr>
    </w:tbl>
    <w:p/>
    <w:p>
      <w:pPr>
        <w:pStyle w:val="Heading3"/>
      </w:pPr>
      <w:r>
        <w:t>Verbose response fields (when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The language of the output translation (always english).</w:t>
            </w:r>
          </w:p>
        </w:tc>
      </w:tr>
      <w:tr>
        <w:tc>
          <w:tcPr>
            <w:tcW w:type="dxa" w:w="2880"/>
          </w:tcPr>
          <w:p>
            <w:r>
              <w:t>duration</w:t>
            </w:r>
          </w:p>
        </w:tc>
        <w:tc>
          <w:tcPr>
            <w:tcW w:type="dxa" w:w="2880"/>
          </w:tcPr>
          <w:p>
            <w:r>
              <w:t>number</w:t>
            </w:r>
          </w:p>
        </w:tc>
        <w:tc>
          <w:tcPr>
            <w:tcW w:type="dxa" w:w="2880"/>
          </w:tcPr>
          <w:p>
            <w:r>
              <w:t>Duration of the input audio.</w:t>
            </w:r>
          </w:p>
        </w:tc>
      </w:tr>
      <w:tr>
        <w:tc>
          <w:tcPr>
            <w:tcW w:type="dxa" w:w="2880"/>
          </w:tcPr>
          <w:p>
            <w:r>
              <w:t>segments</w:t>
            </w:r>
          </w:p>
        </w:tc>
        <w:tc>
          <w:tcPr>
            <w:tcW w:type="dxa" w:w="2880"/>
          </w:tcPr>
          <w:p>
            <w:r>
              <w:t>array</w:t>
            </w:r>
          </w:p>
        </w:tc>
        <w:tc>
          <w:tcPr>
            <w:tcW w:type="dxa" w:w="2880"/>
          </w:tcPr>
          <w:p>
            <w:r>
              <w:t>Segments of the translated text and their corresponding details.</w:t>
            </w:r>
          </w:p>
        </w:tc>
      </w:tr>
    </w:tbl>
    <w:p/>
    <w:p>
      <w:pPr>
        <w:pStyle w:val="Heading3"/>
      </w:pPr>
      <w:r>
        <w:t>segments[]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segments.id</w:t>
            </w:r>
          </w:p>
        </w:tc>
        <w:tc>
          <w:tcPr>
            <w:tcW w:type="dxa" w:w="2880"/>
          </w:tcPr>
          <w:p>
            <w:r>
              <w:t>integer</w:t>
            </w:r>
          </w:p>
        </w:tc>
        <w:tc>
          <w:tcPr>
            <w:tcW w:type="dxa" w:w="2880"/>
          </w:tcPr>
          <w:p>
            <w:r>
              <w:t>Unique identifier of the segment.</w:t>
            </w:r>
          </w:p>
        </w:tc>
      </w:tr>
      <w:tr>
        <w:tc>
          <w:tcPr>
            <w:tcW w:type="dxa" w:w="2880"/>
          </w:tcPr>
          <w:p>
            <w:r>
              <w:t>segments.seek</w:t>
            </w:r>
          </w:p>
        </w:tc>
        <w:tc>
          <w:tcPr>
            <w:tcW w:type="dxa" w:w="2880"/>
          </w:tcPr>
          <w:p>
            <w:r>
              <w:t>integer</w:t>
            </w:r>
          </w:p>
        </w:tc>
        <w:tc>
          <w:tcPr>
            <w:tcW w:type="dxa" w:w="2880"/>
          </w:tcPr>
          <w:p>
            <w:r>
              <w:t>Seek offset of the segment.</w:t>
            </w:r>
          </w:p>
        </w:tc>
      </w:tr>
      <w:tr>
        <w:tc>
          <w:tcPr>
            <w:tcW w:type="dxa" w:w="2880"/>
          </w:tcPr>
          <w:p>
            <w:r>
              <w:t>segments.start</w:t>
            </w:r>
          </w:p>
        </w:tc>
        <w:tc>
          <w:tcPr>
            <w:tcW w:type="dxa" w:w="2880"/>
          </w:tcPr>
          <w:p>
            <w:r>
              <w:t>number</w:t>
            </w:r>
          </w:p>
        </w:tc>
        <w:tc>
          <w:tcPr>
            <w:tcW w:type="dxa" w:w="2880"/>
          </w:tcPr>
          <w:p>
            <w:r>
              <w:t>Start time of the segment in seconds.</w:t>
            </w:r>
          </w:p>
        </w:tc>
      </w:tr>
      <w:tr>
        <w:tc>
          <w:tcPr>
            <w:tcW w:type="dxa" w:w="2880"/>
          </w:tcPr>
          <w:p>
            <w:r>
              <w:t>segments.end</w:t>
            </w:r>
          </w:p>
        </w:tc>
        <w:tc>
          <w:tcPr>
            <w:tcW w:type="dxa" w:w="2880"/>
          </w:tcPr>
          <w:p>
            <w:r>
              <w:t>number</w:t>
            </w:r>
          </w:p>
        </w:tc>
        <w:tc>
          <w:tcPr>
            <w:tcW w:type="dxa" w:w="2880"/>
          </w:tcPr>
          <w:p>
            <w:r>
              <w:t>End time of the segment in seconds.</w:t>
            </w:r>
          </w:p>
        </w:tc>
      </w:tr>
      <w:tr>
        <w:tc>
          <w:tcPr>
            <w:tcW w:type="dxa" w:w="2880"/>
          </w:tcPr>
          <w:p>
            <w:r>
              <w:t>segments.text</w:t>
            </w:r>
          </w:p>
        </w:tc>
        <w:tc>
          <w:tcPr>
            <w:tcW w:type="dxa" w:w="2880"/>
          </w:tcPr>
          <w:p>
            <w:r>
              <w:t>string</w:t>
            </w:r>
          </w:p>
        </w:tc>
        <w:tc>
          <w:tcPr>
            <w:tcW w:type="dxa" w:w="2880"/>
          </w:tcPr>
          <w:p>
            <w:r>
              <w:t>Text content of the segment.</w:t>
            </w:r>
          </w:p>
        </w:tc>
      </w:tr>
      <w:tr>
        <w:tc>
          <w:tcPr>
            <w:tcW w:type="dxa" w:w="2880"/>
          </w:tcPr>
          <w:p>
            <w:r>
              <w:t>segments.tokens</w:t>
            </w:r>
          </w:p>
        </w:tc>
        <w:tc>
          <w:tcPr>
            <w:tcW w:type="dxa" w:w="2880"/>
          </w:tcPr>
          <w:p>
            <w:r>
              <w:t>integer[]</w:t>
            </w:r>
          </w:p>
        </w:tc>
        <w:tc>
          <w:tcPr>
            <w:tcW w:type="dxa" w:w="2880"/>
          </w:tcPr>
          <w:p>
            <w:r>
              <w:t>Array of token IDs for the text content.</w:t>
            </w:r>
          </w:p>
        </w:tc>
      </w:tr>
      <w:tr>
        <w:tc>
          <w:tcPr>
            <w:tcW w:type="dxa" w:w="2880"/>
          </w:tcPr>
          <w:p>
            <w:r>
              <w:t>segments.temperature</w:t>
            </w:r>
          </w:p>
        </w:tc>
        <w:tc>
          <w:tcPr>
            <w:tcW w:type="dxa" w:w="2880"/>
          </w:tcPr>
          <w:p>
            <w:r>
              <w:t>number</w:t>
            </w:r>
          </w:p>
        </w:tc>
        <w:tc>
          <w:tcPr>
            <w:tcW w:type="dxa" w:w="2880"/>
          </w:tcPr>
          <w:p>
            <w:r>
              <w:t>Temperature parameter used for generating the segment.</w:t>
            </w:r>
          </w:p>
        </w:tc>
      </w:tr>
      <w:tr>
        <w:tc>
          <w:tcPr>
            <w:tcW w:type="dxa" w:w="2880"/>
          </w:tcPr>
          <w:p>
            <w:r>
              <w:t>segments.avg_logprob</w:t>
            </w:r>
          </w:p>
        </w:tc>
        <w:tc>
          <w:tcPr>
            <w:tcW w:type="dxa" w:w="2880"/>
          </w:tcPr>
          <w:p>
            <w:r>
              <w:t>number</w:t>
            </w:r>
          </w:p>
        </w:tc>
        <w:tc>
          <w:tcPr>
            <w:tcW w:type="dxa" w:w="2880"/>
          </w:tcPr>
          <w:p>
            <w:r>
              <w:t>Average logprob of the segment. If the value is lower than -1, consider the logprobs failed.</w:t>
            </w:r>
          </w:p>
        </w:tc>
      </w:tr>
      <w:tr>
        <w:tc>
          <w:tcPr>
            <w:tcW w:type="dxa" w:w="2880"/>
          </w:tcPr>
          <w:p>
            <w:r>
              <w:t>segments.compression_ratio</w:t>
            </w:r>
          </w:p>
        </w:tc>
        <w:tc>
          <w:tcPr>
            <w:tcW w:type="dxa" w:w="2880"/>
          </w:tcPr>
          <w:p>
            <w:r>
              <w:t>number</w:t>
            </w:r>
          </w:p>
        </w:tc>
        <w:tc>
          <w:tcPr>
            <w:tcW w:type="dxa" w:w="2880"/>
          </w:tcPr>
          <w:p>
            <w:r>
              <w:t>Compression ratio of the segment. If the value is greater than 2.4, consider the compression failed.</w:t>
            </w:r>
          </w:p>
        </w:tc>
      </w:tr>
      <w:tr>
        <w:tc>
          <w:tcPr>
            <w:tcW w:type="dxa" w:w="2880"/>
          </w:tcPr>
          <w:p>
            <w:r>
              <w:t>segments.no_speech_prob</w:t>
            </w:r>
          </w:p>
        </w:tc>
        <w:tc>
          <w:tcPr>
            <w:tcW w:type="dxa" w:w="2880"/>
          </w:tcPr>
          <w:p>
            <w:r>
              <w:t>number</w:t>
            </w:r>
          </w:p>
        </w:tc>
        <w:tc>
          <w:tcPr>
            <w:tcW w:type="dxa" w:w="2880"/>
          </w:tcPr>
          <w:p>
            <w:r>
              <w:t>Probability of no speech in the segment. If the value is higher than 1.0 and avg_logprob is below -1, consider this segment silent.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'https://api.openai.com/v1/audio/translations' \</w:t>
        <w:br/>
        <w:t xml:space="preserve"> --header 'Accept: application/json' \</w:t>
        <w:br/>
        <w:t xml:space="preserve"> --form 'file=@./audio.wav' \</w:t>
        <w:br/>
        <w:t xml:space="preserve"> --form 'model=whisper-1' \</w:t>
        <w:br/>
        <w:t xml:space="preserve"> --form 'response_format=json' \</w:t>
        <w:br/>
        <w:t xml:space="preserve"> --form 'temperature=0'</w:t>
      </w:r>
    </w:p>
    <w:p>
      <w:pPr>
        <w:pStyle w:val="Heading3"/>
      </w:pPr>
      <w:r>
        <w:t>Example Usage</w:t>
      </w:r>
    </w:p>
    <w:p>
      <w:pPr>
        <w:pStyle w:val="Heading3"/>
      </w:pPr>
      <w:r>
        <w:t>Example 1: Basic translation (JSON)</w:t>
      </w:r>
    </w:p>
    <w:p>
      <w:r>
        <w:rPr>
          <w:b/>
          <w:color w:val="666666"/>
          <w:sz w:val="16"/>
        </w:rPr>
        <w:t>[bash]</w:t>
      </w:r>
    </w:p>
    <w:p>
      <w:pPr>
        <w:shd w:fill="F2F2F2" w:val="clear"/>
      </w:pPr>
      <w:r>
        <w:rPr>
          <w:rFonts w:ascii="Courier New" w:hAnsi="Courier New"/>
          <w:sz w:val="17"/>
        </w:rPr>
        <w:t>curl --request POST 'https://api.openai.com/v1/audio/translations' \</w:t>
        <w:br/>
        <w:t xml:space="preserve"> --header 'Accept: application/json' \</w:t>
        <w:br/>
        <w:t xml:space="preserve"> --form 'file=@./meeting.mp3' \</w:t>
        <w:br/>
        <w:t xml:space="preserve"> --form 'model=whisper-1'</w:t>
      </w:r>
    </w:p>
    <w:p>
      <w:pPr>
        <w:pStyle w:val="Heading3"/>
      </w:pPr>
      <w:r>
        <w:t>Example 2: Get subtitles (SRT)</w:t>
      </w:r>
    </w:p>
    <w:p>
      <w:r>
        <w:rPr>
          <w:b/>
          <w:color w:val="666666"/>
          <w:sz w:val="16"/>
        </w:rPr>
        <w:t>[bash]</w:t>
      </w:r>
    </w:p>
    <w:p>
      <w:pPr>
        <w:shd w:fill="F2F2F2" w:val="clear"/>
      </w:pPr>
      <w:r>
        <w:rPr>
          <w:rFonts w:ascii="Courier New" w:hAnsi="Courier New"/>
          <w:sz w:val="17"/>
        </w:rPr>
        <w:t>curl --request POST 'https://api.openai.com/v1/audio/translations' \</w:t>
        <w:br/>
        <w:t xml:space="preserve"> --header 'Accept: application/json' \</w:t>
        <w:br/>
        <w:t xml:space="preserve"> --form 'file=@./interview.m4a' \</w:t>
        <w:br/>
        <w:t xml:space="preserve"> --form 'model=whisper-1' \</w:t>
        <w:br/>
        <w:t xml:space="preserve"> --form 'response_format=srt'</w:t>
      </w:r>
    </w:p>
    <w:p>
      <w:pPr>
        <w:pStyle w:val="Heading3"/>
      </w:pPr>
      <w:r>
        <w:t>Example 3: Guide style with an English prompt</w:t>
      </w:r>
    </w:p>
    <w:p>
      <w:r>
        <w:rPr>
          <w:b/>
          <w:color w:val="666666"/>
          <w:sz w:val="16"/>
        </w:rPr>
        <w:t>[bash]</w:t>
      </w:r>
    </w:p>
    <w:p>
      <w:pPr>
        <w:shd w:fill="F2F2F2" w:val="clear"/>
      </w:pPr>
      <w:r>
        <w:rPr>
          <w:rFonts w:ascii="Courier New" w:hAnsi="Courier New"/>
          <w:sz w:val="17"/>
        </w:rPr>
        <w:t>curl --request POST 'https://api.openai.com/v1/audio/translations' \</w:t>
        <w:br/>
        <w:t xml:space="preserve"> --header 'Accept: application/json' \</w:t>
        <w:br/>
        <w:t xml:space="preserve"> --form 'file=@./lecture.ogg' \</w:t>
        <w:br/>
        <w:t xml:space="preserve"> --form 'model=whisper-1' \</w:t>
        <w:br/>
        <w:t xml:space="preserve"> --form 'prompt=Use a formal tone and include technical terms where appropriate.' \</w:t>
        <w:br/>
        <w:t xml:space="preserve"> --form 'temperature=0.2'</w:t>
      </w:r>
    </w:p>
    <w:p>
      <w:pPr>
        <w:pStyle w:val="Heading3"/>
      </w:pPr>
      <w:r>
        <w:t>Notes</w:t>
      </w:r>
    </w:p>
    <w:p>
      <w:pPr>
        <w:pStyle w:val="ListBullet"/>
      </w:pPr>
      <w:r>
        <w:t>The file field must be the uploaded file object (sent as a multipart form file), not just a filename string.</w:t>
      </w:r>
    </w:p>
    <w:p>
      <w:pPr>
        <w:pStyle w:val="ListBullet"/>
      </w:pPr>
      <w:r>
        <w:t>prompt should be written in English.</w:t>
      </w:r>
    </w:p>
    <w:p>
      <w:pPr>
        <w:pStyle w:val="ListBullet"/>
      </w:pPr>
      <w:r>
        <w:t>response_format controls the output representation: json, text, srt, verbose_json, or vtt.</w:t>
      </w:r>
    </w:p>
    <w:p>
      <w:r>
        <w:br w:type="page"/>
      </w:r>
    </w:p>
    <w:p>
      <w:pPr>
        <w:pStyle w:val="Heading2"/>
      </w:pPr>
      <w:r>
        <w:t>22. [POST] Generate Speech Audio from Text</w:t>
      </w:r>
    </w:p>
    <w:p>
      <w:r>
        <w:rPr>
          <w:b/>
        </w:rPr>
        <w:t xml:space="preserve">Endpoint: </w:t>
      </w:r>
      <w:r>
        <w:rPr>
          <w:rFonts w:ascii="Courier New" w:hAnsi="Courier New"/>
          <w:sz w:val="18"/>
        </w:rPr>
        <w:t>/audio/speech</w:t>
      </w:r>
    </w:p>
    <w:p>
      <w:pPr>
        <w:pStyle w:val="Heading3"/>
      </w:pPr>
      <w:r>
        <w:t>Prerequisites</w:t>
      </w:r>
    </w:p>
    <w:p>
      <w:pPr>
        <w:pStyle w:val="ListBullet"/>
      </w:pPr>
      <w:r>
        <w:t>Must have access to Text-to-Speech (TTS) models in your OpenAI project</w:t>
      </w:r>
    </w:p>
    <w:p>
      <w:pPr>
        <w:pStyle w:val="Heading3"/>
      </w:pPr>
      <w:r>
        <w:t>Method</w:t>
      </w:r>
    </w:p>
    <w:p>
      <w:r>
        <w:t>POST</w:t>
      </w:r>
    </w:p>
    <w:p>
      <w:pPr>
        <w:pStyle w:val="Heading3"/>
      </w:pPr>
      <w:r>
        <w:t>URL</w:t>
      </w:r>
    </w:p>
    <w:p>
      <w:r>
        <w:t>https://api.openai.com/v1/audio/speech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"Content-Type": "application/json"</w:t>
        <w:br/>
        <w:t>}</w:t>
      </w:r>
    </w:p>
    <w:p>
      <w:pPr>
        <w:pStyle w:val="Heading3"/>
      </w:pPr>
      <w:r>
        <w:t>Description</w:t>
      </w:r>
    </w:p>
    <w:p>
      <w:r>
        <w:t>Generates audio from input text. Depending on configuration, the endpoint returns either raw audio file bytes (application/octet-stream) or a stream of audio events (text/event-stream).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Required. TTS model to use. Allowed values: tts-1, tts-1-hd, gpt-4o-mini-tts, gpt-4o-mini-tts-2025-12-15.</w:t>
            </w:r>
          </w:p>
        </w:tc>
      </w:tr>
      <w:tr>
        <w:tc>
          <w:tcPr>
            <w:tcW w:type="dxa" w:w="2880"/>
          </w:tcPr>
          <w:p>
            <w:r>
              <w:t>input</w:t>
            </w:r>
          </w:p>
        </w:tc>
        <w:tc>
          <w:tcPr>
            <w:tcW w:type="dxa" w:w="2880"/>
          </w:tcPr>
          <w:p>
            <w:r>
              <w:t>string</w:t>
            </w:r>
          </w:p>
        </w:tc>
        <w:tc>
          <w:tcPr>
            <w:tcW w:type="dxa" w:w="2880"/>
          </w:tcPr>
          <w:p>
            <w:r>
              <w:t>Required. Text to generate audio for. Max length: 4096 characters.</w:t>
            </w:r>
          </w:p>
        </w:tc>
      </w:tr>
      <w:tr>
        <w:tc>
          <w:tcPr>
            <w:tcW w:type="dxa" w:w="2880"/>
          </w:tcPr>
          <w:p>
            <w:r>
              <w:t>voice</w:t>
            </w:r>
          </w:p>
        </w:tc>
        <w:tc>
          <w:tcPr>
            <w:tcW w:type="dxa" w:w="2880"/>
          </w:tcPr>
          <w:p>
            <w:r>
              <w:t>object | string</w:t>
            </w:r>
          </w:p>
        </w:tc>
        <w:tc>
          <w:tcPr>
            <w:tcW w:type="dxa" w:w="2880"/>
          </w:tcPr>
          <w:p>
            <w:r>
              <w:t>Required. Voice selection. Either a shared voice identifier (&lt;VoiceIdsShared&gt;, not enumerated in the scraped content) or an object with a custom voice id: { "id": "voice_1234"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instructions</w:t>
            </w:r>
          </w:p>
        </w:tc>
        <w:tc>
          <w:tcPr>
            <w:tcW w:type="dxa" w:w="2880"/>
          </w:tcPr>
          <w:p>
            <w:r>
              <w:t>string</w:t>
            </w:r>
          </w:p>
        </w:tc>
        <w:tc>
          <w:tcPr>
            <w:tcW w:type="dxa" w:w="2880"/>
          </w:tcPr>
          <w:p>
            <w:r>
              <w:t>Additional instructions to control the voice. Max length: 4096. Does not work with tts-1 or tts-1-hd.</w:t>
            </w:r>
          </w:p>
        </w:tc>
      </w:tr>
      <w:tr>
        <w:tc>
          <w:tcPr>
            <w:tcW w:type="dxa" w:w="2880"/>
          </w:tcPr>
          <w:p>
            <w:r>
              <w:t>response_format</w:t>
            </w:r>
          </w:p>
        </w:tc>
        <w:tc>
          <w:tcPr>
            <w:tcW w:type="dxa" w:w="2880"/>
          </w:tcPr>
          <w:p>
            <w:r>
              <w:t>string</w:t>
            </w:r>
          </w:p>
        </w:tc>
        <w:tc>
          <w:tcPr>
            <w:tcW w:type="dxa" w:w="2880"/>
          </w:tcPr>
          <w:p>
            <w:r>
              <w:t>Output audio format. Supported: mp3, opus, aac, flac, wav, pcm. Default: mp3.</w:t>
            </w:r>
          </w:p>
        </w:tc>
      </w:tr>
      <w:tr>
        <w:tc>
          <w:tcPr>
            <w:tcW w:type="dxa" w:w="2880"/>
          </w:tcPr>
          <w:p>
            <w:r>
              <w:t>speed</w:t>
            </w:r>
          </w:p>
        </w:tc>
        <w:tc>
          <w:tcPr>
            <w:tcW w:type="dxa" w:w="2880"/>
          </w:tcPr>
          <w:p>
            <w:r>
              <w:t>number</w:t>
            </w:r>
          </w:p>
        </w:tc>
        <w:tc>
          <w:tcPr>
            <w:tcW w:type="dxa" w:w="2880"/>
          </w:tcPr>
          <w:p>
            <w:r>
              <w:t>Playback speed. Min: 0.25, Max: 4. Default: 1.</w:t>
            </w:r>
          </w:p>
        </w:tc>
      </w:tr>
      <w:tr>
        <w:tc>
          <w:tcPr>
            <w:tcW w:type="dxa" w:w="2880"/>
          </w:tcPr>
          <w:p>
            <w:r>
              <w:t>stream_format</w:t>
            </w:r>
          </w:p>
        </w:tc>
        <w:tc>
          <w:tcPr>
            <w:tcW w:type="dxa" w:w="2880"/>
          </w:tcPr>
          <w:p>
            <w:r>
              <w:t>string</w:t>
            </w:r>
          </w:p>
        </w:tc>
        <w:tc>
          <w:tcPr>
            <w:tcW w:type="dxa" w:w="2880"/>
          </w:tcPr>
          <w:p>
            <w:r>
              <w:t>Streaming format. Supported: sse, audio. Default: audio. sse is not supported for tts-1 or tts-1-hd.</w:t>
            </w:r>
          </w:p>
        </w:tc>
      </w:tr>
    </w:tbl>
    <w:p/>
    <w:p>
      <w:pPr>
        <w:pStyle w:val="Heading3"/>
      </w:pPr>
      <w:r>
        <w:t>Response</w:t>
      </w:r>
    </w:p>
    <w:p>
      <w:pPr>
        <w:pStyle w:val="Heading3"/>
      </w:pPr>
      <w:r>
        <w:t>Success Response (200 OK)</w:t>
      </w:r>
    </w:p>
    <w:p>
      <w:r>
        <w:t>Returns either:</w:t>
      </w:r>
    </w:p>
    <w:p>
      <w:pPr>
        <w:pStyle w:val="ListBullet"/>
      </w:pPr>
      <w:r>
        <w:t>application/octet-stream: the audio file content (binary bytes)</w:t>
      </w:r>
    </w:p>
    <w:p>
      <w:pPr>
        <w:pStyle w:val="ListBullet"/>
      </w:pPr>
      <w:r>
        <w:t>text/event-stream: a stream of server-sent events containing Base64-encoded audio chunks and a final usage event</w:t>
      </w:r>
    </w:p>
    <w:p>
      <w:r>
        <w:t>Response headers may include:</w:t>
      </w:r>
    </w:p>
    <w:p>
      <w:r>
        <w:rPr>
          <w:b/>
          <w:color w:val="666666"/>
          <w:sz w:val="16"/>
        </w:rPr>
        <w:t>[json]</w:t>
      </w:r>
    </w:p>
    <w:p>
      <w:pPr>
        <w:shd w:fill="F2F2F2" w:val="clear"/>
      </w:pPr>
      <w:r>
        <w:rPr>
          <w:rFonts w:ascii="Courier New" w:hAnsi="Courier New"/>
          <w:sz w:val="17"/>
        </w:rPr>
        <w:t>{</w:t>
        <w:br/>
        <w:t xml:space="preserve"> "Transfer-Encoding": "string"</w:t>
        <w:br/>
        <w:t>}</w:t>
      </w:r>
    </w:p>
    <w:p>
      <w:pPr>
        <w:pStyle w:val="Heading4"/>
      </w:pPr>
      <w:r>
        <w:t>Streaming Event: speech.audio.delta</w:t>
      </w:r>
    </w:p>
    <w:p>
      <w:r>
        <w:rPr>
          <w:b/>
          <w:color w:val="666666"/>
          <w:sz w:val="16"/>
        </w:rPr>
        <w:t>[json]</w:t>
      </w:r>
    </w:p>
    <w:p>
      <w:pPr>
        <w:shd w:fill="F2F2F2" w:val="clear"/>
      </w:pPr>
      <w:r>
        <w:rPr>
          <w:rFonts w:ascii="Courier New" w:hAnsi="Courier New"/>
          <w:sz w:val="17"/>
        </w:rPr>
        <w:t>{</w:t>
        <w:br/>
        <w:t xml:space="preserve"> "type": "speech.audio.delta",</w:t>
        <w:br/>
        <w:t xml:space="preserve"> "audio": "BASE64_ENCODED_AUDIO_CHUNK"</w:t>
        <w:br/>
        <w:t>}</w:t>
      </w:r>
    </w:p>
    <w:p>
      <w:pPr>
        <w:pStyle w:val="Heading4"/>
      </w:pPr>
      <w:r>
        <w:t>Streaming Event: speech.audio.done</w:t>
      </w:r>
    </w:p>
    <w:p>
      <w:r>
        <w:rPr>
          <w:b/>
          <w:color w:val="666666"/>
          <w:sz w:val="16"/>
        </w:rPr>
        <w:t>[json]</w:t>
      </w:r>
    </w:p>
    <w:p>
      <w:pPr>
        <w:shd w:fill="F2F2F2" w:val="clear"/>
      </w:pPr>
      <w:r>
        <w:rPr>
          <w:rFonts w:ascii="Courier New" w:hAnsi="Courier New"/>
          <w:sz w:val="17"/>
        </w:rPr>
        <w:t>{</w:t>
        <w:br/>
        <w:t xml:space="preserve"> "type": "speech.audio.done",</w:t>
        <w:br/>
        <w:t xml:space="preserve"> "usage": {</w:t>
        <w:br/>
        <w:t xml:space="preserve"> "input_tokens": 123,</w:t>
        <w:br/>
        <w:t xml:space="preserve"> "output_tokens": 456,</w:t>
        <w:br/>
        <w:t xml:space="preserve"> "total_tokens": 579</w:t>
        <w:br/>
        <w:t xml:space="preserve"> }</w:t>
        <w:br/>
        <w:t>}</w:t>
      </w:r>
    </w:p>
    <w:p>
      <w:pPr>
        <w:pStyle w:val="Heading3"/>
      </w:pPr>
      <w:r>
        <w:t>Response Fields (for text/event-stream)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Event type. Either speech.audio.delta or speech.audio.done.</w:t>
            </w:r>
          </w:p>
        </w:tc>
      </w:tr>
      <w:tr>
        <w:tc>
          <w:tcPr>
            <w:tcW w:type="dxa" w:w="2880"/>
          </w:tcPr>
          <w:p>
            <w:r>
              <w:t>audio</w:t>
            </w:r>
          </w:p>
        </w:tc>
        <w:tc>
          <w:tcPr>
            <w:tcW w:type="dxa" w:w="2880"/>
          </w:tcPr>
          <w:p>
            <w:r>
              <w:t>string</w:t>
            </w:r>
          </w:p>
        </w:tc>
        <w:tc>
          <w:tcPr>
            <w:tcW w:type="dxa" w:w="2880"/>
          </w:tcPr>
          <w:p>
            <w:r>
              <w:t>(Delta events) Chunk of Base64-encoded audio data.</w:t>
            </w:r>
          </w:p>
        </w:tc>
      </w:tr>
      <w:tr>
        <w:tc>
          <w:tcPr>
            <w:tcW w:type="dxa" w:w="2880"/>
          </w:tcPr>
          <w:p>
            <w:r>
              <w:t>usage</w:t>
            </w:r>
          </w:p>
        </w:tc>
        <w:tc>
          <w:tcPr>
            <w:tcW w:type="dxa" w:w="2880"/>
          </w:tcPr>
          <w:p>
            <w:r>
              <w:t>object</w:t>
            </w:r>
          </w:p>
        </w:tc>
        <w:tc>
          <w:tcPr>
            <w:tcW w:type="dxa" w:w="2880"/>
          </w:tcPr>
          <w:p>
            <w:r>
              <w:t>(Done event) Token usage information.</w:t>
            </w:r>
          </w:p>
        </w:tc>
      </w:tr>
      <w:tr>
        <w:tc>
          <w:tcPr>
            <w:tcW w:type="dxa" w:w="2880"/>
          </w:tcPr>
          <w:p>
            <w:r>
              <w:t>usage.input_tokens</w:t>
            </w:r>
          </w:p>
        </w:tc>
        <w:tc>
          <w:tcPr>
            <w:tcW w:type="dxa" w:w="2880"/>
          </w:tcPr>
          <w:p>
            <w:r>
              <w:t>integer</w:t>
            </w:r>
          </w:p>
        </w:tc>
        <w:tc>
          <w:tcPr>
            <w:tcW w:type="dxa" w:w="2880"/>
          </w:tcPr>
          <w:p>
            <w:r>
              <w:t>Number of input tokens in the prompt.</w:t>
            </w:r>
          </w:p>
        </w:tc>
      </w:tr>
      <w:tr>
        <w:tc>
          <w:tcPr>
            <w:tcW w:type="dxa" w:w="2880"/>
          </w:tcPr>
          <w:p>
            <w:r>
              <w:t>usage.output_tokens</w:t>
            </w:r>
          </w:p>
        </w:tc>
        <w:tc>
          <w:tcPr>
            <w:tcW w:type="dxa" w:w="2880"/>
          </w:tcPr>
          <w:p>
            <w:r>
              <w:t>integer</w:t>
            </w:r>
          </w:p>
        </w:tc>
        <w:tc>
          <w:tcPr>
            <w:tcW w:type="dxa" w:w="2880"/>
          </w:tcPr>
          <w:p>
            <w:r>
              <w:t>Number of output tokens generated.</w:t>
            </w:r>
          </w:p>
        </w:tc>
      </w:tr>
      <w:tr>
        <w:tc>
          <w:tcPr>
            <w:tcW w:type="dxa" w:w="2880"/>
          </w:tcPr>
          <w:p>
            <w:r>
              <w:t>usage.total_tokens</w:t>
            </w:r>
          </w:p>
        </w:tc>
        <w:tc>
          <w:tcPr>
            <w:tcW w:type="dxa" w:w="2880"/>
          </w:tcPr>
          <w:p>
            <w:r>
              <w:t>integer</w:t>
            </w:r>
          </w:p>
        </w:tc>
        <w:tc>
          <w:tcPr>
            <w:tcW w:type="dxa" w:w="2880"/>
          </w:tcPr>
          <w:p>
            <w:r>
              <w:t>Total tokens used (input + output).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'https://api.openai.com/v1/audio/speech' \</w:t>
        <w:br/>
        <w:t xml:space="preserve"> --header 'Accept: application/octet-stream' \</w:t>
        <w:br/>
        <w:t xml:space="preserve"> --header 'Content-Type: application/json' \</w:t>
        <w:br/>
        <w:t xml:space="preserve"> --data '{</w:t>
        <w:br/>
        <w:t xml:space="preserve"> "model": "gpt-4o-mini-tts",</w:t>
        <w:br/>
        <w:t xml:space="preserve"> "input": "Hello! This is a text to speech test.",</w:t>
        <w:br/>
        <w:t xml:space="preserve"> "voice": { "id": "voice_1234" },</w:t>
        <w:br/>
        <w:t xml:space="preserve"> "response_format": "mp3",</w:t>
        <w:br/>
        <w:t xml:space="preserve"> "speed": 1</w:t>
        <w:br/>
        <w:t xml:space="preserve">  }' --output speech.mp3</w:t>
      </w:r>
    </w:p>
    <w:p>
      <w:pPr>
        <w:pStyle w:val="Heading3"/>
      </w:pPr>
      <w:r>
        <w:t>Example Usage</w:t>
      </w:r>
    </w:p>
    <w:p>
      <w:pPr>
        <w:pStyle w:val="Heading3"/>
      </w:pPr>
      <w:r>
        <w:t>Example 1: Generate an MP3 (default format)</w:t>
      </w:r>
    </w:p>
    <w:p>
      <w:r>
        <w:rPr>
          <w:b/>
          <w:color w:val="666666"/>
          <w:sz w:val="16"/>
        </w:rPr>
        <w:t>[bash]</w:t>
      </w:r>
    </w:p>
    <w:p>
      <w:pPr>
        <w:shd w:fill="F2F2F2" w:val="clear"/>
      </w:pPr>
      <w:r>
        <w:rPr>
          <w:rFonts w:ascii="Courier New" w:hAnsi="Courier New"/>
          <w:sz w:val="17"/>
        </w:rPr>
        <w:t>curl --location 'https://api.openai.com/v1/audio/speech' \</w:t>
        <w:br/>
        <w:t xml:space="preserve"> -H 'Accept: application/octet-stream' \</w:t>
        <w:br/>
        <w:t xml:space="preserve"> -H 'Content-Type: application/json' \</w:t>
        <w:br/>
        <w:t xml:space="preserve"> -d '{</w:t>
        <w:br/>
        <w:t xml:space="preserve"> "model": "tts-1",</w:t>
        <w:br/>
        <w:t xml:space="preserve"> "input": "Generating speech as an MP3.",</w:t>
        <w:br/>
        <w:t xml:space="preserve"> "voice": { "id": "voice_1234" }</w:t>
        <w:br/>
        <w:t xml:space="preserve">  }' --output out.mp3</w:t>
      </w:r>
    </w:p>
    <w:p>
      <w:pPr>
        <w:pStyle w:val="Heading3"/>
      </w:pPr>
      <w:r>
        <w:t>Example 2: Generate WAV audio</w:t>
      </w:r>
    </w:p>
    <w:p>
      <w:r>
        <w:rPr>
          <w:b/>
          <w:color w:val="666666"/>
          <w:sz w:val="16"/>
        </w:rPr>
        <w:t>[bash]</w:t>
      </w:r>
    </w:p>
    <w:p>
      <w:pPr>
        <w:shd w:fill="F2F2F2" w:val="clear"/>
      </w:pPr>
      <w:r>
        <w:rPr>
          <w:rFonts w:ascii="Courier New" w:hAnsi="Courier New"/>
          <w:sz w:val="17"/>
        </w:rPr>
        <w:t>curl --location 'https://api.openai.com/v1/audio/speech' \</w:t>
        <w:br/>
        <w:t xml:space="preserve"> -H 'Accept: application/octet-stream' \</w:t>
        <w:br/>
        <w:t xml:space="preserve"> -H 'Content-Type: application/json' \</w:t>
        <w:br/>
        <w:t xml:space="preserve"> -d '{</w:t>
        <w:br/>
        <w:t xml:space="preserve"> "model": "gpt-4o-mini-tts",</w:t>
        <w:br/>
        <w:t xml:space="preserve"> "input": "Saving this as a WAV file.",</w:t>
        <w:br/>
        <w:t xml:space="preserve"> "voice": { "id": "voice_1234" },</w:t>
        <w:br/>
        <w:t xml:space="preserve"> "response_format": "wav"</w:t>
        <w:br/>
        <w:t xml:space="preserve">  }' --output out.wav</w:t>
      </w:r>
    </w:p>
    <w:p>
      <w:pPr>
        <w:pStyle w:val="Heading3"/>
      </w:pPr>
      <w:r>
        <w:t>Example 3: Stream as SSE events (when supported)</w:t>
      </w:r>
    </w:p>
    <w:p>
      <w:r>
        <w:rPr>
          <w:b/>
          <w:color w:val="666666"/>
          <w:sz w:val="16"/>
        </w:rPr>
        <w:t>[bash]</w:t>
      </w:r>
    </w:p>
    <w:p>
      <w:pPr>
        <w:shd w:fill="F2F2F2" w:val="clear"/>
      </w:pPr>
      <w:r>
        <w:rPr>
          <w:rFonts w:ascii="Courier New" w:hAnsi="Courier New"/>
          <w:sz w:val="17"/>
        </w:rPr>
        <w:t>curl --location 'https://api.openai.com/v1/audio/speech' \</w:t>
        <w:br/>
        <w:t xml:space="preserve"> -H 'Accept: text/event-stream' \</w:t>
        <w:br/>
        <w:t xml:space="preserve"> -H 'Content-Type: application/json' \</w:t>
        <w:br/>
        <w:t xml:space="preserve"> -d '{</w:t>
        <w:br/>
        <w:t xml:space="preserve"> "model": "gpt-4o-mini-tts",</w:t>
        <w:br/>
        <w:t xml:space="preserve"> "input": "Stream this audio as events.",</w:t>
        <w:br/>
        <w:t xml:space="preserve"> "voice": { "id": "voice_1234" },</w:t>
        <w:br/>
        <w:t xml:space="preserve"> "stream_format": "sse"</w:t>
        <w:br/>
        <w:t xml:space="preserve">  }'</w:t>
      </w:r>
    </w:p>
    <w:p>
      <w:pPr>
        <w:pStyle w:val="Heading3"/>
      </w:pPr>
      <w:r>
        <w:t>Behavior</w:t>
      </w:r>
    </w:p>
    <w:p>
      <w:pPr>
        <w:pStyle w:val="ListBullet"/>
      </w:pPr>
      <w:r>
        <w:t>Validates required fields (model, input, voice) and constraints (e.g., input max length 4096).</w:t>
      </w:r>
    </w:p>
    <w:p>
      <w:pPr>
        <w:pStyle w:val="ListBullet"/>
      </w:pPr>
      <w:r>
        <w:t>Generates speech audio from the provided text.</w:t>
      </w:r>
    </w:p>
    <w:p>
      <w:pPr>
        <w:pStyle w:val="ListBullet"/>
      </w:pPr>
      <w:r>
        <w:t xml:space="preserve">Returns either: </w:t>
        <w:br/>
        <w:br/>
        <w:t>raw audio bytes (non-streaming), or</w:t>
        <w:br/>
        <w:t>a sequence of streaming events with Base64 audio chunks followed by a final usage summary.</w:t>
      </w:r>
    </w:p>
    <w:p>
      <w:pPr>
        <w:pStyle w:val="Heading3"/>
      </w:pPr>
      <w:r>
        <w:t>Notes</w:t>
      </w:r>
    </w:p>
    <w:p>
      <w:pPr>
        <w:pStyle w:val="ListBullet"/>
      </w:pPr>
      <w:r>
        <w:t>instructions is ignored/unsupported for models tts-1 and tts-1-hd.</w:t>
      </w:r>
    </w:p>
    <w:p>
      <w:pPr>
        <w:pStyle w:val="ListBullet"/>
      </w:pPr>
      <w:r>
        <w:t>stream_format="sse" is not supported for models tts-1 and tts-1-hd.</w:t>
      </w:r>
    </w:p>
    <w:p>
      <w:pPr>
        <w:pStyle w:val="ListBullet"/>
      </w:pPr>
      <w:r>
        <w:t>For streaming responses, audio chunks are Base64-encoded in speech.audio.delta events; token usage is emitted in the final speech.audio.done event.</w:t>
      </w:r>
    </w:p>
    <w:p>
      <w:pPr>
        <w:pStyle w:val="Heading3"/>
      </w:pPr>
      <w:r>
        <w:t>Gotchas</w:t>
      </w:r>
    </w:p>
    <w:p>
      <w:pPr>
        <w:pStyle w:val="ListBullet"/>
      </w:pPr>
      <w:r>
        <w:t>If you want a binary audio file response, set Accept: application/octet-stream and write the response to a file (e.g., --output out.mp3).</w:t>
      </w:r>
    </w:p>
    <w:p>
      <w:pPr>
        <w:pStyle w:val="ListBullet"/>
      </w:pPr>
      <w:r>
        <w:t>If you request text/event-stream, you must handle SSE parsing and Base64 decoding of audio chunks on the client side.</w:t>
      </w:r>
    </w:p>
    <w:p>
      <w:pPr>
        <w:pStyle w:val="Heading3"/>
      </w:pPr>
      <w:r>
        <w:t>Error Handling</w:t>
      </w:r>
    </w:p>
    <w:p>
      <w:r>
        <w:t>(No error responses were included in the scraped content, so they cannot be documented here.)</w:t>
      </w:r>
    </w:p>
    <w:p>
      <w:r>
        <w:br w:type="page"/>
      </w:r>
    </w:p>
    <w:p>
      <w:pPr>
        <w:pStyle w:val="Heading2"/>
      </w:pPr>
      <w:r>
        <w:t>23. [GET] List Organization Audit Logs</w:t>
      </w:r>
    </w:p>
    <w:p>
      <w:r>
        <w:rPr>
          <w:b/>
        </w:rPr>
        <w:t xml:space="preserve">Endpoint: </w:t>
      </w:r>
      <w:r>
        <w:rPr>
          <w:rFonts w:ascii="Courier New" w:hAnsi="Courier New"/>
          <w:sz w:val="18"/>
        </w:rPr>
        <w:t>/organization/audit_logs</w:t>
      </w:r>
    </w:p>
    <w:p>
      <w:pPr>
        <w:pStyle w:val="Heading3"/>
      </w:pPr>
      <w:r>
        <w:t>Prerequisites</w:t>
      </w:r>
    </w:p>
    <w:p>
      <w:pPr>
        <w:pStyle w:val="ListBullet"/>
      </w:pPr>
      <w:r>
        <w:t>Must have access to the organization’s audit logs (appropriate org permissions)</w:t>
      </w:r>
    </w:p>
    <w:p>
      <w:pPr>
        <w:pStyle w:val="Heading3"/>
      </w:pPr>
      <w:r>
        <w:t>Method</w:t>
      </w:r>
    </w:p>
    <w:p>
      <w:r>
        <w:t>GET</w:t>
      </w:r>
    </w:p>
    <w:p>
      <w:pPr>
        <w:pStyle w:val="Heading3"/>
      </w:pPr>
      <w:r>
        <w:t>URL</w:t>
      </w:r>
    </w:p>
    <w:p>
      <w:r>
        <w:t>https://api.openai.com/v1/organization/audit_logs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 actions and configuration changes within an organization. Results can be filtered by time range, projects, actors, resources, and event types, and paginated using cursor-based pagination.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effective_at</w:t>
            </w:r>
          </w:p>
        </w:tc>
        <w:tc>
          <w:tcPr>
            <w:tcW w:type="dxa" w:w="2880"/>
          </w:tcPr>
          <w:p>
            <w:r>
              <w:t>object</w:t>
            </w:r>
          </w:p>
        </w:tc>
        <w:tc>
          <w:tcPr>
            <w:tcW w:type="dxa" w:w="2880"/>
          </w:tcPr>
          <w:p>
            <w:r>
              <w:t>Return only events whose effective_at (Unix seconds) is in this range.</w:t>
            </w:r>
          </w:p>
        </w:tc>
      </w:tr>
      <w:tr>
        <w:tc>
          <w:tcPr>
            <w:tcW w:type="dxa" w:w="2880"/>
          </w:tcPr>
          <w:p>
            <w:r>
              <w:t>effective_at.gt</w:t>
            </w:r>
          </w:p>
        </w:tc>
        <w:tc>
          <w:tcPr>
            <w:tcW w:type="dxa" w:w="2880"/>
          </w:tcPr>
          <w:p>
            <w:r>
              <w:t>integer</w:t>
            </w:r>
          </w:p>
        </w:tc>
        <w:tc>
          <w:tcPr>
            <w:tcW w:type="dxa" w:w="2880"/>
          </w:tcPr>
          <w:p>
            <w:r>
              <w:t>Return only events whose effective_at is greater than this value.</w:t>
            </w:r>
          </w:p>
        </w:tc>
      </w:tr>
      <w:tr>
        <w:tc>
          <w:tcPr>
            <w:tcW w:type="dxa" w:w="2880"/>
          </w:tcPr>
          <w:p>
            <w:r>
              <w:t>effective_at.gte</w:t>
            </w:r>
          </w:p>
        </w:tc>
        <w:tc>
          <w:tcPr>
            <w:tcW w:type="dxa" w:w="2880"/>
          </w:tcPr>
          <w:p>
            <w:r>
              <w:t>integer</w:t>
            </w:r>
          </w:p>
        </w:tc>
        <w:tc>
          <w:tcPr>
            <w:tcW w:type="dxa" w:w="2880"/>
          </w:tcPr>
          <w:p>
            <w:r>
              <w:t>Return only events whose effective_at is greater than or equal to this value.</w:t>
            </w:r>
          </w:p>
        </w:tc>
      </w:tr>
      <w:tr>
        <w:tc>
          <w:tcPr>
            <w:tcW w:type="dxa" w:w="2880"/>
          </w:tcPr>
          <w:p>
            <w:r>
              <w:t>effective_at.lt</w:t>
            </w:r>
          </w:p>
        </w:tc>
        <w:tc>
          <w:tcPr>
            <w:tcW w:type="dxa" w:w="2880"/>
          </w:tcPr>
          <w:p>
            <w:r>
              <w:t>integer</w:t>
            </w:r>
          </w:p>
        </w:tc>
        <w:tc>
          <w:tcPr>
            <w:tcW w:type="dxa" w:w="2880"/>
          </w:tcPr>
          <w:p>
            <w:r>
              <w:t>Return only events whose effective_at is less than this value.</w:t>
            </w:r>
          </w:p>
        </w:tc>
      </w:tr>
      <w:tr>
        <w:tc>
          <w:tcPr>
            <w:tcW w:type="dxa" w:w="2880"/>
          </w:tcPr>
          <w:p>
            <w:r>
              <w:t>effective_at.lte</w:t>
            </w:r>
          </w:p>
        </w:tc>
        <w:tc>
          <w:tcPr>
            <w:tcW w:type="dxa" w:w="2880"/>
          </w:tcPr>
          <w:p>
            <w:r>
              <w:t>integer</w:t>
            </w:r>
          </w:p>
        </w:tc>
        <w:tc>
          <w:tcPr>
            <w:tcW w:type="dxa" w:w="2880"/>
          </w:tcPr>
          <w:p>
            <w:r>
              <w:t>Return only events whose effective_at is less than or equal to this value.</w:t>
            </w:r>
          </w:p>
        </w:tc>
      </w:tr>
      <w:tr>
        <w:tc>
          <w:tcPr>
            <w:tcW w:type="dxa" w:w="2880"/>
          </w:tcPr>
          <w:p>
            <w:r>
              <w:t>project_ids[]</w:t>
            </w:r>
          </w:p>
        </w:tc>
        <w:tc>
          <w:tcPr>
            <w:tcW w:type="dxa" w:w="2880"/>
          </w:tcPr>
          <w:p>
            <w:r>
              <w:t>string[]</w:t>
            </w:r>
          </w:p>
        </w:tc>
        <w:tc>
          <w:tcPr>
            <w:tcW w:type="dxa" w:w="2880"/>
          </w:tcPr>
          <w:p>
            <w:r>
              <w:t>Return only events for these projects.</w:t>
            </w:r>
          </w:p>
        </w:tc>
      </w:tr>
      <w:tr>
        <w:tc>
          <w:tcPr>
            <w:tcW w:type="dxa" w:w="2880"/>
          </w:tcPr>
          <w:p>
            <w:r>
              <w:t>event_types[]</w:t>
            </w:r>
          </w:p>
        </w:tc>
        <w:tc>
          <w:tcPr>
            <w:tcW w:type="dxa" w:w="2880"/>
          </w:tcPr>
          <w:p>
            <w:r>
              <w:t>string[]</w:t>
            </w:r>
          </w:p>
        </w:tc>
        <w:tc>
          <w:tcPr>
            <w:tcW w:type="dxa" w:w="2880"/>
          </w:tcPr>
          <w:p>
            <w:r>
              <w:t>Return only events with a type in one of the allowed values (see list below). Example: project.created. For all options, see the audit log object documentation.</w:t>
            </w:r>
          </w:p>
        </w:tc>
      </w:tr>
      <w:tr>
        <w:tc>
          <w:tcPr>
            <w:tcW w:type="dxa" w:w="2880"/>
          </w:tcPr>
          <w:p>
            <w:r>
              <w:t>actor_ids[]</w:t>
            </w:r>
          </w:p>
        </w:tc>
        <w:tc>
          <w:tcPr>
            <w:tcW w:type="dxa" w:w="2880"/>
          </w:tcPr>
          <w:p>
            <w:r>
              <w:t>string[]</w:t>
            </w:r>
          </w:p>
        </w:tc>
        <w:tc>
          <w:tcPr>
            <w:tcW w:type="dxa" w:w="2880"/>
          </w:tcPr>
          <w:p>
            <w:r>
              <w:t>Return only events performed by these actors. Can be a user ID, a service account ID, or an API key tracking ID.</w:t>
            </w:r>
          </w:p>
        </w:tc>
      </w:tr>
      <w:tr>
        <w:tc>
          <w:tcPr>
            <w:tcW w:type="dxa" w:w="2880"/>
          </w:tcPr>
          <w:p>
            <w:r>
              <w:t>actor_emails[]</w:t>
            </w:r>
          </w:p>
        </w:tc>
        <w:tc>
          <w:tcPr>
            <w:tcW w:type="dxa" w:w="2880"/>
          </w:tcPr>
          <w:p>
            <w:r>
              <w:t>string[]</w:t>
            </w:r>
          </w:p>
        </w:tc>
        <w:tc>
          <w:tcPr>
            <w:tcW w:type="dxa" w:w="2880"/>
          </w:tcPr>
          <w:p>
            <w:r>
              <w:t>Return only events performed by users with these emails.</w:t>
            </w:r>
          </w:p>
        </w:tc>
      </w:tr>
      <w:tr>
        <w:tc>
          <w:tcPr>
            <w:tcW w:type="dxa" w:w="2880"/>
          </w:tcPr>
          <w:p>
            <w:r>
              <w:t>resource_ids[]</w:t>
            </w:r>
          </w:p>
        </w:tc>
        <w:tc>
          <w:tcPr>
            <w:tcW w:type="dxa" w:w="2880"/>
          </w:tcPr>
          <w:p>
            <w:r>
              <w:t>string[]</w:t>
            </w:r>
          </w:p>
        </w:tc>
        <w:tc>
          <w:tcPr>
            <w:tcW w:type="dxa" w:w="2880"/>
          </w:tcPr>
          <w:p>
            <w:r>
              <w:t>Return only events performed on these targets (for example, a project ID updated).</w:t>
            </w:r>
          </w:p>
        </w:tc>
      </w:tr>
      <w:tr>
        <w:tc>
          <w:tcPr>
            <w:tcW w:type="dxa" w:w="2880"/>
          </w:tcPr>
          <w:p>
            <w:r>
              <w:t>limit</w:t>
            </w:r>
          </w:p>
        </w:tc>
        <w:tc>
          <w:tcPr>
            <w:tcW w:type="dxa" w:w="2880"/>
          </w:tcPr>
          <w:p>
            <w:r>
              <w:t>integer</w:t>
            </w:r>
          </w:p>
        </w:tc>
        <w:tc>
          <w:tcPr>
            <w:tcW w:type="dxa" w:w="2880"/>
          </w:tcPr>
          <w:p>
            <w:r>
              <w:t>Limit on the number of objects returned. Range: 1–100. Default: 20.</w:t>
            </w:r>
          </w:p>
        </w:tc>
      </w:tr>
      <w:tr>
        <w:tc>
          <w:tcPr>
            <w:tcW w:type="dxa" w:w="2880"/>
          </w:tcPr>
          <w:p>
            <w:r>
              <w:t>after</w:t>
            </w:r>
          </w:p>
        </w:tc>
        <w:tc>
          <w:tcPr>
            <w:tcW w:type="dxa" w:w="2880"/>
          </w:tcPr>
          <w:p>
            <w:r>
              <w:t>string</w:t>
            </w:r>
          </w:p>
        </w:tc>
        <w:tc>
          <w:tcPr>
            <w:tcW w:type="dxa" w:w="2880"/>
          </w:tcPr>
          <w:p>
            <w:r>
              <w:t>Cursor for pagination. after is an object ID that defines your place in the list (fetch next page).</w:t>
            </w:r>
          </w:p>
        </w:tc>
      </w:tr>
      <w:tr>
        <w:tc>
          <w:tcPr>
            <w:tcW w:type="dxa" w:w="2880"/>
          </w:tcPr>
          <w:p>
            <w:r>
              <w:t>before</w:t>
            </w:r>
          </w:p>
        </w:tc>
        <w:tc>
          <w:tcPr>
            <w:tcW w:type="dxa" w:w="2880"/>
          </w:tcPr>
          <w:p>
            <w:r>
              <w:t>string</w:t>
            </w:r>
          </w:p>
        </w:tc>
        <w:tc>
          <w:tcPr>
            <w:tcW w:type="dxa" w:w="2880"/>
          </w:tcPr>
          <w:p>
            <w:r>
              <w:t>Cursor for pagination. before is an object ID that defines your place in the list (fetch previous page).</w:t>
            </w:r>
          </w:p>
        </w:tc>
      </w:tr>
    </w:tbl>
    <w:p/>
    <w:p>
      <w:pPr>
        <w:pStyle w:val="Heading3"/>
      </w:pPr>
      <w:r>
        <w:t>Allowed values for event_types[]</w:t>
      </w:r>
    </w:p>
    <w:p>
      <w:r>
        <w:t>api_key.created, api_key.updated, api_key.deleted, certificate.created, certificate.updated, certificate.deleted, certificates.activated, certificates.deactivated, checkpoint.permission.created, checkpoint.permission.deleted, external_key.registered, external_key.removed, group.created, group.updated, group.deleted, invite.sent, invite.accepted, invite.deleted, ip_allowlist.created, ip_allowlist.updated, ip_allowlist.deleted, ip_allowlist.config.activated, ip_allowlist.config.deactivated, login.succeeded, login.failed, logout.succeeded, logout.failed, organization.updated, project.created, project.updated, project.archived, project.deleted, rate_limit.updated, rate_limit.deleted, resource.deleted, tunnel.created, tunnel.updated, tunnel.deleted, role.created, role.updated, role.deleted, role.assignment.created, role.assignment.deleted, scim.enabled, scim.disabled, service_account.created, service_account.updated, service_account.deleted, user.added, user.updated, user.deleted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"audit_log-defb456h8dks",</w:t>
        <w:br/>
        <w:t xml:space="preserve"> "type": "project.created",</w:t>
        <w:br/>
        <w:t xml:space="preserve"> "effective_at": 1711040400,</w:t>
        <w:br/>
        <w:t xml:space="preserve"> "project": {</w:t>
        <w:br/>
        <w:t xml:space="preserve"> "id": "proj_abc123",</w:t>
        <w:br/>
        <w:t xml:space="preserve"> "name": "My Project"</w:t>
        <w:br/>
        <w:t xml:space="preserve"> },</w:t>
        <w:br/>
        <w:t xml:space="preserve"> "actor": {},</w:t>
        <w:br/>
        <w:t xml:space="preserve"> "project.created": {</w:t>
        <w:br/>
        <w:t xml:space="preserve"> "id": "proj_abc123",</w:t>
        <w:br/>
        <w:t xml:space="preserve"> "data": {</w:t>
        <w:br/>
        <w:t xml:space="preserve"> "name": "my-project",</w:t>
        <w:br/>
        <w:t xml:space="preserve"> "title": "My Project"</w:t>
        <w:br/>
        <w:t xml:space="preserve"> }</w:t>
        <w:br/>
        <w:t xml:space="preserve"> }</w:t>
        <w:br/>
        <w:t xml:space="preserve"> }</w:t>
        <w:br/>
        <w:t xml:space="preserve"> ],</w:t>
        <w:br/>
        <w:t xml:space="preserve"> "first_id": "audit_log-defb456h8dks",</w:t>
        <w:br/>
        <w:t xml:space="preserve"> "last_id": "audit_log-hnbkd8s93s",</w:t>
        <w:br/>
        <w:t xml:space="preserve"> "has_more": false</w:t>
        <w:br/>
        <w:t>}</w:t>
      </w:r>
    </w:p>
    <w:p>
      <w:pPr>
        <w:pStyle w:val="Heading3"/>
      </w:pPr>
      <w:r>
        <w:t>Response Notes</w:t>
      </w:r>
    </w:p>
    <w:p>
      <w:pPr>
        <w:pStyle w:val="ListBullet"/>
      </w:pPr>
      <w:r>
        <w:t>Each element in data is an audit log event with common fields (id, type, effective_at, project, actor) plus an additional object whose key matches the event type (e.g., project.created, login.failed, rate_limit.updated), containing type-specific details.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List of audit log events.</w:t>
            </w:r>
          </w:p>
        </w:tc>
      </w:tr>
      <w:tr>
        <w:tc>
          <w:tcPr>
            <w:tcW w:type="dxa" w:w="2880"/>
          </w:tcPr>
          <w:p>
            <w:r>
              <w:t>data[].id</w:t>
            </w:r>
          </w:p>
        </w:tc>
        <w:tc>
          <w:tcPr>
            <w:tcW w:type="dxa" w:w="2880"/>
          </w:tcPr>
          <w:p>
            <w:r>
              <w:t>string</w:t>
            </w:r>
          </w:p>
        </w:tc>
        <w:tc>
          <w:tcPr>
            <w:tcW w:type="dxa" w:w="2880"/>
          </w:tcPr>
          <w:p>
            <w:r>
              <w:t>The ID of this log.</w:t>
            </w:r>
          </w:p>
        </w:tc>
      </w:tr>
      <w:tr>
        <w:tc>
          <w:tcPr>
            <w:tcW w:type="dxa" w:w="2880"/>
          </w:tcPr>
          <w:p>
            <w:r>
              <w:t>data[].type</w:t>
            </w:r>
          </w:p>
        </w:tc>
        <w:tc>
          <w:tcPr>
            <w:tcW w:type="dxa" w:w="2880"/>
          </w:tcPr>
          <w:p>
            <w:r>
              <w:t>string</w:t>
            </w:r>
          </w:p>
        </w:tc>
        <w:tc>
          <w:tcPr>
            <w:tcW w:type="dxa" w:w="2880"/>
          </w:tcPr>
          <w:p>
            <w:r>
              <w:t>Event type (&lt;AuditLogEventType&gt;).</w:t>
            </w:r>
          </w:p>
        </w:tc>
      </w:tr>
      <w:tr>
        <w:tc>
          <w:tcPr>
            <w:tcW w:type="dxa" w:w="2880"/>
          </w:tcPr>
          <w:p>
            <w:r>
              <w:t>data[].effective_at</w:t>
            </w:r>
          </w:p>
        </w:tc>
        <w:tc>
          <w:tcPr>
            <w:tcW w:type="dxa" w:w="2880"/>
          </w:tcPr>
          <w:p>
            <w:r>
              <w:t>integer</w:t>
            </w:r>
          </w:p>
        </w:tc>
        <w:tc>
          <w:tcPr>
            <w:tcW w:type="dxa" w:w="2880"/>
          </w:tcPr>
          <w:p>
            <w:r>
              <w:t>Unix timestamp (seconds) when the event took effect.</w:t>
            </w:r>
          </w:p>
        </w:tc>
      </w:tr>
      <w:tr>
        <w:tc>
          <w:tcPr>
            <w:tcW w:type="dxa" w:w="2880"/>
          </w:tcPr>
          <w:p>
            <w:r>
              <w:t>data[].project</w:t>
            </w:r>
          </w:p>
        </w:tc>
        <w:tc>
          <w:tcPr>
            <w:tcW w:type="dxa" w:w="2880"/>
          </w:tcPr>
          <w:p>
            <w:r>
              <w:t>object</w:t>
            </w:r>
          </w:p>
        </w:tc>
        <w:tc>
          <w:tcPr>
            <w:tcW w:type="dxa" w:w="2880"/>
          </w:tcPr>
          <w:p>
            <w:r>
              <w:t>Project associated with the event (when applicable).</w:t>
            </w:r>
          </w:p>
        </w:tc>
      </w:tr>
      <w:tr>
        <w:tc>
          <w:tcPr>
            <w:tcW w:type="dxa" w:w="2880"/>
          </w:tcPr>
          <w:p>
            <w:r>
              <w:t>data[].project.id</w:t>
            </w:r>
          </w:p>
        </w:tc>
        <w:tc>
          <w:tcPr>
            <w:tcW w:type="dxa" w:w="2880"/>
          </w:tcPr>
          <w:p>
            <w:r>
              <w:t>string</w:t>
            </w:r>
          </w:p>
        </w:tc>
        <w:tc>
          <w:tcPr>
            <w:tcW w:type="dxa" w:w="2880"/>
          </w:tcPr>
          <w:p>
            <w:r>
              <w:t>The project ID.</w:t>
            </w:r>
          </w:p>
        </w:tc>
      </w:tr>
      <w:tr>
        <w:tc>
          <w:tcPr>
            <w:tcW w:type="dxa" w:w="2880"/>
          </w:tcPr>
          <w:p>
            <w:r>
              <w:t>data[].project.name</w:t>
            </w:r>
          </w:p>
        </w:tc>
        <w:tc>
          <w:tcPr>
            <w:tcW w:type="dxa" w:w="2880"/>
          </w:tcPr>
          <w:p>
            <w:r>
              <w:t>string</w:t>
            </w:r>
          </w:p>
        </w:tc>
        <w:tc>
          <w:tcPr>
            <w:tcW w:type="dxa" w:w="2880"/>
          </w:tcPr>
          <w:p>
            <w:r>
              <w:t>The project title.</w:t>
            </w:r>
          </w:p>
        </w:tc>
      </w:tr>
      <w:tr>
        <w:tc>
          <w:tcPr>
            <w:tcW w:type="dxa" w:w="2880"/>
          </w:tcPr>
          <w:p>
            <w:r>
              <w:t>data[].actor</w:t>
            </w:r>
          </w:p>
        </w:tc>
        <w:tc>
          <w:tcPr>
            <w:tcW w:type="dxa" w:w="2880"/>
          </w:tcPr>
          <w:p>
            <w:r>
              <w:t>object</w:t>
            </w:r>
          </w:p>
        </w:tc>
        <w:tc>
          <w:tcPr>
            <w:tcW w:type="dxa" w:w="2880"/>
          </w:tcPr>
          <w:p>
            <w:r>
              <w:t>The actor who performed the action (&lt;AuditLogActor&gt;).</w:t>
            </w:r>
          </w:p>
        </w:tc>
      </w:tr>
      <w:tr>
        <w:tc>
          <w:tcPr>
            <w:tcW w:type="dxa" w:w="2880"/>
          </w:tcPr>
          <w:p>
            <w:r>
              <w:t>first_id</w:t>
            </w:r>
          </w:p>
        </w:tc>
        <w:tc>
          <w:tcPr>
            <w:tcW w:type="dxa" w:w="2880"/>
          </w:tcPr>
          <w:p>
            <w:r>
              <w:t>string</w:t>
            </w:r>
          </w:p>
        </w:tc>
        <w:tc>
          <w:tcPr>
            <w:tcW w:type="dxa" w:w="2880"/>
          </w:tcPr>
          <w:p>
            <w:r>
              <w:t>ID of the first event in the returned page. Example: audit_log-defb456h8dks.</w:t>
            </w:r>
          </w:p>
        </w:tc>
      </w:tr>
      <w:tr>
        <w:tc>
          <w:tcPr>
            <w:tcW w:type="dxa" w:w="2880"/>
          </w:tcPr>
          <w:p>
            <w:r>
              <w:t>last_id</w:t>
            </w:r>
          </w:p>
        </w:tc>
        <w:tc>
          <w:tcPr>
            <w:tcW w:type="dxa" w:w="2880"/>
          </w:tcPr>
          <w:p>
            <w:r>
              <w:t>string</w:t>
            </w:r>
          </w:p>
        </w:tc>
        <w:tc>
          <w:tcPr>
            <w:tcW w:type="dxa" w:w="2880"/>
          </w:tcPr>
          <w:p>
            <w:r>
              <w:t>ID of the last event in the returned page. Example: audit_log-hnbkd8s93s.</w:t>
            </w:r>
          </w:p>
        </w:tc>
      </w:tr>
      <w:tr>
        <w:tc>
          <w:tcPr>
            <w:tcW w:type="dxa" w:w="2880"/>
          </w:tcPr>
          <w:p>
            <w:r>
              <w:t>has_more</w:t>
            </w:r>
          </w:p>
        </w:tc>
        <w:tc>
          <w:tcPr>
            <w:tcW w:type="dxa" w:w="2880"/>
          </w:tcPr>
          <w:p>
            <w:r>
              <w:t>boolean</w:t>
            </w:r>
          </w:p>
        </w:tc>
        <w:tc>
          <w:tcPr>
            <w:tcW w:type="dxa" w:w="2880"/>
          </w:tcPr>
          <w:p>
            <w:r>
              <w:t>Whether there are more results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'https://api.openai.com/v1/organization/audit_logs?limit=20&amp;effective_at.gte=1711040400&amp;effective_at.lte=1711126800&amp;event_types%5B%5D=project.created' \</w:t>
        <w:br/>
        <w:t xml:space="preserve"> -H 'Accept: application/json'</w:t>
      </w:r>
    </w:p>
    <w:p>
      <w:pPr>
        <w:pStyle w:val="Heading3"/>
      </w:pPr>
      <w:r>
        <w:t>Example Usage</w:t>
      </w:r>
    </w:p>
    <w:p>
      <w:pPr>
        <w:pStyle w:val="Heading3"/>
      </w:pPr>
      <w:r>
        <w:t>Example 1: Filter by time range and project</w:t>
      </w:r>
    </w:p>
    <w:p>
      <w:r>
        <w:rPr>
          <w:b/>
          <w:color w:val="666666"/>
          <w:sz w:val="16"/>
        </w:rPr>
        <w:t>[bash]</w:t>
      </w:r>
    </w:p>
    <w:p>
      <w:pPr>
        <w:shd w:fill="F2F2F2" w:val="clear"/>
      </w:pPr>
      <w:r>
        <w:rPr>
          <w:rFonts w:ascii="Courier New" w:hAnsi="Courier New"/>
          <w:sz w:val="17"/>
        </w:rPr>
        <w:t>curl -s \</w:t>
        <w:br/>
        <w:t xml:space="preserve"> 'https://api.openai.com/v1/organization/audit_logs?effective_at.gte=1711040400&amp;effective_at.lte=1711126800&amp;project_ids%5B%5D=proj_abc123&amp;limit=50' \</w:t>
        <w:br/>
        <w:t xml:space="preserve"> -H 'Accept: application/json'</w:t>
      </w:r>
    </w:p>
    <w:p>
      <w:pPr>
        <w:pStyle w:val="Heading3"/>
      </w:pPr>
      <w:r>
        <w:t>Example 2: Filter by actor email and event types</w:t>
      </w:r>
    </w:p>
    <w:p>
      <w:r>
        <w:rPr>
          <w:b/>
          <w:color w:val="666666"/>
          <w:sz w:val="16"/>
        </w:rPr>
        <w:t>[bash]</w:t>
      </w:r>
    </w:p>
    <w:p>
      <w:pPr>
        <w:shd w:fill="F2F2F2" w:val="clear"/>
      </w:pPr>
      <w:r>
        <w:rPr>
          <w:rFonts w:ascii="Courier New" w:hAnsi="Courier New"/>
          <w:sz w:val="17"/>
        </w:rPr>
        <w:t>curl -s \</w:t>
        <w:br/>
        <w:t xml:space="preserve"> 'https://api.openai.com/v1/organization/audit_logs?actor_emails%5B%5D=admin@example.com&amp;event_types%5B%5D=login.failed&amp;event_types%5B%5D=api_key.deleted' \</w:t>
        <w:br/>
        <w:t xml:space="preserve"> -H 'Accept: application/json'</w:t>
      </w:r>
    </w:p>
    <w:p>
      <w:pPr>
        <w:pStyle w:val="Heading3"/>
      </w:pPr>
      <w:r>
        <w:t>Example 3: Paginate forward using after</w:t>
      </w:r>
    </w:p>
    <w:p>
      <w:r>
        <w:rPr>
          <w:b/>
          <w:color w:val="666666"/>
          <w:sz w:val="16"/>
        </w:rPr>
        <w:t>[bash]</w:t>
      </w:r>
    </w:p>
    <w:p>
      <w:pPr>
        <w:shd w:fill="F2F2F2" w:val="clear"/>
      </w:pPr>
      <w:r>
        <w:rPr>
          <w:rFonts w:ascii="Courier New" w:hAnsi="Courier New"/>
          <w:sz w:val="17"/>
        </w:rPr>
        <w:t>curl -s \</w:t>
        <w:br/>
        <w:t xml:space="preserve"> 'https://api.openai.com/v1/organization/audit_logs?limit=100&amp;after=audit_log-defb456h8dks' \</w:t>
        <w:br/>
        <w:t xml:space="preserve"> -H 'Accept: application/json'</w:t>
      </w:r>
    </w:p>
    <w:p>
      <w:pPr>
        <w:pStyle w:val="Heading3"/>
      </w:pPr>
      <w:r>
        <w:t>Behavior</w:t>
      </w:r>
    </w:p>
    <w:p>
      <w:pPr>
        <w:pStyle w:val="ListBullet"/>
      </w:pPr>
      <w:r>
        <w:t>Applies any provided filters (time range, projects, actors, resources, event types).</w:t>
      </w:r>
    </w:p>
    <w:p>
      <w:pPr>
        <w:pStyle w:val="ListBullet"/>
      </w:pPr>
      <w:r>
        <w:t>Returns a cursor-paginated list of audit log events.</w:t>
      </w:r>
    </w:p>
    <w:p>
      <w:pPr>
        <w:pStyle w:val="ListBullet"/>
      </w:pPr>
      <w:r>
        <w:t>Each returned event includes standard attributes plus a type-specific payload object keyed by the event type.</w:t>
      </w:r>
    </w:p>
    <w:p>
      <w:pPr>
        <w:pStyle w:val="Heading3"/>
      </w:pPr>
      <w:r>
        <w:t>Notes</w:t>
      </w:r>
    </w:p>
    <w:p>
      <w:pPr>
        <w:pStyle w:val="ListBullet"/>
      </w:pPr>
      <w:r>
        <w:t>limit defaults to 20 and can be set from 1 to 100.</w:t>
      </w:r>
    </w:p>
    <w:p>
      <w:pPr>
        <w:pStyle w:val="ListBullet"/>
      </w:pPr>
      <w:r>
        <w:t>Use after to fetch the next page and before to fetch the previous page; both cursors are object IDs from prior results.</w:t>
      </w:r>
    </w:p>
    <w:p>
      <w:pPr>
        <w:pStyle w:val="ListBullet"/>
      </w:pPr>
      <w:r>
        <w:t>Type-specific fields vary widely by type (e.g., login.failed includes error details; project.created includes project data).</w:t>
      </w:r>
    </w:p>
    <w:p>
      <w:r>
        <w:br w:type="page"/>
      </w:r>
    </w:p>
    <w:p>
      <w:pPr>
        <w:pStyle w:val="Heading2"/>
      </w:pPr>
      <w:r>
        <w:t>24. [GET] Retrieve a Voice Consent Recording</w:t>
      </w:r>
    </w:p>
    <w:p>
      <w:r>
        <w:rPr>
          <w:b/>
        </w:rPr>
        <w:t xml:space="preserve">Endpoint: </w:t>
      </w:r>
      <w:r>
        <w:rPr>
          <w:rFonts w:ascii="Courier New" w:hAnsi="Courier New"/>
          <w:sz w:val="18"/>
        </w:rPr>
        <w:t>/audio/voice_consents/{{consentId}}</w:t>
      </w:r>
    </w:p>
    <w:p>
      <w:pPr>
        <w:pStyle w:val="Heading3"/>
      </w:pPr>
      <w:r>
        <w:t>Method</w:t>
      </w:r>
    </w:p>
    <w:p>
      <w:r>
        <w:t>GET</w:t>
      </w:r>
    </w:p>
    <w:p>
      <w:pPr>
        <w:pStyle w:val="Heading3"/>
      </w:pPr>
      <w:r>
        <w:t>URL</w:t>
      </w:r>
    </w:p>
    <w:p>
      <w:r>
        <w:t>https://api.openai.com/v1/audio/voice_consents/{{consent_id}}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voice consent recording used for creating custom voices.</w:t>
      </w:r>
    </w:p>
    <w:p>
      <w:pPr>
        <w:pStyle w:val="Heading3"/>
      </w:pPr>
      <w:r>
        <w:t>Enforcement Rules</w:t>
      </w:r>
    </w:p>
    <w:p>
      <w:pPr>
        <w:pStyle w:val="ListBullet"/>
      </w:pPr>
      <w:r>
        <w:t>The consent_id path parameter must always be present.</w:t>
      </w:r>
    </w:p>
    <w:p>
      <w:pPr>
        <w:pStyle w:val="ListBullet"/>
      </w:pPr>
      <w:r>
        <w:t>If the user provides a consent_id, use that value directly.</w:t>
      </w:r>
    </w:p>
    <w:p>
      <w:pPr>
        <w:pStyle w:val="ListBullet"/>
      </w:pPr>
      <w:r>
        <w:t>Do not call the API with a missing or empty consent_id (e.g., avoid /audio/voice_consents// or /audio/voice_consents).</w:t>
      </w:r>
    </w:p>
    <w:p>
      <w:pPr>
        <w:pStyle w:val="ListBullet"/>
      </w:pPr>
      <w:r>
        <w:t>Always construct the path as /audio/voice_consents/{{consent_id}}, where {{consent_id}} is a non-empty string.</w:t>
      </w:r>
    </w:p>
    <w:p>
      <w:pPr>
        <w:pStyle w:val="ListBullet"/>
      </w:pPr>
      <w:r>
        <w:t>Do not infer or guess the consent_id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/audio/voice_consents/cons_1234</w:t>
        <w:br/>
        <w:t>/audio/voice_consents/consent_abc123</w:t>
      </w:r>
    </w:p>
    <w:p>
      <w:pPr>
        <w:pStyle w:val="Heading3"/>
      </w:pPr>
      <w:r>
        <w:t>Invalid Examples</w:t>
      </w:r>
    </w:p>
    <w:p>
      <w:r>
        <w:rPr>
          <w:b/>
          <w:color w:val="666666"/>
          <w:sz w:val="16"/>
        </w:rPr>
        <w:t>[http]</w:t>
      </w:r>
    </w:p>
    <w:p>
      <w:pPr>
        <w:shd w:fill="F2F2F2" w:val="clear"/>
      </w:pPr>
      <w:r>
        <w:rPr>
          <w:rFonts w:ascii="Courier New" w:hAnsi="Courier New"/>
          <w:sz w:val="17"/>
        </w:rPr>
        <w:t>/audio/voice_consents//</w:t>
        <w:br/>
        <w:t>/audio/voice_consents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consent_id</w:t>
            </w:r>
          </w:p>
        </w:tc>
        <w:tc>
          <w:tcPr>
            <w:tcW w:type="dxa" w:w="2880"/>
          </w:tcPr>
          <w:p>
            <w:r>
              <w:t>string</w:t>
            </w:r>
          </w:p>
        </w:tc>
        <w:tc>
          <w:tcPr>
            <w:tcW w:type="dxa" w:w="2880"/>
          </w:tcPr>
          <w:p>
            <w:r>
              <w:t>The ID of the consent recording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"audio.voice_consent",</w:t>
        <w:br/>
        <w:t xml:space="preserve"> "id": "cons_1234",</w:t>
        <w:br/>
        <w:t xml:space="preserve"> "name": "Consent phrase - John Doe",</w:t>
        <w:br/>
        <w:t xml:space="preserve"> "language": "en-US",</w:t>
        <w:br/>
        <w:t xml:space="preserve"> "created_at": 1712160000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audio.voice_consent.</w:t>
            </w:r>
          </w:p>
        </w:tc>
      </w:tr>
      <w:tr>
        <w:tc>
          <w:tcPr>
            <w:tcW w:type="dxa" w:w="2880"/>
          </w:tcPr>
          <w:p>
            <w:r>
              <w:t>id</w:t>
            </w:r>
          </w:p>
        </w:tc>
        <w:tc>
          <w:tcPr>
            <w:tcW w:type="dxa" w:w="2880"/>
          </w:tcPr>
          <w:p>
            <w:r>
              <w:t>string</w:t>
            </w:r>
          </w:p>
        </w:tc>
        <w:tc>
          <w:tcPr>
            <w:tcW w:type="dxa" w:w="2880"/>
          </w:tcPr>
          <w:p>
            <w:r>
              <w:t>The consent recording identifier.</w:t>
            </w:r>
          </w:p>
        </w:tc>
      </w:tr>
      <w:tr>
        <w:tc>
          <w:tcPr>
            <w:tcW w:type="dxa" w:w="2880"/>
          </w:tcPr>
          <w:p>
            <w:r>
              <w:t>name</w:t>
            </w:r>
          </w:p>
        </w:tc>
        <w:tc>
          <w:tcPr>
            <w:tcW w:type="dxa" w:w="2880"/>
          </w:tcPr>
          <w:p>
            <w:r>
              <w:t>string</w:t>
            </w:r>
          </w:p>
        </w:tc>
        <w:tc>
          <w:tcPr>
            <w:tcW w:type="dxa" w:w="2880"/>
          </w:tcPr>
          <w:p>
            <w:r>
              <w:t>The label provided when the consent recording was uploaded.</w:t>
            </w:r>
          </w:p>
        </w:tc>
      </w:tr>
      <w:tr>
        <w:tc>
          <w:tcPr>
            <w:tcW w:type="dxa" w:w="2880"/>
          </w:tcPr>
          <w:p>
            <w:r>
              <w:t>language</w:t>
            </w:r>
          </w:p>
        </w:tc>
        <w:tc>
          <w:tcPr>
            <w:tcW w:type="dxa" w:w="2880"/>
          </w:tcPr>
          <w:p>
            <w:r>
              <w:t>string</w:t>
            </w:r>
          </w:p>
        </w:tc>
        <w:tc>
          <w:tcPr>
            <w:tcW w:type="dxa" w:w="2880"/>
          </w:tcPr>
          <w:p>
            <w:r>
              <w:t>The BCP 47 language tag for the consent phrase (e.g., en-US).</w:t>
            </w:r>
          </w:p>
        </w:tc>
      </w:tr>
      <w:tr>
        <w:tc>
          <w:tcPr>
            <w:tcW w:type="dxa" w:w="2880"/>
          </w:tcPr>
          <w:p>
            <w:r>
              <w:t>created_at</w:t>
            </w:r>
          </w:p>
        </w:tc>
        <w:tc>
          <w:tcPr>
            <w:tcW w:type="dxa" w:w="2880"/>
          </w:tcPr>
          <w:p>
            <w:r>
              <w:t>integer</w:t>
            </w:r>
          </w:p>
        </w:tc>
        <w:tc>
          <w:tcPr>
            <w:tcW w:type="dxa" w:w="2880"/>
          </w:tcPr>
          <w:p>
            <w:r>
              <w:t>Unix timestamp (seconds) for when the consent recording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'https://api.openai.com/v1/audio/voice_consents/cons_1234' \</w:t>
        <w:br/>
        <w:t xml:space="preserve"> --header 'Accept: application/json'</w:t>
      </w:r>
    </w:p>
    <w:p>
      <w:pPr>
        <w:pStyle w:val="Heading3"/>
      </w:pPr>
      <w:r>
        <w:t>Notes</w:t>
      </w:r>
    </w:p>
    <w:p>
      <w:pPr>
        <w:pStyle w:val="ListBullet"/>
      </w:pPr>
      <w:r>
        <w:t>Custom voices are limited to eligible customers.</w:t>
      </w:r>
    </w:p>
    <w:p>
      <w:pPr>
        <w:pStyle w:val="ListBullet"/>
      </w:pPr>
      <w:r>
        <w:t>Related guide: /docs/guides/text-to-speech#custom-voices.</w:t>
      </w:r>
    </w:p>
    <w:p>
      <w:pPr>
        <w:pStyle w:val="Heading3"/>
      </w:pPr>
      <w:r>
        <w:t>Related voiceConsents actions</w:t>
      </w:r>
    </w:p>
    <w:p>
      <w:pPr>
        <w:pStyle w:val="ListBullet"/>
      </w:pPr>
      <w:r>
        <w:t>[POST] Update a Voice Consent Recording’s Metadata — /audio/voice_consents/{{consentId}}</w:t>
      </w:r>
    </w:p>
    <w:p>
      <w:pPr>
        <w:pStyle w:val="ListBullet"/>
      </w:pPr>
      <w:r>
        <w:t>[DELETE] Delete a Voice Consent Recording — /audio/voice_consents/{{consentId}}</w:t>
      </w:r>
    </w:p>
    <w:p>
      <w:r>
        <w:br w:type="page"/>
      </w:r>
    </w:p>
    <w:p>
      <w:pPr>
        <w:pStyle w:val="Heading2"/>
      </w:pPr>
      <w:r>
        <w:t>25. [POST] Cancel a Batch</w:t>
      </w:r>
    </w:p>
    <w:p>
      <w:r>
        <w:rPr>
          <w:b/>
        </w:rPr>
        <w:t xml:space="preserve">Endpoint: </w:t>
      </w:r>
      <w:r>
        <w:rPr>
          <w:rFonts w:ascii="Courier New" w:hAnsi="Courier New"/>
          <w:sz w:val="18"/>
        </w:rPr>
        <w:t>/batches/{{batchId}}/cancel</w:t>
      </w:r>
    </w:p>
    <w:p>
      <w:pPr>
        <w:pStyle w:val="Heading3"/>
      </w:pPr>
      <w:r>
        <w:t>Prerequisites</w:t>
      </w:r>
    </w:p>
    <w:p>
      <w:pPr>
        <w:pStyle w:val="ListBullet"/>
      </w:pPr>
      <w:r>
        <w:t>You must have an existing batch ID (batch_id) for a batch that is currently in progress.</w:t>
      </w:r>
    </w:p>
    <w:p>
      <w:pPr>
        <w:pStyle w:val="Heading3"/>
      </w:pPr>
      <w:r>
        <w:t>Method</w:t>
      </w:r>
    </w:p>
    <w:p>
      <w:r>
        <w:t>POST</w:t>
      </w:r>
    </w:p>
    <w:p>
      <w:pPr>
        <w:pStyle w:val="Heading3"/>
      </w:pPr>
      <w:r>
        <w:t>URL</w:t>
      </w:r>
    </w:p>
    <w:p>
      <w:r>
        <w:t>https://api.openai.com/v1/batches/{{batch_id}}/cancel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in-progress batch. After requesting cancellation, the batch enters status cancelling for up to 10 minutes before transitioning to cancelled. Partial results (if any) remain available in the output file.</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/batches//cancel).</w:t>
      </w:r>
    </w:p>
    <w:p>
      <w:pPr>
        <w:pStyle w:val="ListBullet"/>
      </w:pPr>
      <w:r>
        <w:t>Always construct the path as /batches/{{batch_id}}/cancel,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/batches/batch_abc123/cancel</w:t>
        <w:br/>
        <w:t>/batches/12345/cancel</w:t>
      </w:r>
    </w:p>
    <w:p>
      <w:pPr>
        <w:pStyle w:val="Heading3"/>
      </w:pPr>
      <w:r>
        <w:t>Invalid Examples</w:t>
      </w:r>
    </w:p>
    <w:p>
      <w:r>
        <w:rPr>
          <w:b/>
          <w:color w:val="666666"/>
          <w:sz w:val="16"/>
        </w:rPr>
        <w:t>[http]</w:t>
      </w:r>
    </w:p>
    <w:p>
      <w:pPr>
        <w:shd w:fill="F2F2F2" w:val="clear"/>
      </w:pPr>
      <w:r>
        <w:rPr>
          <w:rFonts w:ascii="Courier New" w:hAnsi="Courier New"/>
          <w:sz w:val="17"/>
        </w:rPr>
        <w:t>/batches//cancel</w:t>
        <w:br/>
        <w:t>/batches/cancel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ID of the batch to cancel.</w:t>
            </w:r>
          </w:p>
        </w:tc>
      </w:tr>
    </w:tbl>
    <w:p/>
    <w:p>
      <w:pPr>
        <w:pStyle w:val="Heading3"/>
      </w:pPr>
      <w:r>
        <w:t>Response</w:t>
      </w:r>
    </w:p>
    <w:p>
      <w:pPr>
        <w:pStyle w:val="Heading3"/>
      </w:pPr>
      <w:r>
        <w:t>Success Response (200 OK)</w:t>
      </w:r>
    </w:p>
    <w:p>
      <w:r>
        <w:t>Batch is cancelling. Returns the cancelling batch's details.</w:t>
      </w:r>
    </w:p>
    <w:p>
      <w:r>
        <w:rPr>
          <w:b/>
          <w:color w:val="666666"/>
          <w:sz w:val="16"/>
        </w:rPr>
        <w:t>[json]</w:t>
      </w:r>
    </w:p>
    <w:p>
      <w:pPr>
        <w:shd w:fill="F2F2F2" w:val="clear"/>
      </w:pPr>
      <w:r>
        <w:rPr>
          <w:rFonts w:ascii="Courier New" w:hAnsi="Courier New"/>
          <w:sz w:val="17"/>
        </w:rPr>
        <w:t>{</w:t>
        <w:br/>
        <w:t xml:space="preserve"> "id": "batch_abc123",</w:t>
        <w:br/>
        <w:t xml:space="preserve"> "object": "batch",</w:t>
        <w:br/>
        <w:t xml:space="preserve"> "endpoint": "/v1/responses",</w:t>
        <w:br/>
        <w:t xml:space="preserve"> "model": "gpt-5-2025-08-07",</w:t>
        <w:br/>
        <w:t xml:space="preserve"> "errors": {</w:t>
        <w:br/>
        <w:t xml:space="preserve"> "object": "list",</w:t>
        <w:br/>
        <w:t xml:space="preserve"> "data": [</w:t>
        <w:br/>
        <w:t xml:space="preserve"> {</w:t>
        <w:br/>
        <w:t xml:space="preserve"> "code": "string",</w:t>
        <w:br/>
        <w:t xml:space="preserve"> "message": "string",</w:t>
        <w:br/>
        <w:t xml:space="preserve"> "param": null,</w:t>
        <w:br/>
        <w:t xml:space="preserve"> "line": null</w:t>
        <w:br/>
        <w:t xml:space="preserve"> }</w:t>
        <w:br/>
        <w:t xml:space="preserve"> ]</w:t>
        <w:br/>
        <w:t xml:space="preserve"> },</w:t>
        <w:br/>
        <w:t xml:space="preserve"> "input_file_id": "file-abc123",</w:t>
        <w:br/>
        <w:t xml:space="preserve"> "completion_window": "24h",</w:t>
        <w:br/>
        <w:t xml:space="preserve"> "status": "cancelling",</w:t>
        <w:br/>
        <w:t xml:space="preserve"> "output_file_id": "file-out-abc123",</w:t>
        <w:br/>
        <w:t xml:space="preserve"> "error_file_id": "file-err-abc123",</w:t>
        <w:br/>
        <w:t xml:space="preserve"> "created_at": 1710000000,</w:t>
        <w:br/>
        <w:t xml:space="preserve"> "in_progress_at": 1710000100,</w:t>
        <w:br/>
        <w:t xml:space="preserve"> "expires_at": 1710086400,</w:t>
        <w:br/>
        <w:t xml:space="preserve"> "finalizing_at": 1710001000,</w:t>
        <w:br/>
        <w:t xml:space="preserve"> "completed_at": 1710002000,</w:t>
        <w:br/>
        <w:t xml:space="preserve"> "failed_at": 1710003000,</w:t>
        <w:br/>
        <w:t xml:space="preserve"> "expired_at": 1710004000,</w:t>
        <w:br/>
        <w:t xml:space="preserve"> "cancelling_at": 1710005000,</w:t>
        <w:br/>
        <w:t xml:space="preserve"> "cancelled_at": 1710006000,</w:t>
        <w:br/>
        <w:t xml:space="preserve"> "request_counts": {</w:t>
        <w:br/>
        <w:t xml:space="preserve"> "total": 100,</w:t>
        <w:br/>
        <w:t xml:space="preserve"> "completed": 80,</w:t>
        <w:br/>
        <w:t xml:space="preserve"> "failed": 2</w:t>
        <w:br/>
        <w:t xml:space="preserve"> },</w:t>
        <w:br/>
        <w:t xml:space="preserve"> "usage": {</w:t>
        <w:br/>
        <w:t xml:space="preserve"> "input_tokens": 12345,</w:t>
        <w:br/>
        <w:t xml:space="preserve"> "input_tokens_details": {</w:t>
        <w:br/>
        <w:t xml:space="preserve"> "cached_tokens": 1200</w:t>
        <w:br/>
        <w:t xml:space="preserve"> },</w:t>
        <w:br/>
        <w:t xml:space="preserve"> "output_tokens": 6789,</w:t>
        <w:br/>
        <w:t xml:space="preserve"> "output_tokens_details": {</w:t>
        <w:br/>
        <w:t xml:space="preserve"> "reasoning_tokens": 2345</w:t>
        <w:br/>
        <w:t xml:space="preserve"> },</w:t>
        <w:br/>
        <w:t xml:space="preserve"> "total_tokens": 19134</w:t>
        <w:br/>
        <w:t xml:space="preserve"> },</w:t>
        <w:br/>
        <w:t xml:space="preserve"> "metadata": {</w:t>
        <w:br/>
        <w:t xml:space="preserve"> "job": "nightly-run"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batch.</w:t>
            </w:r>
          </w:p>
        </w:tc>
      </w:tr>
      <w:tr>
        <w:tc>
          <w:tcPr>
            <w:tcW w:type="dxa" w:w="2880"/>
          </w:tcPr>
          <w:p>
            <w:r>
              <w:t>object</w:t>
            </w:r>
          </w:p>
        </w:tc>
        <w:tc>
          <w:tcPr>
            <w:tcW w:type="dxa" w:w="2880"/>
          </w:tcPr>
          <w:p>
            <w:r>
              <w:t>string</w:t>
            </w:r>
          </w:p>
        </w:tc>
        <w:tc>
          <w:tcPr>
            <w:tcW w:type="dxa" w:w="2880"/>
          </w:tcPr>
          <w:p>
            <w:r>
              <w:t>The object type, which is always batch.</w:t>
            </w:r>
          </w:p>
        </w:tc>
      </w:tr>
      <w:tr>
        <w:tc>
          <w:tcPr>
            <w:tcW w:type="dxa" w:w="2880"/>
          </w:tcPr>
          <w:p>
            <w:r>
              <w:t>endpoint</w:t>
            </w:r>
          </w:p>
        </w:tc>
        <w:tc>
          <w:tcPr>
            <w:tcW w:type="dxa" w:w="2880"/>
          </w:tcPr>
          <w:p>
            <w:r>
              <w:t>string</w:t>
            </w:r>
          </w:p>
        </w:tc>
        <w:tc>
          <w:tcPr>
            <w:tcW w:type="dxa" w:w="2880"/>
          </w:tcPr>
          <w:p>
            <w:r>
              <w:t>The OpenAI API endpoint used by the batch.</w:t>
            </w:r>
          </w:p>
        </w:tc>
      </w:tr>
      <w:tr>
        <w:tc>
          <w:tcPr>
            <w:tcW w:type="dxa" w:w="2880"/>
          </w:tcPr>
          <w:p>
            <w:r>
              <w:t>model</w:t>
            </w:r>
          </w:p>
        </w:tc>
        <w:tc>
          <w:tcPr>
            <w:tcW w:type="dxa" w:w="2880"/>
          </w:tcPr>
          <w:p>
            <w:r>
              <w:t>string</w:t>
            </w:r>
          </w:p>
        </w:tc>
        <w:tc>
          <w:tcPr>
            <w:tcW w:type="dxa" w:w="2880"/>
          </w:tcPr>
          <w:p>
            <w:r>
              <w:t>Model ID used to process the batch (e.g., gpt-5-2025-08-07).</w:t>
            </w:r>
          </w:p>
        </w:tc>
      </w:tr>
      <w:tr>
        <w:tc>
          <w:tcPr>
            <w:tcW w:type="dxa" w:w="2880"/>
          </w:tcPr>
          <w:p>
            <w:r>
              <w:t>errors</w:t>
            </w:r>
          </w:p>
        </w:tc>
        <w:tc>
          <w:tcPr>
            <w:tcW w:type="dxa" w:w="2880"/>
          </w:tcPr>
          <w:p>
            <w:r>
              <w:t>object</w:t>
            </w:r>
          </w:p>
        </w:tc>
        <w:tc>
          <w:tcPr>
            <w:tcW w:type="dxa" w:w="2880"/>
          </w:tcPr>
          <w:p>
            <w:r>
              <w:t>Error list object for the batch.</w:t>
            </w:r>
          </w:p>
        </w:tc>
      </w:tr>
      <w:tr>
        <w:tc>
          <w:tcPr>
            <w:tcW w:type="dxa" w:w="2880"/>
          </w:tcPr>
          <w:p>
            <w:r>
              <w:t>errors.object</w:t>
            </w:r>
          </w:p>
        </w:tc>
        <w:tc>
          <w:tcPr>
            <w:tcW w:type="dxa" w:w="2880"/>
          </w:tcPr>
          <w:p>
            <w:r>
              <w:t>string</w:t>
            </w:r>
          </w:p>
        </w:tc>
        <w:tc>
          <w:tcPr>
            <w:tcW w:type="dxa" w:w="2880"/>
          </w:tcPr>
          <w:p>
            <w:r>
              <w:t>The object type, which is always list.</w:t>
            </w:r>
          </w:p>
        </w:tc>
      </w:tr>
      <w:tr>
        <w:tc>
          <w:tcPr>
            <w:tcW w:type="dxa" w:w="2880"/>
          </w:tcPr>
          <w:p>
            <w:r>
              <w:t>errors.data</w:t>
            </w:r>
          </w:p>
        </w:tc>
        <w:tc>
          <w:tcPr>
            <w:tcW w:type="dxa" w:w="2880"/>
          </w:tcPr>
          <w:p>
            <w:r>
              <w:t>array</w:t>
            </w:r>
          </w:p>
        </w:tc>
        <w:tc>
          <w:tcPr>
            <w:tcW w:type="dxa" w:w="2880"/>
          </w:tcPr>
          <w:p>
            <w:r>
              <w:t>Array of error entries.</w:t>
            </w:r>
          </w:p>
        </w:tc>
      </w:tr>
      <w:tr>
        <w:tc>
          <w:tcPr>
            <w:tcW w:type="dxa" w:w="2880"/>
          </w:tcPr>
          <w:p>
            <w:r>
              <w:t>errors.data[].code</w:t>
            </w:r>
          </w:p>
        </w:tc>
        <w:tc>
          <w:tcPr>
            <w:tcW w:type="dxa" w:w="2880"/>
          </w:tcPr>
          <w:p>
            <w:r>
              <w:t>string</w:t>
            </w:r>
          </w:p>
        </w:tc>
        <w:tc>
          <w:tcPr>
            <w:tcW w:type="dxa" w:w="2880"/>
          </w:tcPr>
          <w:p>
            <w:r>
              <w:t>An error code identifying the error type.</w:t>
            </w:r>
          </w:p>
        </w:tc>
      </w:tr>
      <w:tr>
        <w:tc>
          <w:tcPr>
            <w:tcW w:type="dxa" w:w="2880"/>
          </w:tcPr>
          <w:p>
            <w:r>
              <w:t>errors.data[].message</w:t>
            </w:r>
          </w:p>
        </w:tc>
        <w:tc>
          <w:tcPr>
            <w:tcW w:type="dxa" w:w="2880"/>
          </w:tcPr>
          <w:p>
            <w:r>
              <w:t>string</w:t>
            </w:r>
          </w:p>
        </w:tc>
        <w:tc>
          <w:tcPr>
            <w:tcW w:type="dxa" w:w="2880"/>
          </w:tcPr>
          <w:p>
            <w:r>
              <w:t>Human-readable error message.</w:t>
            </w:r>
          </w:p>
        </w:tc>
      </w:tr>
      <w:tr>
        <w:tc>
          <w:tcPr>
            <w:tcW w:type="dxa" w:w="2880"/>
          </w:tcPr>
          <w:p>
            <w:r>
              <w:t>errors.data[].param</w:t>
            </w:r>
          </w:p>
        </w:tc>
        <w:tc>
          <w:tcPr>
            <w:tcW w:type="dxa" w:w="2880"/>
          </w:tcPr>
          <w:p>
            <w:r>
              <w:t>string | null</w:t>
            </w:r>
          </w:p>
        </w:tc>
        <w:tc>
          <w:tcPr>
            <w:tcW w:type="dxa" w:w="2880"/>
          </w:tcPr>
          <w:p>
            <w:r>
              <w:t>Parameter associated with the error, if any.</w:t>
            </w:r>
          </w:p>
        </w:tc>
      </w:tr>
      <w:tr>
        <w:tc>
          <w:tcPr>
            <w:tcW w:type="dxa" w:w="2880"/>
          </w:tcPr>
          <w:p>
            <w:r>
              <w:t>errors.data[].line</w:t>
            </w:r>
          </w:p>
        </w:tc>
        <w:tc>
          <w:tcPr>
            <w:tcW w:type="dxa" w:w="2880"/>
          </w:tcPr>
          <w:p>
            <w:r>
              <w:t>integer | null</w:t>
            </w:r>
          </w:p>
        </w:tc>
        <w:tc>
          <w:tcPr>
            <w:tcW w:type="dxa" w:w="2880"/>
          </w:tcPr>
          <w:p>
            <w:r>
              <w:t>Line number associated with the error, if any.</w:t>
            </w:r>
          </w:p>
        </w:tc>
      </w:tr>
      <w:tr>
        <w:tc>
          <w:tcPr>
            <w:tcW w:type="dxa" w:w="2880"/>
          </w:tcPr>
          <w:p>
            <w:r>
              <w:t>input_file_id</w:t>
            </w:r>
          </w:p>
        </w:tc>
        <w:tc>
          <w:tcPr>
            <w:tcW w:type="dxa" w:w="2880"/>
          </w:tcPr>
          <w:p>
            <w:r>
              <w:t>string</w:t>
            </w:r>
          </w:p>
        </w:tc>
        <w:tc>
          <w:tcPr>
            <w:tcW w:type="dxa" w:w="2880"/>
          </w:tcPr>
          <w:p>
            <w:r>
              <w:t>The ID of the input file for the batch.</w:t>
            </w:r>
          </w:p>
        </w:tc>
      </w:tr>
      <w:tr>
        <w:tc>
          <w:tcPr>
            <w:tcW w:type="dxa" w:w="2880"/>
          </w:tcPr>
          <w:p>
            <w:r>
              <w:t>completion_window</w:t>
            </w:r>
          </w:p>
        </w:tc>
        <w:tc>
          <w:tcPr>
            <w:tcW w:type="dxa" w:w="2880"/>
          </w:tcPr>
          <w:p>
            <w:r>
              <w:t>string</w:t>
            </w:r>
          </w:p>
        </w:tc>
        <w:tc>
          <w:tcPr>
            <w:tcW w:type="dxa" w:w="2880"/>
          </w:tcPr>
          <w:p>
            <w:r>
              <w:t>The time frame within which the batch should be processed.</w:t>
            </w:r>
          </w:p>
        </w:tc>
      </w:tr>
      <w:tr>
        <w:tc>
          <w:tcPr>
            <w:tcW w:type="dxa" w:w="2880"/>
          </w:tcPr>
          <w:p>
            <w:r>
              <w:t>status</w:t>
            </w:r>
          </w:p>
        </w:tc>
        <w:tc>
          <w:tcPr>
            <w:tcW w:type="dxa" w:w="2880"/>
          </w:tcPr>
          <w:p>
            <w:r>
              <w:t>string</w:t>
            </w:r>
          </w:p>
        </w:tc>
        <w:tc>
          <w:tcPr>
            <w:tcW w:type="dxa" w:w="2880"/>
          </w:tcPr>
          <w:p>
            <w:r>
              <w:t>Current status of the batch. Possible values: validating, failed, in_progress, finalizing, completed, expired, cancelling, cancelled.</w:t>
            </w:r>
          </w:p>
        </w:tc>
      </w:tr>
      <w:tr>
        <w:tc>
          <w:tcPr>
            <w:tcW w:type="dxa" w:w="2880"/>
          </w:tcPr>
          <w:p>
            <w:r>
              <w:t>output_file_id</w:t>
            </w:r>
          </w:p>
        </w:tc>
        <w:tc>
          <w:tcPr>
            <w:tcW w:type="dxa" w:w="2880"/>
          </w:tcPr>
          <w:p>
            <w:r>
              <w:t>string</w:t>
            </w:r>
          </w:p>
        </w:tc>
        <w:tc>
          <w:tcPr>
            <w:tcW w:type="dxa" w:w="2880"/>
          </w:tcPr>
          <w:p>
            <w:r>
              <w:t>ID of the file containing outputs of successfully executed requests.</w:t>
            </w:r>
          </w:p>
        </w:tc>
      </w:tr>
      <w:tr>
        <w:tc>
          <w:tcPr>
            <w:tcW w:type="dxa" w:w="2880"/>
          </w:tcPr>
          <w:p>
            <w:r>
              <w:t>error_file_id</w:t>
            </w:r>
          </w:p>
        </w:tc>
        <w:tc>
          <w:tcPr>
            <w:tcW w:type="dxa" w:w="2880"/>
          </w:tcPr>
          <w:p>
            <w:r>
              <w:t>string</w:t>
            </w:r>
          </w:p>
        </w:tc>
        <w:tc>
          <w:tcPr>
            <w:tcW w:type="dxa" w:w="2880"/>
          </w:tcPr>
          <w:p>
            <w:r>
              <w:t>ID of the file containing outputs of requests with errors.</w:t>
            </w:r>
          </w:p>
        </w:tc>
      </w:tr>
      <w:tr>
        <w:tc>
          <w:tcPr>
            <w:tcW w:type="dxa" w:w="2880"/>
          </w:tcPr>
          <w:p>
            <w:r>
              <w:t>created_at</w:t>
            </w:r>
          </w:p>
        </w:tc>
        <w:tc>
          <w:tcPr>
            <w:tcW w:type="dxa" w:w="2880"/>
          </w:tcPr>
          <w:p>
            <w:r>
              <w:t>integer</w:t>
            </w:r>
          </w:p>
        </w:tc>
        <w:tc>
          <w:tcPr>
            <w:tcW w:type="dxa" w:w="2880"/>
          </w:tcPr>
          <w:p>
            <w:r>
              <w:t>Unix timestamp (seconds) when the batch was created.</w:t>
            </w:r>
          </w:p>
        </w:tc>
      </w:tr>
      <w:tr>
        <w:tc>
          <w:tcPr>
            <w:tcW w:type="dxa" w:w="2880"/>
          </w:tcPr>
          <w:p>
            <w:r>
              <w:t>in_progress_at</w:t>
            </w:r>
          </w:p>
        </w:tc>
        <w:tc>
          <w:tcPr>
            <w:tcW w:type="dxa" w:w="2880"/>
          </w:tcPr>
          <w:p>
            <w:r>
              <w:t>integer</w:t>
            </w:r>
          </w:p>
        </w:tc>
        <w:tc>
          <w:tcPr>
            <w:tcW w:type="dxa" w:w="2880"/>
          </w:tcPr>
          <w:p>
            <w:r>
              <w:t>Unix timestamp (seconds) when processing started.</w:t>
            </w:r>
          </w:p>
        </w:tc>
      </w:tr>
      <w:tr>
        <w:tc>
          <w:tcPr>
            <w:tcW w:type="dxa" w:w="2880"/>
          </w:tcPr>
          <w:p>
            <w:r>
              <w:t>expires_at</w:t>
            </w:r>
          </w:p>
        </w:tc>
        <w:tc>
          <w:tcPr>
            <w:tcW w:type="dxa" w:w="2880"/>
          </w:tcPr>
          <w:p>
            <w:r>
              <w:t>integer</w:t>
            </w:r>
          </w:p>
        </w:tc>
        <w:tc>
          <w:tcPr>
            <w:tcW w:type="dxa" w:w="2880"/>
          </w:tcPr>
          <w:p>
            <w:r>
              <w:t>Unix timestamp (seconds) when the batch will expire.</w:t>
            </w:r>
          </w:p>
        </w:tc>
      </w:tr>
      <w:tr>
        <w:tc>
          <w:tcPr>
            <w:tcW w:type="dxa" w:w="2880"/>
          </w:tcPr>
          <w:p>
            <w:r>
              <w:t>finalizing_at</w:t>
            </w:r>
          </w:p>
        </w:tc>
        <w:tc>
          <w:tcPr>
            <w:tcW w:type="dxa" w:w="2880"/>
          </w:tcPr>
          <w:p>
            <w:r>
              <w:t>integer</w:t>
            </w:r>
          </w:p>
        </w:tc>
        <w:tc>
          <w:tcPr>
            <w:tcW w:type="dxa" w:w="2880"/>
          </w:tcPr>
          <w:p>
            <w:r>
              <w:t>Unix timestamp (seconds) when finalizing started.</w:t>
            </w:r>
          </w:p>
        </w:tc>
      </w:tr>
      <w:tr>
        <w:tc>
          <w:tcPr>
            <w:tcW w:type="dxa" w:w="2880"/>
          </w:tcPr>
          <w:p>
            <w:r>
              <w:t>completed_at</w:t>
            </w:r>
          </w:p>
        </w:tc>
        <w:tc>
          <w:tcPr>
            <w:tcW w:type="dxa" w:w="2880"/>
          </w:tcPr>
          <w:p>
            <w:r>
              <w:t>integer</w:t>
            </w:r>
          </w:p>
        </w:tc>
        <w:tc>
          <w:tcPr>
            <w:tcW w:type="dxa" w:w="2880"/>
          </w:tcPr>
          <w:p>
            <w:r>
              <w:t>Unix timestamp (seconds) when the batch completed.</w:t>
            </w:r>
          </w:p>
        </w:tc>
      </w:tr>
      <w:tr>
        <w:tc>
          <w:tcPr>
            <w:tcW w:type="dxa" w:w="2880"/>
          </w:tcPr>
          <w:p>
            <w:r>
              <w:t>failed_at</w:t>
            </w:r>
          </w:p>
        </w:tc>
        <w:tc>
          <w:tcPr>
            <w:tcW w:type="dxa" w:w="2880"/>
          </w:tcPr>
          <w:p>
            <w:r>
              <w:t>integer</w:t>
            </w:r>
          </w:p>
        </w:tc>
        <w:tc>
          <w:tcPr>
            <w:tcW w:type="dxa" w:w="2880"/>
          </w:tcPr>
          <w:p>
            <w:r>
              <w:t>Unix timestamp (seconds) when the batch failed.</w:t>
            </w:r>
          </w:p>
        </w:tc>
      </w:tr>
      <w:tr>
        <w:tc>
          <w:tcPr>
            <w:tcW w:type="dxa" w:w="2880"/>
          </w:tcPr>
          <w:p>
            <w:r>
              <w:t>expired_at</w:t>
            </w:r>
          </w:p>
        </w:tc>
        <w:tc>
          <w:tcPr>
            <w:tcW w:type="dxa" w:w="2880"/>
          </w:tcPr>
          <w:p>
            <w:r>
              <w:t>integer</w:t>
            </w:r>
          </w:p>
        </w:tc>
        <w:tc>
          <w:tcPr>
            <w:tcW w:type="dxa" w:w="2880"/>
          </w:tcPr>
          <w:p>
            <w:r>
              <w:t>Unix timestamp (seconds) when the batch expired.</w:t>
            </w:r>
          </w:p>
        </w:tc>
      </w:tr>
      <w:tr>
        <w:tc>
          <w:tcPr>
            <w:tcW w:type="dxa" w:w="2880"/>
          </w:tcPr>
          <w:p>
            <w:r>
              <w:t>cancelling_at</w:t>
            </w:r>
          </w:p>
        </w:tc>
        <w:tc>
          <w:tcPr>
            <w:tcW w:type="dxa" w:w="2880"/>
          </w:tcPr>
          <w:p>
            <w:r>
              <w:t>integer</w:t>
            </w:r>
          </w:p>
        </w:tc>
        <w:tc>
          <w:tcPr>
            <w:tcW w:type="dxa" w:w="2880"/>
          </w:tcPr>
          <w:p>
            <w:r>
              <w:t>Unix timestamp (seconds) when cancelling started.</w:t>
            </w:r>
          </w:p>
        </w:tc>
      </w:tr>
      <w:tr>
        <w:tc>
          <w:tcPr>
            <w:tcW w:type="dxa" w:w="2880"/>
          </w:tcPr>
          <w:p>
            <w:r>
              <w:t>cancelled_at</w:t>
            </w:r>
          </w:p>
        </w:tc>
        <w:tc>
          <w:tcPr>
            <w:tcW w:type="dxa" w:w="2880"/>
          </w:tcPr>
          <w:p>
            <w:r>
              <w:t>integer</w:t>
            </w:r>
          </w:p>
        </w:tc>
        <w:tc>
          <w:tcPr>
            <w:tcW w:type="dxa" w:w="2880"/>
          </w:tcPr>
          <w:p>
            <w:r>
              <w:t>Unix timestamp (seconds) when the batch was cancelled.</w:t>
            </w:r>
          </w:p>
        </w:tc>
      </w:tr>
      <w:tr>
        <w:tc>
          <w:tcPr>
            <w:tcW w:type="dxa" w:w="2880"/>
          </w:tcPr>
          <w:p>
            <w:r>
              <w:t>request_counts</w:t>
            </w:r>
          </w:p>
        </w:tc>
        <w:tc>
          <w:tcPr>
            <w:tcW w:type="dxa" w:w="2880"/>
          </w:tcPr>
          <w:p>
            <w:r>
              <w:t>object</w:t>
            </w:r>
          </w:p>
        </w:tc>
        <w:tc>
          <w:tcPr>
            <w:tcW w:type="dxa" w:w="2880"/>
          </w:tcPr>
          <w:p>
            <w:r>
              <w:t>Counts of requests in the batch.</w:t>
            </w:r>
          </w:p>
        </w:tc>
      </w:tr>
      <w:tr>
        <w:tc>
          <w:tcPr>
            <w:tcW w:type="dxa" w:w="2880"/>
          </w:tcPr>
          <w:p>
            <w:r>
              <w:t>request_counts.total</w:t>
            </w:r>
          </w:p>
        </w:tc>
        <w:tc>
          <w:tcPr>
            <w:tcW w:type="dxa" w:w="2880"/>
          </w:tcPr>
          <w:p>
            <w:r>
              <w:t>integer</w:t>
            </w:r>
          </w:p>
        </w:tc>
        <w:tc>
          <w:tcPr>
            <w:tcW w:type="dxa" w:w="2880"/>
          </w:tcPr>
          <w:p>
            <w:r>
              <w:t>Total number of requests in the batch.</w:t>
            </w:r>
          </w:p>
        </w:tc>
      </w:tr>
      <w:tr>
        <w:tc>
          <w:tcPr>
            <w:tcW w:type="dxa" w:w="2880"/>
          </w:tcPr>
          <w:p>
            <w:r>
              <w:t>request_counts.completed</w:t>
            </w:r>
          </w:p>
        </w:tc>
        <w:tc>
          <w:tcPr>
            <w:tcW w:type="dxa" w:w="2880"/>
          </w:tcPr>
          <w:p>
            <w:r>
              <w:t>integer</w:t>
            </w:r>
          </w:p>
        </w:tc>
        <w:tc>
          <w:tcPr>
            <w:tcW w:type="dxa" w:w="2880"/>
          </w:tcPr>
          <w:p>
            <w:r>
              <w:t>Number of requests completed successfully.</w:t>
            </w:r>
          </w:p>
        </w:tc>
      </w:tr>
      <w:tr>
        <w:tc>
          <w:tcPr>
            <w:tcW w:type="dxa" w:w="2880"/>
          </w:tcPr>
          <w:p>
            <w:r>
              <w:t>request_counts.failed</w:t>
            </w:r>
          </w:p>
        </w:tc>
        <w:tc>
          <w:tcPr>
            <w:tcW w:type="dxa" w:w="2880"/>
          </w:tcPr>
          <w:p>
            <w:r>
              <w:t>integer</w:t>
            </w:r>
          </w:p>
        </w:tc>
        <w:tc>
          <w:tcPr>
            <w:tcW w:type="dxa" w:w="2880"/>
          </w:tcPr>
          <w:p>
            <w:r>
              <w:t>Number of requests that failed.</w:t>
            </w:r>
          </w:p>
        </w:tc>
      </w:tr>
      <w:tr>
        <w:tc>
          <w:tcPr>
            <w:tcW w:type="dxa" w:w="2880"/>
          </w:tcPr>
          <w:p>
            <w:r>
              <w:t>usage</w:t>
            </w:r>
          </w:p>
        </w:tc>
        <w:tc>
          <w:tcPr>
            <w:tcW w:type="dxa" w:w="2880"/>
          </w:tcPr>
          <w:p>
            <w:r>
              <w:t>object</w:t>
            </w:r>
          </w:p>
        </w:tc>
        <w:tc>
          <w:tcPr>
            <w:tcW w:type="dxa" w:w="2880"/>
          </w:tcPr>
          <w:p>
            <w:r>
              <w:t>Token usage for the batch.</w:t>
            </w:r>
          </w:p>
        </w:tc>
      </w:tr>
      <w:tr>
        <w:tc>
          <w:tcPr>
            <w:tcW w:type="dxa" w:w="2880"/>
          </w:tcPr>
          <w:p>
            <w:r>
              <w:t>usage.input_tokens</w:t>
            </w:r>
          </w:p>
        </w:tc>
        <w:tc>
          <w:tcPr>
            <w:tcW w:type="dxa" w:w="2880"/>
          </w:tcPr>
          <w:p>
            <w:r>
              <w:t>integer</w:t>
            </w:r>
          </w:p>
        </w:tc>
        <w:tc>
          <w:tcPr>
            <w:tcW w:type="dxa" w:w="2880"/>
          </w:tcPr>
          <w:p>
            <w:r>
              <w:t>Number of input tokens.</w:t>
            </w:r>
          </w:p>
        </w:tc>
      </w:tr>
      <w:tr>
        <w:tc>
          <w:tcPr>
            <w:tcW w:type="dxa" w:w="2880"/>
          </w:tcPr>
          <w:p>
            <w:r>
              <w:t>usage.input_tokens_details</w:t>
            </w:r>
          </w:p>
        </w:tc>
        <w:tc>
          <w:tcPr>
            <w:tcW w:type="dxa" w:w="2880"/>
          </w:tcPr>
          <w:p>
            <w:r>
              <w:t>object</w:t>
            </w:r>
          </w:p>
        </w:tc>
        <w:tc>
          <w:tcPr>
            <w:tcW w:type="dxa" w:w="2880"/>
          </w:tcPr>
          <w:p>
            <w:r>
              <w:t>Input token breakdown.</w:t>
            </w:r>
          </w:p>
        </w:tc>
      </w:tr>
      <w:tr>
        <w:tc>
          <w:tcPr>
            <w:tcW w:type="dxa" w:w="2880"/>
          </w:tcPr>
          <w:p>
            <w:r>
              <w:t>usage.input_tokens_details.cached_tokens</w:t>
            </w:r>
          </w:p>
        </w:tc>
        <w:tc>
          <w:tcPr>
            <w:tcW w:type="dxa" w:w="2880"/>
          </w:tcPr>
          <w:p>
            <w:r>
              <w:t>integer</w:t>
            </w:r>
          </w:p>
        </w:tc>
        <w:tc>
          <w:tcPr>
            <w:tcW w:type="dxa" w:w="2880"/>
          </w:tcPr>
          <w:p>
            <w:r>
              <w:t>Tokens retrieved from cache.</w:t>
            </w:r>
          </w:p>
        </w:tc>
      </w:tr>
      <w:tr>
        <w:tc>
          <w:tcPr>
            <w:tcW w:type="dxa" w:w="2880"/>
          </w:tcPr>
          <w:p>
            <w:r>
              <w:t>usage.output_tokens</w:t>
            </w:r>
          </w:p>
        </w:tc>
        <w:tc>
          <w:tcPr>
            <w:tcW w:type="dxa" w:w="2880"/>
          </w:tcPr>
          <w:p>
            <w:r>
              <w:t>integer</w:t>
            </w:r>
          </w:p>
        </w:tc>
        <w:tc>
          <w:tcPr>
            <w:tcW w:type="dxa" w:w="2880"/>
          </w:tcPr>
          <w:p>
            <w:r>
              <w:t>Number of output tokens.</w:t>
            </w:r>
          </w:p>
        </w:tc>
      </w:tr>
      <w:tr>
        <w:tc>
          <w:tcPr>
            <w:tcW w:type="dxa" w:w="2880"/>
          </w:tcPr>
          <w:p>
            <w:r>
              <w:t>usage.output_tokens_details</w:t>
            </w:r>
          </w:p>
        </w:tc>
        <w:tc>
          <w:tcPr>
            <w:tcW w:type="dxa" w:w="2880"/>
          </w:tcPr>
          <w:p>
            <w:r>
              <w:t>object</w:t>
            </w:r>
          </w:p>
        </w:tc>
        <w:tc>
          <w:tcPr>
            <w:tcW w:type="dxa" w:w="2880"/>
          </w:tcPr>
          <w:p>
            <w:r>
              <w:t>Output token breakdown.</w:t>
            </w:r>
          </w:p>
        </w:tc>
      </w:tr>
      <w:tr>
        <w:tc>
          <w:tcPr>
            <w:tcW w:type="dxa" w:w="2880"/>
          </w:tcPr>
          <w:p>
            <w:r>
              <w:t>usage.output_tokens_details.reasoning_tokens</w:t>
            </w:r>
          </w:p>
        </w:tc>
        <w:tc>
          <w:tcPr>
            <w:tcW w:type="dxa" w:w="2880"/>
          </w:tcPr>
          <w:p>
            <w:r>
              <w:t>integer</w:t>
            </w:r>
          </w:p>
        </w:tc>
        <w:tc>
          <w:tcPr>
            <w:tcW w:type="dxa" w:w="2880"/>
          </w:tcPr>
          <w:p>
            <w:r>
              <w:t>Number of reasoning tokens.</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metadata</w:t>
            </w:r>
          </w:p>
        </w:tc>
        <w:tc>
          <w:tcPr>
            <w:tcW w:type="dxa" w:w="2880"/>
          </w:tcPr>
          <w:p>
            <w:r>
              <w:t>object | null</w:t>
            </w:r>
          </w:p>
        </w:tc>
        <w:tc>
          <w:tcPr>
            <w:tcW w:type="dxa" w:w="2880"/>
          </w:tcPr>
          <w:p>
            <w:r>
              <w:t>Optional metadata map ({[key: string]: string})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'https://api.openai.com/v1/batches/batch_abc123/cancel' \</w:t>
        <w:br/>
        <w:t xml:space="preserve"> --header 'Accept: application/json' \</w:t>
        <w:br/>
        <w:t xml:space="preserve"> --header 'Content-Type: application/json'</w:t>
      </w:r>
    </w:p>
    <w:p>
      <w:pPr>
        <w:pStyle w:val="Heading3"/>
      </w:pPr>
      <w:r>
        <w:t>Example Usage</w:t>
      </w:r>
    </w:p>
    <w:p>
      <w:pPr>
        <w:pStyle w:val="Heading3"/>
      </w:pPr>
      <w:r>
        <w:t>Example 1: Cancel a batch by ID</w:t>
      </w:r>
    </w:p>
    <w:p>
      <w:r>
        <w:rPr>
          <w:b/>
          <w:color w:val="666666"/>
          <w:sz w:val="16"/>
        </w:rPr>
        <w:t>[bash]</w:t>
      </w:r>
    </w:p>
    <w:p>
      <w:pPr>
        <w:shd w:fill="F2F2F2" w:val="clear"/>
      </w:pPr>
      <w:r>
        <w:rPr>
          <w:rFonts w:ascii="Courier New" w:hAnsi="Courier New"/>
          <w:sz w:val="17"/>
        </w:rPr>
        <w:t>curl -X POST \</w:t>
        <w:br/>
        <w:t xml:space="preserve"> 'https://api.openai.com/v1/batches/batch_abc123/cancel' \</w:t>
        <w:br/>
        <w:t xml:space="preserve"> -H 'Accept: application/json' \</w:t>
        <w:br/>
        <w:t xml:space="preserve"> -H 'Content-Type: application/json'</w:t>
      </w:r>
    </w:p>
    <w:p>
      <w:pPr>
        <w:pStyle w:val="Heading3"/>
      </w:pPr>
      <w:r>
        <w:t>Example 2: Cancel another batch</w:t>
      </w:r>
    </w:p>
    <w:p>
      <w:r>
        <w:rPr>
          <w:b/>
          <w:color w:val="666666"/>
          <w:sz w:val="16"/>
        </w:rPr>
        <w:t>[bash]</w:t>
      </w:r>
    </w:p>
    <w:p>
      <w:pPr>
        <w:shd w:fill="F2F2F2" w:val="clear"/>
      </w:pPr>
      <w:r>
        <w:rPr>
          <w:rFonts w:ascii="Courier New" w:hAnsi="Courier New"/>
          <w:sz w:val="17"/>
        </w:rPr>
        <w:t>curl -X POST \</w:t>
        <w:br/>
        <w:t xml:space="preserve"> 'https://api.openai.com/v1/batches/batch_987654/cancel' \</w:t>
        <w:br/>
        <w:t xml:space="preserve"> -H 'Accept: application/json' \</w:t>
        <w:br/>
        <w:t xml:space="preserve"> -H 'Content-Type: application/json'</w:t>
      </w:r>
    </w:p>
    <w:p>
      <w:pPr>
        <w:pStyle w:val="Heading3"/>
      </w:pPr>
      <w:r>
        <w:t>Behavior</w:t>
      </w:r>
    </w:p>
    <w:p>
      <w:pPr>
        <w:pStyle w:val="ListBullet"/>
      </w:pPr>
      <w:r>
        <w:t>The API receives the cancellation request for the specified batch_id.</w:t>
      </w:r>
    </w:p>
    <w:p>
      <w:pPr>
        <w:pStyle w:val="ListBullet"/>
      </w:pPr>
      <w:r>
        <w:t>The batch status becomes cancelling (for up to ~10 minutes).</w:t>
      </w:r>
    </w:p>
    <w:p>
      <w:pPr>
        <w:pStyle w:val="ListBullet"/>
      </w:pPr>
      <w:r>
        <w:t>The batch transitions to cancelled.</w:t>
      </w:r>
    </w:p>
    <w:p>
      <w:pPr>
        <w:pStyle w:val="ListBullet"/>
      </w:pPr>
      <w:r>
        <w:t>Partial results (if any) remain available via the batch’s output file.</w:t>
      </w:r>
    </w:p>
    <w:p>
      <w:pPr>
        <w:pStyle w:val="Heading3"/>
      </w:pPr>
      <w:r>
        <w:t>Notes</w:t>
      </w:r>
    </w:p>
    <w:p>
      <w:pPr>
        <w:pStyle w:val="ListBullet"/>
      </w:pPr>
      <w:r>
        <w:t>This endpoint cancels an in-progress batch.</w:t>
      </w:r>
    </w:p>
    <w:p>
      <w:pPr>
        <w:pStyle w:val="ListBullet"/>
      </w:pPr>
      <w:r>
        <w:t>A batch may remain in cancelling for up to 10 minutes before becoming cancelled.</w:t>
      </w:r>
    </w:p>
    <w:p>
      <w:pPr>
        <w:pStyle w:val="ListBullet"/>
      </w:pPr>
      <w:r>
        <w:t>When cancelled, the batch can still have partial results available in output_file_id (if any were produced).</w:t>
      </w:r>
    </w:p>
    <w:p>
      <w:pPr>
        <w:pStyle w:val="Heading3"/>
      </w:pPr>
      <w:r>
        <w:t>Related batches actions</w:t>
      </w:r>
    </w:p>
    <w:p>
      <w:pPr>
        <w:pStyle w:val="ListBullet"/>
      </w:pPr>
      <w:r>
        <w:t>[POST] Create Batch from Uploaded Requests File — /batches</w:t>
      </w:r>
    </w:p>
    <w:p>
      <w:pPr>
        <w:pStyle w:val="ListBullet"/>
      </w:pPr>
      <w:r>
        <w:t>[GET] Retrieve a Batch — /batches/{{batchId}}</w:t>
      </w:r>
    </w:p>
    <w:p>
      <w:pPr>
        <w:pStyle w:val="ListBullet"/>
      </w:pPr>
      <w:r>
        <w:t>[GET] List Your Organization’s Batches — /batches</w:t>
      </w:r>
    </w:p>
    <w:p>
      <w:r>
        <w:br w:type="page"/>
      </w:r>
    </w:p>
    <w:p>
      <w:pPr>
        <w:pStyle w:val="Heading2"/>
      </w:pPr>
      <w:r>
        <w:t>26. [POST] Create Audio Transcription</w:t>
      </w:r>
    </w:p>
    <w:p>
      <w:r>
        <w:rPr>
          <w:b/>
        </w:rPr>
        <w:t xml:space="preserve">Endpoint: </w:t>
      </w:r>
      <w:r>
        <w:rPr>
          <w:rFonts w:ascii="Courier New" w:hAnsi="Courier New"/>
          <w:sz w:val="18"/>
        </w:rPr>
        <w:t>/audio/transcriptions</w:t>
      </w:r>
    </w:p>
    <w:p>
      <w:pPr>
        <w:pStyle w:val="Heading3"/>
      </w:pPr>
      <w:r>
        <w:t>Prerequisites</w:t>
      </w:r>
    </w:p>
    <w:p>
      <w:pPr>
        <w:pStyle w:val="ListBullet"/>
      </w:pPr>
      <w:r>
        <w:t>An audio file to transcribe in one of these formats: flac, mp3, mp4, mpeg, mpga, m4a, ogg, wav, webm</w:t>
      </w:r>
    </w:p>
    <w:p>
      <w:pPr>
        <w:pStyle w:val="Heading3"/>
      </w:pPr>
      <w:r>
        <w:t>Method</w:t>
      </w:r>
    </w:p>
    <w:p>
      <w:r>
        <w:t>POST</w:t>
      </w:r>
    </w:p>
    <w:p>
      <w:pPr>
        <w:pStyle w:val="Heading3"/>
      </w:pPr>
      <w:r>
        <w:t>URL</w:t>
      </w:r>
    </w:p>
    <w:p>
      <w:r>
        <w:t>https://api.openai.com/v1/audio/transcriptions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Transcribes audio into the input language. Returns a transcription object in json, diarized_json, or verbose_json format, or (optionally) a stream of transcript events.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object (not file name) to transcribe. Supported formats: flac, mp3, mp4, mpeg, mpga, m4a, ogg, wav, webm.</w:t>
            </w:r>
          </w:p>
        </w:tc>
      </w:tr>
      <w:tr>
        <w:tc>
          <w:tcPr>
            <w:tcW w:type="dxa" w:w="2880"/>
          </w:tcPr>
          <w:p>
            <w:r>
              <w:t>model</w:t>
            </w:r>
          </w:p>
        </w:tc>
        <w:tc>
          <w:tcPr>
            <w:tcW w:type="dxa" w:w="2880"/>
          </w:tcPr>
          <w:p>
            <w:r>
              <w:t>string</w:t>
            </w:r>
          </w:p>
        </w:tc>
        <w:tc>
          <w:tcPr>
            <w:tcW w:type="dxa" w:w="2880"/>
          </w:tcPr>
          <w:p>
            <w:r>
              <w:t>Model ID. Allowed values: whisper-1, gpt-4o-transcribe, gpt-4o-mini-transcribe, gpt-4o-mini-transcribe-2025-12-15, gpt-4o-transcribe-diarize.</w:t>
            </w:r>
          </w:p>
        </w:tc>
      </w:tr>
    </w:tbl>
    <w:p/>
    <w:p>
      <w:pPr>
        <w:pStyle w:val="Heading3"/>
      </w:pPr>
      <w:r>
        <w:t>Optional Request Body Fields</w:t>
      </w:r>
    </w:p>
    <w:p>
      <w:r>
        <w:t>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input audio. Supplying ISO-639-1 code (e.g., en) improves accuracy and latency.</w:t>
            </w:r>
          </w:p>
        </w:tc>
      </w:tr>
      <w:tr>
        <w:tc>
          <w:tcPr>
            <w:tcW w:type="dxa" w:w="2880"/>
          </w:tcPr>
          <w:p>
            <w:r>
              <w:t>prompt</w:t>
            </w:r>
          </w:p>
        </w:tc>
        <w:tc>
          <w:tcPr>
            <w:tcW w:type="dxa" w:w="2880"/>
          </w:tcPr>
          <w:p>
            <w:r>
              <w:t>string</w:t>
            </w:r>
          </w:p>
        </w:tc>
        <w:tc>
          <w:tcPr>
            <w:tcW w:type="dxa" w:w="2880"/>
          </w:tcPr>
          <w:p>
            <w:r>
              <w:t>Optional text to guide the model’s style or continue a previous audio segment. Should match the audio language. Not supported with gpt-4o-transcribe-diarize.</w:t>
            </w:r>
          </w:p>
        </w:tc>
      </w:tr>
      <w:tr>
        <w:tc>
          <w:tcPr>
            <w:tcW w:type="dxa" w:w="2880"/>
          </w:tcPr>
          <w:p>
            <w:r>
              <w:t>response_format</w:t>
            </w:r>
          </w:p>
        </w:tc>
        <w:tc>
          <w:tcPr>
            <w:tcW w:type="dxa" w:w="2880"/>
          </w:tcPr>
          <w:p>
            <w:r>
              <w:t>string</w:t>
            </w:r>
          </w:p>
        </w:tc>
        <w:tc>
          <w:tcPr>
            <w:tcW w:type="dxa" w:w="2880"/>
          </w:tcPr>
          <w:p>
            <w:r>
              <w:t>Output format. Allowed values: json, text, srt, verbose_json, vtt, diarized_json.</w:t>
            </w:r>
          </w:p>
        </w:tc>
      </w:tr>
      <w:tr>
        <w:tc>
          <w:tcPr>
            <w:tcW w:type="dxa" w:w="2880"/>
          </w:tcPr>
          <w:p>
            <w:r>
              <w:t>temperature</w:t>
            </w:r>
          </w:p>
        </w:tc>
        <w:tc>
          <w:tcPr>
            <w:tcW w:type="dxa" w:w="2880"/>
          </w:tcPr>
          <w:p>
            <w:r>
              <w:t>number</w:t>
            </w:r>
          </w:p>
        </w:tc>
        <w:tc>
          <w:tcPr>
            <w:tcW w:type="dxa" w:w="2880"/>
          </w:tcPr>
          <w:p>
            <w:r>
              <w:t>Sampling temperature between 0 and 1. Default: 0. If 0, the model uses log probability to automatically increase temperature until thresholds are hit.</w:t>
            </w:r>
          </w:p>
        </w:tc>
      </w:tr>
      <w:tr>
        <w:tc>
          <w:tcPr>
            <w:tcW w:type="dxa" w:w="2880"/>
          </w:tcPr>
          <w:p>
            <w:r>
              <w:t>include</w:t>
            </w:r>
          </w:p>
        </w:tc>
        <w:tc>
          <w:tcPr>
            <w:tcW w:type="dxa" w:w="2880"/>
          </w:tcPr>
          <w:p>
            <w:r>
              <w:t>string[]</w:t>
            </w:r>
          </w:p>
        </w:tc>
        <w:tc>
          <w:tcPr>
            <w:tcW w:type="dxa" w:w="2880"/>
          </w:tcPr>
          <w:p>
            <w:r>
              <w:t>Additional info to include. Allowed values: logprobs. logprobs only works when response_format=json and only with models gpt-4o-transcribe, gpt-4o-mini-transcribe, gpt-4o-mini-transcribe-2025-12-15. Not supported with gpt-4o-transcribe-diarize.</w:t>
            </w:r>
          </w:p>
        </w:tc>
      </w:tr>
      <w:tr>
        <w:tc>
          <w:tcPr>
            <w:tcW w:type="dxa" w:w="2880"/>
          </w:tcPr>
          <w:p>
            <w:r>
              <w:t>timestamp_granularities</w:t>
            </w:r>
          </w:p>
        </w:tc>
        <w:tc>
          <w:tcPr>
            <w:tcW w:type="dxa" w:w="2880"/>
          </w:tcPr>
          <w:p>
            <w:r>
              <w:t>string[]</w:t>
            </w:r>
          </w:p>
        </w:tc>
        <w:tc>
          <w:tcPr>
            <w:tcW w:type="dxa" w:w="2880"/>
          </w:tcPr>
          <w:p>
            <w:r>
              <w:t>Timestamp granularities to populate. Allowed values: word, segment. response_format must be verbose_json. Word timestamps add latency; segment timestamps do not. Not available for gpt-4o-transcribe-diarize.</w:t>
            </w:r>
          </w:p>
        </w:tc>
      </w:tr>
      <w:tr>
        <w:tc>
          <w:tcPr>
            <w:tcW w:type="dxa" w:w="2880"/>
          </w:tcPr>
          <w:p>
            <w:r>
              <w:t>stream</w:t>
            </w:r>
          </w:p>
        </w:tc>
        <w:tc>
          <w:tcPr>
            <w:tcW w:type="dxa" w:w="2880"/>
          </w:tcPr>
          <w:p>
            <w:r>
              <w:t>boolean | null</w:t>
            </w:r>
          </w:p>
        </w:tc>
        <w:tc>
          <w:tcPr>
            <w:tcW w:type="dxa" w:w="2880"/>
          </w:tcPr>
          <w:p>
            <w:r>
              <w:t>If enabled, returns a stream of transcript events (text/event-stream).</w:t>
            </w:r>
          </w:p>
        </w:tc>
      </w:tr>
      <w:tr>
        <w:tc>
          <w:tcPr>
            <w:tcW w:type="dxa" w:w="2880"/>
          </w:tcPr>
          <w:p>
            <w:r>
              <w:t>chunking_strategy</w:t>
            </w:r>
          </w:p>
        </w:tc>
        <w:tc>
          <w:tcPr>
            <w:tcW w:type="dxa" w:w="2880"/>
          </w:tcPr>
          <w:p>
            <w:r>
              <w:t>enum["auto"] | object | null</w:t>
            </w:r>
          </w:p>
        </w:tc>
        <w:tc>
          <w:tcPr>
            <w:tcW w:type="dxa" w:w="2880"/>
          </w:tcPr>
          <w:p>
            <w:r>
              <w:t>Chunking strategy. Either "auto" or a VadConfig object (not further specified in the scraped content).</w:t>
            </w:r>
          </w:p>
        </w:tc>
      </w:tr>
      <w:tr>
        <w:tc>
          <w:tcPr>
            <w:tcW w:type="dxa" w:w="2880"/>
          </w:tcPr>
          <w:p>
            <w:r>
              <w:t>known_speaker_names</w:t>
            </w:r>
          </w:p>
        </w:tc>
        <w:tc>
          <w:tcPr>
            <w:tcW w:type="dxa" w:w="2880"/>
          </w:tcPr>
          <w:p>
            <w:r>
              <w:t>string[]</w:t>
            </w:r>
          </w:p>
        </w:tc>
        <w:tc>
          <w:tcPr>
            <w:tcW w:type="dxa" w:w="2880"/>
          </w:tcPr>
          <w:p>
            <w:r>
              <w:t>Optional speaker names corresponding to known_speaker_references[]. Short identifiers (e.g., customer, agent). Up to 4 speakers.</w:t>
            </w:r>
          </w:p>
        </w:tc>
      </w:tr>
      <w:tr>
        <w:tc>
          <w:tcPr>
            <w:tcW w:type="dxa" w:w="2880"/>
          </w:tcPr>
          <w:p>
            <w:r>
              <w:t>known_speaker_references</w:t>
            </w:r>
          </w:p>
        </w:tc>
        <w:tc>
          <w:tcPr>
            <w:tcW w:type="dxa" w:w="2880"/>
          </w:tcPr>
          <w:p>
            <w:r>
              <w:t>string[]</w:t>
            </w:r>
          </w:p>
        </w:tc>
        <w:tc>
          <w:tcPr>
            <w:tcW w:type="dxa" w:w="2880"/>
          </w:tcPr>
          <w:p>
            <w:r>
              <w:t>Optional audio samples as data URLs containing known speaker references matching known_speaker_names[]. Each sample must be 2–10 seconds. Can use any format supported by file.</w:t>
            </w:r>
          </w:p>
        </w:tc>
      </w:tr>
    </w:tbl>
    <w:p/>
    <w:p>
      <w:pPr>
        <w:pStyle w:val="Heading3"/>
      </w:pPr>
      <w:r>
        <w:t>Response</w:t>
      </w:r>
    </w:p>
    <w:p>
      <w:pPr>
        <w:pStyle w:val="Heading3"/>
      </w:pPr>
      <w:r>
        <w:t>Success Response (200 OK) — application/json</w:t>
      </w:r>
    </w:p>
    <w:p>
      <w:r>
        <w:t>The endpoint returns one of several JSON shapes (depending on response_format, model, and options). Examples below are representative of the documented schemas.</w:t>
      </w:r>
    </w:p>
    <w:p>
      <w:pPr>
        <w:pStyle w:val="Heading4"/>
      </w:pPr>
      <w:r>
        <w:t>Variant A: Simple JSON text (with optional logprobs and usage)</w:t>
      </w:r>
    </w:p>
    <w:p>
      <w:r>
        <w:rPr>
          <w:b/>
          <w:color w:val="666666"/>
          <w:sz w:val="16"/>
        </w:rPr>
        <w:t>[json]</w:t>
      </w:r>
    </w:p>
    <w:p>
      <w:pPr>
        <w:shd w:fill="F2F2F2" w:val="clear"/>
      </w:pPr>
      <w:r>
        <w:rPr>
          <w:rFonts w:ascii="Courier New" w:hAnsi="Courier New"/>
          <w:sz w:val="17"/>
        </w:rPr>
        <w:t>{</w:t>
        <w:br/>
        <w:t xml:space="preserve"> "text": "Hello everyone, thanks for joining the meeting today.",</w:t>
        <w:br/>
        <w:t xml:space="preserve"> "logprobs": [</w:t>
        <w:br/>
        <w:t xml:space="preserve"> {</w:t>
        <w:br/>
        <w:t xml:space="preserve"> "token": "Hello",</w:t>
        <w:br/>
        <w:t xml:space="preserve"> "logprob": -0.02,</w:t>
        <w:br/>
        <w:t xml:space="preserve"> "bytes": [72, 101, 108, 108, 111]</w:t>
        <w:br/>
        <w:t xml:space="preserve"> }</w:t>
        <w:br/>
        <w:t xml:space="preserve"> ],</w:t>
        <w:br/>
        <w:t xml:space="preserve"> "usage": {</w:t>
        <w:br/>
        <w:t xml:space="preserve"> "type": "duration",</w:t>
        <w:br/>
        <w:t xml:space="preserve"> "seconds": 12.34</w:t>
        <w:br/>
        <w:t xml:space="preserve"> }</w:t>
        <w:br/>
        <w:t>}</w:t>
      </w:r>
    </w:p>
    <w:p>
      <w:pPr>
        <w:pStyle w:val="Heading4"/>
      </w:pPr>
      <w:r>
        <w:t>Variant B: Diarized segments with speakers (segment objects)</w:t>
      </w:r>
    </w:p>
    <w:p>
      <w:r>
        <w:rPr>
          <w:b/>
          <w:color w:val="666666"/>
          <w:sz w:val="16"/>
        </w:rPr>
        <w:t>[json]</w:t>
      </w:r>
    </w:p>
    <w:p>
      <w:pPr>
        <w:shd w:fill="F2F2F2" w:val="clear"/>
      </w:pPr>
      <w:r>
        <w:rPr>
          <w:rFonts w:ascii="Courier New" w:hAnsi="Courier New"/>
          <w:sz w:val="17"/>
        </w:rPr>
        <w:t>{</w:t>
        <w:br/>
        <w:t xml:space="preserve"> "task": "transcribe",</w:t>
        <w:br/>
        <w:t xml:space="preserve"> "duration": 12.34,</w:t>
        <w:br/>
        <w:t xml:space="preserve"> "text": "Hello everyone. Thanks for joining.",</w:t>
        <w:br/>
        <w:t xml:space="preserve"> "segments": [</w:t>
        <w:br/>
        <w:t xml:space="preserve"> {</w:t>
        <w:br/>
        <w:t xml:space="preserve"> "type": "transcript.text.segment",</w:t>
        <w:br/>
        <w:t xml:space="preserve"> "id": "seg_001",</w:t>
        <w:br/>
        <w:t xml:space="preserve"> "start": 0.0,</w:t>
        <w:br/>
        <w:t xml:space="preserve"> "end": 4.2,</w:t>
        <w:br/>
        <w:t xml:space="preserve"> "text": "Hello everyone.",</w:t>
        <w:br/>
        <w:t xml:space="preserve"> "speaker": "A"</w:t>
        <w:br/>
        <w:t xml:space="preserve"> },</w:t>
        <w:br/>
        <w:t xml:space="preserve"> {</w:t>
        <w:br/>
        <w:t xml:space="preserve"> "type": "transcript.text.segment",</w:t>
        <w:br/>
        <w:t xml:space="preserve"> "id": "seg_002",</w:t>
        <w:br/>
        <w:t xml:space="preserve"> "start": 4.2,</w:t>
        <w:br/>
        <w:t xml:space="preserve"> "end": 8.1,</w:t>
        <w:br/>
        <w:t xml:space="preserve"> "text": "Thanks for joining.",</w:t>
        <w:br/>
        <w:t xml:space="preserve"> "speaker": "B"</w:t>
        <w:br/>
        <w:t xml:space="preserve"> }</w:t>
        <w:br/>
        <w:t xml:space="preserve"> ],</w:t>
        <w:br/>
        <w:t xml:space="preserve"> "usage": {</w:t>
        <w:br/>
        <w:t xml:space="preserve"> "type": "duration",</w:t>
        <w:br/>
        <w:t xml:space="preserve"> "seconds": 12.34</w:t>
        <w:br/>
        <w:t xml:space="preserve"> }</w:t>
        <w:br/>
        <w:t>}</w:t>
      </w:r>
    </w:p>
    <w:p>
      <w:pPr>
        <w:pStyle w:val="Heading4"/>
      </w:pPr>
      <w:r>
        <w:t>Variant C: Verbose JSON with word and segment timestamps</w:t>
      </w:r>
    </w:p>
    <w:p>
      <w:r>
        <w:rPr>
          <w:b/>
          <w:color w:val="666666"/>
          <w:sz w:val="16"/>
        </w:rPr>
        <w:t>[json]</w:t>
      </w:r>
    </w:p>
    <w:p>
      <w:pPr>
        <w:shd w:fill="F2F2F2" w:val="clear"/>
      </w:pPr>
      <w:r>
        <w:rPr>
          <w:rFonts w:ascii="Courier New" w:hAnsi="Courier New"/>
          <w:sz w:val="17"/>
        </w:rPr>
        <w:t>{</w:t>
        <w:br/>
        <w:t xml:space="preserve"> "language": "en",</w:t>
        <w:br/>
        <w:t xml:space="preserve"> "duration": 12.34,</w:t>
        <w:br/>
        <w:t xml:space="preserve"> "text": "Hello everyone, thanks for joining.",</w:t>
        <w:br/>
        <w:t xml:space="preserve"> "words": [</w:t>
        <w:br/>
        <w:t xml:space="preserve"> { "word": "Hello", "start": 0.0, "end": 0.4 },</w:t>
        <w:br/>
        <w:t xml:space="preserve"> { "word": "everyone", "start": 0.4, "end": 0.9 }</w:t>
        <w:br/>
        <w:t xml:space="preserve"> ],</w:t>
        <w:br/>
        <w:t xml:space="preserve"> "segments": [</w:t>
        <w:br/>
        <w:t xml:space="preserve"> {</w:t>
        <w:br/>
        <w:t xml:space="preserve"> "id": 0,</w:t>
        <w:br/>
        <w:t xml:space="preserve"> "seek": 0,</w:t>
        <w:br/>
        <w:t xml:space="preserve"> "start": 0.0,</w:t>
        <w:br/>
        <w:t xml:space="preserve"> "end": 2.5,</w:t>
        <w:br/>
        <w:t xml:space="preserve"> "text": "Hello everyone,",</w:t>
        <w:br/>
        <w:t xml:space="preserve"> "tokens": [50364, 2425, 1559],</w:t>
        <w:br/>
        <w:t xml:space="preserve"> "temperature": 0.0,</w:t>
        <w:br/>
        <w:t xml:space="preserve"> "avg_logprob": -0.12,</w:t>
        <w:br/>
        <w:t xml:space="preserve"> "compression_ratio": 1.05,</w:t>
        <w:br/>
        <w:t xml:space="preserve"> "no_speech_prob": 0.01</w:t>
        <w:br/>
        <w:t xml:space="preserve"> }</w:t>
        <w:br/>
        <w:t xml:space="preserve"> ],</w:t>
        <w:br/>
        <w:t xml:space="preserve"> "usage": {</w:t>
        <w:br/>
        <w:t xml:space="preserve"> "type": "duration",</w:t>
        <w:br/>
        <w:t xml:space="preserve"> "seconds": 12.34</w:t>
        <w:br/>
        <w:t xml:space="preserve"> }</w:t>
        <w:br/>
        <w:t>}</w:t>
      </w:r>
    </w:p>
    <w:p>
      <w:pPr>
        <w:pStyle w:val="Heading3"/>
      </w:pPr>
      <w:r>
        <w:t>Success Response (200 OK) — text/event-stream (when stream=true)</w:t>
      </w:r>
    </w:p>
    <w:p>
      <w:r>
        <w:t>The stream returns a sequence of events. Each event is one of the following shapes:</w:t>
      </w:r>
    </w:p>
    <w:p>
      <w:pPr>
        <w:pStyle w:val="ListBullet"/>
      </w:pPr>
      <w:r>
        <w:t>transcript.text.segment</w:t>
      </w:r>
    </w:p>
    <w:p>
      <w:pPr>
        <w:pStyle w:val="ListBullet"/>
      </w:pPr>
      <w:r>
        <w:t>transcript.text.delta</w:t>
      </w:r>
    </w:p>
    <w:p>
      <w:pPr>
        <w:pStyle w:val="ListBullet"/>
      </w:pPr>
      <w:r>
        <w:t>transcript.text.done</w:t>
      </w:r>
    </w:p>
    <w:p>
      <w:r>
        <w:t>Example event payloads (as JSON objects):</w:t>
      </w:r>
    </w:p>
    <w:p>
      <w:r>
        <w:rPr>
          <w:b/>
          <w:color w:val="666666"/>
          <w:sz w:val="16"/>
        </w:rPr>
        <w:t>[json]</w:t>
      </w:r>
    </w:p>
    <w:p>
      <w:pPr>
        <w:shd w:fill="F2F2F2" w:val="clear"/>
      </w:pPr>
      <w:r>
        <w:rPr>
          <w:rFonts w:ascii="Courier New" w:hAnsi="Courier New"/>
          <w:sz w:val="17"/>
        </w:rPr>
        <w:t>{</w:t>
        <w:br/>
        <w:t xml:space="preserve"> "type": "transcript.text.segment",</w:t>
        <w:br/>
        <w:t xml:space="preserve"> "id": "seg_001",</w:t>
        <w:br/>
        <w:t xml:space="preserve"> "start": 0.0,</w:t>
        <w:br/>
        <w:t xml:space="preserve"> "end": 4.2,</w:t>
        <w:br/>
        <w:t xml:space="preserve"> "text": "Hello everyone.",</w:t>
        <w:br/>
        <w:t xml:space="preserve"> "speaker": "A"</w:t>
        <w:br/>
        <w:t>}</w:t>
      </w:r>
    </w:p>
    <w:p>
      <w:r>
        <w:rPr>
          <w:b/>
          <w:color w:val="666666"/>
          <w:sz w:val="16"/>
        </w:rPr>
        <w:t>[json]</w:t>
      </w:r>
    </w:p>
    <w:p>
      <w:pPr>
        <w:shd w:fill="F2F2F2" w:val="clear"/>
      </w:pPr>
      <w:r>
        <w:rPr>
          <w:rFonts w:ascii="Courier New" w:hAnsi="Courier New"/>
          <w:sz w:val="17"/>
        </w:rPr>
        <w:t>{</w:t>
        <w:br/>
        <w:t xml:space="preserve"> "type": "transcript.text.delta",</w:t>
        <w:br/>
        <w:t xml:space="preserve"> "delta": "Hello",</w:t>
        <w:br/>
        <w:t xml:space="preserve"> "logprobs": [</w:t>
        <w:br/>
        <w:t xml:space="preserve"> { "token": "Hello", "logprob": -0.02, "bytes": [72, 101, 108, 108, 111] }</w:t>
        <w:br/>
        <w:t xml:space="preserve"> ],</w:t>
        <w:br/>
        <w:t xml:space="preserve"> "segment_id": "seg_001"</w:t>
        <w:br/>
        <w:t>}</w:t>
      </w:r>
    </w:p>
    <w:p>
      <w:r>
        <w:rPr>
          <w:b/>
          <w:color w:val="666666"/>
          <w:sz w:val="16"/>
        </w:rPr>
        <w:t>[json]</w:t>
      </w:r>
    </w:p>
    <w:p>
      <w:pPr>
        <w:shd w:fill="F2F2F2" w:val="clear"/>
      </w:pPr>
      <w:r>
        <w:rPr>
          <w:rFonts w:ascii="Courier New" w:hAnsi="Courier New"/>
          <w:sz w:val="17"/>
        </w:rPr>
        <w:t>{</w:t>
        <w:br/>
        <w:t xml:space="preserve"> "type": "transcript.text.done",</w:t>
        <w:br/>
        <w:t xml:space="preserve"> "text": "Hello everyone, thanks for joining the meeting today.",</w:t>
        <w:br/>
        <w:t xml:space="preserve"> "logprobs": [</w:t>
        <w:br/>
        <w:t xml:space="preserve"> { "token": "Hello", "logprob": -0.02, "bytes": [72, 101, 108, 108, 111] }</w:t>
        <w:br/>
        <w:t xml:space="preserve"> ],</w:t>
        <w:br/>
        <w:t xml:space="preserve"> "usage": {</w:t>
        <w:br/>
        <w:t xml:space="preserve"> "type": "duration",</w:t>
        <w:br/>
        <w:t xml:space="preserve"> "seconds": 12.34</w:t>
        <w:br/>
        <w:t xml:space="preserve"> }</w:t>
        <w:br/>
        <w:t>}</w:t>
      </w:r>
    </w:p>
    <w:p>
      <w:pPr>
        <w:pStyle w:val="Heading3"/>
      </w:pPr>
      <w:r>
        <w:t>Error Responses</w:t>
      </w:r>
    </w:p>
    <w:p>
      <w:r>
        <w:t>Not provided in the scraped content.</w:t>
      </w:r>
    </w:p>
    <w:p>
      <w:pPr>
        <w:pStyle w:val="Heading3"/>
      </w:pPr>
      <w:r>
        <w:t>Response Fields</w:t>
      </w:r>
    </w:p>
    <w:p>
      <w:r>
        <w:t>Because the response is documented as OneOf(...), fields depend on the selected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Transcribed text. Present in multiple variants (simple JSON, verbose JSON, and stream done event).</w:t>
            </w:r>
          </w:p>
        </w:tc>
      </w:tr>
      <w:tr>
        <w:tc>
          <w:tcPr>
            <w:tcW w:type="dxa" w:w="2880"/>
          </w:tcPr>
          <w:p>
            <w:r>
              <w:t>logprobs</w:t>
            </w:r>
          </w:p>
        </w:tc>
        <w:tc>
          <w:tcPr>
            <w:tcW w:type="dxa" w:w="2880"/>
          </w:tcPr>
          <w:p>
            <w:r>
              <w:t>array</w:t>
            </w:r>
          </w:p>
        </w:tc>
        <w:tc>
          <w:tcPr>
            <w:tcW w:type="dxa" w:w="2880"/>
          </w:tcPr>
          <w:p>
            <w:r>
              <w:t>Token-level log probabilities. Only returned when include contains logprobs and only for supported models and formats (see include).</w:t>
            </w:r>
          </w:p>
        </w:tc>
      </w:tr>
      <w:tr>
        <w:tc>
          <w:tcPr>
            <w:tcW w:type="dxa" w:w="2880"/>
          </w:tcPr>
          <w:p>
            <w:r>
              <w:t>logprobs[].token</w:t>
            </w:r>
          </w:p>
        </w:tc>
        <w:tc>
          <w:tcPr>
            <w:tcW w:type="dxa" w:w="2880"/>
          </w:tcPr>
          <w:p>
            <w:r>
              <w:t>string</w:t>
            </w:r>
          </w:p>
        </w:tc>
        <w:tc>
          <w:tcPr>
            <w:tcW w:type="dxa" w:w="2880"/>
          </w:tcPr>
          <w:p>
            <w:r>
              <w:t>Token in the transcription.</w:t>
            </w:r>
          </w:p>
        </w:tc>
      </w:tr>
      <w:tr>
        <w:tc>
          <w:tcPr>
            <w:tcW w:type="dxa" w:w="2880"/>
          </w:tcPr>
          <w:p>
            <w:r>
              <w:t>logprobs[].logprob</w:t>
            </w:r>
          </w:p>
        </w:tc>
        <w:tc>
          <w:tcPr>
            <w:tcW w:type="dxa" w:w="2880"/>
          </w:tcPr>
          <w:p>
            <w:r>
              <w:t>number</w:t>
            </w:r>
          </w:p>
        </w:tc>
        <w:tc>
          <w:tcPr>
            <w:tcW w:type="dxa" w:w="2880"/>
          </w:tcPr>
          <w:p>
            <w:r>
              <w:t>Log probability for the token.</w:t>
            </w:r>
          </w:p>
        </w:tc>
      </w:tr>
      <w:tr>
        <w:tc>
          <w:tcPr>
            <w:tcW w:type="dxa" w:w="2880"/>
          </w:tcPr>
          <w:p>
            <w:r>
              <w:t>logprobs[].bytes</w:t>
            </w:r>
          </w:p>
        </w:tc>
        <w:tc>
          <w:tcPr>
            <w:tcW w:type="dxa" w:w="2880"/>
          </w:tcPr>
          <w:p>
            <w:r>
              <w:t>number[]</w:t>
            </w:r>
          </w:p>
        </w:tc>
        <w:tc>
          <w:tcPr>
            <w:tcW w:type="dxa" w:w="2880"/>
          </w:tcPr>
          <w:p>
            <w:r>
              <w:t>Bytes of the token. (In streaming docs, bytes is described as integer[].)</w:t>
            </w:r>
          </w:p>
        </w:tc>
      </w:tr>
      <w:tr>
        <w:tc>
          <w:tcPr>
            <w:tcW w:type="dxa" w:w="2880"/>
          </w:tcPr>
          <w:p>
            <w:r>
              <w:t>usage</w:t>
            </w:r>
          </w:p>
        </w:tc>
        <w:tc>
          <w:tcPr>
            <w:tcW w:type="dxa" w:w="2880"/>
          </w:tcPr>
          <w:p>
            <w:r>
              <w:t>object</w:t>
            </w:r>
          </w:p>
        </w:tc>
        <w:tc>
          <w:tcPr>
            <w:tcW w:type="dxa" w:w="2880"/>
          </w:tcPr>
          <w:p>
            <w:r>
              <w:t>Usage object; documented as `OneOf( &lt;TranscriptTextUsageTokens&gt;</w:t>
            </w:r>
          </w:p>
        </w:tc>
      </w:tr>
      <w:tr>
        <w:tc>
          <w:tcPr>
            <w:tcW w:type="dxa" w:w="2880"/>
          </w:tcPr>
          <w:p>
            <w:r>
              <w:t>task</w:t>
            </w:r>
          </w:p>
        </w:tc>
        <w:tc>
          <w:tcPr>
            <w:tcW w:type="dxa" w:w="2880"/>
          </w:tcPr>
          <w:p>
            <w:r>
              <w:t>string</w:t>
            </w:r>
          </w:p>
        </w:tc>
        <w:tc>
          <w:tcPr>
            <w:tcW w:type="dxa" w:w="2880"/>
          </w:tcPr>
          <w:p>
            <w:r>
              <w:t>Always transcribe for the diarized-segments JSON variant.</w:t>
            </w:r>
          </w:p>
        </w:tc>
      </w:tr>
      <w:tr>
        <w:tc>
          <w:tcPr>
            <w:tcW w:type="dxa" w:w="2880"/>
          </w:tcPr>
          <w:p>
            <w:r>
              <w:t>duration</w:t>
            </w:r>
          </w:p>
        </w:tc>
        <w:tc>
          <w:tcPr>
            <w:tcW w:type="dxa" w:w="2880"/>
          </w:tcPr>
          <w:p>
            <w:r>
              <w:t>number</w:t>
            </w:r>
          </w:p>
        </w:tc>
        <w:tc>
          <w:tcPr>
            <w:tcW w:type="dxa" w:w="2880"/>
          </w:tcPr>
          <w:p>
            <w:r>
              <w:t>Duration of the input audio in seconds.</w:t>
            </w:r>
          </w:p>
        </w:tc>
      </w:tr>
      <w:tr>
        <w:tc>
          <w:tcPr>
            <w:tcW w:type="dxa" w:w="2880"/>
          </w:tcPr>
          <w:p>
            <w:r>
              <w:t>segments</w:t>
            </w:r>
          </w:p>
        </w:tc>
        <w:tc>
          <w:tcPr>
            <w:tcW w:type="dxa" w:w="2880"/>
          </w:tcPr>
          <w:p>
            <w:r>
              <w:t>array</w:t>
            </w:r>
          </w:p>
        </w:tc>
        <w:tc>
          <w:tcPr>
            <w:tcW w:type="dxa" w:w="2880"/>
          </w:tcPr>
          <w:p>
            <w:r>
              <w:t>Segment objects (either diarized segment schema or verbose segment schema, depending on variant).</w:t>
            </w:r>
          </w:p>
        </w:tc>
      </w:tr>
      <w:tr>
        <w:tc>
          <w:tcPr>
            <w:tcW w:type="dxa" w:w="2880"/>
          </w:tcPr>
          <w:p>
            <w:r>
              <w:t>segments[].type</w:t>
            </w:r>
          </w:p>
        </w:tc>
        <w:tc>
          <w:tcPr>
            <w:tcW w:type="dxa" w:w="2880"/>
          </w:tcPr>
          <w:p>
            <w:r>
              <w:t>string</w:t>
            </w:r>
          </w:p>
        </w:tc>
        <w:tc>
          <w:tcPr>
            <w:tcW w:type="dxa" w:w="2880"/>
          </w:tcPr>
          <w:p>
            <w:r>
              <w:t>For diarized segment objects: always transcript.text.segment.</w:t>
            </w:r>
          </w:p>
        </w:tc>
      </w:tr>
      <w:tr>
        <w:tc>
          <w:tcPr>
            <w:tcW w:type="dxa" w:w="2880"/>
          </w:tcPr>
          <w:p>
            <w:r>
              <w:t>segments[].id</w:t>
            </w:r>
          </w:p>
        </w:tc>
        <w:tc>
          <w:tcPr>
            <w:tcW w:type="dxa" w:w="2880"/>
          </w:tcPr>
          <w:p>
            <w:r>
              <w:t>string | integer</w:t>
            </w:r>
          </w:p>
        </w:tc>
        <w:tc>
          <w:tcPr>
            <w:tcW w:type="dxa" w:w="2880"/>
          </w:tcPr>
          <w:p>
            <w:r>
              <w:t>Segment identifier (string in diarized segment objects; integer in verbose JSON segments).</w:t>
            </w:r>
          </w:p>
        </w:tc>
      </w:tr>
      <w:tr>
        <w:tc>
          <w:tcPr>
            <w:tcW w:type="dxa" w:w="2880"/>
          </w:tcPr>
          <w:p>
            <w:r>
              <w:t>segments[].start</w:t>
            </w:r>
          </w:p>
        </w:tc>
        <w:tc>
          <w:tcPr>
            <w:tcW w:type="dxa" w:w="2880"/>
          </w:tcPr>
          <w:p>
            <w:r>
              <w:t>number</w:t>
            </w:r>
          </w:p>
        </w:tc>
        <w:tc>
          <w:tcPr>
            <w:tcW w:type="dxa" w:w="2880"/>
          </w:tcPr>
          <w:p>
            <w:r>
              <w:t>Segment start time (seconds).</w:t>
            </w:r>
          </w:p>
        </w:tc>
      </w:tr>
      <w:tr>
        <w:tc>
          <w:tcPr>
            <w:tcW w:type="dxa" w:w="2880"/>
          </w:tcPr>
          <w:p>
            <w:r>
              <w:t>segments[].end</w:t>
            </w:r>
          </w:p>
        </w:tc>
        <w:tc>
          <w:tcPr>
            <w:tcW w:type="dxa" w:w="2880"/>
          </w:tcPr>
          <w:p>
            <w:r>
              <w:t>number</w:t>
            </w:r>
          </w:p>
        </w:tc>
        <w:tc>
          <w:tcPr>
            <w:tcW w:type="dxa" w:w="2880"/>
          </w:tcPr>
          <w:p>
            <w:r>
              <w:t>Segment end time (seconds).</w:t>
            </w:r>
          </w:p>
        </w:tc>
      </w:tr>
      <w:tr>
        <w:tc>
          <w:tcPr>
            <w:tcW w:type="dxa" w:w="2880"/>
          </w:tcPr>
          <w:p>
            <w:r>
              <w:t>segments[].speaker</w:t>
            </w:r>
          </w:p>
        </w:tc>
        <w:tc>
          <w:tcPr>
            <w:tcW w:type="dxa" w:w="2880"/>
          </w:tcPr>
          <w:p>
            <w:r>
              <w:t>string</w:t>
            </w:r>
          </w:p>
        </w:tc>
        <w:tc>
          <w:tcPr>
            <w:tcW w:type="dxa" w:w="2880"/>
          </w:tcPr>
          <w:p>
            <w:r>
              <w:t>Speaker label (e.g., A, B, …) or matches known_speaker_names[] when provided. Present in diarized segment objects.</w:t>
            </w:r>
          </w:p>
        </w:tc>
      </w:tr>
      <w:tr>
        <w:tc>
          <w:tcPr>
            <w:tcW w:type="dxa" w:w="2880"/>
          </w:tcPr>
          <w:p>
            <w:r>
              <w:t>language</w:t>
            </w:r>
          </w:p>
        </w:tc>
        <w:tc>
          <w:tcPr>
            <w:tcW w:type="dxa" w:w="2880"/>
          </w:tcPr>
          <w:p>
            <w:r>
              <w:t>string</w:t>
            </w:r>
          </w:p>
        </w:tc>
        <w:tc>
          <w:tcPr>
            <w:tcW w:type="dxa" w:w="2880"/>
          </w:tcPr>
          <w:p>
            <w:r>
              <w:t>Language of the input audio (verbose JSON variant).</w:t>
            </w:r>
          </w:p>
        </w:tc>
      </w:tr>
      <w:tr>
        <w:tc>
          <w:tcPr>
            <w:tcW w:type="dxa" w:w="2880"/>
          </w:tcPr>
          <w:p>
            <w:r>
              <w:t>words</w:t>
            </w:r>
          </w:p>
        </w:tc>
        <w:tc>
          <w:tcPr>
            <w:tcW w:type="dxa" w:w="2880"/>
          </w:tcPr>
          <w:p>
            <w:r>
              <w:t>array</w:t>
            </w:r>
          </w:p>
        </w:tc>
        <w:tc>
          <w:tcPr>
            <w:tcW w:type="dxa" w:w="2880"/>
          </w:tcPr>
          <w:p>
            <w:r>
              <w:t>Word-level timestamps (verbose JSON variant).</w:t>
            </w:r>
          </w:p>
        </w:tc>
      </w:tr>
      <w:tr>
        <w:tc>
          <w:tcPr>
            <w:tcW w:type="dxa" w:w="2880"/>
          </w:tcPr>
          <w:p>
            <w:r>
              <w:t>words[].word</w:t>
            </w:r>
          </w:p>
        </w:tc>
        <w:tc>
          <w:tcPr>
            <w:tcW w:type="dxa" w:w="2880"/>
          </w:tcPr>
          <w:p>
            <w:r>
              <w:t>string</w:t>
            </w:r>
          </w:p>
        </w:tc>
        <w:tc>
          <w:tcPr>
            <w:tcW w:type="dxa" w:w="2880"/>
          </w:tcPr>
          <w:p>
            <w:r>
              <w:t>Word text.</w:t>
            </w:r>
          </w:p>
        </w:tc>
      </w:tr>
      <w:tr>
        <w:tc>
          <w:tcPr>
            <w:tcW w:type="dxa" w:w="2880"/>
          </w:tcPr>
          <w:p>
            <w:r>
              <w:t>words[].start</w:t>
            </w:r>
          </w:p>
        </w:tc>
        <w:tc>
          <w:tcPr>
            <w:tcW w:type="dxa" w:w="2880"/>
          </w:tcPr>
          <w:p>
            <w:r>
              <w:t>number</w:t>
            </w:r>
          </w:p>
        </w:tc>
        <w:tc>
          <w:tcPr>
            <w:tcW w:type="dxa" w:w="2880"/>
          </w:tcPr>
          <w:p>
            <w:r>
              <w:t>Word start time (seconds).</w:t>
            </w:r>
          </w:p>
        </w:tc>
      </w:tr>
      <w:tr>
        <w:tc>
          <w:tcPr>
            <w:tcW w:type="dxa" w:w="2880"/>
          </w:tcPr>
          <w:p>
            <w:r>
              <w:t>words[].end</w:t>
            </w:r>
          </w:p>
        </w:tc>
        <w:tc>
          <w:tcPr>
            <w:tcW w:type="dxa" w:w="2880"/>
          </w:tcPr>
          <w:p>
            <w:r>
              <w:t>number</w:t>
            </w:r>
          </w:p>
        </w:tc>
        <w:tc>
          <w:tcPr>
            <w:tcW w:type="dxa" w:w="2880"/>
          </w:tcPr>
          <w:p>
            <w:r>
              <w:t>Word end time (seconds).</w:t>
            </w:r>
          </w:p>
        </w:tc>
      </w:tr>
      <w:tr>
        <w:tc>
          <w:tcPr>
            <w:tcW w:type="dxa" w:w="2880"/>
          </w:tcPr>
          <w:p>
            <w:r>
              <w:t>segments[].seek</w:t>
            </w:r>
          </w:p>
        </w:tc>
        <w:tc>
          <w:tcPr>
            <w:tcW w:type="dxa" w:w="2880"/>
          </w:tcPr>
          <w:p>
            <w:r>
              <w:t>integer</w:t>
            </w:r>
          </w:p>
        </w:tc>
        <w:tc>
          <w:tcPr>
            <w:tcW w:type="dxa" w:w="2880"/>
          </w:tcPr>
          <w:p>
            <w:r>
              <w:t>Seek offset (verbose JSON variant).</w:t>
            </w:r>
          </w:p>
        </w:tc>
      </w:tr>
      <w:tr>
        <w:tc>
          <w:tcPr>
            <w:tcW w:type="dxa" w:w="2880"/>
          </w:tcPr>
          <w:p>
            <w:r>
              <w:t>segments[].tokens</w:t>
            </w:r>
          </w:p>
        </w:tc>
        <w:tc>
          <w:tcPr>
            <w:tcW w:type="dxa" w:w="2880"/>
          </w:tcPr>
          <w:p>
            <w:r>
              <w:t>integer[]</w:t>
            </w:r>
          </w:p>
        </w:tc>
        <w:tc>
          <w:tcPr>
            <w:tcW w:type="dxa" w:w="2880"/>
          </w:tcPr>
          <w:p>
            <w:r>
              <w:t>Token IDs for the segment text (verbose JSON variant).</w:t>
            </w:r>
          </w:p>
        </w:tc>
      </w:tr>
      <w:tr>
        <w:tc>
          <w:tcPr>
            <w:tcW w:type="dxa" w:w="2880"/>
          </w:tcPr>
          <w:p>
            <w:r>
              <w:t>segments[].temperature</w:t>
            </w:r>
          </w:p>
        </w:tc>
        <w:tc>
          <w:tcPr>
            <w:tcW w:type="dxa" w:w="2880"/>
          </w:tcPr>
          <w:p>
            <w:r>
              <w:t>number</w:t>
            </w:r>
          </w:p>
        </w:tc>
        <w:tc>
          <w:tcPr>
            <w:tcW w:type="dxa" w:w="2880"/>
          </w:tcPr>
          <w:p>
            <w:r>
              <w:t>Temperature used for generating the segment (verbose JSON variant).</w:t>
            </w:r>
          </w:p>
        </w:tc>
      </w:tr>
      <w:tr>
        <w:tc>
          <w:tcPr>
            <w:tcW w:type="dxa" w:w="2880"/>
          </w:tcPr>
          <w:p>
            <w:r>
              <w:t>segments[].avg_logprob</w:t>
            </w:r>
          </w:p>
        </w:tc>
        <w:tc>
          <w:tcPr>
            <w:tcW w:type="dxa" w:w="2880"/>
          </w:tcPr>
          <w:p>
            <w:r>
              <w:t>number</w:t>
            </w:r>
          </w:p>
        </w:tc>
        <w:tc>
          <w:tcPr>
            <w:tcW w:type="dxa" w:w="2880"/>
          </w:tcPr>
          <w:p>
            <w:r>
              <w:t>Average logprob for the segment; if &lt; -1, consider logprobs failed (per docs).</w:t>
            </w:r>
          </w:p>
        </w:tc>
      </w:tr>
      <w:tr>
        <w:tc>
          <w:tcPr>
            <w:tcW w:type="dxa" w:w="2880"/>
          </w:tcPr>
          <w:p>
            <w:r>
              <w:t>segments[].compression_ratio</w:t>
            </w:r>
          </w:p>
        </w:tc>
        <w:tc>
          <w:tcPr>
            <w:tcW w:type="dxa" w:w="2880"/>
          </w:tcPr>
          <w:p>
            <w:r>
              <w:t>number</w:t>
            </w:r>
          </w:p>
        </w:tc>
        <w:tc>
          <w:tcPr>
            <w:tcW w:type="dxa" w:w="2880"/>
          </w:tcPr>
          <w:p>
            <w:r>
              <w:t>If &gt; 2.4, consider compression failed (per docs).</w:t>
            </w:r>
          </w:p>
        </w:tc>
      </w:tr>
      <w:tr>
        <w:tc>
          <w:tcPr>
            <w:tcW w:type="dxa" w:w="2880"/>
          </w:tcPr>
          <w:p>
            <w:r>
              <w:t>segments[].no_speech_prob</w:t>
            </w:r>
          </w:p>
        </w:tc>
        <w:tc>
          <w:tcPr>
            <w:tcW w:type="dxa" w:w="2880"/>
          </w:tcPr>
          <w:p>
            <w:r>
              <w:t>number</w:t>
            </w:r>
          </w:p>
        </w:tc>
        <w:tc>
          <w:tcPr>
            <w:tcW w:type="dxa" w:w="2880"/>
          </w:tcPr>
          <w:p>
            <w:r>
              <w:t>Probability of no speech; see documented caveat combining with avg_logprob.</w:t>
            </w:r>
          </w:p>
        </w:tc>
      </w:tr>
      <w:tr>
        <w:tc>
          <w:tcPr>
            <w:tcW w:type="dxa" w:w="2880"/>
          </w:tcPr>
          <w:p>
            <w:r>
              <w:t>type</w:t>
            </w:r>
          </w:p>
        </w:tc>
        <w:tc>
          <w:tcPr>
            <w:tcW w:type="dxa" w:w="2880"/>
          </w:tcPr>
          <w:p>
            <w:r>
              <w:t>string</w:t>
            </w:r>
          </w:p>
        </w:tc>
        <w:tc>
          <w:tcPr>
            <w:tcW w:type="dxa" w:w="2880"/>
          </w:tcPr>
          <w:p>
            <w:r>
              <w:t>Stream event type: transcript.text.segment, transcript.text.delta, or transcript.text.done.</w:t>
            </w:r>
          </w:p>
        </w:tc>
      </w:tr>
      <w:tr>
        <w:tc>
          <w:tcPr>
            <w:tcW w:type="dxa" w:w="2880"/>
          </w:tcPr>
          <w:p>
            <w:r>
              <w:t>delta</w:t>
            </w:r>
          </w:p>
        </w:tc>
        <w:tc>
          <w:tcPr>
            <w:tcW w:type="dxa" w:w="2880"/>
          </w:tcPr>
          <w:p>
            <w:r>
              <w:t>string</w:t>
            </w:r>
          </w:p>
        </w:tc>
        <w:tc>
          <w:tcPr>
            <w:tcW w:type="dxa" w:w="2880"/>
          </w:tcPr>
          <w:p>
            <w:r>
              <w:t>For transcript.text.delta events: incremental text.</w:t>
            </w:r>
          </w:p>
        </w:tc>
      </w:tr>
      <w:tr>
        <w:tc>
          <w:tcPr>
            <w:tcW w:type="dxa" w:w="2880"/>
          </w:tcPr>
          <w:p>
            <w:r>
              <w:t>segment_id</w:t>
            </w:r>
          </w:p>
        </w:tc>
        <w:tc>
          <w:tcPr>
            <w:tcW w:type="dxa" w:w="2880"/>
          </w:tcPr>
          <w:p>
            <w:r>
              <w:t>string</w:t>
            </w:r>
          </w:p>
        </w:tc>
        <w:tc>
          <w:tcPr>
            <w:tcW w:type="dxa" w:w="2880"/>
          </w:tcPr>
          <w:p>
            <w:r>
              <w:t>For transcript.text.delta events: diarized segment identifier. Only present when using gpt-4o-transcribe-diarize.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'https://api.openai.com/v1/audio/transcriptions' \</w:t>
        <w:br/>
        <w:t xml:space="preserve"> --header 'Accept: application/json' \</w:t>
        <w:br/>
        <w:t xml:space="preserve"> --form 'file=@"/path/to/audio.wav"' \</w:t>
        <w:br/>
        <w:t xml:space="preserve"> --form 'model=gpt-4o-mini-transcribe' \</w:t>
        <w:br/>
        <w:t xml:space="preserve"> --form 'language=en' \</w:t>
        <w:br/>
        <w:t xml:space="preserve"> --form 'response_format=json'</w:t>
      </w:r>
    </w:p>
    <w:p>
      <w:pPr>
        <w:pStyle w:val="Heading3"/>
      </w:pPr>
      <w:r>
        <w:t>Example Usage</w:t>
      </w:r>
    </w:p>
    <w:p>
      <w:pPr>
        <w:pStyle w:val="Heading3"/>
      </w:pPr>
      <w:r>
        <w:t>Example 1: Basic transcription (JSON)</w:t>
      </w:r>
    </w:p>
    <w:p>
      <w:r>
        <w:rPr>
          <w:b/>
          <w:color w:val="666666"/>
          <w:sz w:val="16"/>
        </w:rPr>
        <w:t>[bash]</w:t>
      </w:r>
    </w:p>
    <w:p>
      <w:pPr>
        <w:shd w:fill="F2F2F2" w:val="clear"/>
      </w:pPr>
      <w:r>
        <w:rPr>
          <w:rFonts w:ascii="Courier New" w:hAnsi="Courier New"/>
          <w:sz w:val="17"/>
        </w:rPr>
        <w:t>curl --location 'https://api.openai.com/v1/audio/transcriptions' \</w:t>
        <w:br/>
        <w:t xml:space="preserve"> --header 'Accept: application/json' \</w:t>
        <w:br/>
        <w:t xml:space="preserve"> --form 'file=@"/path/to/meeting.mp3"' \</w:t>
        <w:br/>
        <w:t xml:space="preserve"> --form 'model=whisper-1' \</w:t>
        <w:br/>
        <w:t xml:space="preserve"> --form 'response_format=json'</w:t>
      </w:r>
    </w:p>
    <w:p>
      <w:pPr>
        <w:pStyle w:val="Heading3"/>
      </w:pPr>
      <w:r>
        <w:t>Example 2: Verbose JSON with word timestamps</w:t>
      </w:r>
    </w:p>
    <w:p>
      <w:r>
        <w:rPr>
          <w:b/>
          <w:color w:val="666666"/>
          <w:sz w:val="16"/>
        </w:rPr>
        <w:t>[bash]</w:t>
      </w:r>
    </w:p>
    <w:p>
      <w:pPr>
        <w:shd w:fill="F2F2F2" w:val="clear"/>
      </w:pPr>
      <w:r>
        <w:rPr>
          <w:rFonts w:ascii="Courier New" w:hAnsi="Courier New"/>
          <w:sz w:val="17"/>
        </w:rPr>
        <w:t>curl --location 'https://api.openai.com/v1/audio/transcriptions' \</w:t>
        <w:br/>
        <w:t xml:space="preserve"> --header 'Accept: application/json' \</w:t>
        <w:br/>
        <w:t xml:space="preserve"> --form 'file=@"/path/to/interview.wav"' \</w:t>
        <w:br/>
        <w:t xml:space="preserve"> --form 'model=gpt-4o-transcribe' \</w:t>
        <w:br/>
        <w:t xml:space="preserve"> --form 'response_format=verbose_json' \</w:t>
        <w:br/>
        <w:t xml:space="preserve"> --form 'timestamp_granularities[]=word' \</w:t>
        <w:br/>
        <w:t xml:space="preserve"> --form 'timestamp_granularities[]=segment'</w:t>
      </w:r>
    </w:p>
    <w:p>
      <w:pPr>
        <w:pStyle w:val="Heading3"/>
      </w:pPr>
      <w:r>
        <w:t>Example 3: Include logprobs (only supported combinations)</w:t>
      </w:r>
    </w:p>
    <w:p>
      <w:r>
        <w:rPr>
          <w:b/>
          <w:color w:val="666666"/>
          <w:sz w:val="16"/>
        </w:rPr>
        <w:t>[bash]</w:t>
      </w:r>
    </w:p>
    <w:p>
      <w:pPr>
        <w:shd w:fill="F2F2F2" w:val="clear"/>
      </w:pPr>
      <w:r>
        <w:rPr>
          <w:rFonts w:ascii="Courier New" w:hAnsi="Courier New"/>
          <w:sz w:val="17"/>
        </w:rPr>
        <w:t>curl --location 'https://api.openai.com/v1/audio/transcriptions' \</w:t>
        <w:br/>
        <w:t xml:space="preserve"> --header 'Accept: application/json' \</w:t>
        <w:br/>
        <w:t xml:space="preserve"> --form 'file=@"/path/to/call.m4a"' \</w:t>
        <w:br/>
        <w:t xml:space="preserve"> --form 'model=gpt-4o-mini-transcribe' \</w:t>
        <w:br/>
        <w:t xml:space="preserve"> --form 'response_format=json' \</w:t>
        <w:br/>
        <w:t xml:space="preserve"> --form 'include[]=logprobs'</w:t>
      </w:r>
    </w:p>
    <w:p>
      <w:pPr>
        <w:pStyle w:val="Heading3"/>
      </w:pPr>
      <w:r>
        <w:t>Behavior</w:t>
      </w:r>
    </w:p>
    <w:p>
      <w:pPr>
        <w:pStyle w:val="ListBullet"/>
      </w:pPr>
      <w:r>
        <w:t>Accepts an audio file and model via multipart/form-data.</w:t>
      </w:r>
    </w:p>
    <w:p>
      <w:pPr>
        <w:pStyle w:val="ListBullet"/>
      </w:pPr>
      <w:r>
        <w:t>Optionally uses language and prompt to guide transcription (with model-specific restrictions).</w:t>
      </w:r>
    </w:p>
    <w:p>
      <w:pPr>
        <w:pStyle w:val="ListBullet"/>
      </w:pPr>
      <w:r>
        <w:t>Produces output in the requested response_format (and optionally timestamps/logprobs if compatible).</w:t>
      </w:r>
    </w:p>
    <w:p>
      <w:pPr>
        <w:pStyle w:val="ListBullet"/>
      </w:pPr>
      <w:r>
        <w:t>If stream=true, returns a text/event-stream of transcript events instead of a single JSON response.</w:t>
      </w:r>
    </w:p>
    <w:p>
      <w:pPr>
        <w:pStyle w:val="Heading3"/>
      </w:pPr>
      <w:r>
        <w:t>Notes</w:t>
      </w:r>
    </w:p>
    <w:p>
      <w:pPr>
        <w:pStyle w:val="ListBullet"/>
      </w:pPr>
      <w:r>
        <w:t>prompt, include, and timestamp_granularities are not supported with gpt-4o-transcribe-diarize.</w:t>
      </w:r>
    </w:p>
    <w:p>
      <w:pPr>
        <w:pStyle w:val="ListBullet"/>
      </w:pPr>
      <w:r>
        <w:t>timestamp_granularities requires response_format=verbose_json.</w:t>
      </w:r>
    </w:p>
    <w:p>
      <w:pPr>
        <w:pStyle w:val="ListBullet"/>
      </w:pPr>
      <w:r>
        <w:t>include[]=logprobs requires response_format=json and specific models (see parameter description).</w:t>
      </w:r>
    </w:p>
    <w:p>
      <w:pPr>
        <w:pStyle w:val="ListBullet"/>
      </w:pPr>
      <w:r>
        <w:t>known_speaker_references[] entries must be data URLs and 2–10 seconds long; up to 4 speakers supported via known_speaker_names[].</w:t>
      </w:r>
    </w:p>
    <w:p>
      <w:pPr>
        <w:pStyle w:val="Heading3"/>
      </w:pPr>
      <w:r>
        <w:t>Gotchas</w:t>
      </w:r>
    </w:p>
    <w:p>
      <w:pPr>
        <w:pStyle w:val="ListBullet"/>
      </w:pPr>
      <w:r>
        <w:t>file must be the file object (uploaded file), not just a filename string.</w:t>
      </w:r>
    </w:p>
    <w:p>
      <w:pPr>
        <w:pStyle w:val="ListBullet"/>
      </w:pPr>
      <w:r>
        <w:t>Using timestamp_granularities[]=word can add latency (segment timestamps do not).</w:t>
      </w:r>
    </w:p>
    <w:p>
      <w:pPr>
        <w:pStyle w:val="ListBullet"/>
      </w:pPr>
      <w:r>
        <w:t>If you set incompatible combinations (e.g., include[]=logprobs with unsupported model/format), the request will not behave as intended (exact error not provided in scraped content).</w:t>
      </w:r>
    </w:p>
    <w:p>
      <w:r>
        <w:br w:type="page"/>
      </w:r>
    </w:p>
    <w:p>
      <w:pPr>
        <w:pStyle w:val="Heading2"/>
      </w:pPr>
      <w:r>
        <w:t>27. [POST] Update a Voice Consent Recording’s Metadata</w:t>
      </w:r>
    </w:p>
    <w:p>
      <w:r>
        <w:rPr>
          <w:b/>
        </w:rPr>
        <w:t xml:space="preserve">Endpoint: </w:t>
      </w:r>
      <w:r>
        <w:rPr>
          <w:rFonts w:ascii="Courier New" w:hAnsi="Courier New"/>
          <w:sz w:val="18"/>
        </w:rPr>
        <w:t>/audio/voice_consents/{{consentId}}</w:t>
      </w:r>
    </w:p>
    <w:p>
      <w:pPr>
        <w:pStyle w:val="Heading3"/>
      </w:pPr>
      <w:r>
        <w:t>Prerequisites</w:t>
      </w:r>
    </w:p>
    <w:p>
      <w:pPr>
        <w:pStyle w:val="ListBullet"/>
      </w:pPr>
      <w:r>
        <w:t>Access to the custom voices feature (available only to eligible customers)</w:t>
      </w:r>
    </w:p>
    <w:p>
      <w:pPr>
        <w:pStyle w:val="ListBullet"/>
      </w:pPr>
      <w:r>
        <w:t>A valid voice consent recording ID (consent_id)</w:t>
      </w:r>
    </w:p>
    <w:p>
      <w:pPr>
        <w:pStyle w:val="Heading3"/>
      </w:pPr>
      <w:r>
        <w:t>Method</w:t>
      </w:r>
    </w:p>
    <w:p>
      <w:r>
        <w:t>POST</w:t>
      </w:r>
    </w:p>
    <w:p>
      <w:pPr>
        <w:pStyle w:val="Heading3"/>
      </w:pPr>
      <w:r>
        <w:t>URL</w:t>
      </w:r>
    </w:p>
    <w:p>
      <w:r>
        <w:t>https://api.openai.com/v1/audio/voice_consents/{{consent_id}}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an existing voice consent recording used for creating custom voices. This endpoint updates metadata only and does not replace the underlying audio.</w:t>
      </w:r>
    </w:p>
    <w:p>
      <w:pPr>
        <w:pStyle w:val="Heading3"/>
      </w:pPr>
      <w:r>
        <w:t>Enforcement Rules</w:t>
      </w:r>
    </w:p>
    <w:p>
      <w:pPr>
        <w:pStyle w:val="ListBullet"/>
      </w:pPr>
      <w:r>
        <w:t>The consent_id path parameter must always be present.</w:t>
      </w:r>
    </w:p>
    <w:p>
      <w:pPr>
        <w:pStyle w:val="ListBullet"/>
      </w:pPr>
      <w:r>
        <w:t>If the user provides a consent_id, use that value directly.</w:t>
      </w:r>
    </w:p>
    <w:p>
      <w:pPr>
        <w:pStyle w:val="ListBullet"/>
      </w:pPr>
      <w:r>
        <w:t>Do not call the API with a missing or empty consent_id (e.g., avoid /audio/voice_consents//).</w:t>
      </w:r>
    </w:p>
    <w:p>
      <w:pPr>
        <w:pStyle w:val="ListBullet"/>
      </w:pPr>
      <w:r>
        <w:t>When executing the action, ensure to send Path Parameters in the URL and not in the body.</w:t>
      </w:r>
    </w:p>
    <w:p>
      <w:pPr>
        <w:pStyle w:val="ListBullet"/>
      </w:pPr>
      <w:r>
        <w:t>This endpoint updates metadata only; it does not replace the uploaded audio content.</w:t>
      </w:r>
    </w:p>
    <w:p>
      <w:pPr>
        <w:pStyle w:val="Heading3"/>
      </w:pPr>
      <w:r>
        <w:t>Valid Examples</w:t>
      </w:r>
    </w:p>
    <w:p>
      <w:r>
        <w:rPr>
          <w:b/>
          <w:color w:val="666666"/>
          <w:sz w:val="16"/>
        </w:rPr>
        <w:t>[http]</w:t>
      </w:r>
    </w:p>
    <w:p>
      <w:pPr>
        <w:shd w:fill="F2F2F2" w:val="clear"/>
      </w:pPr>
      <w:r>
        <w:rPr>
          <w:rFonts w:ascii="Courier New" w:hAnsi="Courier New"/>
          <w:sz w:val="17"/>
        </w:rPr>
        <w:t>/audio/voice_consents/cons_1234</w:t>
        <w:br/>
        <w:t>/audio/voice_consents/consent_recording_abc123</w:t>
      </w:r>
    </w:p>
    <w:p>
      <w:pPr>
        <w:pStyle w:val="Heading3"/>
      </w:pPr>
      <w:r>
        <w:t>Invalid Examples</w:t>
      </w:r>
    </w:p>
    <w:p>
      <w:r>
        <w:rPr>
          <w:b/>
          <w:color w:val="666666"/>
          <w:sz w:val="16"/>
        </w:rPr>
        <w:t>[http]</w:t>
      </w:r>
    </w:p>
    <w:p>
      <w:pPr>
        <w:shd w:fill="F2F2F2" w:val="clear"/>
      </w:pPr>
      <w:r>
        <w:rPr>
          <w:rFonts w:ascii="Courier New" w:hAnsi="Courier New"/>
          <w:sz w:val="17"/>
        </w:rPr>
        <w:t>/audio/voice_consents/</w:t>
        <w:br/>
        <w:t>/audio/voice_consents</w:t>
        <w:br/>
        <w:t>/audio/voice_consents//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consent_id</w:t>
            </w:r>
          </w:p>
        </w:tc>
        <w:tc>
          <w:tcPr>
            <w:tcW w:type="dxa" w:w="2880"/>
          </w:tcPr>
          <w:p>
            <w:r>
              <w:t>string</w:t>
            </w:r>
          </w:p>
        </w:tc>
        <w:tc>
          <w:tcPr>
            <w:tcW w:type="dxa" w:w="2880"/>
          </w:tcPr>
          <w:p>
            <w:r>
              <w:t>The ID of the consent recording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label for this consent recording.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"audio.voice_consent",</w:t>
        <w:br/>
        <w:t xml:space="preserve"> "id": "cons_1234",</w:t>
        <w:br/>
        <w:t xml:space="preserve"> "name": "Updated consent label",</w:t>
        <w:br/>
        <w:t xml:space="preserve"> "language": "en-US",</w:t>
        <w:br/>
        <w:t xml:space="preserve"> "created_at": 1715123456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audio.voice_consent.</w:t>
            </w:r>
          </w:p>
        </w:tc>
      </w:tr>
      <w:tr>
        <w:tc>
          <w:tcPr>
            <w:tcW w:type="dxa" w:w="2880"/>
          </w:tcPr>
          <w:p>
            <w:r>
              <w:t>id</w:t>
            </w:r>
          </w:p>
        </w:tc>
        <w:tc>
          <w:tcPr>
            <w:tcW w:type="dxa" w:w="2880"/>
          </w:tcPr>
          <w:p>
            <w:r>
              <w:t>string</w:t>
            </w:r>
          </w:p>
        </w:tc>
        <w:tc>
          <w:tcPr>
            <w:tcW w:type="dxa" w:w="2880"/>
          </w:tcPr>
          <w:p>
            <w:r>
              <w:t>The consent recording identifier (e.g., cons_1234).</w:t>
            </w:r>
          </w:p>
        </w:tc>
      </w:tr>
      <w:tr>
        <w:tc>
          <w:tcPr>
            <w:tcW w:type="dxa" w:w="2880"/>
          </w:tcPr>
          <w:p>
            <w:r>
              <w:t>name</w:t>
            </w:r>
          </w:p>
        </w:tc>
        <w:tc>
          <w:tcPr>
            <w:tcW w:type="dxa" w:w="2880"/>
          </w:tcPr>
          <w:p>
            <w:r>
              <w:t>string</w:t>
            </w:r>
          </w:p>
        </w:tc>
        <w:tc>
          <w:tcPr>
            <w:tcW w:type="dxa" w:w="2880"/>
          </w:tcPr>
          <w:p>
            <w:r>
              <w:t>The label provided when the consent recording was uploaded.</w:t>
            </w:r>
          </w:p>
        </w:tc>
      </w:tr>
      <w:tr>
        <w:tc>
          <w:tcPr>
            <w:tcW w:type="dxa" w:w="2880"/>
          </w:tcPr>
          <w:p>
            <w:r>
              <w:t>language</w:t>
            </w:r>
          </w:p>
        </w:tc>
        <w:tc>
          <w:tcPr>
            <w:tcW w:type="dxa" w:w="2880"/>
          </w:tcPr>
          <w:p>
            <w:r>
              <w:t>string</w:t>
            </w:r>
          </w:p>
        </w:tc>
        <w:tc>
          <w:tcPr>
            <w:tcW w:type="dxa" w:w="2880"/>
          </w:tcPr>
          <w:p>
            <w:r>
              <w:t>The BCP 47 language tag for the consent phrase (e.g., en-US).</w:t>
            </w:r>
          </w:p>
        </w:tc>
      </w:tr>
      <w:tr>
        <w:tc>
          <w:tcPr>
            <w:tcW w:type="dxa" w:w="2880"/>
          </w:tcPr>
          <w:p>
            <w:r>
              <w:t>created_at</w:t>
            </w:r>
          </w:p>
        </w:tc>
        <w:tc>
          <w:tcPr>
            <w:tcW w:type="dxa" w:w="2880"/>
          </w:tcPr>
          <w:p>
            <w:r>
              <w:t>integer</w:t>
            </w:r>
          </w:p>
        </w:tc>
        <w:tc>
          <w:tcPr>
            <w:tcW w:type="dxa" w:w="2880"/>
          </w:tcPr>
          <w:p>
            <w:r>
              <w:t>Unix timestamp (seconds) when the consent recording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'https://api.openai.com/v1/audio/voice_consents/cons_1234' \</w:t>
        <w:br/>
        <w:t xml:space="preserve"> --header 'Accept: application/json' \</w:t>
        <w:br/>
        <w:t xml:space="preserve"> --header 'Content-Type: application/json' \</w:t>
        <w:br/>
        <w:t xml:space="preserve"> --data '{</w:t>
        <w:br/>
        <w:t xml:space="preserve"> "name": "Updated consent label"</w:t>
        <w:br/>
        <w:t xml:space="preserve">  }'</w:t>
      </w:r>
    </w:p>
    <w:p>
      <w:pPr>
        <w:pStyle w:val="Heading3"/>
      </w:pPr>
      <w:r>
        <w:t>Notes</w:t>
      </w:r>
    </w:p>
    <w:p>
      <w:pPr>
        <w:pStyle w:val="ListBullet"/>
      </w:pPr>
      <w:r>
        <w:t>This endpoint updates metadata only and does not modify/replace the underlying audio recording.</w:t>
      </w:r>
    </w:p>
    <w:p>
      <w:pPr>
        <w:pStyle w:val="ListBullet"/>
      </w:pPr>
      <w:r>
        <w:t>Related guide: /docs/guides/text-to-speech#custom-voices.</w:t>
      </w:r>
    </w:p>
    <w:p>
      <w:pPr>
        <w:pStyle w:val="Heading3"/>
      </w:pPr>
      <w:r>
        <w:t>Related voiceConsents actions</w:t>
      </w:r>
    </w:p>
    <w:p>
      <w:pPr>
        <w:pStyle w:val="ListBullet"/>
      </w:pPr>
      <w:r>
        <w:t>[GET] Retrieve a Voice Consent Recording — /audio/voice_consents/{{consentId}}</w:t>
      </w:r>
    </w:p>
    <w:p>
      <w:pPr>
        <w:pStyle w:val="ListBullet"/>
      </w:pPr>
      <w:r>
        <w:t>[DELETE] Delete a Voice Consent Recording — /audio/voice_consents/{{consentId}}</w:t>
      </w:r>
    </w:p>
    <w:p>
      <w:r>
        <w:br w:type="page"/>
      </w:r>
    </w:p>
    <w:p>
      <w:pPr>
        <w:pStyle w:val="Heading2"/>
      </w:pPr>
      <w:r>
        <w:t>28. [POST] Create Batch from Uploaded Requests File</w:t>
      </w:r>
    </w:p>
    <w:p>
      <w:r>
        <w:rPr>
          <w:b/>
        </w:rPr>
        <w:t xml:space="preserve">Endpoint: </w:t>
      </w:r>
      <w:r>
        <w:rPr>
          <w:rFonts w:ascii="Courier New" w:hAnsi="Courier New"/>
          <w:sz w:val="18"/>
        </w:rPr>
        <w:t>/batches</w:t>
      </w:r>
    </w:p>
    <w:p>
      <w:pPr>
        <w:pStyle w:val="Heading3"/>
      </w:pPr>
      <w:r>
        <w:t>Create a Batch from an Uploaded Requests File</w:t>
      </w:r>
    </w:p>
    <w:p>
      <w:pPr>
        <w:pStyle w:val="Heading3"/>
      </w:pPr>
      <w:r>
        <w:t>Prerequisites</w:t>
      </w:r>
    </w:p>
    <w:p>
      <w:pPr>
        <w:pStyle w:val="ListBullet"/>
      </w:pPr>
      <w:r>
        <w:t>Upload an input file formatted as JSONL and uploaded with purpose batch</w:t>
      </w:r>
    </w:p>
    <w:p>
      <w:pPr>
        <w:pStyle w:val="ListBullet"/>
      </w:pPr>
      <w:r>
        <w:t>Ensure the input file contains up to 50,000 requests and is ≤ 200 MB</w:t>
      </w:r>
    </w:p>
    <w:p>
      <w:pPr>
        <w:pStyle w:val="ListBullet"/>
      </w:pPr>
      <w:r>
        <w:t>Choose a supported target endpoint for all requests in the batch</w:t>
      </w:r>
    </w:p>
    <w:p>
      <w:pPr>
        <w:pStyle w:val="Heading3"/>
      </w:pPr>
      <w:r>
        <w:t>Method</w:t>
      </w:r>
    </w:p>
    <w:p>
      <w:r>
        <w:t>POST</w:t>
      </w:r>
    </w:p>
    <w:p>
      <w:pPr>
        <w:pStyle w:val="Heading3"/>
      </w:pPr>
      <w:r>
        <w:t>URL</w:t>
      </w:r>
    </w:p>
    <w:p>
      <w:r>
        <w:t>https://api.openai.com/v1/batches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executes a batch using an uploaded JSONL file that contains multiple API requests. All requests in the batch are executed against the same specified OpenAI API endpoint and must complete within the supported completion window.</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input_file_id</w:t>
            </w:r>
          </w:p>
        </w:tc>
        <w:tc>
          <w:tcPr>
            <w:tcW w:type="dxa" w:w="2880"/>
          </w:tcPr>
          <w:p>
            <w:r>
              <w:t>string</w:t>
            </w:r>
          </w:p>
        </w:tc>
        <w:tc>
          <w:tcPr>
            <w:tcW w:type="dxa" w:w="2880"/>
          </w:tcPr>
          <w:p>
            <w:r>
              <w:t>The ID of an uploaded file that contains requests for the new batch. The file must be a JSONL file and must be uploaded with purpose batch. Max 50,000 requests; max size 200 MB.</w:t>
            </w:r>
          </w:p>
        </w:tc>
      </w:tr>
      <w:tr>
        <w:tc>
          <w:tcPr>
            <w:tcW w:type="dxa" w:w="2880"/>
          </w:tcPr>
          <w:p>
            <w:r>
              <w:t>endpoint</w:t>
            </w:r>
          </w:p>
        </w:tc>
        <w:tc>
          <w:tcPr>
            <w:tcW w:type="dxa" w:w="2880"/>
          </w:tcPr>
          <w:p>
            <w:r>
              <w:t>string</w:t>
            </w:r>
          </w:p>
        </w:tc>
        <w:tc>
          <w:tcPr>
            <w:tcW w:type="dxa" w:w="2880"/>
          </w:tcPr>
          <w:p>
            <w:r>
              <w:t>The endpoint to be used for all requests in the batch. Supported values: /v1/responses, /v1/chat/completions, /v1/embeddings, /v1/completions, /v1/moderations, /v1/images/generations, /v1/images/edits, /v1/videos. Note: /v1/embeddings batches are also restricted to a maximum of 50,000 embedding inputs across all requests in the batch.</w:t>
            </w:r>
          </w:p>
        </w:tc>
      </w:tr>
      <w:tr>
        <w:tc>
          <w:tcPr>
            <w:tcW w:type="dxa" w:w="2880"/>
          </w:tcPr>
          <w:p>
            <w:r>
              <w:t>completion_window</w:t>
            </w:r>
          </w:p>
        </w:tc>
        <w:tc>
          <w:tcPr>
            <w:tcW w:type="dxa" w:w="2880"/>
          </w:tcPr>
          <w:p>
            <w:r>
              <w:t>string</w:t>
            </w:r>
          </w:p>
        </w:tc>
        <w:tc>
          <w:tcPr>
            <w:tcW w:type="dxa" w:w="2880"/>
          </w:tcPr>
          <w:p>
            <w:r>
              <w:t>The time frame within which the batch should be processed. Currently only 24h is supported.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Optional key-value metadata map: {[key: string]: string} or null.</w:t>
            </w:r>
          </w:p>
        </w:tc>
      </w:tr>
      <w:tr>
        <w:tc>
          <w:tcPr>
            <w:tcW w:type="dxa" w:w="2880"/>
          </w:tcPr>
          <w:p>
            <w:r>
              <w:t>output_expires_after</w:t>
            </w:r>
          </w:p>
        </w:tc>
        <w:tc>
          <w:tcPr>
            <w:tcW w:type="dxa" w:w="2880"/>
          </w:tcPr>
          <w:p>
            <w:r>
              <w:t>object</w:t>
            </w:r>
          </w:p>
        </w:tc>
        <w:tc>
          <w:tcPr>
            <w:tcW w:type="dxa" w:w="2880"/>
          </w:tcPr>
          <w:p>
            <w:r>
              <w:t>Expiration policy for the output file.</w:t>
            </w:r>
          </w:p>
        </w:tc>
      </w:tr>
      <w:tr>
        <w:tc>
          <w:tcPr>
            <w:tcW w:type="dxa" w:w="2880"/>
          </w:tcPr>
          <w:p>
            <w:r>
              <w:t>output_expires_after.anchor</w:t>
            </w:r>
          </w:p>
        </w:tc>
        <w:tc>
          <w:tcPr>
            <w:tcW w:type="dxa" w:w="2880"/>
          </w:tcPr>
          <w:p>
            <w:r>
              <w:t>string</w:t>
            </w:r>
          </w:p>
        </w:tc>
        <w:tc>
          <w:tcPr>
            <w:tcW w:type="dxa" w:w="2880"/>
          </w:tcPr>
          <w:p>
            <w:r>
              <w:t>Anchor timestamp after which the expiration policy applies. Supported value: created_at. Note: the anchor is the file creation time, not the time the batch is created.</w:t>
            </w:r>
          </w:p>
        </w:tc>
      </w:tr>
      <w:tr>
        <w:tc>
          <w:tcPr>
            <w:tcW w:type="dxa" w:w="2880"/>
          </w:tcPr>
          <w:p>
            <w:r>
              <w:t>output_expires_after.seconds</w:t>
            </w:r>
          </w:p>
        </w:tc>
        <w:tc>
          <w:tcPr>
            <w:tcW w:type="dxa" w:w="2880"/>
          </w:tcPr>
          <w:p>
            <w:r>
              <w:t>integer</w:t>
            </w:r>
          </w:p>
        </w:tc>
        <w:tc>
          <w:tcPr>
            <w:tcW w:type="dxa" w:w="2880"/>
          </w:tcPr>
          <w:p>
            <w:r>
              <w:t>Number of seconds after the anchor time that the file will expire. Must be between 3600 (1 hour) and 2592000 (30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"batch_abc123",</w:t>
        <w:br/>
        <w:t xml:space="preserve"> "object": "batch",</w:t>
        <w:br/>
        <w:t xml:space="preserve"> "endpoint": "/v1/responses",</w:t>
        <w:br/>
        <w:t xml:space="preserve"> "model": "gpt-5-2025-08-07",</w:t>
        <w:br/>
        <w:t xml:space="preserve"> "errors": {</w:t>
        <w:br/>
        <w:t xml:space="preserve"> "object": "list",</w:t>
        <w:br/>
        <w:t xml:space="preserve"> "data": [</w:t>
        <w:br/>
        <w:t xml:space="preserve"> {</w:t>
        <w:br/>
        <w:t xml:space="preserve"> "code": "invalid_request_error",</w:t>
        <w:br/>
        <w:t xml:space="preserve"> "message": "Example error message",</w:t>
        <w:br/>
        <w:t xml:space="preserve"> "param": null,</w:t>
        <w:br/>
        <w:t xml:space="preserve"> "line": null</w:t>
        <w:br/>
        <w:t xml:space="preserve"> }</w:t>
        <w:br/>
        <w:t xml:space="preserve"> ]</w:t>
        <w:br/>
        <w:t xml:space="preserve"> },</w:t>
        <w:br/>
        <w:t xml:space="preserve"> "input_file_id": "file_abc123",</w:t>
        <w:br/>
        <w:t xml:space="preserve"> "completion_window": "24h",</w:t>
        <w:br/>
        <w:t xml:space="preserve"> "status": "validating",</w:t>
        <w:br/>
        <w:t xml:space="preserve"> "output_file_id": "file_out_abc123",</w:t>
        <w:br/>
        <w:t xml:space="preserve"> "error_file_id": "file_err_abc123",</w:t>
        <w:br/>
        <w:t xml:space="preserve"> "created_at": 1710000000,</w:t>
        <w:br/>
        <w:t xml:space="preserve"> "in_progress_at": 1710000100,</w:t>
        <w:br/>
        <w:t xml:space="preserve"> "expires_at": 1710086400,</w:t>
        <w:br/>
        <w:t xml:space="preserve"> "finalizing_at": 1710080000,</w:t>
        <w:br/>
        <w:t xml:space="preserve"> "completed_at": 1710081000,</w:t>
        <w:br/>
        <w:t xml:space="preserve"> "failed_at": 1710082000,</w:t>
        <w:br/>
        <w:t xml:space="preserve"> "expired_at": 1710083000,</w:t>
        <w:br/>
        <w:t xml:space="preserve"> "cancelling_at": 1710084000,</w:t>
        <w:br/>
        <w:t xml:space="preserve"> "cancelled_at": 1710085000,</w:t>
        <w:br/>
        <w:t xml:space="preserve"> "request_counts": {</w:t>
        <w:br/>
        <w:t xml:space="preserve"> "total": 100,</w:t>
        <w:br/>
        <w:t xml:space="preserve"> "completed": 95,</w:t>
        <w:br/>
        <w:t xml:space="preserve"> "failed": 5</w:t>
        <w:br/>
        <w:t xml:space="preserve"> },</w:t>
        <w:br/>
        <w:t xml:space="preserve"> "usage": {</w:t>
        <w:br/>
        <w:t xml:space="preserve"> "input_tokens": 12000,</w:t>
        <w:br/>
        <w:t xml:space="preserve"> "input_tokens_details": {</w:t>
        <w:br/>
        <w:t xml:space="preserve"> "cached_tokens": 2000</w:t>
        <w:br/>
        <w:t xml:space="preserve"> },</w:t>
        <w:br/>
        <w:t xml:space="preserve"> "output_tokens": 8000,</w:t>
        <w:br/>
        <w:t xml:space="preserve"> "output_tokens_details": {</w:t>
        <w:br/>
        <w:t xml:space="preserve"> "reasoning_tokens": 1500</w:t>
        <w:br/>
        <w:t xml:space="preserve"> },</w:t>
        <w:br/>
        <w:t xml:space="preserve"> "total_tokens": 20000</w:t>
        <w:br/>
        <w:t xml:space="preserve"> },</w:t>
        <w:br/>
        <w:t xml:space="preserve"> "metadata": {</w:t>
        <w:br/>
        <w:t xml:space="preserve"> "job": "nightly-eval"</w:t>
        <w:br/>
        <w:t xml:space="preserve"> }</w:t>
        <w:br/>
        <w:t>}</w:t>
      </w:r>
    </w:p>
    <w:p>
      <w:r>
        <w:rPr>
          <w:b/>
        </w:rPr>
        <w:t>Note: The documentation excerpt does not list non-200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identifier.</w:t>
            </w:r>
          </w:p>
        </w:tc>
      </w:tr>
      <w:tr>
        <w:tc>
          <w:tcPr>
            <w:tcW w:type="dxa" w:w="2880"/>
          </w:tcPr>
          <w:p>
            <w:r>
              <w:t>object</w:t>
            </w:r>
          </w:p>
        </w:tc>
        <w:tc>
          <w:tcPr>
            <w:tcW w:type="dxa" w:w="2880"/>
          </w:tcPr>
          <w:p>
            <w:r>
              <w:t>string</w:t>
            </w:r>
          </w:p>
        </w:tc>
        <w:tc>
          <w:tcPr>
            <w:tcW w:type="dxa" w:w="2880"/>
          </w:tcPr>
          <w:p>
            <w:r>
              <w:t>Object type. Always batch.</w:t>
            </w:r>
          </w:p>
        </w:tc>
      </w:tr>
      <w:tr>
        <w:tc>
          <w:tcPr>
            <w:tcW w:type="dxa" w:w="2880"/>
          </w:tcPr>
          <w:p>
            <w:r>
              <w:t>endpoint</w:t>
            </w:r>
          </w:p>
        </w:tc>
        <w:tc>
          <w:tcPr>
            <w:tcW w:type="dxa" w:w="2880"/>
          </w:tcPr>
          <w:p>
            <w:r>
              <w:t>string</w:t>
            </w:r>
          </w:p>
        </w:tc>
        <w:tc>
          <w:tcPr>
            <w:tcW w:type="dxa" w:w="2880"/>
          </w:tcPr>
          <w:p>
            <w:r>
              <w:t>The OpenAI API endpoint used by the batch.</w:t>
            </w:r>
          </w:p>
        </w:tc>
      </w:tr>
      <w:tr>
        <w:tc>
          <w:tcPr>
            <w:tcW w:type="dxa" w:w="2880"/>
          </w:tcPr>
          <w:p>
            <w:r>
              <w:t>model</w:t>
            </w:r>
          </w:p>
        </w:tc>
        <w:tc>
          <w:tcPr>
            <w:tcW w:type="dxa" w:w="2880"/>
          </w:tcPr>
          <w:p>
            <w:r>
              <w:t>string</w:t>
            </w:r>
          </w:p>
        </w:tc>
        <w:tc>
          <w:tcPr>
            <w:tcW w:type="dxa" w:w="2880"/>
          </w:tcPr>
          <w:p>
            <w:r>
              <w:t>Model ID used to process the batch (e.g., gpt-5-2025-08-07).</w:t>
            </w:r>
          </w:p>
        </w:tc>
      </w:tr>
      <w:tr>
        <w:tc>
          <w:tcPr>
            <w:tcW w:type="dxa" w:w="2880"/>
          </w:tcPr>
          <w:p>
            <w:r>
              <w:t>errors.object</w:t>
            </w:r>
          </w:p>
        </w:tc>
        <w:tc>
          <w:tcPr>
            <w:tcW w:type="dxa" w:w="2880"/>
          </w:tcPr>
          <w:p>
            <w:r>
              <w:t>string</w:t>
            </w:r>
          </w:p>
        </w:tc>
        <w:tc>
          <w:tcPr>
            <w:tcW w:type="dxa" w:w="2880"/>
          </w:tcPr>
          <w:p>
            <w:r>
              <w:t>Object type for errors container. Always list.</w:t>
            </w:r>
          </w:p>
        </w:tc>
      </w:tr>
      <w:tr>
        <w:tc>
          <w:tcPr>
            <w:tcW w:type="dxa" w:w="2880"/>
          </w:tcPr>
          <w:p>
            <w:r>
              <w:t>errors.data</w:t>
            </w:r>
          </w:p>
        </w:tc>
        <w:tc>
          <w:tcPr>
            <w:tcW w:type="dxa" w:w="2880"/>
          </w:tcPr>
          <w:p>
            <w:r>
              <w:t>array</w:t>
            </w:r>
          </w:p>
        </w:tc>
        <w:tc>
          <w:tcPr>
            <w:tcW w:type="dxa" w:w="2880"/>
          </w:tcPr>
          <w:p>
            <w:r>
              <w:t>List of per-line errors.</w:t>
            </w:r>
          </w:p>
        </w:tc>
      </w:tr>
      <w:tr>
        <w:tc>
          <w:tcPr>
            <w:tcW w:type="dxa" w:w="2880"/>
          </w:tcPr>
          <w:p>
            <w:r>
              <w:t>errors.data[].code</w:t>
            </w:r>
          </w:p>
        </w:tc>
        <w:tc>
          <w:tcPr>
            <w:tcW w:type="dxa" w:w="2880"/>
          </w:tcPr>
          <w:p>
            <w:r>
              <w:t>string</w:t>
            </w:r>
          </w:p>
        </w:tc>
        <w:tc>
          <w:tcPr>
            <w:tcW w:type="dxa" w:w="2880"/>
          </w:tcPr>
          <w:p>
            <w:r>
              <w:t>Error code identifying the error type.</w:t>
            </w:r>
          </w:p>
        </w:tc>
      </w:tr>
      <w:tr>
        <w:tc>
          <w:tcPr>
            <w:tcW w:type="dxa" w:w="2880"/>
          </w:tcPr>
          <w:p>
            <w:r>
              <w:t>errors.data[].message</w:t>
            </w:r>
          </w:p>
        </w:tc>
        <w:tc>
          <w:tcPr>
            <w:tcW w:type="dxa" w:w="2880"/>
          </w:tcPr>
          <w:p>
            <w:r>
              <w:t>string</w:t>
            </w:r>
          </w:p>
        </w:tc>
        <w:tc>
          <w:tcPr>
            <w:tcW w:type="dxa" w:w="2880"/>
          </w:tcPr>
          <w:p>
            <w:r>
              <w:t>Human-readable error message.</w:t>
            </w:r>
          </w:p>
        </w:tc>
      </w:tr>
      <w:tr>
        <w:tc>
          <w:tcPr>
            <w:tcW w:type="dxa" w:w="2880"/>
          </w:tcPr>
          <w:p>
            <w:r>
              <w:t>errors.data[].param</w:t>
            </w:r>
          </w:p>
        </w:tc>
        <w:tc>
          <w:tcPr>
            <w:tcW w:type="dxa" w:w="2880"/>
          </w:tcPr>
          <w:p>
            <w:r>
              <w:t>string | null</w:t>
            </w:r>
          </w:p>
        </w:tc>
        <w:tc>
          <w:tcPr>
            <w:tcW w:type="dxa" w:w="2880"/>
          </w:tcPr>
          <w:p>
            <w:r>
              <w:t>Parameter associated with the error, if any.</w:t>
            </w:r>
          </w:p>
        </w:tc>
      </w:tr>
      <w:tr>
        <w:tc>
          <w:tcPr>
            <w:tcW w:type="dxa" w:w="2880"/>
          </w:tcPr>
          <w:p>
            <w:r>
              <w:t>errors.data[].line</w:t>
            </w:r>
          </w:p>
        </w:tc>
        <w:tc>
          <w:tcPr>
            <w:tcW w:type="dxa" w:w="2880"/>
          </w:tcPr>
          <w:p>
            <w:r>
              <w:t>integer | null</w:t>
            </w:r>
          </w:p>
        </w:tc>
        <w:tc>
          <w:tcPr>
            <w:tcW w:type="dxa" w:w="2880"/>
          </w:tcPr>
          <w:p>
            <w:r>
              <w:t>Line number in the input file associated with the error, if any.</w:t>
            </w:r>
          </w:p>
        </w:tc>
      </w:tr>
      <w:tr>
        <w:tc>
          <w:tcPr>
            <w:tcW w:type="dxa" w:w="2880"/>
          </w:tcPr>
          <w:p>
            <w:r>
              <w:t>input_file_id</w:t>
            </w:r>
          </w:p>
        </w:tc>
        <w:tc>
          <w:tcPr>
            <w:tcW w:type="dxa" w:w="2880"/>
          </w:tcPr>
          <w:p>
            <w:r>
              <w:t>string</w:t>
            </w:r>
          </w:p>
        </w:tc>
        <w:tc>
          <w:tcPr>
            <w:tcW w:type="dxa" w:w="2880"/>
          </w:tcPr>
          <w:p>
            <w:r>
              <w:t>The ID of the input file for the batch.</w:t>
            </w:r>
          </w:p>
        </w:tc>
      </w:tr>
      <w:tr>
        <w:tc>
          <w:tcPr>
            <w:tcW w:type="dxa" w:w="2880"/>
          </w:tcPr>
          <w:p>
            <w:r>
              <w:t>completion_window</w:t>
            </w:r>
          </w:p>
        </w:tc>
        <w:tc>
          <w:tcPr>
            <w:tcW w:type="dxa" w:w="2880"/>
          </w:tcPr>
          <w:p>
            <w:r>
              <w:t>string</w:t>
            </w:r>
          </w:p>
        </w:tc>
        <w:tc>
          <w:tcPr>
            <w:tcW w:type="dxa" w:w="2880"/>
          </w:tcPr>
          <w:p>
            <w:r>
              <w:t>Processing time window. Currently 24h only.</w:t>
            </w:r>
          </w:p>
        </w:tc>
      </w:tr>
      <w:tr>
        <w:tc>
          <w:tcPr>
            <w:tcW w:type="dxa" w:w="2880"/>
          </w:tcPr>
          <w:p>
            <w:r>
              <w:t>status</w:t>
            </w:r>
          </w:p>
        </w:tc>
        <w:tc>
          <w:tcPr>
            <w:tcW w:type="dxa" w:w="2880"/>
          </w:tcPr>
          <w:p>
            <w:r>
              <w:t>string</w:t>
            </w:r>
          </w:p>
        </w:tc>
        <w:tc>
          <w:tcPr>
            <w:tcW w:type="dxa" w:w="2880"/>
          </w:tcPr>
          <w:p>
            <w:r>
              <w:t>Current batch status. One of: validating, failed, in_progress, finalizing, completed, expired, cancelling, cancelled.</w:t>
            </w:r>
          </w:p>
        </w:tc>
      </w:tr>
      <w:tr>
        <w:tc>
          <w:tcPr>
            <w:tcW w:type="dxa" w:w="2880"/>
          </w:tcPr>
          <w:p>
            <w:r>
              <w:t>output_file_id</w:t>
            </w:r>
          </w:p>
        </w:tc>
        <w:tc>
          <w:tcPr>
            <w:tcW w:type="dxa" w:w="2880"/>
          </w:tcPr>
          <w:p>
            <w:r>
              <w:t>string</w:t>
            </w:r>
          </w:p>
        </w:tc>
        <w:tc>
          <w:tcPr>
            <w:tcW w:type="dxa" w:w="2880"/>
          </w:tcPr>
          <w:p>
            <w:r>
              <w:t>ID of the file containing outputs of successfully executed requests.</w:t>
            </w:r>
          </w:p>
        </w:tc>
      </w:tr>
      <w:tr>
        <w:tc>
          <w:tcPr>
            <w:tcW w:type="dxa" w:w="2880"/>
          </w:tcPr>
          <w:p>
            <w:r>
              <w:t>error_file_id</w:t>
            </w:r>
          </w:p>
        </w:tc>
        <w:tc>
          <w:tcPr>
            <w:tcW w:type="dxa" w:w="2880"/>
          </w:tcPr>
          <w:p>
            <w:r>
              <w:t>string</w:t>
            </w:r>
          </w:p>
        </w:tc>
        <w:tc>
          <w:tcPr>
            <w:tcW w:type="dxa" w:w="2880"/>
          </w:tcPr>
          <w:p>
            <w:r>
              <w:t>ID of the file containing outputs of requests with errors.</w:t>
            </w:r>
          </w:p>
        </w:tc>
      </w:tr>
      <w:tr>
        <w:tc>
          <w:tcPr>
            <w:tcW w:type="dxa" w:w="2880"/>
          </w:tcPr>
          <w:p>
            <w:r>
              <w:t>created_at</w:t>
            </w:r>
          </w:p>
        </w:tc>
        <w:tc>
          <w:tcPr>
            <w:tcW w:type="dxa" w:w="2880"/>
          </w:tcPr>
          <w:p>
            <w:r>
              <w:t>integer</w:t>
            </w:r>
          </w:p>
        </w:tc>
        <w:tc>
          <w:tcPr>
            <w:tcW w:type="dxa" w:w="2880"/>
          </w:tcPr>
          <w:p>
            <w:r>
              <w:t>Unix timestamp (seconds) when the batch was created.</w:t>
            </w:r>
          </w:p>
        </w:tc>
      </w:tr>
      <w:tr>
        <w:tc>
          <w:tcPr>
            <w:tcW w:type="dxa" w:w="2880"/>
          </w:tcPr>
          <w:p>
            <w:r>
              <w:t>in_progress_at</w:t>
            </w:r>
          </w:p>
        </w:tc>
        <w:tc>
          <w:tcPr>
            <w:tcW w:type="dxa" w:w="2880"/>
          </w:tcPr>
          <w:p>
            <w:r>
              <w:t>integer</w:t>
            </w:r>
          </w:p>
        </w:tc>
        <w:tc>
          <w:tcPr>
            <w:tcW w:type="dxa" w:w="2880"/>
          </w:tcPr>
          <w:p>
            <w:r>
              <w:t>Unix timestamp (seconds) when processing started.</w:t>
            </w:r>
          </w:p>
        </w:tc>
      </w:tr>
      <w:tr>
        <w:tc>
          <w:tcPr>
            <w:tcW w:type="dxa" w:w="2880"/>
          </w:tcPr>
          <w:p>
            <w:r>
              <w:t>expires_at</w:t>
            </w:r>
          </w:p>
        </w:tc>
        <w:tc>
          <w:tcPr>
            <w:tcW w:type="dxa" w:w="2880"/>
          </w:tcPr>
          <w:p>
            <w:r>
              <w:t>integer</w:t>
            </w:r>
          </w:p>
        </w:tc>
        <w:tc>
          <w:tcPr>
            <w:tcW w:type="dxa" w:w="2880"/>
          </w:tcPr>
          <w:p>
            <w:r>
              <w:t>Unix timestamp (seconds) when the batch will expire.</w:t>
            </w:r>
          </w:p>
        </w:tc>
      </w:tr>
      <w:tr>
        <w:tc>
          <w:tcPr>
            <w:tcW w:type="dxa" w:w="2880"/>
          </w:tcPr>
          <w:p>
            <w:r>
              <w:t>finalizing_at</w:t>
            </w:r>
          </w:p>
        </w:tc>
        <w:tc>
          <w:tcPr>
            <w:tcW w:type="dxa" w:w="2880"/>
          </w:tcPr>
          <w:p>
            <w:r>
              <w:t>integer</w:t>
            </w:r>
          </w:p>
        </w:tc>
        <w:tc>
          <w:tcPr>
            <w:tcW w:type="dxa" w:w="2880"/>
          </w:tcPr>
          <w:p>
            <w:r>
              <w:t>Unix timestamp (seconds) when finalizing started.</w:t>
            </w:r>
          </w:p>
        </w:tc>
      </w:tr>
      <w:tr>
        <w:tc>
          <w:tcPr>
            <w:tcW w:type="dxa" w:w="2880"/>
          </w:tcPr>
          <w:p>
            <w:r>
              <w:t>completed_at</w:t>
            </w:r>
          </w:p>
        </w:tc>
        <w:tc>
          <w:tcPr>
            <w:tcW w:type="dxa" w:w="2880"/>
          </w:tcPr>
          <w:p>
            <w:r>
              <w:t>integer</w:t>
            </w:r>
          </w:p>
        </w:tc>
        <w:tc>
          <w:tcPr>
            <w:tcW w:type="dxa" w:w="2880"/>
          </w:tcPr>
          <w:p>
            <w:r>
              <w:t>Unix timestamp (seconds) when the batch completed.</w:t>
            </w:r>
          </w:p>
        </w:tc>
      </w:tr>
      <w:tr>
        <w:tc>
          <w:tcPr>
            <w:tcW w:type="dxa" w:w="2880"/>
          </w:tcPr>
          <w:p>
            <w:r>
              <w:t>failed_at</w:t>
            </w:r>
          </w:p>
        </w:tc>
        <w:tc>
          <w:tcPr>
            <w:tcW w:type="dxa" w:w="2880"/>
          </w:tcPr>
          <w:p>
            <w:r>
              <w:t>integer</w:t>
            </w:r>
          </w:p>
        </w:tc>
        <w:tc>
          <w:tcPr>
            <w:tcW w:type="dxa" w:w="2880"/>
          </w:tcPr>
          <w:p>
            <w:r>
              <w:t>Unix timestamp (seconds) when the batch failed.</w:t>
            </w:r>
          </w:p>
        </w:tc>
      </w:tr>
      <w:tr>
        <w:tc>
          <w:tcPr>
            <w:tcW w:type="dxa" w:w="2880"/>
          </w:tcPr>
          <w:p>
            <w:r>
              <w:t>expired_at</w:t>
            </w:r>
          </w:p>
        </w:tc>
        <w:tc>
          <w:tcPr>
            <w:tcW w:type="dxa" w:w="2880"/>
          </w:tcPr>
          <w:p>
            <w:r>
              <w:t>integer</w:t>
            </w:r>
          </w:p>
        </w:tc>
        <w:tc>
          <w:tcPr>
            <w:tcW w:type="dxa" w:w="2880"/>
          </w:tcPr>
          <w:p>
            <w:r>
              <w:t>Unix timestamp (seconds) when the batch expired.</w:t>
            </w:r>
          </w:p>
        </w:tc>
      </w:tr>
      <w:tr>
        <w:tc>
          <w:tcPr>
            <w:tcW w:type="dxa" w:w="2880"/>
          </w:tcPr>
          <w:p>
            <w:r>
              <w:t>cancelling_at</w:t>
            </w:r>
          </w:p>
        </w:tc>
        <w:tc>
          <w:tcPr>
            <w:tcW w:type="dxa" w:w="2880"/>
          </w:tcPr>
          <w:p>
            <w:r>
              <w:t>integer</w:t>
            </w:r>
          </w:p>
        </w:tc>
        <w:tc>
          <w:tcPr>
            <w:tcW w:type="dxa" w:w="2880"/>
          </w:tcPr>
          <w:p>
            <w:r>
              <w:t>Unix timestamp (seconds) when cancelling started.</w:t>
            </w:r>
          </w:p>
        </w:tc>
      </w:tr>
      <w:tr>
        <w:tc>
          <w:tcPr>
            <w:tcW w:type="dxa" w:w="2880"/>
          </w:tcPr>
          <w:p>
            <w:r>
              <w:t>cancelled_at</w:t>
            </w:r>
          </w:p>
        </w:tc>
        <w:tc>
          <w:tcPr>
            <w:tcW w:type="dxa" w:w="2880"/>
          </w:tcPr>
          <w:p>
            <w:r>
              <w:t>integer</w:t>
            </w:r>
          </w:p>
        </w:tc>
        <w:tc>
          <w:tcPr>
            <w:tcW w:type="dxa" w:w="2880"/>
          </w:tcPr>
          <w:p>
            <w:r>
              <w:t>Unix timestamp (seconds) when the batch was cancelled.</w:t>
            </w:r>
          </w:p>
        </w:tc>
      </w:tr>
      <w:tr>
        <w:tc>
          <w:tcPr>
            <w:tcW w:type="dxa" w:w="2880"/>
          </w:tcPr>
          <w:p>
            <w:r>
              <w:t>request_counts.total</w:t>
            </w:r>
          </w:p>
        </w:tc>
        <w:tc>
          <w:tcPr>
            <w:tcW w:type="dxa" w:w="2880"/>
          </w:tcPr>
          <w:p>
            <w:r>
              <w:t>integer</w:t>
            </w:r>
          </w:p>
        </w:tc>
        <w:tc>
          <w:tcPr>
            <w:tcW w:type="dxa" w:w="2880"/>
          </w:tcPr>
          <w:p>
            <w:r>
              <w:t>Total number of requests in the batch.</w:t>
            </w:r>
          </w:p>
        </w:tc>
      </w:tr>
      <w:tr>
        <w:tc>
          <w:tcPr>
            <w:tcW w:type="dxa" w:w="2880"/>
          </w:tcPr>
          <w:p>
            <w:r>
              <w:t>request_counts.completed</w:t>
            </w:r>
          </w:p>
        </w:tc>
        <w:tc>
          <w:tcPr>
            <w:tcW w:type="dxa" w:w="2880"/>
          </w:tcPr>
          <w:p>
            <w:r>
              <w:t>integer</w:t>
            </w:r>
          </w:p>
        </w:tc>
        <w:tc>
          <w:tcPr>
            <w:tcW w:type="dxa" w:w="2880"/>
          </w:tcPr>
          <w:p>
            <w:r>
              <w:t>Number of requests completed successfully.</w:t>
            </w:r>
          </w:p>
        </w:tc>
      </w:tr>
      <w:tr>
        <w:tc>
          <w:tcPr>
            <w:tcW w:type="dxa" w:w="2880"/>
          </w:tcPr>
          <w:p>
            <w:r>
              <w:t>request_counts.failed</w:t>
            </w:r>
          </w:p>
        </w:tc>
        <w:tc>
          <w:tcPr>
            <w:tcW w:type="dxa" w:w="2880"/>
          </w:tcPr>
          <w:p>
            <w:r>
              <w:t>integer</w:t>
            </w:r>
          </w:p>
        </w:tc>
        <w:tc>
          <w:tcPr>
            <w:tcW w:type="dxa" w:w="2880"/>
          </w:tcPr>
          <w:p>
            <w:r>
              <w:t>Number of requests that failed.</w:t>
            </w:r>
          </w:p>
        </w:tc>
      </w:tr>
      <w:tr>
        <w:tc>
          <w:tcPr>
            <w:tcW w:type="dxa" w:w="2880"/>
          </w:tcPr>
          <w:p>
            <w:r>
              <w:t>usage.input_tokens</w:t>
            </w:r>
          </w:p>
        </w:tc>
        <w:tc>
          <w:tcPr>
            <w:tcW w:type="dxa" w:w="2880"/>
          </w:tcPr>
          <w:p>
            <w:r>
              <w:t>integer</w:t>
            </w:r>
          </w:p>
        </w:tc>
        <w:tc>
          <w:tcPr>
            <w:tcW w:type="dxa" w:w="2880"/>
          </w:tcPr>
          <w:p>
            <w:r>
              <w:t>Number of input tokens.</w:t>
            </w:r>
          </w:p>
        </w:tc>
      </w:tr>
      <w:tr>
        <w:tc>
          <w:tcPr>
            <w:tcW w:type="dxa" w:w="2880"/>
          </w:tcPr>
          <w:p>
            <w:r>
              <w:t>usage.input_tokens_details.cached_tokens</w:t>
            </w:r>
          </w:p>
        </w:tc>
        <w:tc>
          <w:tcPr>
            <w:tcW w:type="dxa" w:w="2880"/>
          </w:tcPr>
          <w:p>
            <w:r>
              <w:t>integer</w:t>
            </w:r>
          </w:p>
        </w:tc>
        <w:tc>
          <w:tcPr>
            <w:tcW w:type="dxa" w:w="2880"/>
          </w:tcPr>
          <w:p>
            <w:r>
              <w:t>Number of cached tokens retrieved from cache.</w:t>
            </w:r>
          </w:p>
        </w:tc>
      </w:tr>
      <w:tr>
        <w:tc>
          <w:tcPr>
            <w:tcW w:type="dxa" w:w="2880"/>
          </w:tcPr>
          <w:p>
            <w:r>
              <w:t>usage.output_tokens</w:t>
            </w:r>
          </w:p>
        </w:tc>
        <w:tc>
          <w:tcPr>
            <w:tcW w:type="dxa" w:w="2880"/>
          </w:tcPr>
          <w:p>
            <w:r>
              <w:t>integer</w:t>
            </w:r>
          </w:p>
        </w:tc>
        <w:tc>
          <w:tcPr>
            <w:tcW w:type="dxa" w:w="2880"/>
          </w:tcPr>
          <w:p>
            <w:r>
              <w:t>Number of output tokens.</w:t>
            </w:r>
          </w:p>
        </w:tc>
      </w:tr>
      <w:tr>
        <w:tc>
          <w:tcPr>
            <w:tcW w:type="dxa" w:w="2880"/>
          </w:tcPr>
          <w:p>
            <w:r>
              <w:t>usage.output_tokens_details.reasoning_tokens</w:t>
            </w:r>
          </w:p>
        </w:tc>
        <w:tc>
          <w:tcPr>
            <w:tcW w:type="dxa" w:w="2880"/>
          </w:tcPr>
          <w:p>
            <w:r>
              <w:t>integer</w:t>
            </w:r>
          </w:p>
        </w:tc>
        <w:tc>
          <w:tcPr>
            <w:tcW w:type="dxa" w:w="2880"/>
          </w:tcPr>
          <w:p>
            <w:r>
              <w:t>Number of reasoning tokens.</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metadata</w:t>
            </w:r>
          </w:p>
        </w:tc>
        <w:tc>
          <w:tcPr>
            <w:tcW w:type="dxa" w:w="2880"/>
          </w:tcPr>
          <w:p>
            <w:r>
              <w:t>object | null</w:t>
            </w:r>
          </w:p>
        </w:tc>
        <w:tc>
          <w:tcPr>
            <w:tcW w:type="dxa" w:w="2880"/>
          </w:tcPr>
          <w:p>
            <w:r>
              <w:t>Optional metadata map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'https://api.openai.com/v1/batches' \</w:t>
        <w:br/>
        <w:t xml:space="preserve"> --header 'Accept: application/json' \</w:t>
        <w:br/>
        <w:t xml:space="preserve"> --header 'Content-Type: application/json' \</w:t>
        <w:br/>
        <w:t xml:space="preserve"> --data '{</w:t>
        <w:br/>
        <w:t xml:space="preserve"> "input_file_id": "file_abc123",</w:t>
        <w:br/>
        <w:t xml:space="preserve"> "endpoint": "/v1/responses",</w:t>
        <w:br/>
        <w:t xml:space="preserve"> "completion_window": "24h",</w:t>
        <w:br/>
        <w:t xml:space="preserve"> "metadata": {</w:t>
        <w:br/>
        <w:t xml:space="preserve"> "job": "nightly-eval"</w:t>
        <w:br/>
        <w:t xml:space="preserve">    },</w:t>
        <w:br/>
        <w:t xml:space="preserve"> "output_expires_after": {</w:t>
        <w:br/>
        <w:t xml:space="preserve"> "anchor": "created_at",</w:t>
        <w:br/>
        <w:t xml:space="preserve"> "seconds": 604800</w:t>
        <w:br/>
        <w:t xml:space="preserve">    }</w:t>
        <w:br/>
        <w:t xml:space="preserve">  }'</w:t>
      </w:r>
    </w:p>
    <w:p>
      <w:pPr>
        <w:pStyle w:val="Heading3"/>
      </w:pPr>
      <w:r>
        <w:t>Example Usage</w:t>
      </w:r>
    </w:p>
    <w:p>
      <w:pPr>
        <w:pStyle w:val="Heading3"/>
      </w:pPr>
      <w:r>
        <w:t>Example 1: Create a batch targeting /v1/responses</w:t>
      </w:r>
    </w:p>
    <w:p>
      <w:r>
        <w:rPr>
          <w:b/>
          <w:color w:val="666666"/>
          <w:sz w:val="16"/>
        </w:rPr>
        <w:t>[bash]</w:t>
      </w:r>
    </w:p>
    <w:p>
      <w:pPr>
        <w:shd w:fill="F2F2F2" w:val="clear"/>
      </w:pPr>
      <w:r>
        <w:rPr>
          <w:rFonts w:ascii="Courier New" w:hAnsi="Courier New"/>
          <w:sz w:val="17"/>
        </w:rPr>
        <w:t>curl -X POST 'https://api.openai.com/v1/batches' \</w:t>
        <w:br/>
        <w:t xml:space="preserve"> -H 'Accept: application/json' \</w:t>
        <w:br/>
        <w:t xml:space="preserve"> -H 'Content-Type: application/json' \</w:t>
        <w:br/>
        <w:t xml:space="preserve"> -d '{</w:t>
        <w:br/>
        <w:t xml:space="preserve"> "input_file_id": "file_abc123",</w:t>
        <w:br/>
        <w:t xml:space="preserve"> "endpoint": "/v1/responses",</w:t>
        <w:br/>
        <w:t xml:space="preserve"> "completion_window": "24h"</w:t>
        <w:br/>
        <w:t xml:space="preserve">  }'</w:t>
      </w:r>
    </w:p>
    <w:p>
      <w:pPr>
        <w:pStyle w:val="Heading3"/>
      </w:pPr>
      <w:r>
        <w:t>Example 2: Create a batch with output expiration policy</w:t>
      </w:r>
    </w:p>
    <w:p>
      <w:r>
        <w:rPr>
          <w:b/>
          <w:color w:val="666666"/>
          <w:sz w:val="16"/>
        </w:rPr>
        <w:t>[bash]</w:t>
      </w:r>
    </w:p>
    <w:p>
      <w:pPr>
        <w:shd w:fill="F2F2F2" w:val="clear"/>
      </w:pPr>
      <w:r>
        <w:rPr>
          <w:rFonts w:ascii="Courier New" w:hAnsi="Courier New"/>
          <w:sz w:val="17"/>
        </w:rPr>
        <w:t>curl -X POST 'https://api.openai.com/v1/batches' \</w:t>
        <w:br/>
        <w:t xml:space="preserve"> -H 'Accept: application/json' \</w:t>
        <w:br/>
        <w:t xml:space="preserve"> -H 'Content-Type: application/json' \</w:t>
        <w:br/>
        <w:t xml:space="preserve"> -d '{</w:t>
        <w:br/>
        <w:t xml:space="preserve"> "input_file_id": "file_abc123",</w:t>
        <w:br/>
        <w:t xml:space="preserve"> "endpoint": "/v1/chat/completions",</w:t>
        <w:br/>
        <w:t xml:space="preserve"> "completion_window": "24h",</w:t>
        <w:br/>
        <w:t xml:space="preserve"> "output_expires_after": {</w:t>
        <w:br/>
        <w:t xml:space="preserve"> "anchor": "created_at",</w:t>
        <w:br/>
        <w:t xml:space="preserve"> "seconds": 2592000</w:t>
        <w:br/>
        <w:t xml:space="preserve">    }</w:t>
        <w:br/>
        <w:t xml:space="preserve">  }'</w:t>
      </w:r>
    </w:p>
    <w:p>
      <w:pPr>
        <w:pStyle w:val="Heading3"/>
      </w:pPr>
      <w:r>
        <w:t>Behavior</w:t>
      </w:r>
    </w:p>
    <w:p>
      <w:pPr>
        <w:pStyle w:val="ListBullet"/>
      </w:pPr>
      <w:r>
        <w:t>Validates the input file ID and request body fields.</w:t>
      </w:r>
    </w:p>
    <w:p>
      <w:pPr>
        <w:pStyle w:val="ListBullet"/>
      </w:pPr>
      <w:r>
        <w:t>Uses the specified endpoint for all requests contained in the uploaded JSONL file.</w:t>
      </w:r>
    </w:p>
    <w:p>
      <w:pPr>
        <w:pStyle w:val="ListBullet"/>
      </w:pPr>
      <w:r>
        <w:t>Processes the batch within the specified completion_window (currently 24h only).</w:t>
      </w:r>
    </w:p>
    <w:p>
      <w:pPr>
        <w:pStyle w:val="ListBullet"/>
      </w:pPr>
      <w:r>
        <w:t>Returns a batch object containing status, timestamps, request counts, and file IDs for outputs and errors (when available).</w:t>
      </w:r>
    </w:p>
    <w:p>
      <w:pPr>
        <w:pStyle w:val="Heading3"/>
      </w:pPr>
      <w:r>
        <w:t>Notes</w:t>
      </w:r>
    </w:p>
    <w:p>
      <w:pPr>
        <w:pStyle w:val="ListBullet"/>
      </w:pPr>
      <w:r>
        <w:t>The input file must be JSONL and uploaded with purpose batch.</w:t>
      </w:r>
    </w:p>
    <w:p>
      <w:pPr>
        <w:pStyle w:val="ListBullet"/>
      </w:pPr>
      <w:r>
        <w:t>Supported endpoints are limited to the enumerated list in endpoint.</w:t>
      </w:r>
    </w:p>
    <w:p>
      <w:pPr>
        <w:pStyle w:val="ListBullet"/>
      </w:pPr>
      <w:r>
        <w:t>output_expires_after.anchor uses the file creation time, not the batch creation time.</w:t>
      </w:r>
    </w:p>
    <w:p>
      <w:pPr>
        <w:pStyle w:val="ListBullet"/>
      </w:pPr>
      <w:r>
        <w:t>For /v1/embeddings, there is an additional constraint of 50,000 embedding inputs across all requests.</w:t>
      </w:r>
    </w:p>
    <w:p>
      <w:pPr>
        <w:pStyle w:val="Heading3"/>
      </w:pPr>
      <w:r>
        <w:t>Gotchas</w:t>
      </w:r>
    </w:p>
    <w:p>
      <w:pPr>
        <w:pStyle w:val="ListBullet"/>
      </w:pPr>
      <w:r>
        <w:t>completion_window currently supports only 24h; other values will not be accepted.</w:t>
      </w:r>
    </w:p>
    <w:p>
      <w:pPr>
        <w:pStyle w:val="ListBullet"/>
      </w:pPr>
      <w:r>
        <w:t>Large files (near 200 MB) and large request counts (near 50,000) may increase validation and processing time.</w:t>
      </w:r>
    </w:p>
    <w:p>
      <w:pPr>
        <w:pStyle w:val="ListBullet"/>
      </w:pPr>
      <w:r>
        <w:t>If you set an expiration policy, output_expires_after.seconds must be within [3600, 2592000].</w:t>
      </w:r>
    </w:p>
    <w:p>
      <w:pPr>
        <w:pStyle w:val="Heading3"/>
      </w:pPr>
      <w:r>
        <w:t>Error Handling</w:t>
      </w:r>
    </w:p>
    <w:p>
      <w:pPr>
        <w:pStyle w:val="ListBullet"/>
      </w:pPr>
      <w:r>
        <w:t>The provided documentation excerpt includes only a 200 OK success response schema and an errors field within the batch object. It does not specify distinct HTTP error status codes or their response bodies for this endpoint.</w:t>
      </w:r>
    </w:p>
    <w:p>
      <w:pPr>
        <w:pStyle w:val="Heading3"/>
      </w:pPr>
      <w:r>
        <w:t>Related batches actions</w:t>
      </w:r>
    </w:p>
    <w:p>
      <w:pPr>
        <w:pStyle w:val="ListBullet"/>
      </w:pPr>
      <w:r>
        <w:t>[POST] Cancel a Batch — /batches/{{batchId}}/cancel</w:t>
      </w:r>
    </w:p>
    <w:p>
      <w:pPr>
        <w:pStyle w:val="ListBullet"/>
      </w:pPr>
      <w:r>
        <w:t>[GET] Retrieve a Batch — /batches/{{batchId}}</w:t>
      </w:r>
    </w:p>
    <w:p>
      <w:pPr>
        <w:pStyle w:val="ListBullet"/>
      </w:pPr>
      <w:r>
        <w:t>[GET] List Your Organization’s Batches — /batches</w:t>
      </w:r>
    </w:p>
    <w:p>
      <w:r>
        <w:br w:type="page"/>
      </w:r>
    </w:p>
    <w:p>
      <w:pPr>
        <w:pStyle w:val="Heading2"/>
      </w:pPr>
      <w:r>
        <w:t>29. [GET] Retrieve a Batch</w:t>
      </w:r>
    </w:p>
    <w:p>
      <w:r>
        <w:rPr>
          <w:b/>
        </w:rPr>
        <w:t xml:space="preserve">Endpoint: </w:t>
      </w:r>
      <w:r>
        <w:rPr>
          <w:rFonts w:ascii="Courier New" w:hAnsi="Courier New"/>
          <w:sz w:val="18"/>
        </w:rPr>
        <w:t>/batches/{{batchId}}</w:t>
      </w:r>
    </w:p>
    <w:p>
      <w:pPr>
        <w:pStyle w:val="Heading3"/>
      </w:pPr>
      <w:r>
        <w:t>Prerequisites</w:t>
      </w:r>
    </w:p>
    <w:p>
      <w:pPr>
        <w:pStyle w:val="ListBullet"/>
      </w:pPr>
      <w:r>
        <w:t>You must have a valid Batch ID (batch_id) to retrieve.</w:t>
      </w:r>
    </w:p>
    <w:p>
      <w:pPr>
        <w:pStyle w:val="Heading3"/>
      </w:pPr>
      <w:r>
        <w:t>Method</w:t>
      </w:r>
    </w:p>
    <w:p>
      <w:r>
        <w:t>GET</w:t>
      </w:r>
    </w:p>
    <w:p>
      <w:pPr>
        <w:pStyle w:val="Heading3"/>
      </w:pPr>
      <w:r>
        <w:t>URL</w:t>
      </w:r>
    </w:p>
    <w:p>
      <w:r>
        <w:t>https://api.openai.com/v1/batches/{{batch_id}}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batch, including its status, associated input/output files, request counts, errors, and token usage.</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/batches// or /batches).</w:t>
      </w:r>
    </w:p>
    <w:p>
      <w:pPr>
        <w:pStyle w:val="ListBullet"/>
      </w:pPr>
      <w:r>
        <w:t>Always construct the path as /batches/{{batch_id}},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/batches/batch_abc123</w:t>
        <w:br/>
        <w:t>/batches/batch_1234567890</w:t>
      </w:r>
    </w:p>
    <w:p>
      <w:pPr>
        <w:pStyle w:val="Heading3"/>
      </w:pPr>
      <w:r>
        <w:t>Invalid Examples</w:t>
      </w:r>
    </w:p>
    <w:p>
      <w:r>
        <w:rPr>
          <w:b/>
          <w:color w:val="666666"/>
          <w:sz w:val="16"/>
        </w:rPr>
        <w:t>[http]</w:t>
      </w:r>
    </w:p>
    <w:p>
      <w:pPr>
        <w:shd w:fill="F2F2F2" w:val="clear"/>
      </w:pPr>
      <w:r>
        <w:rPr>
          <w:rFonts w:ascii="Courier New" w:hAnsi="Courier New"/>
          <w:sz w:val="17"/>
        </w:rPr>
        <w:t>/batches/</w:t>
        <w:br/>
        <w:t>/batches</w:t>
        <w:br/>
        <w:t>/batches//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ID of the batch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"batch_abc123",</w:t>
        <w:br/>
        <w:t xml:space="preserve"> "object": "batch",</w:t>
        <w:br/>
        <w:t xml:space="preserve"> "endpoint": "/v1/responses",</w:t>
        <w:br/>
        <w:t xml:space="preserve"> "model": "gpt-5-2025-08-07",</w:t>
        <w:br/>
        <w:t xml:space="preserve"> "errors": {</w:t>
        <w:br/>
        <w:t xml:space="preserve"> "object": "list",</w:t>
        <w:br/>
        <w:t xml:space="preserve"> "data": [</w:t>
        <w:br/>
        <w:t xml:space="preserve"> {</w:t>
        <w:br/>
        <w:t xml:space="preserve"> "code": "invalid_request_error",</w:t>
        <w:br/>
        <w:t xml:space="preserve"> "message": "A request in the batch was invalid.",</w:t>
        <w:br/>
        <w:t xml:space="preserve"> "param": null,</w:t>
        <w:br/>
        <w:t xml:space="preserve"> "line": 12</w:t>
        <w:br/>
        <w:t xml:space="preserve"> }</w:t>
        <w:br/>
        <w:t xml:space="preserve"> ]</w:t>
        <w:br/>
        <w:t xml:space="preserve"> },</w:t>
        <w:br/>
        <w:t xml:space="preserve"> "input_file_id": "file_input_abc123",</w:t>
        <w:br/>
        <w:t xml:space="preserve"> "completion_window": "24h",</w:t>
        <w:br/>
        <w:t xml:space="preserve"> "status": "in_progress",</w:t>
        <w:br/>
        <w:t xml:space="preserve"> "output_file_id": "file_output_abc123",</w:t>
        <w:br/>
        <w:t xml:space="preserve"> "error_file_id": "file_error_abc123",</w:t>
        <w:br/>
        <w:t xml:space="preserve"> "created_at": 1710000000,</w:t>
        <w:br/>
        <w:t xml:space="preserve"> "in_progress_at": 1710000300,</w:t>
        <w:br/>
        <w:t xml:space="preserve"> "expires_at": 1710086400,</w:t>
        <w:br/>
        <w:t xml:space="preserve"> "finalizing_at": null,</w:t>
        <w:br/>
        <w:t xml:space="preserve"> "completed_at": null,</w:t>
        <w:br/>
        <w:t xml:space="preserve"> "failed_at": null,</w:t>
        <w:br/>
        <w:t xml:space="preserve"> "expired_at": null,</w:t>
        <w:br/>
        <w:t xml:space="preserve"> "cancelling_at": null,</w:t>
        <w:br/>
        <w:t xml:space="preserve"> "cancelled_at": null,</w:t>
        <w:br/>
        <w:t xml:space="preserve"> "request_counts": {</w:t>
        <w:br/>
        <w:t xml:space="preserve"> "total": 100,</w:t>
        <w:br/>
        <w:t xml:space="preserve"> "completed": 40,</w:t>
        <w:br/>
        <w:t xml:space="preserve"> "failed": 2</w:t>
        <w:br/>
        <w:t xml:space="preserve"> },</w:t>
        <w:br/>
        <w:t xml:space="preserve"> "usage": {</w:t>
        <w:br/>
        <w:t xml:space="preserve"> "input_tokens": 120000,</w:t>
        <w:br/>
        <w:t xml:space="preserve"> "input_tokens_details": {</w:t>
        <w:br/>
        <w:t xml:space="preserve"> "cached_tokens": 15000</w:t>
        <w:br/>
        <w:t xml:space="preserve"> },</w:t>
        <w:br/>
        <w:t xml:space="preserve"> "output_tokens": 80000,</w:t>
        <w:br/>
        <w:t xml:space="preserve"> "output_tokens_details": {</w:t>
        <w:br/>
        <w:t xml:space="preserve"> "reasoning_tokens": 20000</w:t>
        <w:br/>
        <w:t xml:space="preserve"> },</w:t>
        <w:br/>
        <w:t xml:space="preserve"> "total_tokens": 200000</w:t>
        <w:br/>
        <w:t xml:space="preserve"> },</w:t>
        <w:br/>
        <w:t xml:space="preserve"> "metadata": {</w:t>
        <w:br/>
        <w:t xml:space="preserve"> "job": "nightly-eval",</w:t>
        <w:br/>
        <w:t xml:space="preserve"> "owner": "team-ml"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batch.</w:t>
            </w:r>
          </w:p>
        </w:tc>
      </w:tr>
      <w:tr>
        <w:tc>
          <w:tcPr>
            <w:tcW w:type="dxa" w:w="2880"/>
          </w:tcPr>
          <w:p>
            <w:r>
              <w:t>object</w:t>
            </w:r>
          </w:p>
        </w:tc>
        <w:tc>
          <w:tcPr>
            <w:tcW w:type="dxa" w:w="2880"/>
          </w:tcPr>
          <w:p>
            <w:r>
              <w:t>string</w:t>
            </w:r>
          </w:p>
        </w:tc>
        <w:tc>
          <w:tcPr>
            <w:tcW w:type="dxa" w:w="2880"/>
          </w:tcPr>
          <w:p>
            <w:r>
              <w:t>The object type, which is always batch.</w:t>
            </w:r>
          </w:p>
        </w:tc>
      </w:tr>
      <w:tr>
        <w:tc>
          <w:tcPr>
            <w:tcW w:type="dxa" w:w="2880"/>
          </w:tcPr>
          <w:p>
            <w:r>
              <w:t>endpoint</w:t>
            </w:r>
          </w:p>
        </w:tc>
        <w:tc>
          <w:tcPr>
            <w:tcW w:type="dxa" w:w="2880"/>
          </w:tcPr>
          <w:p>
            <w:r>
              <w:t>string</w:t>
            </w:r>
          </w:p>
        </w:tc>
        <w:tc>
          <w:tcPr>
            <w:tcW w:type="dxa" w:w="2880"/>
          </w:tcPr>
          <w:p>
            <w:r>
              <w:t>The OpenAI API endpoint used by the batch.</w:t>
            </w:r>
          </w:p>
        </w:tc>
      </w:tr>
      <w:tr>
        <w:tc>
          <w:tcPr>
            <w:tcW w:type="dxa" w:w="2880"/>
          </w:tcPr>
          <w:p>
            <w:r>
              <w:t>model</w:t>
            </w:r>
          </w:p>
        </w:tc>
        <w:tc>
          <w:tcPr>
            <w:tcW w:type="dxa" w:w="2880"/>
          </w:tcPr>
          <w:p>
            <w:r>
              <w:t>string</w:t>
            </w:r>
          </w:p>
        </w:tc>
        <w:tc>
          <w:tcPr>
            <w:tcW w:type="dxa" w:w="2880"/>
          </w:tcPr>
          <w:p>
            <w:r>
              <w:t>Model ID used to process the batch (e.g., gpt-5-2025-08-07).</w:t>
            </w:r>
          </w:p>
        </w:tc>
      </w:tr>
      <w:tr>
        <w:tc>
          <w:tcPr>
            <w:tcW w:type="dxa" w:w="2880"/>
          </w:tcPr>
          <w:p>
            <w:r>
              <w:t>errors</w:t>
            </w:r>
          </w:p>
        </w:tc>
        <w:tc>
          <w:tcPr>
            <w:tcW w:type="dxa" w:w="2880"/>
          </w:tcPr>
          <w:p>
            <w:r>
              <w:t>object</w:t>
            </w:r>
          </w:p>
        </w:tc>
        <w:tc>
          <w:tcPr>
            <w:tcW w:type="dxa" w:w="2880"/>
          </w:tcPr>
          <w:p>
            <w:r>
              <w:t>Error container for batch-related errors.</w:t>
            </w:r>
          </w:p>
        </w:tc>
      </w:tr>
      <w:tr>
        <w:tc>
          <w:tcPr>
            <w:tcW w:type="dxa" w:w="2880"/>
          </w:tcPr>
          <w:p>
            <w:r>
              <w:t>errors.object</w:t>
            </w:r>
          </w:p>
        </w:tc>
        <w:tc>
          <w:tcPr>
            <w:tcW w:type="dxa" w:w="2880"/>
          </w:tcPr>
          <w:p>
            <w:r>
              <w:t>string</w:t>
            </w:r>
          </w:p>
        </w:tc>
        <w:tc>
          <w:tcPr>
            <w:tcW w:type="dxa" w:w="2880"/>
          </w:tcPr>
          <w:p>
            <w:r>
              <w:t>The object type, which is always list.</w:t>
            </w:r>
          </w:p>
        </w:tc>
      </w:tr>
      <w:tr>
        <w:tc>
          <w:tcPr>
            <w:tcW w:type="dxa" w:w="2880"/>
          </w:tcPr>
          <w:p>
            <w:r>
              <w:t>errors.data</w:t>
            </w:r>
          </w:p>
        </w:tc>
        <w:tc>
          <w:tcPr>
            <w:tcW w:type="dxa" w:w="2880"/>
          </w:tcPr>
          <w:p>
            <w:r>
              <w:t>array</w:t>
            </w:r>
          </w:p>
        </w:tc>
        <w:tc>
          <w:tcPr>
            <w:tcW w:type="dxa" w:w="2880"/>
          </w:tcPr>
          <w:p>
            <w:r>
              <w:t>List of error entries.</w:t>
            </w:r>
          </w:p>
        </w:tc>
      </w:tr>
      <w:tr>
        <w:tc>
          <w:tcPr>
            <w:tcW w:type="dxa" w:w="2880"/>
          </w:tcPr>
          <w:p>
            <w:r>
              <w:t>errors.data[].code</w:t>
            </w:r>
          </w:p>
        </w:tc>
        <w:tc>
          <w:tcPr>
            <w:tcW w:type="dxa" w:w="2880"/>
          </w:tcPr>
          <w:p>
            <w:r>
              <w:t>string</w:t>
            </w:r>
          </w:p>
        </w:tc>
        <w:tc>
          <w:tcPr>
            <w:tcW w:type="dxa" w:w="2880"/>
          </w:tcPr>
          <w:p>
            <w:r>
              <w:t>An error code identifying the error type.</w:t>
            </w:r>
          </w:p>
        </w:tc>
      </w:tr>
      <w:tr>
        <w:tc>
          <w:tcPr>
            <w:tcW w:type="dxa" w:w="2880"/>
          </w:tcPr>
          <w:p>
            <w:r>
              <w:t>errors.data[].message</w:t>
            </w:r>
          </w:p>
        </w:tc>
        <w:tc>
          <w:tcPr>
            <w:tcW w:type="dxa" w:w="2880"/>
          </w:tcPr>
          <w:p>
            <w:r>
              <w:t>string</w:t>
            </w:r>
          </w:p>
        </w:tc>
        <w:tc>
          <w:tcPr>
            <w:tcW w:type="dxa" w:w="2880"/>
          </w:tcPr>
          <w:p>
            <w:r>
              <w:t>Human-readable error message.</w:t>
            </w:r>
          </w:p>
        </w:tc>
      </w:tr>
      <w:tr>
        <w:tc>
          <w:tcPr>
            <w:tcW w:type="dxa" w:w="2880"/>
          </w:tcPr>
          <w:p>
            <w:r>
              <w:t>errors.data[].param</w:t>
            </w:r>
          </w:p>
        </w:tc>
        <w:tc>
          <w:tcPr>
            <w:tcW w:type="dxa" w:w="2880"/>
          </w:tcPr>
          <w:p>
            <w:r>
              <w:t>string | null</w:t>
            </w:r>
          </w:p>
        </w:tc>
        <w:tc>
          <w:tcPr>
            <w:tcW w:type="dxa" w:w="2880"/>
          </w:tcPr>
          <w:p>
            <w:r>
              <w:t>Parameter associated with the error, if any.</w:t>
            </w:r>
          </w:p>
        </w:tc>
      </w:tr>
      <w:tr>
        <w:tc>
          <w:tcPr>
            <w:tcW w:type="dxa" w:w="2880"/>
          </w:tcPr>
          <w:p>
            <w:r>
              <w:t>errors.data[].line</w:t>
            </w:r>
          </w:p>
        </w:tc>
        <w:tc>
          <w:tcPr>
            <w:tcW w:type="dxa" w:w="2880"/>
          </w:tcPr>
          <w:p>
            <w:r>
              <w:t>integer | null</w:t>
            </w:r>
          </w:p>
        </w:tc>
        <w:tc>
          <w:tcPr>
            <w:tcW w:type="dxa" w:w="2880"/>
          </w:tcPr>
          <w:p>
            <w:r>
              <w:t>Line number associated with the error, if any.</w:t>
            </w:r>
          </w:p>
        </w:tc>
      </w:tr>
      <w:tr>
        <w:tc>
          <w:tcPr>
            <w:tcW w:type="dxa" w:w="2880"/>
          </w:tcPr>
          <w:p>
            <w:r>
              <w:t>input_file_id</w:t>
            </w:r>
          </w:p>
        </w:tc>
        <w:tc>
          <w:tcPr>
            <w:tcW w:type="dxa" w:w="2880"/>
          </w:tcPr>
          <w:p>
            <w:r>
              <w:t>string</w:t>
            </w:r>
          </w:p>
        </w:tc>
        <w:tc>
          <w:tcPr>
            <w:tcW w:type="dxa" w:w="2880"/>
          </w:tcPr>
          <w:p>
            <w:r>
              <w:t>The ID of the input file for the batch.</w:t>
            </w:r>
          </w:p>
        </w:tc>
      </w:tr>
      <w:tr>
        <w:tc>
          <w:tcPr>
            <w:tcW w:type="dxa" w:w="2880"/>
          </w:tcPr>
          <w:p>
            <w:r>
              <w:t>completion_window</w:t>
            </w:r>
          </w:p>
        </w:tc>
        <w:tc>
          <w:tcPr>
            <w:tcW w:type="dxa" w:w="2880"/>
          </w:tcPr>
          <w:p>
            <w:r>
              <w:t>string</w:t>
            </w:r>
          </w:p>
        </w:tc>
        <w:tc>
          <w:tcPr>
            <w:tcW w:type="dxa" w:w="2880"/>
          </w:tcPr>
          <w:p>
            <w:r>
              <w:t>The time frame within which the batch should be processed.</w:t>
            </w:r>
          </w:p>
        </w:tc>
      </w:tr>
      <w:tr>
        <w:tc>
          <w:tcPr>
            <w:tcW w:type="dxa" w:w="2880"/>
          </w:tcPr>
          <w:p>
            <w:r>
              <w:t>status</w:t>
            </w:r>
          </w:p>
        </w:tc>
        <w:tc>
          <w:tcPr>
            <w:tcW w:type="dxa" w:w="2880"/>
          </w:tcPr>
          <w:p>
            <w:r>
              <w:t>string</w:t>
            </w:r>
          </w:p>
        </w:tc>
        <w:tc>
          <w:tcPr>
            <w:tcW w:type="dxa" w:w="2880"/>
          </w:tcPr>
          <w:p>
            <w:r>
              <w:t>Current status of the batch. Possible values: validating, failed, in_progress, finalizing, completed, expired, cancelling, cancelled.</w:t>
            </w:r>
          </w:p>
        </w:tc>
      </w:tr>
      <w:tr>
        <w:tc>
          <w:tcPr>
            <w:tcW w:type="dxa" w:w="2880"/>
          </w:tcPr>
          <w:p>
            <w:r>
              <w:t>output_file_id</w:t>
            </w:r>
          </w:p>
        </w:tc>
        <w:tc>
          <w:tcPr>
            <w:tcW w:type="dxa" w:w="2880"/>
          </w:tcPr>
          <w:p>
            <w:r>
              <w:t>string</w:t>
            </w:r>
          </w:p>
        </w:tc>
        <w:tc>
          <w:tcPr>
            <w:tcW w:type="dxa" w:w="2880"/>
          </w:tcPr>
          <w:p>
            <w:r>
              <w:t>ID of the file containing outputs of successfully executed requests.</w:t>
            </w:r>
          </w:p>
        </w:tc>
      </w:tr>
      <w:tr>
        <w:tc>
          <w:tcPr>
            <w:tcW w:type="dxa" w:w="2880"/>
          </w:tcPr>
          <w:p>
            <w:r>
              <w:t>error_file_id</w:t>
            </w:r>
          </w:p>
        </w:tc>
        <w:tc>
          <w:tcPr>
            <w:tcW w:type="dxa" w:w="2880"/>
          </w:tcPr>
          <w:p>
            <w:r>
              <w:t>string</w:t>
            </w:r>
          </w:p>
        </w:tc>
        <w:tc>
          <w:tcPr>
            <w:tcW w:type="dxa" w:w="2880"/>
          </w:tcPr>
          <w:p>
            <w:r>
              <w:t>ID of the file containing outputs of requests with errors.</w:t>
            </w:r>
          </w:p>
        </w:tc>
      </w:tr>
      <w:tr>
        <w:tc>
          <w:tcPr>
            <w:tcW w:type="dxa" w:w="2880"/>
          </w:tcPr>
          <w:p>
            <w:r>
              <w:t>created_at</w:t>
            </w:r>
          </w:p>
        </w:tc>
        <w:tc>
          <w:tcPr>
            <w:tcW w:type="dxa" w:w="2880"/>
          </w:tcPr>
          <w:p>
            <w:r>
              <w:t>integer</w:t>
            </w:r>
          </w:p>
        </w:tc>
        <w:tc>
          <w:tcPr>
            <w:tcW w:type="dxa" w:w="2880"/>
          </w:tcPr>
          <w:p>
            <w:r>
              <w:t>Unix timestamp (seconds) when the batch was created.</w:t>
            </w:r>
          </w:p>
        </w:tc>
      </w:tr>
      <w:tr>
        <w:tc>
          <w:tcPr>
            <w:tcW w:type="dxa" w:w="2880"/>
          </w:tcPr>
          <w:p>
            <w:r>
              <w:t>in_progress_at</w:t>
            </w:r>
          </w:p>
        </w:tc>
        <w:tc>
          <w:tcPr>
            <w:tcW w:type="dxa" w:w="2880"/>
          </w:tcPr>
          <w:p>
            <w:r>
              <w:t>integer</w:t>
            </w:r>
          </w:p>
        </w:tc>
        <w:tc>
          <w:tcPr>
            <w:tcW w:type="dxa" w:w="2880"/>
          </w:tcPr>
          <w:p>
            <w:r>
              <w:t>Unix timestamp (seconds) when the batch started processing.</w:t>
            </w:r>
          </w:p>
        </w:tc>
      </w:tr>
      <w:tr>
        <w:tc>
          <w:tcPr>
            <w:tcW w:type="dxa" w:w="2880"/>
          </w:tcPr>
          <w:p>
            <w:r>
              <w:t>expires_at</w:t>
            </w:r>
          </w:p>
        </w:tc>
        <w:tc>
          <w:tcPr>
            <w:tcW w:type="dxa" w:w="2880"/>
          </w:tcPr>
          <w:p>
            <w:r>
              <w:t>integer</w:t>
            </w:r>
          </w:p>
        </w:tc>
        <w:tc>
          <w:tcPr>
            <w:tcW w:type="dxa" w:w="2880"/>
          </w:tcPr>
          <w:p>
            <w:r>
              <w:t>Unix timestamp (seconds) when the batch will expire.</w:t>
            </w:r>
          </w:p>
        </w:tc>
      </w:tr>
      <w:tr>
        <w:tc>
          <w:tcPr>
            <w:tcW w:type="dxa" w:w="2880"/>
          </w:tcPr>
          <w:p>
            <w:r>
              <w:t>finalizing_at</w:t>
            </w:r>
          </w:p>
        </w:tc>
        <w:tc>
          <w:tcPr>
            <w:tcW w:type="dxa" w:w="2880"/>
          </w:tcPr>
          <w:p>
            <w:r>
              <w:t>integer</w:t>
            </w:r>
          </w:p>
        </w:tc>
        <w:tc>
          <w:tcPr>
            <w:tcW w:type="dxa" w:w="2880"/>
          </w:tcPr>
          <w:p>
            <w:r>
              <w:t>Unix timestamp (seconds) when the batch started finalizing.</w:t>
            </w:r>
          </w:p>
        </w:tc>
      </w:tr>
      <w:tr>
        <w:tc>
          <w:tcPr>
            <w:tcW w:type="dxa" w:w="2880"/>
          </w:tcPr>
          <w:p>
            <w:r>
              <w:t>completed_at</w:t>
            </w:r>
          </w:p>
        </w:tc>
        <w:tc>
          <w:tcPr>
            <w:tcW w:type="dxa" w:w="2880"/>
          </w:tcPr>
          <w:p>
            <w:r>
              <w:t>integer</w:t>
            </w:r>
          </w:p>
        </w:tc>
        <w:tc>
          <w:tcPr>
            <w:tcW w:type="dxa" w:w="2880"/>
          </w:tcPr>
          <w:p>
            <w:r>
              <w:t>Unix timestamp (seconds) when the batch was completed.</w:t>
            </w:r>
          </w:p>
        </w:tc>
      </w:tr>
      <w:tr>
        <w:tc>
          <w:tcPr>
            <w:tcW w:type="dxa" w:w="2880"/>
          </w:tcPr>
          <w:p>
            <w:r>
              <w:t>failed_at</w:t>
            </w:r>
          </w:p>
        </w:tc>
        <w:tc>
          <w:tcPr>
            <w:tcW w:type="dxa" w:w="2880"/>
          </w:tcPr>
          <w:p>
            <w:r>
              <w:t>integer</w:t>
            </w:r>
          </w:p>
        </w:tc>
        <w:tc>
          <w:tcPr>
            <w:tcW w:type="dxa" w:w="2880"/>
          </w:tcPr>
          <w:p>
            <w:r>
              <w:t>Unix timestamp (seconds) when the batch failed.</w:t>
            </w:r>
          </w:p>
        </w:tc>
      </w:tr>
      <w:tr>
        <w:tc>
          <w:tcPr>
            <w:tcW w:type="dxa" w:w="2880"/>
          </w:tcPr>
          <w:p>
            <w:r>
              <w:t>expired_at</w:t>
            </w:r>
          </w:p>
        </w:tc>
        <w:tc>
          <w:tcPr>
            <w:tcW w:type="dxa" w:w="2880"/>
          </w:tcPr>
          <w:p>
            <w:r>
              <w:t>integer</w:t>
            </w:r>
          </w:p>
        </w:tc>
        <w:tc>
          <w:tcPr>
            <w:tcW w:type="dxa" w:w="2880"/>
          </w:tcPr>
          <w:p>
            <w:r>
              <w:t>Unix timestamp (seconds) when the batch expired.</w:t>
            </w:r>
          </w:p>
        </w:tc>
      </w:tr>
      <w:tr>
        <w:tc>
          <w:tcPr>
            <w:tcW w:type="dxa" w:w="2880"/>
          </w:tcPr>
          <w:p>
            <w:r>
              <w:t>cancelling_at</w:t>
            </w:r>
          </w:p>
        </w:tc>
        <w:tc>
          <w:tcPr>
            <w:tcW w:type="dxa" w:w="2880"/>
          </w:tcPr>
          <w:p>
            <w:r>
              <w:t>integer</w:t>
            </w:r>
          </w:p>
        </w:tc>
        <w:tc>
          <w:tcPr>
            <w:tcW w:type="dxa" w:w="2880"/>
          </w:tcPr>
          <w:p>
            <w:r>
              <w:t>Unix timestamp (seconds) when the batch started cancelling.</w:t>
            </w:r>
          </w:p>
        </w:tc>
      </w:tr>
      <w:tr>
        <w:tc>
          <w:tcPr>
            <w:tcW w:type="dxa" w:w="2880"/>
          </w:tcPr>
          <w:p>
            <w:r>
              <w:t>cancelled_at</w:t>
            </w:r>
          </w:p>
        </w:tc>
        <w:tc>
          <w:tcPr>
            <w:tcW w:type="dxa" w:w="2880"/>
          </w:tcPr>
          <w:p>
            <w:r>
              <w:t>integer</w:t>
            </w:r>
          </w:p>
        </w:tc>
        <w:tc>
          <w:tcPr>
            <w:tcW w:type="dxa" w:w="2880"/>
          </w:tcPr>
          <w:p>
            <w:r>
              <w:t>Unix timestamp (seconds) when the batch was cancelled.</w:t>
            </w:r>
          </w:p>
        </w:tc>
      </w:tr>
      <w:tr>
        <w:tc>
          <w:tcPr>
            <w:tcW w:type="dxa" w:w="2880"/>
          </w:tcPr>
          <w:p>
            <w:r>
              <w:t>request_counts</w:t>
            </w:r>
          </w:p>
        </w:tc>
        <w:tc>
          <w:tcPr>
            <w:tcW w:type="dxa" w:w="2880"/>
          </w:tcPr>
          <w:p>
            <w:r>
              <w:t>object</w:t>
            </w:r>
          </w:p>
        </w:tc>
        <w:tc>
          <w:tcPr>
            <w:tcW w:type="dxa" w:w="2880"/>
          </w:tcPr>
          <w:p>
            <w:r>
              <w:t>Counts of requests in the batch by outcome.</w:t>
            </w:r>
          </w:p>
        </w:tc>
      </w:tr>
      <w:tr>
        <w:tc>
          <w:tcPr>
            <w:tcW w:type="dxa" w:w="2880"/>
          </w:tcPr>
          <w:p>
            <w:r>
              <w:t>request_counts.total</w:t>
            </w:r>
          </w:p>
        </w:tc>
        <w:tc>
          <w:tcPr>
            <w:tcW w:type="dxa" w:w="2880"/>
          </w:tcPr>
          <w:p>
            <w:r>
              <w:t>integer</w:t>
            </w:r>
          </w:p>
        </w:tc>
        <w:tc>
          <w:tcPr>
            <w:tcW w:type="dxa" w:w="2880"/>
          </w:tcPr>
          <w:p>
            <w:r>
              <w:t>Total number of requests in the batch.</w:t>
            </w:r>
          </w:p>
        </w:tc>
      </w:tr>
      <w:tr>
        <w:tc>
          <w:tcPr>
            <w:tcW w:type="dxa" w:w="2880"/>
          </w:tcPr>
          <w:p>
            <w:r>
              <w:t>request_counts.completed</w:t>
            </w:r>
          </w:p>
        </w:tc>
        <w:tc>
          <w:tcPr>
            <w:tcW w:type="dxa" w:w="2880"/>
          </w:tcPr>
          <w:p>
            <w:r>
              <w:t>integer</w:t>
            </w:r>
          </w:p>
        </w:tc>
        <w:tc>
          <w:tcPr>
            <w:tcW w:type="dxa" w:w="2880"/>
          </w:tcPr>
          <w:p>
            <w:r>
              <w:t>Number of requests completed successfully.</w:t>
            </w:r>
          </w:p>
        </w:tc>
      </w:tr>
      <w:tr>
        <w:tc>
          <w:tcPr>
            <w:tcW w:type="dxa" w:w="2880"/>
          </w:tcPr>
          <w:p>
            <w:r>
              <w:t>request_counts.failed</w:t>
            </w:r>
          </w:p>
        </w:tc>
        <w:tc>
          <w:tcPr>
            <w:tcW w:type="dxa" w:w="2880"/>
          </w:tcPr>
          <w:p>
            <w:r>
              <w:t>integer</w:t>
            </w:r>
          </w:p>
        </w:tc>
        <w:tc>
          <w:tcPr>
            <w:tcW w:type="dxa" w:w="2880"/>
          </w:tcPr>
          <w:p>
            <w:r>
              <w:t>Number of requests that have failed.</w:t>
            </w:r>
          </w:p>
        </w:tc>
      </w:tr>
      <w:tr>
        <w:tc>
          <w:tcPr>
            <w:tcW w:type="dxa" w:w="2880"/>
          </w:tcPr>
          <w:p>
            <w:r>
              <w:t>usage</w:t>
            </w:r>
          </w:p>
        </w:tc>
        <w:tc>
          <w:tcPr>
            <w:tcW w:type="dxa" w:w="2880"/>
          </w:tcPr>
          <w:p>
            <w:r>
              <w:t>object</w:t>
            </w:r>
          </w:p>
        </w:tc>
        <w:tc>
          <w:tcPr>
            <w:tcW w:type="dxa" w:w="2880"/>
          </w:tcPr>
          <w:p>
            <w:r>
              <w:t>Token usage information for the batch.</w:t>
            </w:r>
          </w:p>
        </w:tc>
      </w:tr>
      <w:tr>
        <w:tc>
          <w:tcPr>
            <w:tcW w:type="dxa" w:w="2880"/>
          </w:tcPr>
          <w:p>
            <w:r>
              <w:t>usage.input_tokens</w:t>
            </w:r>
          </w:p>
        </w:tc>
        <w:tc>
          <w:tcPr>
            <w:tcW w:type="dxa" w:w="2880"/>
          </w:tcPr>
          <w:p>
            <w:r>
              <w:t>integer</w:t>
            </w:r>
          </w:p>
        </w:tc>
        <w:tc>
          <w:tcPr>
            <w:tcW w:type="dxa" w:w="2880"/>
          </w:tcPr>
          <w:p>
            <w:r>
              <w:t>Number of input tokens.</w:t>
            </w:r>
          </w:p>
        </w:tc>
      </w:tr>
      <w:tr>
        <w:tc>
          <w:tcPr>
            <w:tcW w:type="dxa" w:w="2880"/>
          </w:tcPr>
          <w:p>
            <w:r>
              <w:t>usage.input_tokens_details</w:t>
            </w:r>
          </w:p>
        </w:tc>
        <w:tc>
          <w:tcPr>
            <w:tcW w:type="dxa" w:w="2880"/>
          </w:tcPr>
          <w:p>
            <w:r>
              <w:t>object</w:t>
            </w:r>
          </w:p>
        </w:tc>
        <w:tc>
          <w:tcPr>
            <w:tcW w:type="dxa" w:w="2880"/>
          </w:tcPr>
          <w:p>
            <w:r>
              <w:t>Details about input tokens.</w:t>
            </w:r>
          </w:p>
        </w:tc>
      </w:tr>
      <w:tr>
        <w:tc>
          <w:tcPr>
            <w:tcW w:type="dxa" w:w="2880"/>
          </w:tcPr>
          <w:p>
            <w:r>
              <w:t>usage.input_tokens_details.cached_tokens</w:t>
            </w:r>
          </w:p>
        </w:tc>
        <w:tc>
          <w:tcPr>
            <w:tcW w:type="dxa" w:w="2880"/>
          </w:tcPr>
          <w:p>
            <w:r>
              <w:t>integer</w:t>
            </w:r>
          </w:p>
        </w:tc>
        <w:tc>
          <w:tcPr>
            <w:tcW w:type="dxa" w:w="2880"/>
          </w:tcPr>
          <w:p>
            <w:r>
              <w:t>Tokens retrieved from cache.</w:t>
            </w:r>
          </w:p>
        </w:tc>
      </w:tr>
      <w:tr>
        <w:tc>
          <w:tcPr>
            <w:tcW w:type="dxa" w:w="2880"/>
          </w:tcPr>
          <w:p>
            <w:r>
              <w:t>usage.output_tokens</w:t>
            </w:r>
          </w:p>
        </w:tc>
        <w:tc>
          <w:tcPr>
            <w:tcW w:type="dxa" w:w="2880"/>
          </w:tcPr>
          <w:p>
            <w:r>
              <w:t>integer</w:t>
            </w:r>
          </w:p>
        </w:tc>
        <w:tc>
          <w:tcPr>
            <w:tcW w:type="dxa" w:w="2880"/>
          </w:tcPr>
          <w:p>
            <w:r>
              <w:t>Number of output tokens.</w:t>
            </w:r>
          </w:p>
        </w:tc>
      </w:tr>
      <w:tr>
        <w:tc>
          <w:tcPr>
            <w:tcW w:type="dxa" w:w="2880"/>
          </w:tcPr>
          <w:p>
            <w:r>
              <w:t>usage.output_tokens_details</w:t>
            </w:r>
          </w:p>
        </w:tc>
        <w:tc>
          <w:tcPr>
            <w:tcW w:type="dxa" w:w="2880"/>
          </w:tcPr>
          <w:p>
            <w:r>
              <w:t>object</w:t>
            </w:r>
          </w:p>
        </w:tc>
        <w:tc>
          <w:tcPr>
            <w:tcW w:type="dxa" w:w="2880"/>
          </w:tcPr>
          <w:p>
            <w:r>
              <w:t>Details about output tokens.</w:t>
            </w:r>
          </w:p>
        </w:tc>
      </w:tr>
      <w:tr>
        <w:tc>
          <w:tcPr>
            <w:tcW w:type="dxa" w:w="2880"/>
          </w:tcPr>
          <w:p>
            <w:r>
              <w:t>usage.output_tokens_details.reasoning_tokens</w:t>
            </w:r>
          </w:p>
        </w:tc>
        <w:tc>
          <w:tcPr>
            <w:tcW w:type="dxa" w:w="2880"/>
          </w:tcPr>
          <w:p>
            <w:r>
              <w:t>integer</w:t>
            </w:r>
          </w:p>
        </w:tc>
        <w:tc>
          <w:tcPr>
            <w:tcW w:type="dxa" w:w="2880"/>
          </w:tcPr>
          <w:p>
            <w:r>
              <w:t>Number of reasoning tokens.</w:t>
            </w:r>
          </w:p>
        </w:tc>
      </w:tr>
      <w:tr>
        <w:tc>
          <w:tcPr>
            <w:tcW w:type="dxa" w:w="2880"/>
          </w:tcPr>
          <w:p>
            <w:r>
              <w:t>usage.total_tokens</w:t>
            </w:r>
          </w:p>
        </w:tc>
        <w:tc>
          <w:tcPr>
            <w:tcW w:type="dxa" w:w="2880"/>
          </w:tcPr>
          <w:p>
            <w:r>
              <w:t>integer</w:t>
            </w:r>
          </w:p>
        </w:tc>
        <w:tc>
          <w:tcPr>
            <w:tcW w:type="dxa" w:w="2880"/>
          </w:tcPr>
          <w:p>
            <w:r>
              <w:t>Total number of tokens used.</w:t>
            </w:r>
          </w:p>
        </w:tc>
      </w:tr>
      <w:tr>
        <w:tc>
          <w:tcPr>
            <w:tcW w:type="dxa" w:w="2880"/>
          </w:tcPr>
          <w:p>
            <w:r>
              <w:t>metadata</w:t>
            </w:r>
          </w:p>
        </w:tc>
        <w:tc>
          <w:tcPr>
            <w:tcW w:type="dxa" w:w="2880"/>
          </w:tcPr>
          <w:p>
            <w:r>
              <w:t>object | null</w:t>
            </w:r>
          </w:p>
        </w:tc>
        <w:tc>
          <w:tcPr>
            <w:tcW w:type="dxa" w:w="2880"/>
          </w:tcPr>
          <w:p>
            <w:r>
              <w:t>Optional metadata map of string keys to string values,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'https://api.openai.com/v1/batches/batch_abc123' \</w:t>
        <w:br/>
        <w:t xml:space="preserve"> --header 'Accept: application/json'</w:t>
      </w:r>
    </w:p>
    <w:p>
      <w:pPr>
        <w:pStyle w:val="Heading3"/>
      </w:pPr>
      <w:r>
        <w:t>Behavior</w:t>
      </w:r>
    </w:p>
    <w:p>
      <w:pPr>
        <w:pStyle w:val="ListBullet"/>
      </w:pPr>
      <w:r>
        <w:t>Lookup: Finds the batch by batch_id.</w:t>
      </w:r>
    </w:p>
    <w:p>
      <w:pPr>
        <w:pStyle w:val="ListBullet"/>
      </w:pPr>
      <w:r>
        <w:t>Aggregation: Returns batch metadata, status, file references, request counts, and usage.</w:t>
      </w:r>
    </w:p>
    <w:p>
      <w:pPr>
        <w:pStyle w:val="ListBullet"/>
      </w:pPr>
      <w:r>
        <w:t>Errors reporting: If present, includes a list of error entries in errors.data.</w:t>
      </w:r>
    </w:p>
    <w:p>
      <w:pPr>
        <w:pStyle w:val="Heading3"/>
      </w:pPr>
      <w:r>
        <w:t>Notes</w:t>
      </w:r>
    </w:p>
    <w:p>
      <w:pPr>
        <w:pStyle w:val="ListBullet"/>
      </w:pPr>
      <w:r>
        <w:t>output_file_id is present when outputs are available for successfully executed requests.</w:t>
      </w:r>
    </w:p>
    <w:p>
      <w:pPr>
        <w:pStyle w:val="ListBullet"/>
      </w:pPr>
      <w:r>
        <w:t>error_file_id is present when outputs for failed requests are available.</w:t>
      </w:r>
    </w:p>
    <w:p>
      <w:pPr>
        <w:pStyle w:val="ListBullet"/>
      </w:pPr>
      <w:r>
        <w:t>Many timestamp fields may be absent or null depending on the batch lifecycle stage.</w:t>
      </w:r>
    </w:p>
    <w:p>
      <w:pPr>
        <w:pStyle w:val="Heading3"/>
      </w:pPr>
      <w:r>
        <w:t>Gotchas</w:t>
      </w:r>
    </w:p>
    <w:p>
      <w:pPr>
        <w:pStyle w:val="ListBullet"/>
      </w:pPr>
      <w:r>
        <w:t>Don’t omit batch_id—the endpoint path requires it and there is no documented default.</w:t>
      </w:r>
    </w:p>
    <w:p>
      <w:pPr>
        <w:pStyle w:val="ListBullet"/>
      </w:pPr>
      <w:r>
        <w:t>metadata may be null rather than an object.</w:t>
      </w:r>
    </w:p>
    <w:p>
      <w:pPr>
        <w:pStyle w:val="Heading3"/>
      </w:pPr>
      <w:r>
        <w:t>Error Handling</w:t>
      </w:r>
    </w:p>
    <w:p>
      <w:r>
        <w:t>The scraped content only documents a 200 success response. Other error status codes and bodies were not provided.</w:t>
      </w:r>
    </w:p>
    <w:p>
      <w:pPr>
        <w:pStyle w:val="Heading3"/>
      </w:pPr>
      <w:r>
        <w:t>Related batches actions</w:t>
      </w:r>
    </w:p>
    <w:p>
      <w:pPr>
        <w:pStyle w:val="ListBullet"/>
      </w:pPr>
      <w:r>
        <w:t>[POST] Cancel a Batch — /batches/{{batchId}}/cancel</w:t>
      </w:r>
    </w:p>
    <w:p>
      <w:pPr>
        <w:pStyle w:val="ListBullet"/>
      </w:pPr>
      <w:r>
        <w:t>[POST] Create Batch from Uploaded Requests File — /batches</w:t>
      </w:r>
    </w:p>
    <w:p>
      <w:pPr>
        <w:pStyle w:val="ListBullet"/>
      </w:pPr>
      <w:r>
        <w:t>[GET] List Your Organization’s Batches — /batches</w:t>
      </w:r>
    </w:p>
    <w:p>
      <w:r>
        <w:br w:type="page"/>
      </w:r>
    </w:p>
    <w:p>
      <w:pPr>
        <w:pStyle w:val="Heading2"/>
      </w:pPr>
      <w:r>
        <w:t>30. [POST] Activate a Project’s Certificates</w:t>
      </w:r>
    </w:p>
    <w:p>
      <w:r>
        <w:rPr>
          <w:b/>
        </w:rPr>
        <w:t xml:space="preserve">Endpoint: </w:t>
      </w:r>
      <w:r>
        <w:rPr>
          <w:rFonts w:ascii="Courier New" w:hAnsi="Courier New"/>
          <w:sz w:val="18"/>
        </w:rPr>
        <w:t>/organization/projects/{{projectId}}/certificates/activate</w:t>
      </w:r>
    </w:p>
    <w:p>
      <w:pPr>
        <w:pStyle w:val="Heading3"/>
      </w:pPr>
      <w:r>
        <w:t>Prerequisites</w:t>
      </w:r>
    </w:p>
    <w:p>
      <w:pPr>
        <w:pStyle w:val="ListBullet"/>
      </w:pPr>
      <w:r>
        <w:t>You must have access to the target project and be allowed to manage/activate certificates at the project scope.</w:t>
      </w:r>
    </w:p>
    <w:p>
      <w:pPr>
        <w:pStyle w:val="ListBullet"/>
      </w:pPr>
      <w:r>
        <w:t>You can activate up to 10 certificates per request.</w:t>
      </w:r>
    </w:p>
    <w:p>
      <w:pPr>
        <w:pStyle w:val="Heading3"/>
      </w:pPr>
      <w:r>
        <w:t>Method</w:t>
      </w:r>
    </w:p>
    <w:p>
      <w:r>
        <w:t>POST</w:t>
      </w:r>
    </w:p>
    <w:p>
      <w:pPr>
        <w:pStyle w:val="Heading3"/>
      </w:pPr>
      <w:r>
        <w:t>URL</w:t>
      </w:r>
    </w:p>
    <w:p>
      <w:r>
        <w:t>https://api.openai.com/v1/organization/projects/{{project_id}}/certificates/activate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certificates at the project level. This operation is atomic and idempotent, and can activate up to 10 certificates in a single request.</w:t>
      </w:r>
    </w:p>
    <w:p>
      <w:pPr>
        <w:pStyle w:val="Heading3"/>
      </w:pPr>
      <w:r>
        <w:t>Enforcement Rules</w:t>
      </w:r>
    </w:p>
    <w:p>
      <w:pPr>
        <w:pStyle w:val="ListBullet"/>
      </w:pPr>
      <w:r>
        <w:t>The project_id path parameter must always be present and must be a non-empty string.</w:t>
      </w:r>
    </w:p>
    <w:p>
      <w:pPr>
        <w:pStyle w:val="ListBullet"/>
      </w:pPr>
      <w:r>
        <w:t>Always construct the path as /organization/projects/{{project_id}}/certificates/activate.</w:t>
      </w:r>
    </w:p>
    <w:p>
      <w:pPr>
        <w:pStyle w:val="ListBullet"/>
      </w:pPr>
      <w:r>
        <w:t>Do not call the API with a missing or empty project_id (e.g., avoid /organization/projects//certificates/activate).</w:t>
      </w:r>
    </w:p>
    <w:p>
      <w:pPr>
        <w:pStyle w:val="ListBullet"/>
      </w:pPr>
      <w:r>
        <w:t>Do not infer or guess project_id beyond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/organization/projects/proj_abc123/certificates/activate</w:t>
      </w:r>
    </w:p>
    <w:p>
      <w:pPr>
        <w:pStyle w:val="Heading3"/>
      </w:pPr>
      <w:r>
        <w:t>Invalid Examples</w:t>
      </w:r>
    </w:p>
    <w:p>
      <w:r>
        <w:rPr>
          <w:b/>
          <w:color w:val="666666"/>
          <w:sz w:val="16"/>
        </w:rPr>
        <w:t>[http]</w:t>
      </w:r>
    </w:p>
    <w:p>
      <w:pPr>
        <w:shd w:fill="F2F2F2" w:val="clear"/>
      </w:pPr>
      <w:r>
        <w:rPr>
          <w:rFonts w:ascii="Courier New" w:hAnsi="Courier New"/>
          <w:sz w:val="17"/>
        </w:rPr>
        <w:t>/organization/projects//certificates/activate</w:t>
        <w:br/>
        <w:t>/organization/projects/certificates/activate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certificate_ids</w:t>
            </w:r>
          </w:p>
        </w:tc>
        <w:tc>
          <w:tcPr>
            <w:tcW w:type="dxa" w:w="2880"/>
          </w:tcPr>
          <w:p>
            <w:r>
              <w:t>string[]</w:t>
            </w:r>
          </w:p>
        </w:tc>
        <w:tc>
          <w:tcPr>
            <w:tcW w:type="dxa" w:w="2880"/>
          </w:tcPr>
          <w:p>
            <w:r>
              <w:t>Certificate IDs to activate. Required. You can activate up to 10 certificates at a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"organization.project.certificate",</w:t>
        <w:br/>
        <w:t xml:space="preserve"> "id": "cert_abc",</w:t>
        <w:br/>
        <w:t xml:space="preserve"> "name": "My Project Certificate",</w:t>
        <w:br/>
        <w:t xml:space="preserve"> "created_at": 1710000000,</w:t>
        <w:br/>
        <w:t xml:space="preserve"> "certificate_details": {</w:t>
        <w:br/>
        <w:t xml:space="preserve"> "valid_at": 1710000000,</w:t>
        <w:br/>
        <w:t xml:space="preserve"> "expires_at": 1741536000,</w:t>
        <w:br/>
        <w:t xml:space="preserve"> "content": "-----BEGIN CERTIFICATE-----\n...\n-----END CERTIFICATE-----\n"</w:t>
        <w:br/>
        <w:t xml:space="preserve"> },</w:t>
        <w:br/>
        <w:t xml:space="preserve"> "active": true</w:t>
        <w:br/>
        <w:t xml:space="preserve"> }</w:t>
        <w:br/>
        <w:t xml:space="preserve"> ],</w:t>
        <w:br/>
        <w:t xml:space="preserve"> "first_id": "cert_abc",</w:t>
        <w:br/>
        <w:t xml:space="preserve"> "last_id": "cert_abc",</w:t>
        <w:br/>
        <w:t xml:space="preserve"> "has_more": false,</w:t>
        <w:br/>
        <w:t xml:space="preserve"> "object":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 for this response.</w:t>
            </w:r>
          </w:p>
        </w:tc>
      </w:tr>
      <w:tr>
        <w:tc>
          <w:tcPr>
            <w:tcW w:type="dxa" w:w="2880"/>
          </w:tcPr>
          <w:p>
            <w:r>
              <w:t>data</w:t>
            </w:r>
          </w:p>
        </w:tc>
        <w:tc>
          <w:tcPr>
            <w:tcW w:type="dxa" w:w="2880"/>
          </w:tcPr>
          <w:p>
            <w:r>
              <w:t>array</w:t>
            </w:r>
          </w:p>
        </w:tc>
        <w:tc>
          <w:tcPr>
            <w:tcW w:type="dxa" w:w="2880"/>
          </w:tcPr>
          <w:p>
            <w:r>
              <w:t>Array of activated certificate objects for the project scope.</w:t>
            </w:r>
          </w:p>
        </w:tc>
      </w:tr>
      <w:tr>
        <w:tc>
          <w:tcPr>
            <w:tcW w:type="dxa" w:w="2880"/>
          </w:tcPr>
          <w:p>
            <w:r>
              <w:t>data[].object</w:t>
            </w:r>
          </w:p>
        </w:tc>
        <w:tc>
          <w:tcPr>
            <w:tcW w:type="dxa" w:w="2880"/>
          </w:tcPr>
          <w:p>
            <w:r>
              <w:t>string</w:t>
            </w:r>
          </w:p>
        </w:tc>
        <w:tc>
          <w:tcPr>
            <w:tcW w:type="dxa" w:w="2880"/>
          </w:tcPr>
          <w:p>
            <w:r>
              <w:t>Object type. For project-level certificate list/activate/deactivate operations: "organization.project.certificate".</w:t>
            </w:r>
          </w:p>
        </w:tc>
      </w:tr>
      <w:tr>
        <w:tc>
          <w:tcPr>
            <w:tcW w:type="dxa" w:w="2880"/>
          </w:tcPr>
          <w:p>
            <w:r>
              <w:t>data[].id</w:t>
            </w:r>
          </w:p>
        </w:tc>
        <w:tc>
          <w:tcPr>
            <w:tcW w:type="dxa" w:w="2880"/>
          </w:tcPr>
          <w:p>
            <w:r>
              <w:t>string</w:t>
            </w:r>
          </w:p>
        </w:tc>
        <w:tc>
          <w:tcPr>
            <w:tcW w:type="dxa" w:w="2880"/>
          </w:tcPr>
          <w:p>
            <w:r>
              <w:t>The identifier of the certificate, which can be referenced in API endpoints.</w:t>
            </w:r>
          </w:p>
        </w:tc>
      </w:tr>
      <w:tr>
        <w:tc>
          <w:tcPr>
            <w:tcW w:type="dxa" w:w="2880"/>
          </w:tcPr>
          <w:p>
            <w:r>
              <w:t>data[].name</w:t>
            </w:r>
          </w:p>
        </w:tc>
        <w:tc>
          <w:tcPr>
            <w:tcW w:type="dxa" w:w="2880"/>
          </w:tcPr>
          <w:p>
            <w:r>
              <w:t>string</w:t>
            </w:r>
          </w:p>
        </w:tc>
        <w:tc>
          <w:tcPr>
            <w:tcW w:type="dxa" w:w="2880"/>
          </w:tcPr>
          <w:p>
            <w:r>
              <w:t>The name of the certificate.</w:t>
            </w:r>
          </w:p>
        </w:tc>
      </w:tr>
      <w:tr>
        <w:tc>
          <w:tcPr>
            <w:tcW w:type="dxa" w:w="2880"/>
          </w:tcPr>
          <w:p>
            <w:r>
              <w:t>data[].created_at</w:t>
            </w:r>
          </w:p>
        </w:tc>
        <w:tc>
          <w:tcPr>
            <w:tcW w:type="dxa" w:w="2880"/>
          </w:tcPr>
          <w:p>
            <w:r>
              <w:t>integer</w:t>
            </w:r>
          </w:p>
        </w:tc>
        <w:tc>
          <w:tcPr>
            <w:tcW w:type="dxa" w:w="2880"/>
          </w:tcPr>
          <w:p>
            <w:r>
              <w:t>Unix timestamp (seconds) when the certificate was uploaded.</w:t>
            </w:r>
          </w:p>
        </w:tc>
      </w:tr>
      <w:tr>
        <w:tc>
          <w:tcPr>
            <w:tcW w:type="dxa" w:w="2880"/>
          </w:tcPr>
          <w:p>
            <w:r>
              <w:t>data[].certificate_details</w:t>
            </w:r>
          </w:p>
        </w:tc>
        <w:tc>
          <w:tcPr>
            <w:tcW w:type="dxa" w:w="2880"/>
          </w:tcPr>
          <w:p>
            <w:r>
              <w:t>object</w:t>
            </w:r>
          </w:p>
        </w:tc>
        <w:tc>
          <w:tcPr>
            <w:tcW w:type="dxa" w:w="2880"/>
          </w:tcPr>
          <w:p>
            <w:r>
              <w:t>Certificate detail object.</w:t>
            </w:r>
          </w:p>
        </w:tc>
      </w:tr>
      <w:tr>
        <w:tc>
          <w:tcPr>
            <w:tcW w:type="dxa" w:w="2880"/>
          </w:tcPr>
          <w:p>
            <w:r>
              <w:t>data[].certificate_details.valid_at</w:t>
            </w:r>
          </w:p>
        </w:tc>
        <w:tc>
          <w:tcPr>
            <w:tcW w:type="dxa" w:w="2880"/>
          </w:tcPr>
          <w:p>
            <w:r>
              <w:t>integer</w:t>
            </w:r>
          </w:p>
        </w:tc>
        <w:tc>
          <w:tcPr>
            <w:tcW w:type="dxa" w:w="2880"/>
          </w:tcPr>
          <w:p>
            <w:r>
              <w:t>Unix timestamp (seconds) when the certificate becomes valid.</w:t>
            </w:r>
          </w:p>
        </w:tc>
      </w:tr>
      <w:tr>
        <w:tc>
          <w:tcPr>
            <w:tcW w:type="dxa" w:w="2880"/>
          </w:tcPr>
          <w:p>
            <w:r>
              <w:t>data[].certificate_details.expires_at</w:t>
            </w:r>
          </w:p>
        </w:tc>
        <w:tc>
          <w:tcPr>
            <w:tcW w:type="dxa" w:w="2880"/>
          </w:tcPr>
          <w:p>
            <w:r>
              <w:t>integer</w:t>
            </w:r>
          </w:p>
        </w:tc>
        <w:tc>
          <w:tcPr>
            <w:tcW w:type="dxa" w:w="2880"/>
          </w:tcPr>
          <w:p>
            <w:r>
              <w:t>Unix timestamp (seconds) when the certificate expires.</w:t>
            </w:r>
          </w:p>
        </w:tc>
      </w:tr>
      <w:tr>
        <w:tc>
          <w:tcPr>
            <w:tcW w:type="dxa" w:w="2880"/>
          </w:tcPr>
          <w:p>
            <w:r>
              <w:t>data[].certificate_details.content</w:t>
            </w:r>
          </w:p>
        </w:tc>
        <w:tc>
          <w:tcPr>
            <w:tcW w:type="dxa" w:w="2880"/>
          </w:tcPr>
          <w:p>
            <w:r>
              <w:t>string</w:t>
            </w:r>
          </w:p>
        </w:tc>
        <w:tc>
          <w:tcPr>
            <w:tcW w:type="dxa" w:w="2880"/>
          </w:tcPr>
          <w:p>
            <w:r>
              <w:t>The certificate content in PEM format.</w:t>
            </w:r>
          </w:p>
        </w:tc>
      </w:tr>
      <w:tr>
        <w:tc>
          <w:tcPr>
            <w:tcW w:type="dxa" w:w="2880"/>
          </w:tcPr>
          <w:p>
            <w:r>
              <w:t>data[].active</w:t>
            </w:r>
          </w:p>
        </w:tc>
        <w:tc>
          <w:tcPr>
            <w:tcW w:type="dxa" w:w="2880"/>
          </w:tcPr>
          <w:p>
            <w:r>
              <w:t>boolean</w:t>
            </w:r>
          </w:p>
        </w:tc>
        <w:tc>
          <w:tcPr>
            <w:tcW w:type="dxa" w:w="2880"/>
          </w:tcPr>
          <w:p>
            <w:r>
              <w:t>Whether the certificate is currently active at the specified scope. (Not returned when getting details for a specific certificate.)</w:t>
            </w:r>
          </w:p>
        </w:tc>
      </w:tr>
      <w:tr>
        <w:tc>
          <w:tcPr>
            <w:tcW w:type="dxa" w:w="2880"/>
          </w:tcPr>
          <w:p>
            <w:r>
              <w:t>first_id</w:t>
            </w:r>
          </w:p>
        </w:tc>
        <w:tc>
          <w:tcPr>
            <w:tcW w:type="dxa" w:w="2880"/>
          </w:tcPr>
          <w:p>
            <w:r>
              <w:t>string</w:t>
            </w:r>
          </w:p>
        </w:tc>
        <w:tc>
          <w:tcPr>
            <w:tcW w:type="dxa" w:w="2880"/>
          </w:tcPr>
          <w:p>
            <w:r>
              <w:t>ID of the first item in the returned list (example: "cert_abc").</w:t>
            </w:r>
          </w:p>
        </w:tc>
      </w:tr>
      <w:tr>
        <w:tc>
          <w:tcPr>
            <w:tcW w:type="dxa" w:w="2880"/>
          </w:tcPr>
          <w:p>
            <w:r>
              <w:t>last_id</w:t>
            </w:r>
          </w:p>
        </w:tc>
        <w:tc>
          <w:tcPr>
            <w:tcW w:type="dxa" w:w="2880"/>
          </w:tcPr>
          <w:p>
            <w:r>
              <w:t>string</w:t>
            </w:r>
          </w:p>
        </w:tc>
        <w:tc>
          <w:tcPr>
            <w:tcW w:type="dxa" w:w="2880"/>
          </w:tcPr>
          <w:p>
            <w:r>
              <w:t>ID of the last item in the returned list (example: "cert_abc").</w:t>
            </w:r>
          </w:p>
        </w:tc>
      </w:tr>
      <w:tr>
        <w:tc>
          <w:tcPr>
            <w:tcW w:type="dxa" w:w="2880"/>
          </w:tcPr>
          <w:p>
            <w:r>
              <w:t>has_more</w:t>
            </w:r>
          </w:p>
        </w:tc>
        <w:tc>
          <w:tcPr>
            <w:tcW w:type="dxa" w:w="2880"/>
          </w:tcPr>
          <w:p>
            <w:r>
              <w:t>boolean</w:t>
            </w:r>
          </w:p>
        </w:tc>
        <w:tc>
          <w:tcPr>
            <w:tcW w:type="dxa" w:w="2880"/>
          </w:tcPr>
          <w:p>
            <w:r>
              <w:t>Whether there are more items available beyond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"https://api.openai.com/v1/organization/projects/proj_abc123/certificates/activate" \</w:t>
        <w:br/>
        <w:t xml:space="preserve"> -H "Accept: application/json" \</w:t>
        <w:br/>
        <w:t xml:space="preserve"> -H "Content-Type: application/json" \</w:t>
        <w:br/>
        <w:t xml:space="preserve"> --data '{</w:t>
        <w:br/>
        <w:t xml:space="preserve"> "certificate_ids": ["cert_abc", "cert_def"]</w:t>
        <w:br/>
        <w:t xml:space="preserve">  }'</w:t>
      </w:r>
    </w:p>
    <w:p>
      <w:pPr>
        <w:pStyle w:val="Heading3"/>
      </w:pPr>
      <w:r>
        <w:t>Example Usage</w:t>
      </w:r>
    </w:p>
    <w:p>
      <w:pPr>
        <w:pStyle w:val="Heading3"/>
      </w:pPr>
      <w:r>
        <w:t>Example 1: Activate a Single Certificate</w:t>
      </w:r>
    </w:p>
    <w:p>
      <w:r>
        <w:rPr>
          <w:b/>
          <w:color w:val="666666"/>
          <w:sz w:val="16"/>
        </w:rPr>
        <w:t>[bash]</w:t>
      </w:r>
    </w:p>
    <w:p>
      <w:pPr>
        <w:shd w:fill="F2F2F2" w:val="clear"/>
      </w:pPr>
      <w:r>
        <w:rPr>
          <w:rFonts w:ascii="Courier New" w:hAnsi="Courier New"/>
          <w:sz w:val="17"/>
        </w:rPr>
        <w:t>curl --request POST \</w:t>
        <w:br/>
        <w:t xml:space="preserve"> "https://api.openai.com/v1/organization/projects/proj_abc123/certificates/activate" \</w:t>
        <w:br/>
        <w:t xml:space="preserve"> -H "Accept: application/json" \</w:t>
        <w:br/>
        <w:t xml:space="preserve"> -H "Content-Type: application/json" \</w:t>
        <w:br/>
        <w:t xml:space="preserve"> --data '{</w:t>
        <w:br/>
        <w:t xml:space="preserve"> "certificate_ids": ["cert_abc"]</w:t>
        <w:br/>
        <w:t xml:space="preserve">  }'</w:t>
      </w:r>
    </w:p>
    <w:p>
      <w:pPr>
        <w:pStyle w:val="Heading3"/>
      </w:pPr>
      <w:r>
        <w:t>Example 2: Activate Multiple Certificates (Up to 10)</w:t>
      </w:r>
    </w:p>
    <w:p>
      <w:r>
        <w:rPr>
          <w:b/>
          <w:color w:val="666666"/>
          <w:sz w:val="16"/>
        </w:rPr>
        <w:t>[bash]</w:t>
      </w:r>
    </w:p>
    <w:p>
      <w:pPr>
        <w:shd w:fill="F2F2F2" w:val="clear"/>
      </w:pPr>
      <w:r>
        <w:rPr>
          <w:rFonts w:ascii="Courier New" w:hAnsi="Courier New"/>
          <w:sz w:val="17"/>
        </w:rPr>
        <w:t>curl --request POST \</w:t>
        <w:br/>
        <w:t xml:space="preserve"> "https://api.openai.com/v1/organization/projects/proj_abc123/certificates/activate" \</w:t>
        <w:br/>
        <w:t xml:space="preserve"> -H "Accept: application/json" \</w:t>
        <w:br/>
        <w:t xml:space="preserve"> -H "Content-Type: application/json" \</w:t>
        <w:br/>
        <w:t xml:space="preserve"> --data '{</w:t>
        <w:br/>
        <w:t xml:space="preserve"> "certificate_ids": ["cert_001","cert_002","cert_003"]</w:t>
        <w:br/>
        <w:t xml:space="preserve">  }'</w:t>
      </w:r>
    </w:p>
    <w:p>
      <w:pPr>
        <w:pStyle w:val="Heading3"/>
      </w:pPr>
      <w:r>
        <w:t>Behavior</w:t>
      </w:r>
    </w:p>
    <w:p>
      <w:pPr>
        <w:pStyle w:val="ListBullet"/>
      </w:pPr>
      <w:r>
        <w:t>Validates the project_id path parameter and the required certificate_ids array in the JSON body.</w:t>
      </w:r>
    </w:p>
    <w:p>
      <w:pPr>
        <w:pStyle w:val="ListBullet"/>
      </w:pPr>
      <w:r>
        <w:t>Activates the specified certificates at the project scope.</w:t>
      </w:r>
    </w:p>
    <w:p>
      <w:pPr>
        <w:pStyle w:val="ListBullet"/>
      </w:pPr>
      <w:r>
        <w:t>Operation is atomic (all-or-nothing) and idempotent (repeating the same request yields the same end state).</w:t>
      </w:r>
    </w:p>
    <w:p>
      <w:pPr>
        <w:pStyle w:val="ListBullet"/>
      </w:pPr>
      <w:r>
        <w:t>Returns a list object containing the resulting certificate objects and pagination metadata (first_id, last_id, has_more).</w:t>
      </w:r>
    </w:p>
    <w:p>
      <w:pPr>
        <w:pStyle w:val="Heading3"/>
      </w:pPr>
      <w:r>
        <w:t>Notes</w:t>
      </w:r>
    </w:p>
    <w:p>
      <w:pPr>
        <w:pStyle w:val="ListBullet"/>
      </w:pPr>
      <w:r>
        <w:t xml:space="preserve">The data[].object field can vary by scope in general: </w:t>
        <w:br/>
        <w:br/>
        <w:t>"certificate" for create/update/get a specific certificate</w:t>
        <w:br/>
        <w:t>"organization.certificate" for organization-level list/activate/deactivate</w:t>
        <w:br/>
        <w:t>"organization.project.certificate" for project-level list/activate/deactivate (this endpoint)</w:t>
      </w:r>
    </w:p>
    <w:p>
      <w:pPr>
        <w:pStyle w:val="Heading3"/>
      </w:pPr>
      <w:r>
        <w:t>Gotchas</w:t>
      </w:r>
    </w:p>
    <w:p>
      <w:pPr>
        <w:pStyle w:val="ListBullet"/>
      </w:pPr>
      <w:r>
        <w:t>Sending more than 10 certificate_ids is not supported (limit is explicitly documented).</w:t>
      </w:r>
    </w:p>
    <w:p>
      <w:pPr>
        <w:pStyle w:val="ListBullet"/>
      </w:pPr>
      <w:r>
        <w:t>Ensure certificate_ids is an array of strings (IDs), not a single string.</w:t>
      </w:r>
    </w:p>
    <w:p>
      <w:pPr>
        <w:pStyle w:val="Heading3"/>
      </w:pPr>
      <w:r>
        <w:t>Related projectCertificates actions</w:t>
      </w:r>
    </w:p>
    <w:p>
      <w:pPr>
        <w:pStyle w:val="ListBullet"/>
      </w:pPr>
      <w:r>
        <w:t>[GET] List a Project’s Certificates — /organization/projects/{{projectId}}/certificates</w:t>
      </w:r>
    </w:p>
    <w:p>
      <w:pPr>
        <w:pStyle w:val="ListBullet"/>
      </w:pPr>
      <w:r>
        <w:t>[POST] Deactivate a Project’s Certificates — /organization/projects/{{projectId}}/certificates/deactivate</w:t>
      </w:r>
    </w:p>
    <w:p>
      <w:r>
        <w:br w:type="page"/>
      </w:r>
    </w:p>
    <w:p>
      <w:pPr>
        <w:pStyle w:val="Heading2"/>
      </w:pPr>
      <w:r>
        <w:t>31. [GET] List Your Organization’s Batches</w:t>
      </w:r>
    </w:p>
    <w:p>
      <w:r>
        <w:rPr>
          <w:b/>
        </w:rPr>
        <w:t xml:space="preserve">Endpoint: </w:t>
      </w:r>
      <w:r>
        <w:rPr>
          <w:rFonts w:ascii="Courier New" w:hAnsi="Courier New"/>
          <w:sz w:val="18"/>
        </w:rPr>
        <w:t>/batches</w:t>
      </w:r>
    </w:p>
    <w:p>
      <w:pPr>
        <w:pStyle w:val="Heading3"/>
      </w:pPr>
      <w:r>
        <w:t>Method</w:t>
      </w:r>
    </w:p>
    <w:p>
      <w:r>
        <w:t>GET</w:t>
      </w:r>
    </w:p>
    <w:p>
      <w:pPr>
        <w:pStyle w:val="Heading3"/>
      </w:pPr>
      <w:r>
        <w:t>URL</w:t>
      </w:r>
    </w:p>
    <w:p>
      <w:r>
        <w:t>https://api.openai.com/v1/batches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batches belonging to your organization. Supports cursor-based pagination via after and page sizing via limit.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for use in pagination. after is an object ID that defines your place in the list. For example, if a list request returns 100 objects ending with obj_foo, your subsequent call can include after=obj_foo to fetch the next page of the list.</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"batch_abc123",</w:t>
        <w:br/>
        <w:t xml:space="preserve"> "object": "batch",</w:t>
        <w:br/>
        <w:t xml:space="preserve"> "endpoint": "/v1/responses",</w:t>
        <w:br/>
        <w:t xml:space="preserve"> "model": "gpt-5-2025-08-07",</w:t>
        <w:br/>
        <w:t xml:space="preserve"> "errors": {</w:t>
        <w:br/>
        <w:t xml:space="preserve"> "object": "list",</w:t>
        <w:br/>
        <w:t xml:space="preserve"> "data": [</w:t>
        <w:br/>
        <w:t xml:space="preserve"> {</w:t>
        <w:br/>
        <w:t xml:space="preserve"> "code": "string",</w:t>
        <w:br/>
        <w:t xml:space="preserve"> "message": "string",</w:t>
        <w:br/>
        <w:t xml:space="preserve"> "param": null,</w:t>
        <w:br/>
        <w:t xml:space="preserve"> "line": null</w:t>
        <w:br/>
        <w:t xml:space="preserve"> }</w:t>
        <w:br/>
        <w:t xml:space="preserve"> ]</w:t>
        <w:br/>
        <w:t xml:space="preserve"> },</w:t>
        <w:br/>
        <w:t xml:space="preserve"> "input_file_id": "file_abc123",</w:t>
        <w:br/>
        <w:t xml:space="preserve"> "completion_window": "24h",</w:t>
        <w:br/>
        <w:t xml:space="preserve"> "status": "in_progress",</w:t>
        <w:br/>
        <w:t xml:space="preserve"> "output_file_id": "file_out_abc123",</w:t>
        <w:br/>
        <w:t xml:space="preserve"> "error_file_id": "file_err_abc123",</w:t>
        <w:br/>
        <w:t xml:space="preserve"> "created_at": 1735689600,</w:t>
        <w:br/>
        <w:t xml:space="preserve"> "in_progress_at": 1735690000,</w:t>
        <w:br/>
        <w:t xml:space="preserve"> "expires_at": 1735776000,</w:t>
        <w:br/>
        <w:t xml:space="preserve"> "finalizing_at": 1735770000,</w:t>
        <w:br/>
        <w:t xml:space="preserve"> "completed_at": 1735771000,</w:t>
        <w:br/>
        <w:t xml:space="preserve"> "failed_at": 1735772000,</w:t>
        <w:br/>
        <w:t xml:space="preserve"> "expired_at": 1735773000,</w:t>
        <w:br/>
        <w:t xml:space="preserve"> "cancelling_at": 1735774000,</w:t>
        <w:br/>
        <w:t xml:space="preserve"> "cancelled_at": 1735775000,</w:t>
        <w:br/>
        <w:t xml:space="preserve"> "request_counts": {</w:t>
        <w:br/>
        <w:t xml:space="preserve"> "total": 100,</w:t>
        <w:br/>
        <w:t xml:space="preserve"> "completed": 80,</w:t>
        <w:br/>
        <w:t xml:space="preserve"> "failed": 20</w:t>
        <w:br/>
        <w:t xml:space="preserve"> },</w:t>
        <w:br/>
        <w:t xml:space="preserve"> "usage": {</w:t>
        <w:br/>
        <w:t xml:space="preserve"> "input_tokens": 1000,</w:t>
        <w:br/>
        <w:t xml:space="preserve"> "input_tokens_details": {</w:t>
        <w:br/>
        <w:t xml:space="preserve"> "cached_tokens": 200</w:t>
        <w:br/>
        <w:t xml:space="preserve"> },</w:t>
        <w:br/>
        <w:t xml:space="preserve"> "output_tokens": 500,</w:t>
        <w:br/>
        <w:t xml:space="preserve"> "output_tokens_details": {</w:t>
        <w:br/>
        <w:t xml:space="preserve"> "reasoning_tokens": 100</w:t>
        <w:br/>
        <w:t xml:space="preserve"> },</w:t>
        <w:br/>
        <w:t xml:space="preserve"> "total_tokens": 1500</w:t>
        <w:br/>
        <w:t xml:space="preserve"> },</w:t>
        <w:br/>
        <w:t xml:space="preserve"> "metadata": {}</w:t>
        <w:br/>
        <w:t xml:space="preserve"> }</w:t>
        <w:br/>
        <w:t xml:space="preserve"> ],</w:t>
        <w:br/>
        <w:t xml:space="preserve"> "first_id": "batch_abc123",</w:t>
        <w:br/>
        <w:t xml:space="preserve"> "last_id": "batch_abc456",</w:t>
        <w:br/>
        <w:t xml:space="preserve"> "has_more": true,</w:t>
        <w:br/>
        <w:t xml:space="preserve"> "object":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batch objects.</w:t>
            </w:r>
          </w:p>
        </w:tc>
      </w:tr>
      <w:tr>
        <w:tc>
          <w:tcPr>
            <w:tcW w:type="dxa" w:w="2880"/>
          </w:tcPr>
          <w:p>
            <w:r>
              <w:t>data[].id</w:t>
            </w:r>
          </w:p>
        </w:tc>
        <w:tc>
          <w:tcPr>
            <w:tcW w:type="dxa" w:w="2880"/>
          </w:tcPr>
          <w:p>
            <w:r>
              <w:t>string</w:t>
            </w:r>
          </w:p>
        </w:tc>
        <w:tc>
          <w:tcPr>
            <w:tcW w:type="dxa" w:w="2880"/>
          </w:tcPr>
          <w:p>
            <w:r>
              <w:t>Batch ID.</w:t>
            </w:r>
          </w:p>
        </w:tc>
      </w:tr>
      <w:tr>
        <w:tc>
          <w:tcPr>
            <w:tcW w:type="dxa" w:w="2880"/>
          </w:tcPr>
          <w:p>
            <w:r>
              <w:t>data[].object</w:t>
            </w:r>
          </w:p>
        </w:tc>
        <w:tc>
          <w:tcPr>
            <w:tcW w:type="dxa" w:w="2880"/>
          </w:tcPr>
          <w:p>
            <w:r>
              <w:t>string</w:t>
            </w:r>
          </w:p>
        </w:tc>
        <w:tc>
          <w:tcPr>
            <w:tcW w:type="dxa" w:w="2880"/>
          </w:tcPr>
          <w:p>
            <w:r>
              <w:t>The object type, which is always batch.</w:t>
            </w:r>
          </w:p>
        </w:tc>
      </w:tr>
      <w:tr>
        <w:tc>
          <w:tcPr>
            <w:tcW w:type="dxa" w:w="2880"/>
          </w:tcPr>
          <w:p>
            <w:r>
              <w:t>data[].endpoint</w:t>
            </w:r>
          </w:p>
        </w:tc>
        <w:tc>
          <w:tcPr>
            <w:tcW w:type="dxa" w:w="2880"/>
          </w:tcPr>
          <w:p>
            <w:r>
              <w:t>string</w:t>
            </w:r>
          </w:p>
        </w:tc>
        <w:tc>
          <w:tcPr>
            <w:tcW w:type="dxa" w:w="2880"/>
          </w:tcPr>
          <w:p>
            <w:r>
              <w:t>The OpenAI API endpoint used by the batch.</w:t>
            </w:r>
          </w:p>
        </w:tc>
      </w:tr>
      <w:tr>
        <w:tc>
          <w:tcPr>
            <w:tcW w:type="dxa" w:w="2880"/>
          </w:tcPr>
          <w:p>
            <w:r>
              <w:t>data[].model</w:t>
            </w:r>
          </w:p>
        </w:tc>
        <w:tc>
          <w:tcPr>
            <w:tcW w:type="dxa" w:w="2880"/>
          </w:tcPr>
          <w:p>
            <w:r>
              <w:t>string</w:t>
            </w:r>
          </w:p>
        </w:tc>
        <w:tc>
          <w:tcPr>
            <w:tcW w:type="dxa" w:w="2880"/>
          </w:tcPr>
          <w:p>
            <w:r>
              <w:t>Model ID used to process the batch (e.g., gpt-5-2025-08-07).</w:t>
            </w:r>
          </w:p>
        </w:tc>
      </w:tr>
      <w:tr>
        <w:tc>
          <w:tcPr>
            <w:tcW w:type="dxa" w:w="2880"/>
          </w:tcPr>
          <w:p>
            <w:r>
              <w:t>data[].errors</w:t>
            </w:r>
          </w:p>
        </w:tc>
        <w:tc>
          <w:tcPr>
            <w:tcW w:type="dxa" w:w="2880"/>
          </w:tcPr>
          <w:p>
            <w:r>
              <w:t>object</w:t>
            </w:r>
          </w:p>
        </w:tc>
        <w:tc>
          <w:tcPr>
            <w:tcW w:type="dxa" w:w="2880"/>
          </w:tcPr>
          <w:p>
            <w:r>
              <w:t>Error list wrapper for the batch.</w:t>
            </w:r>
          </w:p>
        </w:tc>
      </w:tr>
      <w:tr>
        <w:tc>
          <w:tcPr>
            <w:tcW w:type="dxa" w:w="2880"/>
          </w:tcPr>
          <w:p>
            <w:r>
              <w:t>data[].errors.object</w:t>
            </w:r>
          </w:p>
        </w:tc>
        <w:tc>
          <w:tcPr>
            <w:tcW w:type="dxa" w:w="2880"/>
          </w:tcPr>
          <w:p>
            <w:r>
              <w:t>string</w:t>
            </w:r>
          </w:p>
        </w:tc>
        <w:tc>
          <w:tcPr>
            <w:tcW w:type="dxa" w:w="2880"/>
          </w:tcPr>
          <w:p>
            <w:r>
              <w:t>The object type, which is always list.</w:t>
            </w:r>
          </w:p>
        </w:tc>
      </w:tr>
      <w:tr>
        <w:tc>
          <w:tcPr>
            <w:tcW w:type="dxa" w:w="2880"/>
          </w:tcPr>
          <w:p>
            <w:r>
              <w:t>data[].errors.data</w:t>
            </w:r>
          </w:p>
        </w:tc>
        <w:tc>
          <w:tcPr>
            <w:tcW w:type="dxa" w:w="2880"/>
          </w:tcPr>
          <w:p>
            <w:r>
              <w:t>array</w:t>
            </w:r>
          </w:p>
        </w:tc>
        <w:tc>
          <w:tcPr>
            <w:tcW w:type="dxa" w:w="2880"/>
          </w:tcPr>
          <w:p>
            <w:r>
              <w:t>Array of error entries.</w:t>
            </w:r>
          </w:p>
        </w:tc>
      </w:tr>
      <w:tr>
        <w:tc>
          <w:tcPr>
            <w:tcW w:type="dxa" w:w="2880"/>
          </w:tcPr>
          <w:p>
            <w:r>
              <w:t>data[].errors.data[].code</w:t>
            </w:r>
          </w:p>
        </w:tc>
        <w:tc>
          <w:tcPr>
            <w:tcW w:type="dxa" w:w="2880"/>
          </w:tcPr>
          <w:p>
            <w:r>
              <w:t>string</w:t>
            </w:r>
          </w:p>
        </w:tc>
        <w:tc>
          <w:tcPr>
            <w:tcW w:type="dxa" w:w="2880"/>
          </w:tcPr>
          <w:p>
            <w:r>
              <w:t>An error code identifying the error type.</w:t>
            </w:r>
          </w:p>
        </w:tc>
      </w:tr>
      <w:tr>
        <w:tc>
          <w:tcPr>
            <w:tcW w:type="dxa" w:w="2880"/>
          </w:tcPr>
          <w:p>
            <w:r>
              <w:t>data[].errors.data[].message</w:t>
            </w:r>
          </w:p>
        </w:tc>
        <w:tc>
          <w:tcPr>
            <w:tcW w:type="dxa" w:w="2880"/>
          </w:tcPr>
          <w:p>
            <w:r>
              <w:t>string</w:t>
            </w:r>
          </w:p>
        </w:tc>
        <w:tc>
          <w:tcPr>
            <w:tcW w:type="dxa" w:w="2880"/>
          </w:tcPr>
          <w:p>
            <w:r>
              <w:t>A human-readable message providing more details about the error.</w:t>
            </w:r>
          </w:p>
        </w:tc>
      </w:tr>
      <w:tr>
        <w:tc>
          <w:tcPr>
            <w:tcW w:type="dxa" w:w="2880"/>
          </w:tcPr>
          <w:p>
            <w:r>
              <w:t>data[].errors.data[].param</w:t>
            </w:r>
          </w:p>
        </w:tc>
        <w:tc>
          <w:tcPr>
            <w:tcW w:type="dxa" w:w="2880"/>
          </w:tcPr>
          <w:p>
            <w:r>
              <w:t>string | null</w:t>
            </w:r>
          </w:p>
        </w:tc>
        <w:tc>
          <w:tcPr>
            <w:tcW w:type="dxa" w:w="2880"/>
          </w:tcPr>
          <w:p>
            <w:r>
              <w:t>Parameter associated with the error (if any).</w:t>
            </w:r>
          </w:p>
        </w:tc>
      </w:tr>
      <w:tr>
        <w:tc>
          <w:tcPr>
            <w:tcW w:type="dxa" w:w="2880"/>
          </w:tcPr>
          <w:p>
            <w:r>
              <w:t>data[].errors.data[].line</w:t>
            </w:r>
          </w:p>
        </w:tc>
        <w:tc>
          <w:tcPr>
            <w:tcW w:type="dxa" w:w="2880"/>
          </w:tcPr>
          <w:p>
            <w:r>
              <w:t>integer | null</w:t>
            </w:r>
          </w:p>
        </w:tc>
        <w:tc>
          <w:tcPr>
            <w:tcW w:type="dxa" w:w="2880"/>
          </w:tcPr>
          <w:p>
            <w:r>
              <w:t>Line number associated with the error (if any).</w:t>
            </w:r>
          </w:p>
        </w:tc>
      </w:tr>
      <w:tr>
        <w:tc>
          <w:tcPr>
            <w:tcW w:type="dxa" w:w="2880"/>
          </w:tcPr>
          <w:p>
            <w:r>
              <w:t>data[].input_file_id</w:t>
            </w:r>
          </w:p>
        </w:tc>
        <w:tc>
          <w:tcPr>
            <w:tcW w:type="dxa" w:w="2880"/>
          </w:tcPr>
          <w:p>
            <w:r>
              <w:t>string</w:t>
            </w:r>
          </w:p>
        </w:tc>
        <w:tc>
          <w:tcPr>
            <w:tcW w:type="dxa" w:w="2880"/>
          </w:tcPr>
          <w:p>
            <w:r>
              <w:t>The ID of the input file for the batch.</w:t>
            </w:r>
          </w:p>
        </w:tc>
      </w:tr>
      <w:tr>
        <w:tc>
          <w:tcPr>
            <w:tcW w:type="dxa" w:w="2880"/>
          </w:tcPr>
          <w:p>
            <w:r>
              <w:t>data[].completion_window</w:t>
            </w:r>
          </w:p>
        </w:tc>
        <w:tc>
          <w:tcPr>
            <w:tcW w:type="dxa" w:w="2880"/>
          </w:tcPr>
          <w:p>
            <w:r>
              <w:t>string</w:t>
            </w:r>
          </w:p>
        </w:tc>
        <w:tc>
          <w:tcPr>
            <w:tcW w:type="dxa" w:w="2880"/>
          </w:tcPr>
          <w:p>
            <w:r>
              <w:t>The time frame within which the batch should be processed.</w:t>
            </w:r>
          </w:p>
        </w:tc>
      </w:tr>
      <w:tr>
        <w:tc>
          <w:tcPr>
            <w:tcW w:type="dxa" w:w="2880"/>
          </w:tcPr>
          <w:p>
            <w:r>
              <w:t>data[].status</w:t>
            </w:r>
          </w:p>
        </w:tc>
        <w:tc>
          <w:tcPr>
            <w:tcW w:type="dxa" w:w="2880"/>
          </w:tcPr>
          <w:p>
            <w:r>
              <w:t>string</w:t>
            </w:r>
          </w:p>
        </w:tc>
        <w:tc>
          <w:tcPr>
            <w:tcW w:type="dxa" w:w="2880"/>
          </w:tcPr>
          <w:p>
            <w:r>
              <w:t>Current status of the batch. Possible values: validating, failed, in_progress, finalizing, completed, expired, cancelling, cancelled.</w:t>
            </w:r>
          </w:p>
        </w:tc>
      </w:tr>
      <w:tr>
        <w:tc>
          <w:tcPr>
            <w:tcW w:type="dxa" w:w="2880"/>
          </w:tcPr>
          <w:p>
            <w:r>
              <w:t>data[].output_file_id</w:t>
            </w:r>
          </w:p>
        </w:tc>
        <w:tc>
          <w:tcPr>
            <w:tcW w:type="dxa" w:w="2880"/>
          </w:tcPr>
          <w:p>
            <w:r>
              <w:t>string</w:t>
            </w:r>
          </w:p>
        </w:tc>
        <w:tc>
          <w:tcPr>
            <w:tcW w:type="dxa" w:w="2880"/>
          </w:tcPr>
          <w:p>
            <w:r>
              <w:t>The ID of the file containing the outputs of successfully executed requests.</w:t>
            </w:r>
          </w:p>
        </w:tc>
      </w:tr>
      <w:tr>
        <w:tc>
          <w:tcPr>
            <w:tcW w:type="dxa" w:w="2880"/>
          </w:tcPr>
          <w:p>
            <w:r>
              <w:t>data[].error_file_id</w:t>
            </w:r>
          </w:p>
        </w:tc>
        <w:tc>
          <w:tcPr>
            <w:tcW w:type="dxa" w:w="2880"/>
          </w:tcPr>
          <w:p>
            <w:r>
              <w:t>string</w:t>
            </w:r>
          </w:p>
        </w:tc>
        <w:tc>
          <w:tcPr>
            <w:tcW w:type="dxa" w:w="2880"/>
          </w:tcPr>
          <w:p>
            <w:r>
              <w:t>The ID of the file containing the outputs of requests with errors.</w:t>
            </w:r>
          </w:p>
        </w:tc>
      </w:tr>
      <w:tr>
        <w:tc>
          <w:tcPr>
            <w:tcW w:type="dxa" w:w="2880"/>
          </w:tcPr>
          <w:p>
            <w:r>
              <w:t>data[].created_at</w:t>
            </w:r>
          </w:p>
        </w:tc>
        <w:tc>
          <w:tcPr>
            <w:tcW w:type="dxa" w:w="2880"/>
          </w:tcPr>
          <w:p>
            <w:r>
              <w:t>integer</w:t>
            </w:r>
          </w:p>
        </w:tc>
        <w:tc>
          <w:tcPr>
            <w:tcW w:type="dxa" w:w="2880"/>
          </w:tcPr>
          <w:p>
            <w:r>
              <w:t>Unix timestamp (seconds) when the batch was created.</w:t>
            </w:r>
          </w:p>
        </w:tc>
      </w:tr>
      <w:tr>
        <w:tc>
          <w:tcPr>
            <w:tcW w:type="dxa" w:w="2880"/>
          </w:tcPr>
          <w:p>
            <w:r>
              <w:t>data[].in_progress_at</w:t>
            </w:r>
          </w:p>
        </w:tc>
        <w:tc>
          <w:tcPr>
            <w:tcW w:type="dxa" w:w="2880"/>
          </w:tcPr>
          <w:p>
            <w:r>
              <w:t>integer</w:t>
            </w:r>
          </w:p>
        </w:tc>
        <w:tc>
          <w:tcPr>
            <w:tcW w:type="dxa" w:w="2880"/>
          </w:tcPr>
          <w:p>
            <w:r>
              <w:t>Unix timestamp (seconds) when the batch started processing.</w:t>
            </w:r>
          </w:p>
        </w:tc>
      </w:tr>
      <w:tr>
        <w:tc>
          <w:tcPr>
            <w:tcW w:type="dxa" w:w="2880"/>
          </w:tcPr>
          <w:p>
            <w:r>
              <w:t>data[].expires_at</w:t>
            </w:r>
          </w:p>
        </w:tc>
        <w:tc>
          <w:tcPr>
            <w:tcW w:type="dxa" w:w="2880"/>
          </w:tcPr>
          <w:p>
            <w:r>
              <w:t>integer</w:t>
            </w:r>
          </w:p>
        </w:tc>
        <w:tc>
          <w:tcPr>
            <w:tcW w:type="dxa" w:w="2880"/>
          </w:tcPr>
          <w:p>
            <w:r>
              <w:t>Unix timestamp (seconds) when the batch will expire.</w:t>
            </w:r>
          </w:p>
        </w:tc>
      </w:tr>
      <w:tr>
        <w:tc>
          <w:tcPr>
            <w:tcW w:type="dxa" w:w="2880"/>
          </w:tcPr>
          <w:p>
            <w:r>
              <w:t>data[].finalizing_at</w:t>
            </w:r>
          </w:p>
        </w:tc>
        <w:tc>
          <w:tcPr>
            <w:tcW w:type="dxa" w:w="2880"/>
          </w:tcPr>
          <w:p>
            <w:r>
              <w:t>integer</w:t>
            </w:r>
          </w:p>
        </w:tc>
        <w:tc>
          <w:tcPr>
            <w:tcW w:type="dxa" w:w="2880"/>
          </w:tcPr>
          <w:p>
            <w:r>
              <w:t>Unix timestamp (seconds) when the batch started finalizing.</w:t>
            </w:r>
          </w:p>
        </w:tc>
      </w:tr>
      <w:tr>
        <w:tc>
          <w:tcPr>
            <w:tcW w:type="dxa" w:w="2880"/>
          </w:tcPr>
          <w:p>
            <w:r>
              <w:t>data[].completed_at</w:t>
            </w:r>
          </w:p>
        </w:tc>
        <w:tc>
          <w:tcPr>
            <w:tcW w:type="dxa" w:w="2880"/>
          </w:tcPr>
          <w:p>
            <w:r>
              <w:t>integer</w:t>
            </w:r>
          </w:p>
        </w:tc>
        <w:tc>
          <w:tcPr>
            <w:tcW w:type="dxa" w:w="2880"/>
          </w:tcPr>
          <w:p>
            <w:r>
              <w:t>Unix timestamp (seconds) when the batch was completed.</w:t>
            </w:r>
          </w:p>
        </w:tc>
      </w:tr>
      <w:tr>
        <w:tc>
          <w:tcPr>
            <w:tcW w:type="dxa" w:w="2880"/>
          </w:tcPr>
          <w:p>
            <w:r>
              <w:t>data[].failed_at</w:t>
            </w:r>
          </w:p>
        </w:tc>
        <w:tc>
          <w:tcPr>
            <w:tcW w:type="dxa" w:w="2880"/>
          </w:tcPr>
          <w:p>
            <w:r>
              <w:t>integer</w:t>
            </w:r>
          </w:p>
        </w:tc>
        <w:tc>
          <w:tcPr>
            <w:tcW w:type="dxa" w:w="2880"/>
          </w:tcPr>
          <w:p>
            <w:r>
              <w:t>Unix timestamp (seconds) when the batch failed.</w:t>
            </w:r>
          </w:p>
        </w:tc>
      </w:tr>
      <w:tr>
        <w:tc>
          <w:tcPr>
            <w:tcW w:type="dxa" w:w="2880"/>
          </w:tcPr>
          <w:p>
            <w:r>
              <w:t>data[].expired_at</w:t>
            </w:r>
          </w:p>
        </w:tc>
        <w:tc>
          <w:tcPr>
            <w:tcW w:type="dxa" w:w="2880"/>
          </w:tcPr>
          <w:p>
            <w:r>
              <w:t>integer</w:t>
            </w:r>
          </w:p>
        </w:tc>
        <w:tc>
          <w:tcPr>
            <w:tcW w:type="dxa" w:w="2880"/>
          </w:tcPr>
          <w:p>
            <w:r>
              <w:t>Unix timestamp (seconds) when the batch expired.</w:t>
            </w:r>
          </w:p>
        </w:tc>
      </w:tr>
      <w:tr>
        <w:tc>
          <w:tcPr>
            <w:tcW w:type="dxa" w:w="2880"/>
          </w:tcPr>
          <w:p>
            <w:r>
              <w:t>data[].cancelling_at</w:t>
            </w:r>
          </w:p>
        </w:tc>
        <w:tc>
          <w:tcPr>
            <w:tcW w:type="dxa" w:w="2880"/>
          </w:tcPr>
          <w:p>
            <w:r>
              <w:t>integer</w:t>
            </w:r>
          </w:p>
        </w:tc>
        <w:tc>
          <w:tcPr>
            <w:tcW w:type="dxa" w:w="2880"/>
          </w:tcPr>
          <w:p>
            <w:r>
              <w:t>Unix timestamp (seconds) when the batch started cancelling.</w:t>
            </w:r>
          </w:p>
        </w:tc>
      </w:tr>
      <w:tr>
        <w:tc>
          <w:tcPr>
            <w:tcW w:type="dxa" w:w="2880"/>
          </w:tcPr>
          <w:p>
            <w:r>
              <w:t>data[].cancelled_at</w:t>
            </w:r>
          </w:p>
        </w:tc>
        <w:tc>
          <w:tcPr>
            <w:tcW w:type="dxa" w:w="2880"/>
          </w:tcPr>
          <w:p>
            <w:r>
              <w:t>integer</w:t>
            </w:r>
          </w:p>
        </w:tc>
        <w:tc>
          <w:tcPr>
            <w:tcW w:type="dxa" w:w="2880"/>
          </w:tcPr>
          <w:p>
            <w:r>
              <w:t>Unix timestamp (seconds) when the batch was cancelled.</w:t>
            </w:r>
          </w:p>
        </w:tc>
      </w:tr>
      <w:tr>
        <w:tc>
          <w:tcPr>
            <w:tcW w:type="dxa" w:w="2880"/>
          </w:tcPr>
          <w:p>
            <w:r>
              <w:t>data[].request_counts</w:t>
            </w:r>
          </w:p>
        </w:tc>
        <w:tc>
          <w:tcPr>
            <w:tcW w:type="dxa" w:w="2880"/>
          </w:tcPr>
          <w:p>
            <w:r>
              <w:t>object</w:t>
            </w:r>
          </w:p>
        </w:tc>
        <w:tc>
          <w:tcPr>
            <w:tcW w:type="dxa" w:w="2880"/>
          </w:tcPr>
          <w:p>
            <w:r>
              <w:t>Counts of requests in the batch.</w:t>
            </w:r>
          </w:p>
        </w:tc>
      </w:tr>
      <w:tr>
        <w:tc>
          <w:tcPr>
            <w:tcW w:type="dxa" w:w="2880"/>
          </w:tcPr>
          <w:p>
            <w:r>
              <w:t>data[].request_counts.total</w:t>
            </w:r>
          </w:p>
        </w:tc>
        <w:tc>
          <w:tcPr>
            <w:tcW w:type="dxa" w:w="2880"/>
          </w:tcPr>
          <w:p>
            <w:r>
              <w:t>integer</w:t>
            </w:r>
          </w:p>
        </w:tc>
        <w:tc>
          <w:tcPr>
            <w:tcW w:type="dxa" w:w="2880"/>
          </w:tcPr>
          <w:p>
            <w:r>
              <w:t>Total number of requests in the batch.</w:t>
            </w:r>
          </w:p>
        </w:tc>
      </w:tr>
      <w:tr>
        <w:tc>
          <w:tcPr>
            <w:tcW w:type="dxa" w:w="2880"/>
          </w:tcPr>
          <w:p>
            <w:r>
              <w:t>data[].request_counts.completed</w:t>
            </w:r>
          </w:p>
        </w:tc>
        <w:tc>
          <w:tcPr>
            <w:tcW w:type="dxa" w:w="2880"/>
          </w:tcPr>
          <w:p>
            <w:r>
              <w:t>integer</w:t>
            </w:r>
          </w:p>
        </w:tc>
        <w:tc>
          <w:tcPr>
            <w:tcW w:type="dxa" w:w="2880"/>
          </w:tcPr>
          <w:p>
            <w:r>
              <w:t>Number of requests completed successfully.</w:t>
            </w:r>
          </w:p>
        </w:tc>
      </w:tr>
      <w:tr>
        <w:tc>
          <w:tcPr>
            <w:tcW w:type="dxa" w:w="2880"/>
          </w:tcPr>
          <w:p>
            <w:r>
              <w:t>data[].request_counts.failed</w:t>
            </w:r>
          </w:p>
        </w:tc>
        <w:tc>
          <w:tcPr>
            <w:tcW w:type="dxa" w:w="2880"/>
          </w:tcPr>
          <w:p>
            <w:r>
              <w:t>integer</w:t>
            </w:r>
          </w:p>
        </w:tc>
        <w:tc>
          <w:tcPr>
            <w:tcW w:type="dxa" w:w="2880"/>
          </w:tcPr>
          <w:p>
            <w:r>
              <w:t>Number of requests that have failed.</w:t>
            </w:r>
          </w:p>
        </w:tc>
      </w:tr>
      <w:tr>
        <w:tc>
          <w:tcPr>
            <w:tcW w:type="dxa" w:w="2880"/>
          </w:tcPr>
          <w:p>
            <w:r>
              <w:t>data[].usage</w:t>
            </w:r>
          </w:p>
        </w:tc>
        <w:tc>
          <w:tcPr>
            <w:tcW w:type="dxa" w:w="2880"/>
          </w:tcPr>
          <w:p>
            <w:r>
              <w:t>object</w:t>
            </w:r>
          </w:p>
        </w:tc>
        <w:tc>
          <w:tcPr>
            <w:tcW w:type="dxa" w:w="2880"/>
          </w:tcPr>
          <w:p>
            <w:r>
              <w:t>Token usage for the batch.</w:t>
            </w:r>
          </w:p>
        </w:tc>
      </w:tr>
      <w:tr>
        <w:tc>
          <w:tcPr>
            <w:tcW w:type="dxa" w:w="2880"/>
          </w:tcPr>
          <w:p>
            <w:r>
              <w:t>data[].usage.input_tokens</w:t>
            </w:r>
          </w:p>
        </w:tc>
        <w:tc>
          <w:tcPr>
            <w:tcW w:type="dxa" w:w="2880"/>
          </w:tcPr>
          <w:p>
            <w:r>
              <w:t>integer</w:t>
            </w:r>
          </w:p>
        </w:tc>
        <w:tc>
          <w:tcPr>
            <w:tcW w:type="dxa" w:w="2880"/>
          </w:tcPr>
          <w:p>
            <w:r>
              <w:t>The number of input tokens.</w:t>
            </w:r>
          </w:p>
        </w:tc>
      </w:tr>
      <w:tr>
        <w:tc>
          <w:tcPr>
            <w:tcW w:type="dxa" w:w="2880"/>
          </w:tcPr>
          <w:p>
            <w:r>
              <w:t>data[].usage.input_tokens_details</w:t>
            </w:r>
          </w:p>
        </w:tc>
        <w:tc>
          <w:tcPr>
            <w:tcW w:type="dxa" w:w="2880"/>
          </w:tcPr>
          <w:p>
            <w:r>
              <w:t>object</w:t>
            </w:r>
          </w:p>
        </w:tc>
        <w:tc>
          <w:tcPr>
            <w:tcW w:type="dxa" w:w="2880"/>
          </w:tcPr>
          <w:p>
            <w:r>
              <w:t>Details about input tokens.</w:t>
            </w:r>
          </w:p>
        </w:tc>
      </w:tr>
      <w:tr>
        <w:tc>
          <w:tcPr>
            <w:tcW w:type="dxa" w:w="2880"/>
          </w:tcPr>
          <w:p>
            <w:r>
              <w:t>data[].usage.input_tokens_details.cached_tokens</w:t>
            </w:r>
          </w:p>
        </w:tc>
        <w:tc>
          <w:tcPr>
            <w:tcW w:type="dxa" w:w="2880"/>
          </w:tcPr>
          <w:p>
            <w:r>
              <w:t>integer</w:t>
            </w:r>
          </w:p>
        </w:tc>
        <w:tc>
          <w:tcPr>
            <w:tcW w:type="dxa" w:w="2880"/>
          </w:tcPr>
          <w:p>
            <w:r>
              <w:t>The number of tokens retrieved from the cache.</w:t>
            </w:r>
          </w:p>
        </w:tc>
      </w:tr>
      <w:tr>
        <w:tc>
          <w:tcPr>
            <w:tcW w:type="dxa" w:w="2880"/>
          </w:tcPr>
          <w:p>
            <w:r>
              <w:t>data[].usage.output_tokens</w:t>
            </w:r>
          </w:p>
        </w:tc>
        <w:tc>
          <w:tcPr>
            <w:tcW w:type="dxa" w:w="2880"/>
          </w:tcPr>
          <w:p>
            <w:r>
              <w:t>integer</w:t>
            </w:r>
          </w:p>
        </w:tc>
        <w:tc>
          <w:tcPr>
            <w:tcW w:type="dxa" w:w="2880"/>
          </w:tcPr>
          <w:p>
            <w:r>
              <w:t>The number of output tokens.</w:t>
            </w:r>
          </w:p>
        </w:tc>
      </w:tr>
      <w:tr>
        <w:tc>
          <w:tcPr>
            <w:tcW w:type="dxa" w:w="2880"/>
          </w:tcPr>
          <w:p>
            <w:r>
              <w:t>data[].usage.output_tokens_details</w:t>
            </w:r>
          </w:p>
        </w:tc>
        <w:tc>
          <w:tcPr>
            <w:tcW w:type="dxa" w:w="2880"/>
          </w:tcPr>
          <w:p>
            <w:r>
              <w:t>object</w:t>
            </w:r>
          </w:p>
        </w:tc>
        <w:tc>
          <w:tcPr>
            <w:tcW w:type="dxa" w:w="2880"/>
          </w:tcPr>
          <w:p>
            <w:r>
              <w:t>Details about output tokens.</w:t>
            </w:r>
          </w:p>
        </w:tc>
      </w:tr>
      <w:tr>
        <w:tc>
          <w:tcPr>
            <w:tcW w:type="dxa" w:w="2880"/>
          </w:tcPr>
          <w:p>
            <w:r>
              <w:t>data[].usage.output_tokens_details.reasoning_tokens</w:t>
            </w:r>
          </w:p>
        </w:tc>
        <w:tc>
          <w:tcPr>
            <w:tcW w:type="dxa" w:w="2880"/>
          </w:tcPr>
          <w:p>
            <w:r>
              <w:t>integer</w:t>
            </w:r>
          </w:p>
        </w:tc>
        <w:tc>
          <w:tcPr>
            <w:tcW w:type="dxa" w:w="2880"/>
          </w:tcPr>
          <w:p>
            <w:r>
              <w:t>The number of reasoning tokens.</w:t>
            </w:r>
          </w:p>
        </w:tc>
      </w:tr>
      <w:tr>
        <w:tc>
          <w:tcPr>
            <w:tcW w:type="dxa" w:w="2880"/>
          </w:tcPr>
          <w:p>
            <w:r>
              <w:t>data[].usage.total_tokens</w:t>
            </w:r>
          </w:p>
        </w:tc>
        <w:tc>
          <w:tcPr>
            <w:tcW w:type="dxa" w:w="2880"/>
          </w:tcPr>
          <w:p>
            <w:r>
              <w:t>integer</w:t>
            </w:r>
          </w:p>
        </w:tc>
        <w:tc>
          <w:tcPr>
            <w:tcW w:type="dxa" w:w="2880"/>
          </w:tcPr>
          <w:p>
            <w:r>
              <w:t>The total number of tokens used.</w:t>
            </w:r>
          </w:p>
        </w:tc>
      </w:tr>
      <w:tr>
        <w:tc>
          <w:tcPr>
            <w:tcW w:type="dxa" w:w="2880"/>
          </w:tcPr>
          <w:p>
            <w:r>
              <w:t>data[].metadata</w:t>
            </w:r>
          </w:p>
        </w:tc>
        <w:tc>
          <w:tcPr>
            <w:tcW w:type="dxa" w:w="2880"/>
          </w:tcPr>
          <w:p>
            <w:r>
              <w:t>object</w:t>
            </w:r>
          </w:p>
        </w:tc>
        <w:tc>
          <w:tcPr>
            <w:tcW w:type="dxa" w:w="2880"/>
          </w:tcPr>
          <w:p>
            <w:r>
              <w:t>Metadata object (&lt;Metadata&gt;).</w:t>
            </w:r>
          </w:p>
        </w:tc>
      </w:tr>
      <w:tr>
        <w:tc>
          <w:tcPr>
            <w:tcW w:type="dxa" w:w="2880"/>
          </w:tcPr>
          <w:p>
            <w:r>
              <w:t>first_id</w:t>
            </w:r>
          </w:p>
        </w:tc>
        <w:tc>
          <w:tcPr>
            <w:tcW w:type="dxa" w:w="2880"/>
          </w:tcPr>
          <w:p>
            <w:r>
              <w:t>string</w:t>
            </w:r>
          </w:p>
        </w:tc>
        <w:tc>
          <w:tcPr>
            <w:tcW w:type="dxa" w:w="2880"/>
          </w:tcPr>
          <w:p>
            <w:r>
              <w:t>ID of the first batch in the returned page. Example: batch_abc123.</w:t>
            </w:r>
          </w:p>
        </w:tc>
      </w:tr>
      <w:tr>
        <w:tc>
          <w:tcPr>
            <w:tcW w:type="dxa" w:w="2880"/>
          </w:tcPr>
          <w:p>
            <w:r>
              <w:t>last_id</w:t>
            </w:r>
          </w:p>
        </w:tc>
        <w:tc>
          <w:tcPr>
            <w:tcW w:type="dxa" w:w="2880"/>
          </w:tcPr>
          <w:p>
            <w:r>
              <w:t>string</w:t>
            </w:r>
          </w:p>
        </w:tc>
        <w:tc>
          <w:tcPr>
            <w:tcW w:type="dxa" w:w="2880"/>
          </w:tcPr>
          <w:p>
            <w:r>
              <w:t>ID of the last batch in the returned page. Example: batch_abc456.</w:t>
            </w:r>
          </w:p>
        </w:tc>
      </w:tr>
      <w:tr>
        <w:tc>
          <w:tcPr>
            <w:tcW w:type="dxa" w:w="2880"/>
          </w:tcPr>
          <w:p>
            <w:r>
              <w:t>has_more</w:t>
            </w:r>
          </w:p>
        </w:tc>
        <w:tc>
          <w:tcPr>
            <w:tcW w:type="dxa" w:w="2880"/>
          </w:tcPr>
          <w:p>
            <w:r>
              <w:t>boolean</w:t>
            </w:r>
          </w:p>
        </w:tc>
        <w:tc>
          <w:tcPr>
            <w:tcW w:type="dxa" w:w="2880"/>
          </w:tcPr>
          <w:p>
            <w:r>
              <w:t>Whether there are more results after this page.</w:t>
            </w:r>
          </w:p>
        </w:tc>
      </w:tr>
      <w:tr>
        <w:tc>
          <w:tcPr>
            <w:tcW w:type="dxa" w:w="2880"/>
          </w:tcPr>
          <w:p>
            <w:r>
              <w:t>object</w:t>
            </w:r>
          </w:p>
        </w:tc>
        <w:tc>
          <w:tcPr>
            <w:tcW w:type="dxa" w:w="2880"/>
          </w:tcPr>
          <w:p>
            <w:r>
              <w:t>string</w:t>
            </w:r>
          </w:p>
        </w:tc>
        <w:tc>
          <w:tcPr>
            <w:tcW w:type="dxa" w:w="2880"/>
          </w:tcPr>
          <w:p>
            <w:r>
              <w:t>The object type, which is always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'https://api.openai.com/v1/batches?limit=20' \</w:t>
        <w:br/>
        <w:t xml:space="preserve"> --header 'Accept: application/json'</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-s 'https://api.openai.com/v1/batches'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 'https://api.openai.com/v1/batches?after=batch_abc123&amp;limit=50' \</w:t>
        <w:br/>
        <w:t xml:space="preserve"> -H 'Accept: application/json'</w:t>
      </w:r>
    </w:p>
    <w:p>
      <w:pPr>
        <w:pStyle w:val="Heading3"/>
      </w:pPr>
      <w:r>
        <w:t>Notes</w:t>
      </w:r>
    </w:p>
    <w:p>
      <w:pPr>
        <w:pStyle w:val="ListBullet"/>
      </w:pPr>
      <w:r>
        <w:t>This endpoint uses cursor-based pagination: pass the last seen object ID as after to fetch the next page.</w:t>
      </w:r>
    </w:p>
    <w:p>
      <w:pPr>
        <w:pStyle w:val="ListBullet"/>
      </w:pPr>
      <w:r>
        <w:t>limit defaults to 20 if omitted and can be set from 1 to 100.</w:t>
      </w:r>
    </w:p>
    <w:p>
      <w:pPr>
        <w:pStyle w:val="Heading3"/>
      </w:pPr>
      <w:r>
        <w:t>Related batches actions</w:t>
      </w:r>
    </w:p>
    <w:p>
      <w:pPr>
        <w:pStyle w:val="ListBullet"/>
      </w:pPr>
      <w:r>
        <w:t>[POST] Cancel a Batch — /batches/{{batchId}}/cancel</w:t>
      </w:r>
    </w:p>
    <w:p>
      <w:pPr>
        <w:pStyle w:val="ListBullet"/>
      </w:pPr>
      <w:r>
        <w:t>[POST] Create Batch from Uploaded Requests File — /batches</w:t>
      </w:r>
    </w:p>
    <w:p>
      <w:pPr>
        <w:pStyle w:val="ListBullet"/>
      </w:pPr>
      <w:r>
        <w:t>[GET] Retrieve a Batch — /batches/{{batchId}}</w:t>
      </w:r>
    </w:p>
    <w:p>
      <w:r>
        <w:br w:type="page"/>
      </w:r>
    </w:p>
    <w:p>
      <w:pPr>
        <w:pStyle w:val="Heading2"/>
      </w:pPr>
      <w:r>
        <w:t>32. [POST] Activate Organization Certificates</w:t>
      </w:r>
    </w:p>
    <w:p>
      <w:r>
        <w:rPr>
          <w:b/>
        </w:rPr>
        <w:t xml:space="preserve">Endpoint: </w:t>
      </w:r>
      <w:r>
        <w:rPr>
          <w:rFonts w:ascii="Courier New" w:hAnsi="Courier New"/>
          <w:sz w:val="18"/>
        </w:rPr>
        <w:t>/organization/certificates/activate</w:t>
      </w:r>
    </w:p>
    <w:p>
      <w:pPr>
        <w:pStyle w:val="Heading3"/>
      </w:pPr>
      <w:r>
        <w:t>Prerequisites</w:t>
      </w:r>
    </w:p>
    <w:p>
      <w:pPr>
        <w:pStyle w:val="ListBullet"/>
      </w:pPr>
      <w:r>
        <w:t>You must have access to manage certificates at the organization level.</w:t>
      </w:r>
    </w:p>
    <w:p>
      <w:pPr>
        <w:pStyle w:val="ListBullet"/>
      </w:pPr>
      <w:r>
        <w:t>You can atomically and idempotently activate up to 10 certificates per request.</w:t>
      </w:r>
    </w:p>
    <w:p>
      <w:pPr>
        <w:pStyle w:val="Heading3"/>
      </w:pPr>
      <w:r>
        <w:t>Method</w:t>
      </w:r>
    </w:p>
    <w:p>
      <w:r>
        <w:t>POST</w:t>
      </w:r>
    </w:p>
    <w:p>
      <w:pPr>
        <w:pStyle w:val="Heading3"/>
      </w:pPr>
      <w:r>
        <w:t>URL</w:t>
      </w:r>
    </w:p>
    <w:p>
      <w:r>
        <w:t>https://api.openai.com/v1/organization/certificates/activate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certificates at the organization level. The operation is atomic and idempotent, and supports activating up to 10 certificates in a single request.</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certificate_ids</w:t>
            </w:r>
          </w:p>
        </w:tc>
        <w:tc>
          <w:tcPr>
            <w:tcW w:type="dxa" w:w="2880"/>
          </w:tcPr>
          <w:p>
            <w:r>
              <w:t>string[]</w:t>
            </w:r>
          </w:p>
        </w:tc>
        <w:tc>
          <w:tcPr>
            <w:tcW w:type="dxa" w:w="2880"/>
          </w:tcPr>
          <w:p>
            <w:r>
              <w:t>The certificate activation payload. Provide up to 10 certificate IDs to activate.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"organization.certificate",</w:t>
        <w:br/>
        <w:t xml:space="preserve"> "id": "cert_abc",</w:t>
        <w:br/>
        <w:t xml:space="preserve"> "name": "My Certificate",</w:t>
        <w:br/>
        <w:t xml:space="preserve"> "created_at": 1710000000,</w:t>
        <w:br/>
        <w:t xml:space="preserve"> "certificate_details": {</w:t>
        <w:br/>
        <w:t xml:space="preserve"> "valid_at": 1710000000,</w:t>
        <w:br/>
        <w:t xml:space="preserve"> "expires_at": 1741536000,</w:t>
        <w:br/>
        <w:t xml:space="preserve"> "content": "-----BEGIN CERTIFICATE-----\n...\n-----END CERTIFICATE-----"</w:t>
        <w:br/>
        <w:t xml:space="preserve"> },</w:t>
        <w:br/>
        <w:t xml:space="preserve"> "active": true</w:t>
        <w:br/>
        <w:t xml:space="preserve"> }</w:t>
        <w:br/>
        <w:t xml:space="preserve"> ],</w:t>
        <w:br/>
        <w:t xml:space="preserve"> "first_id": "cert_abc",</w:t>
        <w:br/>
        <w:t xml:space="preserve"> "last_id": "cert_abc",</w:t>
        <w:br/>
        <w:t xml:space="preserve"> "has_more": false,</w:t>
        <w:br/>
        <w:t xml:space="preserve"> "object":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activated certificate objects.</w:t>
            </w:r>
          </w:p>
        </w:tc>
      </w:tr>
      <w:tr>
        <w:tc>
          <w:tcPr>
            <w:tcW w:type="dxa" w:w="2880"/>
          </w:tcPr>
          <w:p>
            <w:r>
              <w:t>data[].object</w:t>
            </w:r>
          </w:p>
        </w:tc>
        <w:tc>
          <w:tcPr>
            <w:tcW w:type="dxa" w:w="2880"/>
          </w:tcPr>
          <w:p>
            <w:r>
              <w:t>string</w:t>
            </w:r>
          </w:p>
        </w:tc>
        <w:tc>
          <w:tcPr>
            <w:tcW w:type="dxa" w:w="2880"/>
          </w:tcPr>
          <w:p>
            <w:r>
              <w:t>The object type. Possible values: certificate, organization.certificate, organization.project.certificate. For this endpoint (organization activation), it will be organization.certificate.</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data[].name</w:t>
            </w:r>
          </w:p>
        </w:tc>
        <w:tc>
          <w:tcPr>
            <w:tcW w:type="dxa" w:w="2880"/>
          </w:tcPr>
          <w:p>
            <w:r>
              <w:t>string</w:t>
            </w:r>
          </w:p>
        </w:tc>
        <w:tc>
          <w:tcPr>
            <w:tcW w:type="dxa" w:w="2880"/>
          </w:tcPr>
          <w:p>
            <w:r>
              <w:t>The name of the certificate.</w:t>
            </w:r>
          </w:p>
        </w:tc>
      </w:tr>
      <w:tr>
        <w:tc>
          <w:tcPr>
            <w:tcW w:type="dxa" w:w="2880"/>
          </w:tcPr>
          <w:p>
            <w:r>
              <w:t>data[].created_at</w:t>
            </w:r>
          </w:p>
        </w:tc>
        <w:tc>
          <w:tcPr>
            <w:tcW w:type="dxa" w:w="2880"/>
          </w:tcPr>
          <w:p>
            <w:r>
              <w:t>integer</w:t>
            </w:r>
          </w:p>
        </w:tc>
        <w:tc>
          <w:tcPr>
            <w:tcW w:type="dxa" w:w="2880"/>
          </w:tcPr>
          <w:p>
            <w:r>
              <w:t>Unix timestamp (seconds) of when the certificate was uploaded.</w:t>
            </w:r>
          </w:p>
        </w:tc>
      </w:tr>
      <w:tr>
        <w:tc>
          <w:tcPr>
            <w:tcW w:type="dxa" w:w="2880"/>
          </w:tcPr>
          <w:p>
            <w:r>
              <w:t>data[].certificate_details</w:t>
            </w:r>
          </w:p>
        </w:tc>
        <w:tc>
          <w:tcPr>
            <w:tcW w:type="dxa" w:w="2880"/>
          </w:tcPr>
          <w:p>
            <w:r>
              <w:t>object</w:t>
            </w:r>
          </w:p>
        </w:tc>
        <w:tc>
          <w:tcPr>
            <w:tcW w:type="dxa" w:w="2880"/>
          </w:tcPr>
          <w:p>
            <w:r>
              <w:t>Certificate details.</w:t>
            </w:r>
          </w:p>
        </w:tc>
      </w:tr>
      <w:tr>
        <w:tc>
          <w:tcPr>
            <w:tcW w:type="dxa" w:w="2880"/>
          </w:tcPr>
          <w:p>
            <w:r>
              <w:t>data[].certificate_details.valid_at</w:t>
            </w:r>
          </w:p>
        </w:tc>
        <w:tc>
          <w:tcPr>
            <w:tcW w:type="dxa" w:w="2880"/>
          </w:tcPr>
          <w:p>
            <w:r>
              <w:t>integer</w:t>
            </w:r>
          </w:p>
        </w:tc>
        <w:tc>
          <w:tcPr>
            <w:tcW w:type="dxa" w:w="2880"/>
          </w:tcPr>
          <w:p>
            <w:r>
              <w:t>Unix timestamp (seconds) of when the certificate becomes valid.</w:t>
            </w:r>
          </w:p>
        </w:tc>
      </w:tr>
      <w:tr>
        <w:tc>
          <w:tcPr>
            <w:tcW w:type="dxa" w:w="2880"/>
          </w:tcPr>
          <w:p>
            <w:r>
              <w:t>data[].certificate_details.expires_at</w:t>
            </w:r>
          </w:p>
        </w:tc>
        <w:tc>
          <w:tcPr>
            <w:tcW w:type="dxa" w:w="2880"/>
          </w:tcPr>
          <w:p>
            <w:r>
              <w:t>integer</w:t>
            </w:r>
          </w:p>
        </w:tc>
        <w:tc>
          <w:tcPr>
            <w:tcW w:type="dxa" w:w="2880"/>
          </w:tcPr>
          <w:p>
            <w:r>
              <w:t>Unix timestamp (seconds) of when the certificate expires.</w:t>
            </w:r>
          </w:p>
        </w:tc>
      </w:tr>
      <w:tr>
        <w:tc>
          <w:tcPr>
            <w:tcW w:type="dxa" w:w="2880"/>
          </w:tcPr>
          <w:p>
            <w:r>
              <w:t>data[].certificate_details.content</w:t>
            </w:r>
          </w:p>
        </w:tc>
        <w:tc>
          <w:tcPr>
            <w:tcW w:type="dxa" w:w="2880"/>
          </w:tcPr>
          <w:p>
            <w:r>
              <w:t>string</w:t>
            </w:r>
          </w:p>
        </w:tc>
        <w:tc>
          <w:tcPr>
            <w:tcW w:type="dxa" w:w="2880"/>
          </w:tcPr>
          <w:p>
            <w:r>
              <w:t>The content of the certificate in PEM format.</w:t>
            </w:r>
          </w:p>
        </w:tc>
      </w:tr>
      <w:tr>
        <w:tc>
          <w:tcPr>
            <w:tcW w:type="dxa" w:w="2880"/>
          </w:tcPr>
          <w:p>
            <w:r>
              <w:t>data[].active</w:t>
            </w:r>
          </w:p>
        </w:tc>
        <w:tc>
          <w:tcPr>
            <w:tcW w:type="dxa" w:w="2880"/>
          </w:tcPr>
          <w:p>
            <w:r>
              <w:t>boolean</w:t>
            </w:r>
          </w:p>
        </w:tc>
        <w:tc>
          <w:tcPr>
            <w:tcW w:type="dxa" w:w="2880"/>
          </w:tcPr>
          <w:p>
            <w:r>
              <w:t>Whether the certificate is currently active at the specified scope. (Not returned when getting details for a specific certificate.)</w:t>
            </w:r>
          </w:p>
        </w:tc>
      </w:tr>
      <w:tr>
        <w:tc>
          <w:tcPr>
            <w:tcW w:type="dxa" w:w="2880"/>
          </w:tcPr>
          <w:p>
            <w:r>
              <w:t>first_id</w:t>
            </w:r>
          </w:p>
        </w:tc>
        <w:tc>
          <w:tcPr>
            <w:tcW w:type="dxa" w:w="2880"/>
          </w:tcPr>
          <w:p>
            <w:r>
              <w:t>string</w:t>
            </w:r>
          </w:p>
        </w:tc>
        <w:tc>
          <w:tcPr>
            <w:tcW w:type="dxa" w:w="2880"/>
          </w:tcPr>
          <w:p>
            <w:r>
              <w:t>The first certificate ID in the returned page of results. Example: cert_abc.</w:t>
            </w:r>
          </w:p>
        </w:tc>
      </w:tr>
      <w:tr>
        <w:tc>
          <w:tcPr>
            <w:tcW w:type="dxa" w:w="2880"/>
          </w:tcPr>
          <w:p>
            <w:r>
              <w:t>last_id</w:t>
            </w:r>
          </w:p>
        </w:tc>
        <w:tc>
          <w:tcPr>
            <w:tcW w:type="dxa" w:w="2880"/>
          </w:tcPr>
          <w:p>
            <w:r>
              <w:t>string</w:t>
            </w:r>
          </w:p>
        </w:tc>
        <w:tc>
          <w:tcPr>
            <w:tcW w:type="dxa" w:w="2880"/>
          </w:tcPr>
          <w:p>
            <w:r>
              <w:t>The last certificate ID in the returned page of results. Example: cert_abc.</w:t>
            </w:r>
          </w:p>
        </w:tc>
      </w:tr>
      <w:tr>
        <w:tc>
          <w:tcPr>
            <w:tcW w:type="dxa" w:w="2880"/>
          </w:tcPr>
          <w:p>
            <w:r>
              <w:t>has_more</w:t>
            </w:r>
          </w:p>
        </w:tc>
        <w:tc>
          <w:tcPr>
            <w:tcW w:type="dxa" w:w="2880"/>
          </w:tcPr>
          <w:p>
            <w:r>
              <w:t>boolean</w:t>
            </w:r>
          </w:p>
        </w:tc>
        <w:tc>
          <w:tcPr>
            <w:tcW w:type="dxa" w:w="2880"/>
          </w:tcPr>
          <w:p>
            <w:r>
              <w:t>Whether there are more results available beyond this response.</w:t>
            </w:r>
          </w:p>
        </w:tc>
      </w:tr>
      <w:tr>
        <w:tc>
          <w:tcPr>
            <w:tcW w:type="dxa" w:w="2880"/>
          </w:tcPr>
          <w:p>
            <w:r>
              <w:t>object</w:t>
            </w:r>
          </w:p>
        </w:tc>
        <w:tc>
          <w:tcPr>
            <w:tcW w:type="dxa" w:w="2880"/>
          </w:tcPr>
          <w:p>
            <w:r>
              <w:t>string</w:t>
            </w:r>
          </w:p>
        </w:tc>
        <w:tc>
          <w:tcPr>
            <w:tcW w:type="dxa" w:w="2880"/>
          </w:tcPr>
          <w:p>
            <w:r>
              <w:t>The top-level object type. Documented as a string with value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'https://api.openai.com/v1/organization/certificates/activate' \</w:t>
        <w:br/>
        <w:t xml:space="preserve"> --header 'Accept: application/json' \</w:t>
        <w:br/>
        <w:t xml:space="preserve"> --header 'Content-Type: application/json' \</w:t>
        <w:br/>
        <w:t xml:space="preserve"> --data '{</w:t>
        <w:br/>
        <w:t xml:space="preserve"> "certificate_ids": ["cert_abc", "cert_def"]</w:t>
        <w:br/>
        <w:t xml:space="preserve">  }'</w:t>
      </w:r>
    </w:p>
    <w:p>
      <w:pPr>
        <w:pStyle w:val="Heading3"/>
      </w:pPr>
      <w:r>
        <w:t>Example Usage</w:t>
      </w:r>
    </w:p>
    <w:p>
      <w:pPr>
        <w:pStyle w:val="Heading3"/>
      </w:pPr>
      <w:r>
        <w:t>Example 1: Activate a single certificate</w:t>
      </w:r>
    </w:p>
    <w:p>
      <w:r>
        <w:rPr>
          <w:b/>
          <w:color w:val="666666"/>
          <w:sz w:val="16"/>
        </w:rPr>
        <w:t>[bash]</w:t>
      </w:r>
    </w:p>
    <w:p>
      <w:pPr>
        <w:shd w:fill="F2F2F2" w:val="clear"/>
      </w:pPr>
      <w:r>
        <w:rPr>
          <w:rFonts w:ascii="Courier New" w:hAnsi="Courier New"/>
          <w:sz w:val="17"/>
        </w:rPr>
        <w:t>curl -sS --location --request POST 'https://api.openai.com/v1/organization/certificates/activate' \</w:t>
        <w:br/>
        <w:t xml:space="preserve"> --header 'Accept: application/json' \</w:t>
        <w:br/>
        <w:t xml:space="preserve"> --header 'Content-Type: application/json' \</w:t>
        <w:br/>
        <w:t xml:space="preserve"> --data '{</w:t>
        <w:br/>
        <w:t xml:space="preserve"> "certificate_ids": ["cert_abc"]</w:t>
        <w:br/>
        <w:t xml:space="preserve">  }'</w:t>
      </w:r>
    </w:p>
    <w:p>
      <w:pPr>
        <w:pStyle w:val="Heading3"/>
      </w:pPr>
      <w:r>
        <w:t>Example 2: Activate multiple certificates (batch)</w:t>
      </w:r>
    </w:p>
    <w:p>
      <w:r>
        <w:rPr>
          <w:b/>
          <w:color w:val="666666"/>
          <w:sz w:val="16"/>
        </w:rPr>
        <w:t>[bash]</w:t>
      </w:r>
    </w:p>
    <w:p>
      <w:pPr>
        <w:shd w:fill="F2F2F2" w:val="clear"/>
      </w:pPr>
      <w:r>
        <w:rPr>
          <w:rFonts w:ascii="Courier New" w:hAnsi="Courier New"/>
          <w:sz w:val="17"/>
        </w:rPr>
        <w:t>curl -sS --location --request POST 'https://api.openai.com/v1/organization/certificates/activate' \</w:t>
        <w:br/>
        <w:t xml:space="preserve"> --header 'Accept: application/json' \</w:t>
        <w:br/>
        <w:t xml:space="preserve"> --header 'Content-Type: application/json' \</w:t>
        <w:br/>
        <w:t xml:space="preserve"> --data '{</w:t>
        <w:br/>
        <w:t xml:space="preserve"> "certificate_ids": ["cert_abc", "cert_def", "cert_ghi"]</w:t>
        <w:br/>
        <w:t xml:space="preserve">  }'</w:t>
      </w:r>
    </w:p>
    <w:p>
      <w:pPr>
        <w:pStyle w:val="Heading3"/>
      </w:pPr>
      <w:r>
        <w:t>Notes</w:t>
      </w:r>
    </w:p>
    <w:p>
      <w:pPr>
        <w:pStyle w:val="ListBullet"/>
      </w:pPr>
      <w:r>
        <w:t>This endpoint activates certificates at the organization scope.</w:t>
      </w:r>
    </w:p>
    <w:p>
      <w:pPr>
        <w:pStyle w:val="ListBullet"/>
      </w:pPr>
      <w:r>
        <w:t>The request is atomic (all-or-nothing) and idempotent.</w:t>
      </w:r>
    </w:p>
    <w:p>
      <w:pPr>
        <w:pStyle w:val="ListBullet"/>
      </w:pPr>
      <w:r>
        <w:t>Maximum batch size: 10 certificate_ids per call.</w:t>
      </w:r>
    </w:p>
    <w:p>
      <w:pPr>
        <w:pStyle w:val="ListBullet"/>
      </w:pPr>
      <w:r>
        <w:t xml:space="preserve">The data[].object field varies by context: </w:t>
        <w:br/>
        <w:br/>
        <w:t>certificate for create/update/get of a specific certificate</w:t>
        <w:br/>
        <w:t>organization.certificate for list/activate/deactivate at the organization level</w:t>
        <w:br/>
        <w:t>organization.project.certificate for list/activate/deactivate at the project level</w:t>
      </w:r>
    </w:p>
    <w:p>
      <w:pPr>
        <w:pStyle w:val="Heading3"/>
      </w:pPr>
      <w:r>
        <w:t>Related organizationCertificates actions</w:t>
      </w:r>
    </w:p>
    <w:p>
      <w:pPr>
        <w:pStyle w:val="ListBullet"/>
      </w:pPr>
      <w:r>
        <w:t>[POST] Deactivate Organization Certificates — /organization/certificates/deactivate</w:t>
      </w:r>
    </w:p>
    <w:p>
      <w:pPr>
        <w:pStyle w:val="ListBullet"/>
      </w:pPr>
      <w:r>
        <w:t>[GET] Retrieve an Organization Certificate — /organization/certificates/{{certificateId}}</w:t>
      </w:r>
    </w:p>
    <w:p>
      <w:pPr>
        <w:pStyle w:val="ListBullet"/>
      </w:pPr>
      <w:r>
        <w:t>[GET] List Organization Certificates — /organization/certificates</w:t>
      </w:r>
    </w:p>
    <w:p>
      <w:pPr>
        <w:pStyle w:val="ListBullet"/>
      </w:pPr>
      <w:r>
        <w:t>[DELETE] Delete an Organization Certificate — /organization/certificates/{{certificateId}}</w:t>
      </w:r>
    </w:p>
    <w:p>
      <w:pPr>
        <w:pStyle w:val="ListBullet"/>
      </w:pPr>
      <w:r>
        <w:t>[POST] Upload an Organization Certificate — /organization/certificates</w:t>
      </w:r>
    </w:p>
    <w:p>
      <w:r>
        <w:br w:type="page"/>
      </w:r>
    </w:p>
    <w:p>
      <w:pPr>
        <w:pStyle w:val="Heading2"/>
      </w:pPr>
      <w:r>
        <w:t>33. [POST] Deactivate Organization Certificates</w:t>
      </w:r>
    </w:p>
    <w:p>
      <w:r>
        <w:rPr>
          <w:b/>
        </w:rPr>
        <w:t xml:space="preserve">Endpoint: </w:t>
      </w:r>
      <w:r>
        <w:rPr>
          <w:rFonts w:ascii="Courier New" w:hAnsi="Courier New"/>
          <w:sz w:val="18"/>
        </w:rPr>
        <w:t>/organization/certificates/deactivate</w:t>
      </w:r>
    </w:p>
    <w:p>
      <w:pPr>
        <w:pStyle w:val="Heading3"/>
      </w:pPr>
      <w:r>
        <w:t>Prerequisites</w:t>
      </w:r>
    </w:p>
    <w:p>
      <w:pPr>
        <w:pStyle w:val="ListBullet"/>
      </w:pPr>
      <w:r>
        <w:t>You must have access/permissions to manage certificates at the organization level.</w:t>
      </w:r>
    </w:p>
    <w:p>
      <w:pPr>
        <w:pStyle w:val="ListBullet"/>
      </w:pPr>
      <w:r>
        <w:t>You can deactivate up to 10 certificates in a single request.</w:t>
      </w:r>
    </w:p>
    <w:p>
      <w:pPr>
        <w:pStyle w:val="Heading3"/>
      </w:pPr>
      <w:r>
        <w:t>Method</w:t>
      </w:r>
    </w:p>
    <w:p>
      <w:r>
        <w:t>POST</w:t>
      </w:r>
    </w:p>
    <w:p>
      <w:pPr>
        <w:pStyle w:val="Heading3"/>
      </w:pPr>
      <w:r>
        <w:t>URL</w:t>
      </w:r>
    </w:p>
    <w:p>
      <w:r>
        <w:t>https://api.openai.com/v1/organization/certificates/deactivate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certificates at the organization level. The operation is atomic (all succeed or none) and idempotent (repeating the same request yields the same result), and supports deactivating up to 10 certificates per call.</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Do not include certificate IDs as query parameters; send them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certificate_ids</w:t>
            </w:r>
          </w:p>
        </w:tc>
        <w:tc>
          <w:tcPr>
            <w:tcW w:type="dxa" w:w="2880"/>
          </w:tcPr>
          <w:p>
            <w:r>
              <w:t>string[]</w:t>
            </w:r>
          </w:p>
        </w:tc>
        <w:tc>
          <w:tcPr>
            <w:tcW w:type="dxa" w:w="2880"/>
          </w:tcPr>
          <w:p>
            <w:r>
              <w:t>Required. Array of certificate IDs to deactivate. Maximum 10 IDs per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"organization.certificate",</w:t>
        <w:br/>
        <w:t xml:space="preserve"> "id": "cert_abc",</w:t>
        <w:br/>
        <w:t xml:space="preserve"> "name": "My Certificate",</w:t>
        <w:br/>
        <w:t xml:space="preserve"> "created_at": 1715123456,</w:t>
        <w:br/>
        <w:t xml:space="preserve"> "certificate_details": {</w:t>
        <w:br/>
        <w:t xml:space="preserve"> "valid_at": 1715123000,</w:t>
        <w:br/>
        <w:t xml:space="preserve"> "expires_at": 1746659000,</w:t>
        <w:br/>
        <w:t xml:space="preserve"> "content": "-----BEGIN CERTIFICATE-----\n...\n-----END CERTIFICATE-----\n"</w:t>
        <w:br/>
        <w:t xml:space="preserve"> },</w:t>
        <w:br/>
        <w:t xml:space="preserve"> "active": false</w:t>
        <w:br/>
        <w:t xml:space="preserve"> }</w:t>
        <w:br/>
        <w:t xml:space="preserve"> ],</w:t>
        <w:br/>
        <w:t xml:space="preserve"> "first_id": "cert_abc",</w:t>
        <w:br/>
        <w:t xml:space="preserve"> "last_id": "cert_abc",</w:t>
        <w:br/>
        <w:t xml:space="preserve"> "has_more": false,</w:t>
        <w:br/>
        <w:t xml:space="preserve"> "object":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certificate objects affected/returned by the operation.</w:t>
            </w:r>
          </w:p>
        </w:tc>
      </w:tr>
      <w:tr>
        <w:tc>
          <w:tcPr>
            <w:tcW w:type="dxa" w:w="2880"/>
          </w:tcPr>
          <w:p>
            <w:r>
              <w:t>data[].object</w:t>
            </w:r>
          </w:p>
        </w:tc>
        <w:tc>
          <w:tcPr>
            <w:tcW w:type="dxa" w:w="2880"/>
          </w:tcPr>
          <w:p>
            <w:r>
              <w:t>string</w:t>
            </w:r>
          </w:p>
        </w:tc>
        <w:tc>
          <w:tcPr>
            <w:tcW w:type="dxa" w:w="2880"/>
          </w:tcPr>
          <w:p>
            <w:r>
              <w:t>Object type. Possible values: certificate, organization.certificate, organization.project.certificate. For deactivating certificates at the organization level, this is organization.certificate.</w:t>
            </w:r>
          </w:p>
        </w:tc>
      </w:tr>
      <w:tr>
        <w:tc>
          <w:tcPr>
            <w:tcW w:type="dxa" w:w="2880"/>
          </w:tcPr>
          <w:p>
            <w:r>
              <w:t>data[].id</w:t>
            </w:r>
          </w:p>
        </w:tc>
        <w:tc>
          <w:tcPr>
            <w:tcW w:type="dxa" w:w="2880"/>
          </w:tcPr>
          <w:p>
            <w:r>
              <w:t>string</w:t>
            </w:r>
          </w:p>
        </w:tc>
        <w:tc>
          <w:tcPr>
            <w:tcW w:type="dxa" w:w="2880"/>
          </w:tcPr>
          <w:p>
            <w:r>
              <w:t>Certificate identifier (referencable in API endpoints).</w:t>
            </w:r>
          </w:p>
        </w:tc>
      </w:tr>
      <w:tr>
        <w:tc>
          <w:tcPr>
            <w:tcW w:type="dxa" w:w="2880"/>
          </w:tcPr>
          <w:p>
            <w:r>
              <w:t>data[].name</w:t>
            </w:r>
          </w:p>
        </w:tc>
        <w:tc>
          <w:tcPr>
            <w:tcW w:type="dxa" w:w="2880"/>
          </w:tcPr>
          <w:p>
            <w:r>
              <w:t>string</w:t>
            </w:r>
          </w:p>
        </w:tc>
        <w:tc>
          <w:tcPr>
            <w:tcW w:type="dxa" w:w="2880"/>
          </w:tcPr>
          <w:p>
            <w:r>
              <w:t>Name of the certificate.</w:t>
            </w:r>
          </w:p>
        </w:tc>
      </w:tr>
      <w:tr>
        <w:tc>
          <w:tcPr>
            <w:tcW w:type="dxa" w:w="2880"/>
          </w:tcPr>
          <w:p>
            <w:r>
              <w:t>data[].created_at</w:t>
            </w:r>
          </w:p>
        </w:tc>
        <w:tc>
          <w:tcPr>
            <w:tcW w:type="dxa" w:w="2880"/>
          </w:tcPr>
          <w:p>
            <w:r>
              <w:t>integer</w:t>
            </w:r>
          </w:p>
        </w:tc>
        <w:tc>
          <w:tcPr>
            <w:tcW w:type="dxa" w:w="2880"/>
          </w:tcPr>
          <w:p>
            <w:r>
              <w:t>Unix timestamp (seconds) when the certificate was uploaded.</w:t>
            </w:r>
          </w:p>
        </w:tc>
      </w:tr>
      <w:tr>
        <w:tc>
          <w:tcPr>
            <w:tcW w:type="dxa" w:w="2880"/>
          </w:tcPr>
          <w:p>
            <w:r>
              <w:t>data[].certificate_details</w:t>
            </w:r>
          </w:p>
        </w:tc>
        <w:tc>
          <w:tcPr>
            <w:tcW w:type="dxa" w:w="2880"/>
          </w:tcPr>
          <w:p>
            <w:r>
              <w:t>object</w:t>
            </w:r>
          </w:p>
        </w:tc>
        <w:tc>
          <w:tcPr>
            <w:tcW w:type="dxa" w:w="2880"/>
          </w:tcPr>
          <w:p>
            <w:r>
              <w:t>Certificate details.</w:t>
            </w:r>
          </w:p>
        </w:tc>
      </w:tr>
      <w:tr>
        <w:tc>
          <w:tcPr>
            <w:tcW w:type="dxa" w:w="2880"/>
          </w:tcPr>
          <w:p>
            <w:r>
              <w:t>data[].certificate_details.valid_at</w:t>
            </w:r>
          </w:p>
        </w:tc>
        <w:tc>
          <w:tcPr>
            <w:tcW w:type="dxa" w:w="2880"/>
          </w:tcPr>
          <w:p>
            <w:r>
              <w:t>integer</w:t>
            </w:r>
          </w:p>
        </w:tc>
        <w:tc>
          <w:tcPr>
            <w:tcW w:type="dxa" w:w="2880"/>
          </w:tcPr>
          <w:p>
            <w:r>
              <w:t>Unix timestamp (seconds) when the certificate becomes valid.</w:t>
            </w:r>
          </w:p>
        </w:tc>
      </w:tr>
      <w:tr>
        <w:tc>
          <w:tcPr>
            <w:tcW w:type="dxa" w:w="2880"/>
          </w:tcPr>
          <w:p>
            <w:r>
              <w:t>data[].certificate_details.expires_at</w:t>
            </w:r>
          </w:p>
        </w:tc>
        <w:tc>
          <w:tcPr>
            <w:tcW w:type="dxa" w:w="2880"/>
          </w:tcPr>
          <w:p>
            <w:r>
              <w:t>integer</w:t>
            </w:r>
          </w:p>
        </w:tc>
        <w:tc>
          <w:tcPr>
            <w:tcW w:type="dxa" w:w="2880"/>
          </w:tcPr>
          <w:p>
            <w:r>
              <w:t>Unix timestamp (seconds) when the certificate expires.</w:t>
            </w:r>
          </w:p>
        </w:tc>
      </w:tr>
      <w:tr>
        <w:tc>
          <w:tcPr>
            <w:tcW w:type="dxa" w:w="2880"/>
          </w:tcPr>
          <w:p>
            <w:r>
              <w:t>data[].certificate_details.content</w:t>
            </w:r>
          </w:p>
        </w:tc>
        <w:tc>
          <w:tcPr>
            <w:tcW w:type="dxa" w:w="2880"/>
          </w:tcPr>
          <w:p>
            <w:r>
              <w:t>string</w:t>
            </w:r>
          </w:p>
        </w:tc>
        <w:tc>
          <w:tcPr>
            <w:tcW w:type="dxa" w:w="2880"/>
          </w:tcPr>
          <w:p>
            <w:r>
              <w:t>Certificate content in PEM format.</w:t>
            </w:r>
          </w:p>
        </w:tc>
      </w:tr>
      <w:tr>
        <w:tc>
          <w:tcPr>
            <w:tcW w:type="dxa" w:w="2880"/>
          </w:tcPr>
          <w:p>
            <w:r>
              <w:t>data[].active</w:t>
            </w:r>
          </w:p>
        </w:tc>
        <w:tc>
          <w:tcPr>
            <w:tcW w:type="dxa" w:w="2880"/>
          </w:tcPr>
          <w:p>
            <w:r>
              <w:t>boolean</w:t>
            </w:r>
          </w:p>
        </w:tc>
        <w:tc>
          <w:tcPr>
            <w:tcW w:type="dxa" w:w="2880"/>
          </w:tcPr>
          <w:p>
            <w:r>
              <w:t>Whether the certificate is currently active at the specified scope. (For this endpoint, expected to be false for deactivated certificates.)</w:t>
            </w:r>
          </w:p>
        </w:tc>
      </w:tr>
      <w:tr>
        <w:tc>
          <w:tcPr>
            <w:tcW w:type="dxa" w:w="2880"/>
          </w:tcPr>
          <w:p>
            <w:r>
              <w:t>first_id</w:t>
            </w:r>
          </w:p>
        </w:tc>
        <w:tc>
          <w:tcPr>
            <w:tcW w:type="dxa" w:w="2880"/>
          </w:tcPr>
          <w:p>
            <w:r>
              <w:t>string</w:t>
            </w:r>
          </w:p>
        </w:tc>
        <w:tc>
          <w:tcPr>
            <w:tcW w:type="dxa" w:w="2880"/>
          </w:tcPr>
          <w:p>
            <w:r>
              <w:t>ID of the first item in data.</w:t>
            </w:r>
          </w:p>
        </w:tc>
      </w:tr>
      <w:tr>
        <w:tc>
          <w:tcPr>
            <w:tcW w:type="dxa" w:w="2880"/>
          </w:tcPr>
          <w:p>
            <w:r>
              <w:t>last_id</w:t>
            </w:r>
          </w:p>
        </w:tc>
        <w:tc>
          <w:tcPr>
            <w:tcW w:type="dxa" w:w="2880"/>
          </w:tcPr>
          <w:p>
            <w:r>
              <w:t>string</w:t>
            </w:r>
          </w:p>
        </w:tc>
        <w:tc>
          <w:tcPr>
            <w:tcW w:type="dxa" w:w="2880"/>
          </w:tcPr>
          <w:p>
            <w:r>
              <w:t>ID of the last item in data.</w:t>
            </w:r>
          </w:p>
        </w:tc>
      </w:tr>
      <w:tr>
        <w:tc>
          <w:tcPr>
            <w:tcW w:type="dxa" w:w="2880"/>
          </w:tcPr>
          <w:p>
            <w:r>
              <w:t>has_more</w:t>
            </w:r>
          </w:p>
        </w:tc>
        <w:tc>
          <w:tcPr>
            <w:tcW w:type="dxa" w:w="2880"/>
          </w:tcPr>
          <w:p>
            <w:r>
              <w:t>boolean</w:t>
            </w:r>
          </w:p>
        </w:tc>
        <w:tc>
          <w:tcPr>
            <w:tcW w:type="dxa" w:w="2880"/>
          </w:tcPr>
          <w:p>
            <w:r>
              <w:t>Whether more items are available beyond this response.</w:t>
            </w:r>
          </w:p>
        </w:tc>
      </w:tr>
      <w:tr>
        <w:tc>
          <w:tcPr>
            <w:tcW w:type="dxa" w:w="2880"/>
          </w:tcPr>
          <w:p>
            <w:r>
              <w:t>object</w:t>
            </w:r>
          </w:p>
        </w:tc>
        <w:tc>
          <w:tcPr>
            <w:tcW w:type="dxa" w:w="2880"/>
          </w:tcPr>
          <w:p>
            <w:r>
              <w:t>string</w:t>
            </w:r>
          </w:p>
        </w:tc>
        <w:tc>
          <w:tcPr>
            <w:tcW w:type="dxa" w:w="2880"/>
          </w:tcPr>
          <w:p>
            <w:r>
              <w:t>The type of this response object. Documented as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'https://api.openai.com/v1/organization/certificates/deactivate' \</w:t>
        <w:br/>
        <w:t xml:space="preserve"> --header 'Accept: application/json' \</w:t>
        <w:br/>
        <w:t xml:space="preserve"> --header 'Content-Type: application/json' \</w:t>
        <w:br/>
        <w:t xml:space="preserve"> --data '{</w:t>
        <w:br/>
        <w:t xml:space="preserve"> "certificate_ids": ["cert_abc", "cert_def"]</w:t>
        <w:br/>
        <w:t xml:space="preserve">  }'</w:t>
      </w:r>
    </w:p>
    <w:p>
      <w:pPr>
        <w:pStyle w:val="Heading3"/>
      </w:pPr>
      <w:r>
        <w:t>Example Usage</w:t>
      </w:r>
    </w:p>
    <w:p>
      <w:pPr>
        <w:pStyle w:val="Heading3"/>
      </w:pPr>
      <w:r>
        <w:t>Example 1: Deactivate a single certificate</w:t>
      </w:r>
    </w:p>
    <w:p>
      <w:r>
        <w:rPr>
          <w:b/>
          <w:color w:val="666666"/>
          <w:sz w:val="16"/>
        </w:rPr>
        <w:t>[bash]</w:t>
      </w:r>
    </w:p>
    <w:p>
      <w:pPr>
        <w:shd w:fill="F2F2F2" w:val="clear"/>
      </w:pPr>
      <w:r>
        <w:rPr>
          <w:rFonts w:ascii="Courier New" w:hAnsi="Courier New"/>
          <w:sz w:val="17"/>
        </w:rPr>
        <w:t>curl -X POST 'https://api.openai.com/v1/organization/certificates/deactivate' \</w:t>
        <w:br/>
        <w:t xml:space="preserve"> -H 'Accept: application/json' \</w:t>
        <w:br/>
        <w:t xml:space="preserve"> -H 'Content-Type: application/json' \</w:t>
        <w:br/>
        <w:t xml:space="preserve"> -d '{</w:t>
        <w:br/>
        <w:t xml:space="preserve"> "certificate_ids": ["cert_abc"]</w:t>
        <w:br/>
        <w:t xml:space="preserve">  }'</w:t>
      </w:r>
    </w:p>
    <w:p>
      <w:pPr>
        <w:pStyle w:val="Heading3"/>
      </w:pPr>
      <w:r>
        <w:t>Example 2: Deactivate multiple certificates (up to 10)</w:t>
      </w:r>
    </w:p>
    <w:p>
      <w:r>
        <w:rPr>
          <w:b/>
          <w:color w:val="666666"/>
          <w:sz w:val="16"/>
        </w:rPr>
        <w:t>[bash]</w:t>
      </w:r>
    </w:p>
    <w:p>
      <w:pPr>
        <w:shd w:fill="F2F2F2" w:val="clear"/>
      </w:pPr>
      <w:r>
        <w:rPr>
          <w:rFonts w:ascii="Courier New" w:hAnsi="Courier New"/>
          <w:sz w:val="17"/>
        </w:rPr>
        <w:t>curl -X POST 'https://api.openai.com/v1/organization/certificates/deactivate' \</w:t>
        <w:br/>
        <w:t xml:space="preserve"> -H 'Accept: application/json' \</w:t>
        <w:br/>
        <w:t xml:space="preserve"> -H 'Content-Type: application/json' \</w:t>
        <w:br/>
        <w:t xml:space="preserve"> -d '{</w:t>
        <w:br/>
        <w:t xml:space="preserve"> "certificate_ids": ["cert_abc", "cert_def", "cert_ghi"]</w:t>
        <w:br/>
        <w:t xml:space="preserve">  }'</w:t>
      </w:r>
    </w:p>
    <w:p>
      <w:pPr>
        <w:pStyle w:val="Heading3"/>
      </w:pPr>
      <w:r>
        <w:t>Behavior</w:t>
      </w:r>
    </w:p>
    <w:p>
      <w:pPr>
        <w:pStyle w:val="ListBullet"/>
      </w:pPr>
      <w:r>
        <w:t>Validates the request payload contains certificate_ids.</w:t>
      </w:r>
    </w:p>
    <w:p>
      <w:pPr>
        <w:pStyle w:val="ListBullet"/>
      </w:pPr>
      <w:r>
        <w:t>Attempts to deactivate the provided certificates atomically.</w:t>
      </w:r>
    </w:p>
    <w:p>
      <w:pPr>
        <w:pStyle w:val="ListBullet"/>
      </w:pPr>
      <w:r>
        <w:t>Returns a list response containing certificate objects and list metadata.</w:t>
      </w:r>
    </w:p>
    <w:p>
      <w:pPr>
        <w:pStyle w:val="Heading3"/>
      </w:pPr>
      <w:r>
        <w:t>Notes</w:t>
      </w:r>
    </w:p>
    <w:p>
      <w:pPr>
        <w:pStyle w:val="ListBullet"/>
      </w:pPr>
      <w:r>
        <w:t>The operation is idempotent: deactivating an already-deactivated certificate should not cause additional changes.</w:t>
      </w:r>
    </w:p>
    <w:p>
      <w:pPr>
        <w:pStyle w:val="ListBullet"/>
      </w:pPr>
      <w:r>
        <w:t>Maximum batch size is 10 certificate IDs per request.</w:t>
      </w:r>
    </w:p>
    <w:p>
      <w:pPr>
        <w:pStyle w:val="ListBullet"/>
      </w:pPr>
      <w:r>
        <w:t>The object field in each returned item varies by scope and operation; for organization-level deactivation it is organization.certificate.</w:t>
      </w:r>
    </w:p>
    <w:p>
      <w:pPr>
        <w:pStyle w:val="Heading3"/>
      </w:pPr>
      <w:r>
        <w:t>Related organizationCertificates actions</w:t>
      </w:r>
    </w:p>
    <w:p>
      <w:pPr>
        <w:pStyle w:val="ListBullet"/>
      </w:pPr>
      <w:r>
        <w:t>[POST] Activate Organization Certificates — /organization/certificates/activate</w:t>
      </w:r>
    </w:p>
    <w:p>
      <w:pPr>
        <w:pStyle w:val="ListBullet"/>
      </w:pPr>
      <w:r>
        <w:t>[GET] Retrieve an Organization Certificate — /organization/certificates/{{certificateId}}</w:t>
      </w:r>
    </w:p>
    <w:p>
      <w:pPr>
        <w:pStyle w:val="ListBullet"/>
      </w:pPr>
      <w:r>
        <w:t>[GET] List Organization Certificates — /organization/certificates</w:t>
      </w:r>
    </w:p>
    <w:p>
      <w:pPr>
        <w:pStyle w:val="ListBullet"/>
      </w:pPr>
      <w:r>
        <w:t>[DELETE] Delete an Organization Certificate — /organization/certificates/{{certificateId}}</w:t>
      </w:r>
    </w:p>
    <w:p>
      <w:pPr>
        <w:pStyle w:val="ListBullet"/>
      </w:pPr>
      <w:r>
        <w:t>[POST] Upload an Organization Certificate — /organization/certificates</w:t>
      </w:r>
    </w:p>
    <w:p>
      <w:r>
        <w:br w:type="page"/>
      </w:r>
    </w:p>
    <w:p>
      <w:pPr>
        <w:pStyle w:val="Heading2"/>
      </w:pPr>
      <w:r>
        <w:t>34. [GET] Retrieve an Organization Certificate</w:t>
      </w:r>
    </w:p>
    <w:p>
      <w:r>
        <w:rPr>
          <w:b/>
        </w:rPr>
        <w:t xml:space="preserve">Endpoint: </w:t>
      </w:r>
      <w:r>
        <w:rPr>
          <w:rFonts w:ascii="Courier New" w:hAnsi="Courier New"/>
          <w:sz w:val="18"/>
        </w:rPr>
        <w:t>/organization/certificates/{{certificateId}}</w:t>
      </w:r>
    </w:p>
    <w:p>
      <w:pPr>
        <w:pStyle w:val="Heading3"/>
      </w:pPr>
      <w:r>
        <w:t>Method</w:t>
      </w:r>
    </w:p>
    <w:p>
      <w:r>
        <w:t>GET</w:t>
      </w:r>
    </w:p>
    <w:p>
      <w:pPr>
        <w:pStyle w:val="Heading3"/>
      </w:pPr>
      <w:r>
        <w:t>URL</w:t>
      </w:r>
    </w:p>
    <w:p>
      <w:r>
        <w:t>https://api.openai.com/v1/organization/certificates/{{certificate_id}}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certificate that has been uploaded to the organization. You can retrieve a certificate whether it is active or not.</w:t>
      </w:r>
    </w:p>
    <w:p>
      <w:pPr>
        <w:pStyle w:val="Heading3"/>
      </w:pPr>
      <w:r>
        <w:t>Enforcement Rules</w:t>
      </w:r>
    </w:p>
    <w:p>
      <w:pPr>
        <w:pStyle w:val="ListBullet"/>
      </w:pPr>
      <w:r>
        <w:t>The certificate_id path parameter must always be present.</w:t>
      </w:r>
    </w:p>
    <w:p>
      <w:pPr>
        <w:pStyle w:val="ListBullet"/>
      </w:pPr>
      <w:r>
        <w:t>If the user provides a certificate_id, use that value directly.</w:t>
      </w:r>
    </w:p>
    <w:p>
      <w:pPr>
        <w:pStyle w:val="ListBullet"/>
      </w:pPr>
      <w:r>
        <w:t>Do not call the API with a missing or empty certificate_id (e.g., avoid /organization/certificates/).</w:t>
      </w:r>
    </w:p>
    <w:p>
      <w:pPr>
        <w:pStyle w:val="ListBullet"/>
      </w:pPr>
      <w:r>
        <w:t>Always construct the path as /organization/certificates/{{certificate_id}}, where {{certificate_id}} is a non-empty string.</w:t>
      </w:r>
    </w:p>
    <w:p>
      <w:pPr>
        <w:pStyle w:val="ListBullet"/>
      </w:pPr>
      <w:r>
        <w:t>Do not infer or guess the certificate_id.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/organization/certificates/cert_abc123</w:t>
        <w:br/>
        <w:t>/organization/certificates/01HXYZK9P2QW3E4R5T6U7V8W9X</w:t>
      </w:r>
    </w:p>
    <w:p>
      <w:pPr>
        <w:pStyle w:val="Heading3"/>
      </w:pPr>
      <w:r>
        <w:t>Invalid Examples</w:t>
      </w:r>
    </w:p>
    <w:p>
      <w:r>
        <w:rPr>
          <w:b/>
          <w:color w:val="666666"/>
          <w:sz w:val="16"/>
        </w:rPr>
        <w:t>[http]</w:t>
      </w:r>
    </w:p>
    <w:p>
      <w:pPr>
        <w:shd w:fill="F2F2F2" w:val="clear"/>
      </w:pPr>
      <w:r>
        <w:rPr>
          <w:rFonts w:ascii="Courier New" w:hAnsi="Courier New"/>
          <w:sz w:val="17"/>
        </w:rPr>
        <w:t>/organization/certificates/</w:t>
        <w:br/>
        <w:t>/organization/certificates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certificate_id</w:t>
            </w:r>
          </w:p>
        </w:tc>
        <w:tc>
          <w:tcPr>
            <w:tcW w:type="dxa" w:w="2880"/>
          </w:tcPr>
          <w:p>
            <w:r>
              <w:t>string</w:t>
            </w:r>
          </w:p>
        </w:tc>
        <w:tc>
          <w:tcPr>
            <w:tcW w:type="dxa" w:w="2880"/>
          </w:tcPr>
          <w:p>
            <w:r>
              <w:t>Unique ID of the certificate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fields to include in the response. Currently supported value: content (fetches the PEM content of the certificate).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"certificate",</w:t>
        <w:br/>
        <w:t xml:space="preserve"> "id": "cert_abc123",</w:t>
        <w:br/>
        <w:t xml:space="preserve"> "name": "My Org Certificate",</w:t>
        <w:br/>
        <w:t xml:space="preserve"> "created_at": 1715123456,</w:t>
        <w:br/>
        <w:t xml:space="preserve"> "certificate_details": {</w:t>
        <w:br/>
        <w:t xml:space="preserve"> "valid_at": 1715123456,</w:t>
        <w:br/>
        <w:t xml:space="preserve"> "expires_at": 1746659456,</w:t>
        <w:br/>
        <w:t xml:space="preserve"> "content": "-----BEGIN CERTIFICATE-----\nMIIB...snip...\n-----END CERTIFICATE-----\n"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Possible values include: certificate, organization.certificate, organization.project.certificate. For getting a specific certificate, the object type is certificate.</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certificate.</w:t>
            </w:r>
          </w:p>
        </w:tc>
      </w:tr>
      <w:tr>
        <w:tc>
          <w:tcPr>
            <w:tcW w:type="dxa" w:w="2880"/>
          </w:tcPr>
          <w:p>
            <w:r>
              <w:t>created_at</w:t>
            </w:r>
          </w:p>
        </w:tc>
        <w:tc>
          <w:tcPr>
            <w:tcW w:type="dxa" w:w="2880"/>
          </w:tcPr>
          <w:p>
            <w:r>
              <w:t>integer</w:t>
            </w:r>
          </w:p>
        </w:tc>
        <w:tc>
          <w:tcPr>
            <w:tcW w:type="dxa" w:w="2880"/>
          </w:tcPr>
          <w:p>
            <w:r>
              <w:t>Unix timestamp (seconds) when the certificate was uploaded.</w:t>
            </w:r>
          </w:p>
        </w:tc>
      </w:tr>
      <w:tr>
        <w:tc>
          <w:tcPr>
            <w:tcW w:type="dxa" w:w="2880"/>
          </w:tcPr>
          <w:p>
            <w:r>
              <w:t>certificate_details</w:t>
            </w:r>
          </w:p>
        </w:tc>
        <w:tc>
          <w:tcPr>
            <w:tcW w:type="dxa" w:w="2880"/>
          </w:tcPr>
          <w:p>
            <w:r>
              <w:t>object</w:t>
            </w:r>
          </w:p>
        </w:tc>
        <w:tc>
          <w:tcPr>
            <w:tcW w:type="dxa" w:w="2880"/>
          </w:tcPr>
          <w:p>
            <w:r>
              <w:t>Certificate metadata and (optionally) PEM content.</w:t>
            </w:r>
          </w:p>
        </w:tc>
      </w:tr>
      <w:tr>
        <w:tc>
          <w:tcPr>
            <w:tcW w:type="dxa" w:w="2880"/>
          </w:tcPr>
          <w:p>
            <w:r>
              <w:t>certificate_details.valid_at</w:t>
            </w:r>
          </w:p>
        </w:tc>
        <w:tc>
          <w:tcPr>
            <w:tcW w:type="dxa" w:w="2880"/>
          </w:tcPr>
          <w:p>
            <w:r>
              <w:t>integer</w:t>
            </w:r>
          </w:p>
        </w:tc>
        <w:tc>
          <w:tcPr>
            <w:tcW w:type="dxa" w:w="2880"/>
          </w:tcPr>
          <w:p>
            <w:r>
              <w:t>Unix timestamp (seconds) when the certificate becomes valid.</w:t>
            </w:r>
          </w:p>
        </w:tc>
      </w:tr>
      <w:tr>
        <w:tc>
          <w:tcPr>
            <w:tcW w:type="dxa" w:w="2880"/>
          </w:tcPr>
          <w:p>
            <w:r>
              <w:t>certificate_details.expires_at</w:t>
            </w:r>
          </w:p>
        </w:tc>
        <w:tc>
          <w:tcPr>
            <w:tcW w:type="dxa" w:w="2880"/>
          </w:tcPr>
          <w:p>
            <w:r>
              <w:t>integer</w:t>
            </w:r>
          </w:p>
        </w:tc>
        <w:tc>
          <w:tcPr>
            <w:tcW w:type="dxa" w:w="2880"/>
          </w:tcPr>
          <w:p>
            <w:r>
              <w:t>Unix timestamp (seconds) when the certificate expires.</w:t>
            </w:r>
          </w:p>
        </w:tc>
      </w:tr>
      <w:tr>
        <w:tc>
          <w:tcPr>
            <w:tcW w:type="dxa" w:w="2880"/>
          </w:tcPr>
          <w:p>
            <w:r>
              <w:t>certificate_details.content</w:t>
            </w:r>
          </w:p>
        </w:tc>
        <w:tc>
          <w:tcPr>
            <w:tcW w:type="dxa" w:w="2880"/>
          </w:tcPr>
          <w:p>
            <w:r>
              <w:t>string</w:t>
            </w:r>
          </w:p>
        </w:tc>
        <w:tc>
          <w:tcPr>
            <w:tcW w:type="dxa" w:w="2880"/>
          </w:tcPr>
          <w:p>
            <w:r>
              <w:t>The certificate content in PEM format. Returned when include[]=content is requested.</w:t>
            </w:r>
          </w:p>
        </w:tc>
      </w:tr>
      <w:tr>
        <w:tc>
          <w:tcPr>
            <w:tcW w:type="dxa" w:w="2880"/>
          </w:tcPr>
          <w:p>
            <w:r>
              <w:t>active</w:t>
            </w:r>
          </w:p>
        </w:tc>
        <w:tc>
          <w:tcPr>
            <w:tcW w:type="dxa" w:w="2880"/>
          </w:tcPr>
          <w:p>
            <w:r>
              <w:t>boolean</w:t>
            </w:r>
          </w:p>
        </w:tc>
        <w:tc>
          <w:tcPr>
            <w:tcW w:type="dxa" w:w="2880"/>
          </w:tcPr>
          <w:p>
            <w:r>
              <w:t>Whether the certificate is currently active at the specified scope. Not returned when getting details for a specific certificate.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'https://api.openai.com/v1/organization/certificates/cert_abc123?include[]=content' \</w:t>
        <w:br/>
        <w:t xml:space="preserve"> --header 'Accept: application/json'</w:t>
      </w:r>
    </w:p>
    <w:p>
      <w:pPr>
        <w:pStyle w:val="Heading3"/>
      </w:pPr>
      <w:r>
        <w:t>Notes</w:t>
      </w:r>
    </w:p>
    <w:p>
      <w:pPr>
        <w:pStyle w:val="ListBullet"/>
      </w:pPr>
      <w:r>
        <w:t>Use include[]=content to request the PEM certificate_details.content field.</w:t>
      </w:r>
    </w:p>
    <w:p>
      <w:pPr>
        <w:pStyle w:val="Heading3"/>
      </w:pPr>
      <w:r>
        <w:t>Related organizationCertificates actions</w:t>
      </w:r>
    </w:p>
    <w:p>
      <w:pPr>
        <w:pStyle w:val="ListBullet"/>
      </w:pPr>
      <w:r>
        <w:t>[POST] Activate Organization Certificates — /organization/certificates/activate</w:t>
      </w:r>
    </w:p>
    <w:p>
      <w:pPr>
        <w:pStyle w:val="ListBullet"/>
      </w:pPr>
      <w:r>
        <w:t>[POST] Deactivate Organization Certificates — /organization/certificates/deactivate</w:t>
      </w:r>
    </w:p>
    <w:p>
      <w:pPr>
        <w:pStyle w:val="ListBullet"/>
      </w:pPr>
      <w:r>
        <w:t>[GET] List Organization Certificates — /organization/certificates</w:t>
      </w:r>
    </w:p>
    <w:p>
      <w:pPr>
        <w:pStyle w:val="ListBullet"/>
      </w:pPr>
      <w:r>
        <w:t>[DELETE] Delete an Organization Certificate — /organization/certificates/{{certificateId}}</w:t>
      </w:r>
    </w:p>
    <w:p>
      <w:pPr>
        <w:pStyle w:val="ListBullet"/>
      </w:pPr>
      <w:r>
        <w:t>[POST] Upload an Organization Certificate — /organization/certificates</w:t>
      </w:r>
    </w:p>
    <w:p>
      <w:r>
        <w:br w:type="page"/>
      </w:r>
    </w:p>
    <w:p>
      <w:pPr>
        <w:pStyle w:val="Heading2"/>
      </w:pPr>
      <w:r>
        <w:t>35. [GET] List a Project’s Certificates</w:t>
      </w:r>
    </w:p>
    <w:p>
      <w:r>
        <w:rPr>
          <w:b/>
        </w:rPr>
        <w:t xml:space="preserve">Endpoint: </w:t>
      </w:r>
      <w:r>
        <w:rPr>
          <w:rFonts w:ascii="Courier New" w:hAnsi="Courier New"/>
          <w:sz w:val="18"/>
        </w:rPr>
        <w:t>/organization/projects/{{projectId}}/certificates</w:t>
      </w:r>
    </w:p>
    <w:p>
      <w:pPr>
        <w:pStyle w:val="Heading3"/>
      </w:pPr>
      <w:r>
        <w:t>Method</w:t>
      </w:r>
    </w:p>
    <w:p>
      <w:r>
        <w:t>GET</w:t>
      </w:r>
    </w:p>
    <w:p>
      <w:pPr>
        <w:pStyle w:val="Heading3"/>
      </w:pPr>
      <w:r>
        <w:t>URL</w:t>
      </w:r>
    </w:p>
    <w:p>
      <w:r>
        <w:t>https://api.openai.com/v1/organization/projects/{{project_id}}/certificates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certificates associated with a specific project. Supports pagination and sorting by created_at.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/organization/projects//certificates or /organization/projects/certificates).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/organization/projects/proj_123/certificates</w:t>
      </w:r>
    </w:p>
    <w:p>
      <w:pPr>
        <w:pStyle w:val="Heading3"/>
      </w:pPr>
      <w:r>
        <w:t>Invalid Examples</w:t>
      </w:r>
    </w:p>
    <w:p>
      <w:r>
        <w:rPr>
          <w:b/>
          <w:color w:val="666666"/>
          <w:sz w:val="16"/>
        </w:rPr>
        <w:t>[http]</w:t>
      </w:r>
    </w:p>
    <w:p>
      <w:pPr>
        <w:shd w:fill="F2F2F2" w:val="clear"/>
      </w:pPr>
      <w:r>
        <w:rPr>
          <w:rFonts w:ascii="Courier New" w:hAnsi="Courier New"/>
          <w:sz w:val="17"/>
        </w:rPr>
        <w:t>/organization/projects//certificates</w:t>
        <w:br/>
        <w:t>/organization/projects/certificates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after</w:t>
            </w:r>
          </w:p>
        </w:tc>
        <w:tc>
          <w:tcPr>
            <w:tcW w:type="dxa" w:w="2880"/>
          </w:tcPr>
          <w:p>
            <w:r>
              <w:t>string</w:t>
            </w:r>
          </w:p>
        </w:tc>
        <w:tc>
          <w:tcPr>
            <w:tcW w:type="dxa" w:w="2880"/>
          </w:tcPr>
          <w:p>
            <w:r>
              <w:t>A cursor for use in pagination. after is an object ID that defines your place in the list (e.g., use the last object ID from the previous page).</w:t>
            </w:r>
          </w:p>
        </w:tc>
      </w:tr>
      <w:tr>
        <w:tc>
          <w:tcPr>
            <w:tcW w:type="dxa" w:w="2880"/>
          </w:tcPr>
          <w:p>
            <w:r>
              <w:t>order</w:t>
            </w:r>
          </w:p>
        </w:tc>
        <w:tc>
          <w:tcPr>
            <w:tcW w:type="dxa" w:w="2880"/>
          </w:tcPr>
          <w:p>
            <w:r>
              <w:t>string</w:t>
            </w:r>
          </w:p>
        </w:tc>
        <w:tc>
          <w:tcPr>
            <w:tcW w:type="dxa" w:w="2880"/>
          </w:tcPr>
          <w:p>
            <w:r>
              <w:t>Sort order by the created_at timestamp.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"organization.project.certificate",</w:t>
        <w:br/>
        <w:t xml:space="preserve"> "id": "cert_abc",</w:t>
        <w:br/>
        <w:t xml:space="preserve"> "name": "Production mTLS cert",</w:t>
        <w:br/>
        <w:t xml:space="preserve"> "created_at": 1715123456,</w:t>
        <w:br/>
        <w:t xml:space="preserve"> "certificate_details": {</w:t>
        <w:br/>
        <w:t xml:space="preserve"> "valid_at": 1715120000,</w:t>
        <w:br/>
        <w:t xml:space="preserve"> "expires_at": 1746656000,</w:t>
        <w:br/>
        <w:t xml:space="preserve"> "content": "-----BEGIN CERTIFICATE-----\nMIIB...\n-----END CERTIFICATE-----\n"</w:t>
        <w:br/>
        <w:t xml:space="preserve"> },</w:t>
        <w:br/>
        <w:t xml:space="preserve"> "active": true</w:t>
        <w:br/>
        <w:t xml:space="preserve"> }</w:t>
        <w:br/>
        <w:t xml:space="preserve"> ],</w:t>
        <w:br/>
        <w:t xml:space="preserve"> "first_id": "cert_abc",</w:t>
        <w:br/>
        <w:t xml:space="preserve"> "last_id": "cert_abc",</w:t>
        <w:br/>
        <w:t xml:space="preserve"> "has_more": false,</w:t>
        <w:br/>
        <w:t xml:space="preserve"> "object":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certificate objects for the project.</w:t>
            </w:r>
          </w:p>
        </w:tc>
      </w:tr>
      <w:tr>
        <w:tc>
          <w:tcPr>
            <w:tcW w:type="dxa" w:w="2880"/>
          </w:tcPr>
          <w:p>
            <w:r>
              <w:t>data[].object</w:t>
            </w:r>
          </w:p>
        </w:tc>
        <w:tc>
          <w:tcPr>
            <w:tcW w:type="dxa" w:w="2880"/>
          </w:tcPr>
          <w:p>
            <w:r>
              <w:t>string</w:t>
            </w:r>
          </w:p>
        </w:tc>
        <w:tc>
          <w:tcPr>
            <w:tcW w:type="dxa" w:w="2880"/>
          </w:tcPr>
          <w:p>
            <w:r>
              <w:t>Object type. Possible values include certificate, organization.certificate, organization.project.certificate (for this endpoint, listing for a project uses organization.project.certificate).</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data[].name</w:t>
            </w:r>
          </w:p>
        </w:tc>
        <w:tc>
          <w:tcPr>
            <w:tcW w:type="dxa" w:w="2880"/>
          </w:tcPr>
          <w:p>
            <w:r>
              <w:t>string</w:t>
            </w:r>
          </w:p>
        </w:tc>
        <w:tc>
          <w:tcPr>
            <w:tcW w:type="dxa" w:w="2880"/>
          </w:tcPr>
          <w:p>
            <w:r>
              <w:t>The name of the certificate.</w:t>
            </w:r>
          </w:p>
        </w:tc>
      </w:tr>
      <w:tr>
        <w:tc>
          <w:tcPr>
            <w:tcW w:type="dxa" w:w="2880"/>
          </w:tcPr>
          <w:p>
            <w:r>
              <w:t>data[].created_at</w:t>
            </w:r>
          </w:p>
        </w:tc>
        <w:tc>
          <w:tcPr>
            <w:tcW w:type="dxa" w:w="2880"/>
          </w:tcPr>
          <w:p>
            <w:r>
              <w:t>integer</w:t>
            </w:r>
          </w:p>
        </w:tc>
        <w:tc>
          <w:tcPr>
            <w:tcW w:type="dxa" w:w="2880"/>
          </w:tcPr>
          <w:p>
            <w:r>
              <w:t>Unix timestamp (seconds) of when the certificate was uploaded.</w:t>
            </w:r>
          </w:p>
        </w:tc>
      </w:tr>
      <w:tr>
        <w:tc>
          <w:tcPr>
            <w:tcW w:type="dxa" w:w="2880"/>
          </w:tcPr>
          <w:p>
            <w:r>
              <w:t>data[].certificate_details</w:t>
            </w:r>
          </w:p>
        </w:tc>
        <w:tc>
          <w:tcPr>
            <w:tcW w:type="dxa" w:w="2880"/>
          </w:tcPr>
          <w:p>
            <w:r>
              <w:t>object</w:t>
            </w:r>
          </w:p>
        </w:tc>
        <w:tc>
          <w:tcPr>
            <w:tcW w:type="dxa" w:w="2880"/>
          </w:tcPr>
          <w:p>
            <w:r>
              <w:t>Certificate metadata and content.</w:t>
            </w:r>
          </w:p>
        </w:tc>
      </w:tr>
      <w:tr>
        <w:tc>
          <w:tcPr>
            <w:tcW w:type="dxa" w:w="2880"/>
          </w:tcPr>
          <w:p>
            <w:r>
              <w:t>data[].certificate_details.valid_at</w:t>
            </w:r>
          </w:p>
        </w:tc>
        <w:tc>
          <w:tcPr>
            <w:tcW w:type="dxa" w:w="2880"/>
          </w:tcPr>
          <w:p>
            <w:r>
              <w:t>integer</w:t>
            </w:r>
          </w:p>
        </w:tc>
        <w:tc>
          <w:tcPr>
            <w:tcW w:type="dxa" w:w="2880"/>
          </w:tcPr>
          <w:p>
            <w:r>
              <w:t>Unix timestamp (seconds) when the certificate becomes valid.</w:t>
            </w:r>
          </w:p>
        </w:tc>
      </w:tr>
      <w:tr>
        <w:tc>
          <w:tcPr>
            <w:tcW w:type="dxa" w:w="2880"/>
          </w:tcPr>
          <w:p>
            <w:r>
              <w:t>data[].certificate_details.expires_at</w:t>
            </w:r>
          </w:p>
        </w:tc>
        <w:tc>
          <w:tcPr>
            <w:tcW w:type="dxa" w:w="2880"/>
          </w:tcPr>
          <w:p>
            <w:r>
              <w:t>integer</w:t>
            </w:r>
          </w:p>
        </w:tc>
        <w:tc>
          <w:tcPr>
            <w:tcW w:type="dxa" w:w="2880"/>
          </w:tcPr>
          <w:p>
            <w:r>
              <w:t>Unix timestamp (seconds) when the certificate expires.</w:t>
            </w:r>
          </w:p>
        </w:tc>
      </w:tr>
      <w:tr>
        <w:tc>
          <w:tcPr>
            <w:tcW w:type="dxa" w:w="2880"/>
          </w:tcPr>
          <w:p>
            <w:r>
              <w:t>data[].certificate_details.content</w:t>
            </w:r>
          </w:p>
        </w:tc>
        <w:tc>
          <w:tcPr>
            <w:tcW w:type="dxa" w:w="2880"/>
          </w:tcPr>
          <w:p>
            <w:r>
              <w:t>string</w:t>
            </w:r>
          </w:p>
        </w:tc>
        <w:tc>
          <w:tcPr>
            <w:tcW w:type="dxa" w:w="2880"/>
          </w:tcPr>
          <w:p>
            <w:r>
              <w:t>The content of the certificate in PEM format.</w:t>
            </w:r>
          </w:p>
        </w:tc>
      </w:tr>
      <w:tr>
        <w:tc>
          <w:tcPr>
            <w:tcW w:type="dxa" w:w="2880"/>
          </w:tcPr>
          <w:p>
            <w:r>
              <w:t>data[].active</w:t>
            </w:r>
          </w:p>
        </w:tc>
        <w:tc>
          <w:tcPr>
            <w:tcW w:type="dxa" w:w="2880"/>
          </w:tcPr>
          <w:p>
            <w:r>
              <w:t>boolean</w:t>
            </w:r>
          </w:p>
        </w:tc>
        <w:tc>
          <w:tcPr>
            <w:tcW w:type="dxa" w:w="2880"/>
          </w:tcPr>
          <w:p>
            <w:r>
              <w:t>Whether the certificate is currently active at the specified scope. Not returned when getting details for a specific certificate.</w:t>
            </w:r>
          </w:p>
        </w:tc>
      </w:tr>
      <w:tr>
        <w:tc>
          <w:tcPr>
            <w:tcW w:type="dxa" w:w="2880"/>
          </w:tcPr>
          <w:p>
            <w:r>
              <w:t>first_id</w:t>
            </w:r>
          </w:p>
        </w:tc>
        <w:tc>
          <w:tcPr>
            <w:tcW w:type="dxa" w:w="2880"/>
          </w:tcPr>
          <w:p>
            <w:r>
              <w:t>string</w:t>
            </w:r>
          </w:p>
        </w:tc>
        <w:tc>
          <w:tcPr>
            <w:tcW w:type="dxa" w:w="2880"/>
          </w:tcPr>
          <w:p>
            <w:r>
              <w:t>The first certificate ID in the returned page (example: cert_abc).</w:t>
            </w:r>
          </w:p>
        </w:tc>
      </w:tr>
      <w:tr>
        <w:tc>
          <w:tcPr>
            <w:tcW w:type="dxa" w:w="2880"/>
          </w:tcPr>
          <w:p>
            <w:r>
              <w:t>last_id</w:t>
            </w:r>
          </w:p>
        </w:tc>
        <w:tc>
          <w:tcPr>
            <w:tcW w:type="dxa" w:w="2880"/>
          </w:tcPr>
          <w:p>
            <w:r>
              <w:t>string</w:t>
            </w:r>
          </w:p>
        </w:tc>
        <w:tc>
          <w:tcPr>
            <w:tcW w:type="dxa" w:w="2880"/>
          </w:tcPr>
          <w:p>
            <w:r>
              <w:t>The last certificate ID in the returned page (example: cert_abc).</w:t>
            </w:r>
          </w:p>
        </w:tc>
      </w:tr>
      <w:tr>
        <w:tc>
          <w:tcPr>
            <w:tcW w:type="dxa" w:w="2880"/>
          </w:tcPr>
          <w:p>
            <w:r>
              <w:t>has_more</w:t>
            </w:r>
          </w:p>
        </w:tc>
        <w:tc>
          <w:tcPr>
            <w:tcW w:type="dxa" w:w="2880"/>
          </w:tcPr>
          <w:p>
            <w:r>
              <w:t>boolean</w:t>
            </w:r>
          </w:p>
        </w:tc>
        <w:tc>
          <w:tcPr>
            <w:tcW w:type="dxa" w:w="2880"/>
          </w:tcPr>
          <w:p>
            <w:r>
              <w:t>Whether there are more results available after this page.</w:t>
            </w:r>
          </w:p>
        </w:tc>
      </w:tr>
      <w:tr>
        <w:tc>
          <w:tcPr>
            <w:tcW w:type="dxa" w:w="2880"/>
          </w:tcPr>
          <w:p>
            <w:r>
              <w:t>object</w:t>
            </w:r>
          </w:p>
        </w:tc>
        <w:tc>
          <w:tcPr>
            <w:tcW w:type="dxa" w:w="2880"/>
          </w:tcPr>
          <w:p>
            <w:r>
              <w:t>string</w:t>
            </w:r>
          </w:p>
        </w:tc>
        <w:tc>
          <w:tcPr>
            <w:tcW w:type="dxa" w:w="2880"/>
          </w:tcPr>
          <w:p>
            <w:r>
              <w:t>The type of the returned object. Value: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'https://api.openai.com/v1/organization/projects/proj_123/certificates?limit=20&amp;order=desc'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-sS \</w:t>
        <w:br/>
        <w:t xml:space="preserve"> 'https://api.openai.com/v1/organization/projects/proj_123/certificates' \</w:t>
        <w:br/>
        <w:t xml:space="preserve"> -H 'Accept: application/json'</w:t>
      </w:r>
    </w:p>
    <w:p>
      <w:pPr>
        <w:pStyle w:val="Heading3"/>
      </w:pPr>
      <w:r>
        <w:t>Example 2: Fetch the next page using after</w:t>
      </w:r>
    </w:p>
    <w:p>
      <w:r>
        <w:rPr>
          <w:b/>
          <w:color w:val="666666"/>
          <w:sz w:val="16"/>
        </w:rPr>
        <w:t>[bash]</w:t>
      </w:r>
    </w:p>
    <w:p>
      <w:pPr>
        <w:shd w:fill="F2F2F2" w:val="clear"/>
      </w:pPr>
      <w:r>
        <w:rPr>
          <w:rFonts w:ascii="Courier New" w:hAnsi="Courier New"/>
          <w:sz w:val="17"/>
        </w:rPr>
        <w:t>curl -sS \</w:t>
        <w:br/>
        <w:t xml:space="preserve"> 'https://api.openai.com/v1/organization/projects/proj_123/certificates?limit=100&amp;after=cert_abc' \</w:t>
        <w:br/>
        <w:t xml:space="preserve"> -H 'Accept: application/json'</w:t>
      </w:r>
    </w:p>
    <w:p>
      <w:pPr>
        <w:pStyle w:val="Heading3"/>
      </w:pPr>
      <w:r>
        <w:t>Example 3: Sort ascending by creation time</w:t>
      </w:r>
    </w:p>
    <w:p>
      <w:r>
        <w:rPr>
          <w:b/>
          <w:color w:val="666666"/>
          <w:sz w:val="16"/>
        </w:rPr>
        <w:t>[bash]</w:t>
      </w:r>
    </w:p>
    <w:p>
      <w:pPr>
        <w:shd w:fill="F2F2F2" w:val="clear"/>
      </w:pPr>
      <w:r>
        <w:rPr>
          <w:rFonts w:ascii="Courier New" w:hAnsi="Courier New"/>
          <w:sz w:val="17"/>
        </w:rPr>
        <w:t>curl -sS \</w:t>
        <w:br/>
        <w:t xml:space="preserve"> 'https://api.openai.com/v1/organization/projects/proj_123/certificates?order=asc' \</w:t>
        <w:br/>
        <w:t xml:space="preserve"> -H 'Accept: application/json'</w:t>
      </w:r>
    </w:p>
    <w:p>
      <w:pPr>
        <w:pStyle w:val="Heading3"/>
      </w:pPr>
      <w:r>
        <w:t>Notes</w:t>
      </w:r>
    </w:p>
    <w:p>
      <w:pPr>
        <w:pStyle w:val="ListBullet"/>
      </w:pPr>
      <w:r>
        <w:t>Sorting is based on the created_at timestamp.</w:t>
      </w:r>
    </w:p>
    <w:p>
      <w:pPr>
        <w:pStyle w:val="ListBullet"/>
      </w:pPr>
      <w:r>
        <w:t>Pagination uses after as an object ID cursor.</w:t>
      </w:r>
    </w:p>
    <w:p>
      <w:pPr>
        <w:pStyle w:val="Heading3"/>
      </w:pPr>
      <w:r>
        <w:t>Related projectCertificates actions</w:t>
      </w:r>
    </w:p>
    <w:p>
      <w:pPr>
        <w:pStyle w:val="ListBullet"/>
      </w:pPr>
      <w:r>
        <w:t>[POST] Activate a Project’s Certificates — /organization/projects/{{projectId}}/certificates/activate</w:t>
      </w:r>
    </w:p>
    <w:p>
      <w:pPr>
        <w:pStyle w:val="ListBullet"/>
      </w:pPr>
      <w:r>
        <w:t>[POST] Deactivate a Project’s Certificates — /organization/projects/{{projectId}}/certificates/deactivate</w:t>
      </w:r>
    </w:p>
    <w:p>
      <w:r>
        <w:br w:type="page"/>
      </w:r>
    </w:p>
    <w:p>
      <w:pPr>
        <w:pStyle w:val="Heading2"/>
      </w:pPr>
      <w:r>
        <w:t>36. [GET] List Organization Certificates</w:t>
      </w:r>
    </w:p>
    <w:p>
      <w:r>
        <w:rPr>
          <w:b/>
        </w:rPr>
        <w:t xml:space="preserve">Endpoint: </w:t>
      </w:r>
      <w:r>
        <w:rPr>
          <w:rFonts w:ascii="Courier New" w:hAnsi="Courier New"/>
          <w:sz w:val="18"/>
        </w:rPr>
        <w:t>/organization/certificates</w:t>
      </w:r>
    </w:p>
    <w:p>
      <w:pPr>
        <w:pStyle w:val="Heading3"/>
      </w:pPr>
      <w:r>
        <w:t>Prerequisites</w:t>
      </w:r>
    </w:p>
    <w:p>
      <w:pPr>
        <w:pStyle w:val="ListBullet"/>
      </w:pPr>
      <w:r>
        <w:t>Access to the organization whose certificates you want to list.</w:t>
      </w:r>
    </w:p>
    <w:p>
      <w:pPr>
        <w:pStyle w:val="Heading3"/>
      </w:pPr>
      <w:r>
        <w:t>Method</w:t>
      </w:r>
    </w:p>
    <w:p>
      <w:r>
        <w:t>GET</w:t>
      </w:r>
    </w:p>
    <w:p>
      <w:pPr>
        <w:pStyle w:val="Heading3"/>
      </w:pPr>
      <w:r>
        <w:t>URL</w:t>
      </w:r>
    </w:p>
    <w:p>
      <w:r>
        <w:t>https://api.openai.com/v1/organization/certificates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uploaded certificates for the organization. Supports cursor-based pagination and sorting by created_at.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 to 100. Default: 20. Send as a query parameter in the URL.</w:t>
            </w:r>
          </w:p>
        </w:tc>
      </w:tr>
      <w:tr>
        <w:tc>
          <w:tcPr>
            <w:tcW w:type="dxa" w:w="2880"/>
          </w:tcPr>
          <w:p>
            <w:r>
              <w:t>after</w:t>
            </w:r>
          </w:p>
        </w:tc>
        <w:tc>
          <w:tcPr>
            <w:tcW w:type="dxa" w:w="2880"/>
          </w:tcPr>
          <w:p>
            <w:r>
              <w:t>string</w:t>
            </w:r>
          </w:p>
        </w:tc>
        <w:tc>
          <w:tcPr>
            <w:tcW w:type="dxa" w:w="2880"/>
          </w:tcPr>
          <w:p>
            <w:r>
              <w:t>A cursor for pagination. The value is an object ID that defines your place in the list (e.g., if the last returned object is obj_foo, use after=obj_foo to fetch the next page). Send as a query parameter in the URL.</w:t>
            </w:r>
          </w:p>
        </w:tc>
      </w:tr>
      <w:tr>
        <w:tc>
          <w:tcPr>
            <w:tcW w:type="dxa" w:w="2880"/>
          </w:tcPr>
          <w:p>
            <w:r>
              <w:t>order</w:t>
            </w:r>
          </w:p>
        </w:tc>
        <w:tc>
          <w:tcPr>
            <w:tcW w:type="dxa" w:w="2880"/>
          </w:tcPr>
          <w:p>
            <w:r>
              <w:t>enum (asc, desc)</w:t>
            </w:r>
          </w:p>
        </w:tc>
        <w:tc>
          <w:tcPr>
            <w:tcW w:type="dxa" w:w="2880"/>
          </w:tcPr>
          <w:p>
            <w:r>
              <w:t>Sort order by the created_at timestamp. asc for ascending, desc for descending.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"organization.certificate",</w:t>
        <w:br/>
        <w:t xml:space="preserve"> "id": "cert_abc",</w:t>
        <w:br/>
        <w:t xml:space="preserve"> "name": "Org TLS Cert",</w:t>
        <w:br/>
        <w:t xml:space="preserve"> "created_at": 1712345678,</w:t>
        <w:br/>
        <w:t xml:space="preserve"> "certificate_details": {</w:t>
        <w:br/>
        <w:t xml:space="preserve"> "valid_at": 1712340000,</w:t>
        <w:br/>
        <w:t xml:space="preserve"> "expires_at": 1743876000,</w:t>
        <w:br/>
        <w:t xml:space="preserve"> "content": "-----BEGIN CERTIFICATE-----\nMIIB...\n-----END CERTIFICATE-----\n"</w:t>
        <w:br/>
        <w:t xml:space="preserve"> },</w:t>
        <w:br/>
        <w:t xml:space="preserve"> "active": true</w:t>
        <w:br/>
        <w:t xml:space="preserve"> }</w:t>
        <w:br/>
        <w:t xml:space="preserve"> ],</w:t>
        <w:br/>
        <w:t xml:space="preserve"> "first_id": "cert_abc",</w:t>
        <w:br/>
        <w:t xml:space="preserve"> "last_id": "cert_abc",</w:t>
        <w:br/>
        <w:t xml:space="preserve"> "has_more": false,</w:t>
        <w:br/>
        <w:t xml:space="preserve"> "object":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certificate objects.</w:t>
            </w:r>
          </w:p>
        </w:tc>
      </w:tr>
      <w:tr>
        <w:tc>
          <w:tcPr>
            <w:tcW w:type="dxa" w:w="2880"/>
          </w:tcPr>
          <w:p>
            <w:r>
              <w:t>data[].object</w:t>
            </w:r>
          </w:p>
        </w:tc>
        <w:tc>
          <w:tcPr>
            <w:tcW w:type="dxa" w:w="2880"/>
          </w:tcPr>
          <w:p>
            <w:r>
              <w:t>string</w:t>
            </w:r>
          </w:p>
        </w:tc>
        <w:tc>
          <w:tcPr>
            <w:tcW w:type="dxa" w:w="2880"/>
          </w:tcPr>
          <w:p>
            <w:r>
              <w:t>Object type. Possible values: certificate, organization.certificate, organization.project.certificate. Notes: if listing for the organization, object type is organization.certificate; if listing for a project, object type is organization.project.certificate.</w:t>
            </w:r>
          </w:p>
        </w:tc>
      </w:tr>
      <w:tr>
        <w:tc>
          <w:tcPr>
            <w:tcW w:type="dxa" w:w="2880"/>
          </w:tcPr>
          <w:p>
            <w:r>
              <w:t>data[].id</w:t>
            </w:r>
          </w:p>
        </w:tc>
        <w:tc>
          <w:tcPr>
            <w:tcW w:type="dxa" w:w="2880"/>
          </w:tcPr>
          <w:p>
            <w:r>
              <w:t>string</w:t>
            </w:r>
          </w:p>
        </w:tc>
        <w:tc>
          <w:tcPr>
            <w:tcW w:type="dxa" w:w="2880"/>
          </w:tcPr>
          <w:p>
            <w:r>
              <w:t>The certificate identifier, which can be referenced in API endpoints.</w:t>
            </w:r>
          </w:p>
        </w:tc>
      </w:tr>
      <w:tr>
        <w:tc>
          <w:tcPr>
            <w:tcW w:type="dxa" w:w="2880"/>
          </w:tcPr>
          <w:p>
            <w:r>
              <w:t>data[].name</w:t>
            </w:r>
          </w:p>
        </w:tc>
        <w:tc>
          <w:tcPr>
            <w:tcW w:type="dxa" w:w="2880"/>
          </w:tcPr>
          <w:p>
            <w:r>
              <w:t>string</w:t>
            </w:r>
          </w:p>
        </w:tc>
        <w:tc>
          <w:tcPr>
            <w:tcW w:type="dxa" w:w="2880"/>
          </w:tcPr>
          <w:p>
            <w:r>
              <w:t>The name of the certificate.</w:t>
            </w:r>
          </w:p>
        </w:tc>
      </w:tr>
      <w:tr>
        <w:tc>
          <w:tcPr>
            <w:tcW w:type="dxa" w:w="2880"/>
          </w:tcPr>
          <w:p>
            <w:r>
              <w:t>data[].created_at</w:t>
            </w:r>
          </w:p>
        </w:tc>
        <w:tc>
          <w:tcPr>
            <w:tcW w:type="dxa" w:w="2880"/>
          </w:tcPr>
          <w:p>
            <w:r>
              <w:t>integer</w:t>
            </w:r>
          </w:p>
        </w:tc>
        <w:tc>
          <w:tcPr>
            <w:tcW w:type="dxa" w:w="2880"/>
          </w:tcPr>
          <w:p>
            <w:r>
              <w:t>Unix timestamp (seconds) when the certificate was uploaded.</w:t>
            </w:r>
          </w:p>
        </w:tc>
      </w:tr>
      <w:tr>
        <w:tc>
          <w:tcPr>
            <w:tcW w:type="dxa" w:w="2880"/>
          </w:tcPr>
          <w:p>
            <w:r>
              <w:t>data[].certificate_details</w:t>
            </w:r>
          </w:p>
        </w:tc>
        <w:tc>
          <w:tcPr>
            <w:tcW w:type="dxa" w:w="2880"/>
          </w:tcPr>
          <w:p>
            <w:r>
              <w:t>object</w:t>
            </w:r>
          </w:p>
        </w:tc>
        <w:tc>
          <w:tcPr>
            <w:tcW w:type="dxa" w:w="2880"/>
          </w:tcPr>
          <w:p>
            <w:r>
              <w:t>Certificate details.</w:t>
            </w:r>
          </w:p>
        </w:tc>
      </w:tr>
      <w:tr>
        <w:tc>
          <w:tcPr>
            <w:tcW w:type="dxa" w:w="2880"/>
          </w:tcPr>
          <w:p>
            <w:r>
              <w:t>data[].certificate_details.valid_at</w:t>
            </w:r>
          </w:p>
        </w:tc>
        <w:tc>
          <w:tcPr>
            <w:tcW w:type="dxa" w:w="2880"/>
          </w:tcPr>
          <w:p>
            <w:r>
              <w:t>integer</w:t>
            </w:r>
          </w:p>
        </w:tc>
        <w:tc>
          <w:tcPr>
            <w:tcW w:type="dxa" w:w="2880"/>
          </w:tcPr>
          <w:p>
            <w:r>
              <w:t>Unix timestamp (seconds) when the certificate becomes valid.</w:t>
            </w:r>
          </w:p>
        </w:tc>
      </w:tr>
      <w:tr>
        <w:tc>
          <w:tcPr>
            <w:tcW w:type="dxa" w:w="2880"/>
          </w:tcPr>
          <w:p>
            <w:r>
              <w:t>data[].certificate_details.expires_at</w:t>
            </w:r>
          </w:p>
        </w:tc>
        <w:tc>
          <w:tcPr>
            <w:tcW w:type="dxa" w:w="2880"/>
          </w:tcPr>
          <w:p>
            <w:r>
              <w:t>integer</w:t>
            </w:r>
          </w:p>
        </w:tc>
        <w:tc>
          <w:tcPr>
            <w:tcW w:type="dxa" w:w="2880"/>
          </w:tcPr>
          <w:p>
            <w:r>
              <w:t>Unix timestamp (seconds) when the certificate expires.</w:t>
            </w:r>
          </w:p>
        </w:tc>
      </w:tr>
      <w:tr>
        <w:tc>
          <w:tcPr>
            <w:tcW w:type="dxa" w:w="2880"/>
          </w:tcPr>
          <w:p>
            <w:r>
              <w:t>data[].certificate_details.content</w:t>
            </w:r>
          </w:p>
        </w:tc>
        <w:tc>
          <w:tcPr>
            <w:tcW w:type="dxa" w:w="2880"/>
          </w:tcPr>
          <w:p>
            <w:r>
              <w:t>string</w:t>
            </w:r>
          </w:p>
        </w:tc>
        <w:tc>
          <w:tcPr>
            <w:tcW w:type="dxa" w:w="2880"/>
          </w:tcPr>
          <w:p>
            <w:r>
              <w:t>The certificate content in PEM format.</w:t>
            </w:r>
          </w:p>
        </w:tc>
      </w:tr>
      <w:tr>
        <w:tc>
          <w:tcPr>
            <w:tcW w:type="dxa" w:w="2880"/>
          </w:tcPr>
          <w:p>
            <w:r>
              <w:t>data[].active</w:t>
            </w:r>
          </w:p>
        </w:tc>
        <w:tc>
          <w:tcPr>
            <w:tcW w:type="dxa" w:w="2880"/>
          </w:tcPr>
          <w:p>
            <w:r>
              <w:t>boolean</w:t>
            </w:r>
          </w:p>
        </w:tc>
        <w:tc>
          <w:tcPr>
            <w:tcW w:type="dxa" w:w="2880"/>
          </w:tcPr>
          <w:p>
            <w:r>
              <w:t>Whether the certificate is currently active at the specified scope. Not returned when getting details for a specific certificate.</w:t>
            </w:r>
          </w:p>
        </w:tc>
      </w:tr>
      <w:tr>
        <w:tc>
          <w:tcPr>
            <w:tcW w:type="dxa" w:w="2880"/>
          </w:tcPr>
          <w:p>
            <w:r>
              <w:t>first_id</w:t>
            </w:r>
          </w:p>
        </w:tc>
        <w:tc>
          <w:tcPr>
            <w:tcW w:type="dxa" w:w="2880"/>
          </w:tcPr>
          <w:p>
            <w:r>
              <w:t>string</w:t>
            </w:r>
          </w:p>
        </w:tc>
        <w:tc>
          <w:tcPr>
            <w:tcW w:type="dxa" w:w="2880"/>
          </w:tcPr>
          <w:p>
            <w:r>
              <w:t>ID of the first item in the returned list. Example: cert_abc.</w:t>
            </w:r>
          </w:p>
        </w:tc>
      </w:tr>
      <w:tr>
        <w:tc>
          <w:tcPr>
            <w:tcW w:type="dxa" w:w="2880"/>
          </w:tcPr>
          <w:p>
            <w:r>
              <w:t>last_id</w:t>
            </w:r>
          </w:p>
        </w:tc>
        <w:tc>
          <w:tcPr>
            <w:tcW w:type="dxa" w:w="2880"/>
          </w:tcPr>
          <w:p>
            <w:r>
              <w:t>string</w:t>
            </w:r>
          </w:p>
        </w:tc>
        <w:tc>
          <w:tcPr>
            <w:tcW w:type="dxa" w:w="2880"/>
          </w:tcPr>
          <w:p>
            <w:r>
              <w:t>ID of the last item in the returned list. Example: cert_abc.</w:t>
            </w:r>
          </w:p>
        </w:tc>
      </w:tr>
      <w:tr>
        <w:tc>
          <w:tcPr>
            <w:tcW w:type="dxa" w:w="2880"/>
          </w:tcPr>
          <w:p>
            <w:r>
              <w:t>has_more</w:t>
            </w:r>
          </w:p>
        </w:tc>
        <w:tc>
          <w:tcPr>
            <w:tcW w:type="dxa" w:w="2880"/>
          </w:tcPr>
          <w:p>
            <w:r>
              <w:t>boolean</w:t>
            </w:r>
          </w:p>
        </w:tc>
        <w:tc>
          <w:tcPr>
            <w:tcW w:type="dxa" w:w="2880"/>
          </w:tcPr>
          <w:p>
            <w:r>
              <w:t>Whether there are more items available after this page.</w:t>
            </w:r>
          </w:p>
        </w:tc>
      </w:tr>
      <w:tr>
        <w:tc>
          <w:tcPr>
            <w:tcW w:type="dxa" w:w="2880"/>
          </w:tcPr>
          <w:p>
            <w:r>
              <w:t>object</w:t>
            </w:r>
          </w:p>
        </w:tc>
        <w:tc>
          <w:tcPr>
            <w:tcW w:type="dxa" w:w="2880"/>
          </w:tcPr>
          <w:p>
            <w:r>
              <w:t>string</w:t>
            </w:r>
          </w:p>
        </w:tc>
        <w:tc>
          <w:tcPr>
            <w:tcW w:type="dxa" w:w="2880"/>
          </w:tcPr>
          <w:p>
            <w:r>
              <w:t>The type of this response object. Value: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'https://api.openai.com/v1/organization/certificates?limit=20&amp;order=desc' \</w:t>
        <w:br/>
        <w:t xml:space="preserve"> --header 'Accept: application/json'</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-s \</w:t>
        <w:br/>
        <w:t xml:space="preserve"> 'https://api.openai.com/v1/organization/certificates'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 \</w:t>
        <w:br/>
        <w:t xml:space="preserve"> 'https://api.openai.com/v1/organization/certificates?limit=100&amp;after=obj_foo' \</w:t>
        <w:br/>
        <w:t xml:space="preserve"> -H 'Accept: application/json'</w:t>
      </w:r>
    </w:p>
    <w:p>
      <w:pPr>
        <w:pStyle w:val="Heading3"/>
      </w:pPr>
      <w:r>
        <w:t>Example 3: Sort ascending by creation time</w:t>
      </w:r>
    </w:p>
    <w:p>
      <w:r>
        <w:rPr>
          <w:b/>
          <w:color w:val="666666"/>
          <w:sz w:val="16"/>
        </w:rPr>
        <w:t>[bash]</w:t>
      </w:r>
    </w:p>
    <w:p>
      <w:pPr>
        <w:shd w:fill="F2F2F2" w:val="clear"/>
      </w:pPr>
      <w:r>
        <w:rPr>
          <w:rFonts w:ascii="Courier New" w:hAnsi="Courier New"/>
          <w:sz w:val="17"/>
        </w:rPr>
        <w:t>curl -s \</w:t>
        <w:br/>
        <w:t xml:space="preserve"> 'https://api.openai.com/v1/organization/certificates?order=asc' \</w:t>
        <w:br/>
        <w:t xml:space="preserve"> -H 'Accept: application/json'</w:t>
      </w:r>
    </w:p>
    <w:p>
      <w:pPr>
        <w:pStyle w:val="Heading3"/>
      </w:pPr>
      <w:r>
        <w:t>Notes</w:t>
      </w:r>
    </w:p>
    <w:p>
      <w:pPr>
        <w:pStyle w:val="ListBullet"/>
      </w:pPr>
      <w:r>
        <w:t>Pagination is cursor-based via after, which should be set to the last object ID from the previous page (commonly last_id from the prior response).</w:t>
      </w:r>
    </w:p>
    <w:p>
      <w:pPr>
        <w:pStyle w:val="Heading3"/>
      </w:pPr>
      <w:r>
        <w:t>Error Handling</w:t>
      </w:r>
    </w:p>
    <w:p>
      <w:pPr>
        <w:pStyle w:val="ListBullet"/>
      </w:pPr>
      <w:r>
        <w:t>The scraped documentation only specifies a 200 success response; no error responses were provided.</w:t>
      </w:r>
    </w:p>
    <w:p>
      <w:pPr>
        <w:pStyle w:val="Heading3"/>
      </w:pPr>
      <w:r>
        <w:t>Related organizationCertificates actions</w:t>
      </w:r>
    </w:p>
    <w:p>
      <w:pPr>
        <w:pStyle w:val="ListBullet"/>
      </w:pPr>
      <w:r>
        <w:t>[POST] Activate Organization Certificates — /organization/certificates/activate</w:t>
      </w:r>
    </w:p>
    <w:p>
      <w:pPr>
        <w:pStyle w:val="ListBullet"/>
      </w:pPr>
      <w:r>
        <w:t>[POST] Deactivate Organization Certificates — /organization/certificates/deactivate</w:t>
      </w:r>
    </w:p>
    <w:p>
      <w:pPr>
        <w:pStyle w:val="ListBullet"/>
      </w:pPr>
      <w:r>
        <w:t>[GET] Retrieve an Organization Certificate — /organization/certificates/{{certificateId}}</w:t>
      </w:r>
    </w:p>
    <w:p>
      <w:pPr>
        <w:pStyle w:val="ListBullet"/>
      </w:pPr>
      <w:r>
        <w:t>[DELETE] Delete an Organization Certificate — /organization/certificates/{{certificateId}}</w:t>
      </w:r>
    </w:p>
    <w:p>
      <w:pPr>
        <w:pStyle w:val="ListBullet"/>
      </w:pPr>
      <w:r>
        <w:t>[POST] Upload an Organization Certificate — /organization/certificates</w:t>
      </w:r>
    </w:p>
    <w:p>
      <w:r>
        <w:br w:type="page"/>
      </w:r>
    </w:p>
    <w:p>
      <w:pPr>
        <w:pStyle w:val="Heading2"/>
      </w:pPr>
      <w:r>
        <w:t>37. [POST] Modify a Certificate</w:t>
      </w:r>
    </w:p>
    <w:p>
      <w:r>
        <w:rPr>
          <w:b/>
        </w:rPr>
        <w:t xml:space="preserve">Endpoint: </w:t>
      </w:r>
      <w:r>
        <w:rPr>
          <w:rFonts w:ascii="Courier New" w:hAnsi="Courier New"/>
          <w:sz w:val="18"/>
        </w:rPr>
        <w:t>/organization/certificates/{{certificateId}}</w:t>
      </w:r>
    </w:p>
    <w:p>
      <w:pPr>
        <w:pStyle w:val="Heading3"/>
      </w:pPr>
      <w:r>
        <w:t>Prerequisites</w:t>
      </w:r>
    </w:p>
    <w:p>
      <w:pPr>
        <w:pStyle w:val="ListBullet"/>
      </w:pPr>
      <w:r>
        <w:t>You must have access to the organization that owns the certificate you are modifying.</w:t>
      </w:r>
    </w:p>
    <w:p>
      <w:pPr>
        <w:pStyle w:val="Heading3"/>
      </w:pPr>
      <w:r>
        <w:t>Method</w:t>
      </w:r>
    </w:p>
    <w:p>
      <w:r>
        <w:t>POST</w:t>
      </w:r>
    </w:p>
    <w:p>
      <w:pPr>
        <w:pStyle w:val="Heading3"/>
      </w:pPr>
      <w:r>
        <w:t>URL</w:t>
      </w:r>
    </w:p>
    <w:p>
      <w:r>
        <w:t>https://api.openai.com/v1/organization/certificates/{{certificate_id}}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certificate. Only the certificate name can be updated.</w:t>
      </w:r>
    </w:p>
    <w:p>
      <w:pPr>
        <w:pStyle w:val="Heading3"/>
      </w:pPr>
      <w:r>
        <w:t>Enforcement Rules</w:t>
      </w:r>
    </w:p>
    <w:p>
      <w:pPr>
        <w:pStyle w:val="ListBullet"/>
      </w:pPr>
      <w:r>
        <w:t>The certificate_id path parameter must always be present.</w:t>
      </w:r>
    </w:p>
    <w:p>
      <w:pPr>
        <w:pStyle w:val="ListBullet"/>
      </w:pPr>
      <w:r>
        <w:t>If the user provides a certificate_id, use that value directly.</w:t>
      </w:r>
    </w:p>
    <w:p>
      <w:pPr>
        <w:pStyle w:val="ListBullet"/>
      </w:pPr>
      <w:r>
        <w:t>Do not call the API with a missing or empty certificate_id (e.g., avoid /organization/certificates/).</w:t>
      </w:r>
    </w:p>
    <w:p>
      <w:pPr>
        <w:pStyle w:val="ListBullet"/>
      </w:pPr>
      <w:r>
        <w:t>Always construct the path as /organization/certificates/{{certificate_id}}, where {{certificate_id}}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/organization/certificates/cert_abc123</w:t>
      </w:r>
    </w:p>
    <w:p>
      <w:pPr>
        <w:pStyle w:val="Heading3"/>
      </w:pPr>
      <w:r>
        <w:t>Invalid Examples</w:t>
      </w:r>
    </w:p>
    <w:p>
      <w:r>
        <w:rPr>
          <w:b/>
          <w:color w:val="666666"/>
          <w:sz w:val="16"/>
        </w:rPr>
        <w:t>[http]</w:t>
      </w:r>
    </w:p>
    <w:p>
      <w:pPr>
        <w:shd w:fill="F2F2F2" w:val="clear"/>
      </w:pPr>
      <w:r>
        <w:rPr>
          <w:rFonts w:ascii="Courier New" w:hAnsi="Courier New"/>
          <w:sz w:val="17"/>
        </w:rPr>
        <w:t>/organization/certificates/</w:t>
        <w:br/>
        <w:t>/organization/certificates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certificate_id</w:t>
            </w:r>
          </w:p>
        </w:tc>
        <w:tc>
          <w:tcPr>
            <w:tcW w:type="dxa" w:w="2880"/>
          </w:tcPr>
          <w:p>
            <w:r>
              <w:t>string</w:t>
            </w:r>
          </w:p>
        </w:tc>
        <w:tc>
          <w:tcPr>
            <w:tcW w:type="dxa" w:w="2880"/>
          </w:tcPr>
          <w:p>
            <w:r>
              <w:t>Unique ID of the certificate to modify.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name for the certificate.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"certificate",</w:t>
        <w:br/>
        <w:t xml:space="preserve"> "id": "cert_abc123",</w:t>
        <w:br/>
        <w:t xml:space="preserve"> "name": "Updated Certificate Name",</w:t>
        <w:br/>
        <w:t xml:space="preserve"> "created_at": 1715123456,</w:t>
        <w:br/>
        <w:t xml:space="preserve"> "certificate_details": {</w:t>
        <w:br/>
        <w:t xml:space="preserve"> "valid_at": 1715120000,</w:t>
        <w:br/>
        <w:t xml:space="preserve"> "expires_at": 1746656000,</w:t>
        <w:br/>
        <w:t xml:space="preserve"> "content": "-----BEGIN CERTIFICATE-----\nMIIB...\n-----END CERTIFICATE-----\n"</w:t>
        <w:br/>
        <w:t xml:space="preserve"> },</w:t>
        <w:br/>
        <w:t xml:space="preserve"> "active":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Possible values: certificate, organization.certificate, organization.project.certificate.</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certificate.</w:t>
            </w:r>
          </w:p>
        </w:tc>
      </w:tr>
      <w:tr>
        <w:tc>
          <w:tcPr>
            <w:tcW w:type="dxa" w:w="2880"/>
          </w:tcPr>
          <w:p>
            <w:r>
              <w:t>created_at</w:t>
            </w:r>
          </w:p>
        </w:tc>
        <w:tc>
          <w:tcPr>
            <w:tcW w:type="dxa" w:w="2880"/>
          </w:tcPr>
          <w:p>
            <w:r>
              <w:t>integer</w:t>
            </w:r>
          </w:p>
        </w:tc>
        <w:tc>
          <w:tcPr>
            <w:tcW w:type="dxa" w:w="2880"/>
          </w:tcPr>
          <w:p>
            <w:r>
              <w:t>Unix timestamp (seconds) of when the certificate was uploaded.</w:t>
            </w:r>
          </w:p>
        </w:tc>
      </w:tr>
      <w:tr>
        <w:tc>
          <w:tcPr>
            <w:tcW w:type="dxa" w:w="2880"/>
          </w:tcPr>
          <w:p>
            <w:r>
              <w:t>certificate_details</w:t>
            </w:r>
          </w:p>
        </w:tc>
        <w:tc>
          <w:tcPr>
            <w:tcW w:type="dxa" w:w="2880"/>
          </w:tcPr>
          <w:p>
            <w:r>
              <w:t>object</w:t>
            </w:r>
          </w:p>
        </w:tc>
        <w:tc>
          <w:tcPr>
            <w:tcW w:type="dxa" w:w="2880"/>
          </w:tcPr>
          <w:p>
            <w:r>
              <w:t>Certificate metadata and content.</w:t>
            </w:r>
          </w:p>
        </w:tc>
      </w:tr>
      <w:tr>
        <w:tc>
          <w:tcPr>
            <w:tcW w:type="dxa" w:w="2880"/>
          </w:tcPr>
          <w:p>
            <w:r>
              <w:t>certificate_details.valid_at</w:t>
            </w:r>
          </w:p>
        </w:tc>
        <w:tc>
          <w:tcPr>
            <w:tcW w:type="dxa" w:w="2880"/>
          </w:tcPr>
          <w:p>
            <w:r>
              <w:t>integer</w:t>
            </w:r>
          </w:p>
        </w:tc>
        <w:tc>
          <w:tcPr>
            <w:tcW w:type="dxa" w:w="2880"/>
          </w:tcPr>
          <w:p>
            <w:r>
              <w:t>Unix timestamp (seconds) of when the certificate becomes valid.</w:t>
            </w:r>
          </w:p>
        </w:tc>
      </w:tr>
      <w:tr>
        <w:tc>
          <w:tcPr>
            <w:tcW w:type="dxa" w:w="2880"/>
          </w:tcPr>
          <w:p>
            <w:r>
              <w:t>certificate_details.expires_at</w:t>
            </w:r>
          </w:p>
        </w:tc>
        <w:tc>
          <w:tcPr>
            <w:tcW w:type="dxa" w:w="2880"/>
          </w:tcPr>
          <w:p>
            <w:r>
              <w:t>integer</w:t>
            </w:r>
          </w:p>
        </w:tc>
        <w:tc>
          <w:tcPr>
            <w:tcW w:type="dxa" w:w="2880"/>
          </w:tcPr>
          <w:p>
            <w:r>
              <w:t>Unix timestamp (seconds) of when the certificate expires.</w:t>
            </w:r>
          </w:p>
        </w:tc>
      </w:tr>
      <w:tr>
        <w:tc>
          <w:tcPr>
            <w:tcW w:type="dxa" w:w="2880"/>
          </w:tcPr>
          <w:p>
            <w:r>
              <w:t>certificate_details.content</w:t>
            </w:r>
          </w:p>
        </w:tc>
        <w:tc>
          <w:tcPr>
            <w:tcW w:type="dxa" w:w="2880"/>
          </w:tcPr>
          <w:p>
            <w:r>
              <w:t>string</w:t>
            </w:r>
          </w:p>
        </w:tc>
        <w:tc>
          <w:tcPr>
            <w:tcW w:type="dxa" w:w="2880"/>
          </w:tcPr>
          <w:p>
            <w:r>
              <w:t>The content of the certificate in PEM format.</w:t>
            </w:r>
          </w:p>
        </w:tc>
      </w:tr>
      <w:tr>
        <w:tc>
          <w:tcPr>
            <w:tcW w:type="dxa" w:w="2880"/>
          </w:tcPr>
          <w:p>
            <w:r>
              <w:t>active</w:t>
            </w:r>
          </w:p>
        </w:tc>
        <w:tc>
          <w:tcPr>
            <w:tcW w:type="dxa" w:w="2880"/>
          </w:tcPr>
          <w:p>
            <w:r>
              <w:t>boolean</w:t>
            </w:r>
          </w:p>
        </w:tc>
        <w:tc>
          <w:tcPr>
            <w:tcW w:type="dxa" w:w="2880"/>
          </w:tcPr>
          <w:p>
            <w:r>
              <w:t>Whether the certificate is currently active at the specified scope. (May not be returned when getting details for a specific certificate.)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'https://api.openai.com/v1/organization/certificates/cert_abc123' \</w:t>
        <w:br/>
        <w:t xml:space="preserve"> --header 'Accept: application/json' \</w:t>
        <w:br/>
        <w:t xml:space="preserve"> --header 'Content-Type: application/json' \</w:t>
        <w:br/>
        <w:t xml:space="preserve"> --data '{</w:t>
        <w:br/>
        <w:t xml:space="preserve"> "name": "Updated Certificate Name"</w:t>
        <w:br/>
        <w:t xml:space="preserve">  }'</w:t>
      </w:r>
    </w:p>
    <w:p>
      <w:pPr>
        <w:pStyle w:val="Heading3"/>
      </w:pPr>
      <w:r>
        <w:t>Example Usage</w:t>
      </w:r>
    </w:p>
    <w:p>
      <w:pPr>
        <w:pStyle w:val="Heading3"/>
      </w:pPr>
      <w:r>
        <w:t>Example 1: Rename a Certificate</w:t>
      </w:r>
    </w:p>
    <w:p>
      <w:r>
        <w:rPr>
          <w:b/>
          <w:color w:val="666666"/>
          <w:sz w:val="16"/>
        </w:rPr>
        <w:t>[bash]</w:t>
      </w:r>
    </w:p>
    <w:p>
      <w:pPr>
        <w:shd w:fill="F2F2F2" w:val="clear"/>
      </w:pPr>
      <w:r>
        <w:rPr>
          <w:rFonts w:ascii="Courier New" w:hAnsi="Courier New"/>
          <w:sz w:val="17"/>
        </w:rPr>
        <w:t>curl --request POST 'https://api.openai.com/v1/organization/certificates/cert_abc123' \</w:t>
        <w:br/>
        <w:t xml:space="preserve"> --header 'Accept: application/json' \</w:t>
        <w:br/>
        <w:t xml:space="preserve"> --header 'Content-Type: application/json' \</w:t>
        <w:br/>
        <w:t xml:space="preserve"> --data '{</w:t>
        <w:br/>
        <w:t xml:space="preserve"> "name": "TLS Certificate (Prod) - 2026"</w:t>
        <w:br/>
        <w:t xml:space="preserve">  }'</w:t>
      </w:r>
    </w:p>
    <w:p>
      <w:pPr>
        <w:pStyle w:val="Heading3"/>
      </w:pPr>
      <w:r>
        <w:t>Example 2: Set a Short, Human-Friendly Name</w:t>
      </w:r>
    </w:p>
    <w:p>
      <w:r>
        <w:rPr>
          <w:b/>
          <w:color w:val="666666"/>
          <w:sz w:val="16"/>
        </w:rPr>
        <w:t>[bash]</w:t>
      </w:r>
    </w:p>
    <w:p>
      <w:pPr>
        <w:shd w:fill="F2F2F2" w:val="clear"/>
      </w:pPr>
      <w:r>
        <w:rPr>
          <w:rFonts w:ascii="Courier New" w:hAnsi="Courier New"/>
          <w:sz w:val="17"/>
        </w:rPr>
        <w:t>curl --request POST 'https://api.openai.com/v1/organization/certificates/cert_def456' \</w:t>
        <w:br/>
        <w:t xml:space="preserve"> --header 'Accept: application/json' \</w:t>
        <w:br/>
        <w:t xml:space="preserve"> --header 'Content-Type: application/json' \</w:t>
        <w:br/>
        <w:t xml:space="preserve"> --data '{</w:t>
        <w:br/>
        <w:t xml:space="preserve"> "name": "mTLS Client Cert - Payments"</w:t>
        <w:br/>
        <w:t xml:space="preserve">  }'</w:t>
      </w:r>
    </w:p>
    <w:p>
      <w:pPr>
        <w:pStyle w:val="Heading3"/>
      </w:pPr>
      <w:r>
        <w:t>Notes</w:t>
      </w:r>
    </w:p>
    <w:p>
      <w:pPr>
        <w:pStyle w:val="ListBullet"/>
      </w:pPr>
      <w:r>
        <w:t>Only name is modifiable for a certificate via this endpoint.</w:t>
      </w:r>
    </w:p>
    <w:p>
      <w:pPr>
        <w:pStyle w:val="Heading3"/>
      </w:pPr>
      <w:r>
        <w:t>Error Handling</w:t>
      </w:r>
    </w:p>
    <w:p>
      <w:pPr>
        <w:pStyle w:val="ListBullet"/>
      </w:pPr>
      <w:r>
        <w:t>The provided documentation only specifies a 200 success response; no error status codes or error schemas were included in the scraped content.</w:t>
      </w:r>
    </w:p>
    <w:p>
      <w:r>
        <w:br w:type="page"/>
      </w:r>
    </w:p>
    <w:p>
      <w:pPr>
        <w:pStyle w:val="Heading2"/>
      </w:pPr>
      <w:r>
        <w:t>38. [POST] Deactivate a Project’s Certificates</w:t>
      </w:r>
    </w:p>
    <w:p>
      <w:r>
        <w:rPr>
          <w:b/>
        </w:rPr>
        <w:t xml:space="preserve">Endpoint: </w:t>
      </w:r>
      <w:r>
        <w:rPr>
          <w:rFonts w:ascii="Courier New" w:hAnsi="Courier New"/>
          <w:sz w:val="18"/>
        </w:rPr>
        <w:t>/organization/projects/{{projectId}}/certificates/deactivate</w:t>
      </w:r>
    </w:p>
    <w:p>
      <w:pPr>
        <w:pStyle w:val="Heading3"/>
      </w:pPr>
      <w:r>
        <w:t>Prerequisites</w:t>
      </w:r>
    </w:p>
    <w:p>
      <w:pPr>
        <w:pStyle w:val="ListBullet"/>
      </w:pPr>
      <w:r>
        <w:t>You must have access to the target project and its certificates.</w:t>
      </w:r>
    </w:p>
    <w:p>
      <w:pPr>
        <w:pStyle w:val="ListBullet"/>
      </w:pPr>
      <w:r>
        <w:t>You must have up to 10 certificate IDs ready to deactivate.</w:t>
      </w:r>
    </w:p>
    <w:p>
      <w:pPr>
        <w:pStyle w:val="Heading3"/>
      </w:pPr>
      <w:r>
        <w:t>Method</w:t>
      </w:r>
    </w:p>
    <w:p>
      <w:r>
        <w:t>POST</w:t>
      </w:r>
    </w:p>
    <w:p>
      <w:pPr>
        <w:pStyle w:val="Heading3"/>
      </w:pPr>
      <w:r>
        <w:t>URL</w:t>
      </w:r>
    </w:p>
    <w:p>
      <w:r>
        <w:t>https://api.openai.com/v1/organization/projects/{{project_id}}/certificates/deactivate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certificates at the project level. This operation is atomic and idempotent, and you can deactivate up to 10 certificates in a single request.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/organization/projects//certificates/deactivate).</w:t>
      </w:r>
    </w:p>
    <w:p>
      <w:pPr>
        <w:pStyle w:val="ListBullet"/>
      </w:pPr>
      <w:r>
        <w:t>Always construct the path as /organization/projects/{{project_id}}/certificates/deactivate,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/organization/projects/proj_123/cerificates/deactivate</w:t>
        <w:br/>
        <w:t>/organization/projects/my-project-id/certificates/deactivate</w:t>
      </w:r>
    </w:p>
    <w:p>
      <w:pPr>
        <w:pStyle w:val="Heading3"/>
      </w:pPr>
      <w:r>
        <w:t>Invalid Examples</w:t>
      </w:r>
    </w:p>
    <w:p>
      <w:r>
        <w:rPr>
          <w:b/>
          <w:color w:val="666666"/>
          <w:sz w:val="16"/>
        </w:rPr>
        <w:t>[http]</w:t>
      </w:r>
    </w:p>
    <w:p>
      <w:pPr>
        <w:shd w:fill="F2F2F2" w:val="clear"/>
      </w:pPr>
      <w:r>
        <w:rPr>
          <w:rFonts w:ascii="Courier New" w:hAnsi="Courier New"/>
          <w:sz w:val="17"/>
        </w:rPr>
        <w:t>/organization/projects//certificates/deactivate</w:t>
        <w:br/>
        <w:t>/organization/projects/certificates/deactivate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certificate_ids</w:t>
            </w:r>
          </w:p>
        </w:tc>
        <w:tc>
          <w:tcPr>
            <w:tcW w:type="dxa" w:w="2880"/>
          </w:tcPr>
          <w:p>
            <w:r>
              <w:t>string[]</w:t>
            </w:r>
          </w:p>
        </w:tc>
        <w:tc>
          <w:tcPr>
            <w:tcW w:type="dxa" w:w="2880"/>
          </w:tcPr>
          <w:p>
            <w:r>
              <w:t>Array of certificate IDs to deactivate. Up to 10 at a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"organization.project.certificate",</w:t>
        <w:br/>
        <w:t xml:space="preserve"> "id": "cert_abc",</w:t>
        <w:br/>
        <w:t xml:space="preserve"> "name": "My Project Certificate",</w:t>
        <w:br/>
        <w:t xml:space="preserve"> "created_at": 1715123456,</w:t>
        <w:br/>
        <w:t xml:space="preserve"> "certificate_details": {</w:t>
        <w:br/>
        <w:t xml:space="preserve"> "valid_at": 1715120000,</w:t>
        <w:br/>
        <w:t xml:space="preserve"> "expires_at": 1746656000,</w:t>
        <w:br/>
        <w:t xml:space="preserve"> "content": "-----BEGIN CERTIFICATE-----\nMIIB...\n-----END CERTIFICATE-----\n"</w:t>
        <w:br/>
        <w:t xml:space="preserve"> },</w:t>
        <w:br/>
        <w:t xml:space="preserve"> "active": false</w:t>
        <w:br/>
        <w:t xml:space="preserve"> }</w:t>
        <w:br/>
        <w:t xml:space="preserve"> ],</w:t>
        <w:br/>
        <w:t xml:space="preserve"> "first_id": "cert_abc",</w:t>
        <w:br/>
        <w:t xml:space="preserve"> "last_id": "cert_abc",</w:t>
        <w:br/>
        <w:t xml:space="preserve"> "has_more": false,</w:t>
        <w:br/>
        <w:t xml:space="preserve"> "object":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certificate objects affected by the operation.</w:t>
            </w:r>
          </w:p>
        </w:tc>
      </w:tr>
      <w:tr>
        <w:tc>
          <w:tcPr>
            <w:tcW w:type="dxa" w:w="2880"/>
          </w:tcPr>
          <w:p>
            <w:r>
              <w:t>data[].object</w:t>
            </w:r>
          </w:p>
        </w:tc>
        <w:tc>
          <w:tcPr>
            <w:tcW w:type="dxa" w:w="2880"/>
          </w:tcPr>
          <w:p>
            <w:r>
              <w:t>string</w:t>
            </w:r>
          </w:p>
        </w:tc>
        <w:tc>
          <w:tcPr>
            <w:tcW w:type="dxa" w:w="2880"/>
          </w:tcPr>
          <w:p>
            <w:r>
              <w:t>Object type. Possible values: certificate, organization.certificate, organization.project.certificate. For this endpoint, deactivating for a project returns organization.project.certificate.</w:t>
            </w:r>
          </w:p>
        </w:tc>
      </w:tr>
      <w:tr>
        <w:tc>
          <w:tcPr>
            <w:tcW w:type="dxa" w:w="2880"/>
          </w:tcPr>
          <w:p>
            <w:r>
              <w:t>data[].id</w:t>
            </w:r>
          </w:p>
        </w:tc>
        <w:tc>
          <w:tcPr>
            <w:tcW w:type="dxa" w:w="2880"/>
          </w:tcPr>
          <w:p>
            <w:r>
              <w:t>string</w:t>
            </w:r>
          </w:p>
        </w:tc>
        <w:tc>
          <w:tcPr>
            <w:tcW w:type="dxa" w:w="2880"/>
          </w:tcPr>
          <w:p>
            <w:r>
              <w:t>The identifier of the certificate.</w:t>
            </w:r>
          </w:p>
        </w:tc>
      </w:tr>
      <w:tr>
        <w:tc>
          <w:tcPr>
            <w:tcW w:type="dxa" w:w="2880"/>
          </w:tcPr>
          <w:p>
            <w:r>
              <w:t>data[].name</w:t>
            </w:r>
          </w:p>
        </w:tc>
        <w:tc>
          <w:tcPr>
            <w:tcW w:type="dxa" w:w="2880"/>
          </w:tcPr>
          <w:p>
            <w:r>
              <w:t>string</w:t>
            </w:r>
          </w:p>
        </w:tc>
        <w:tc>
          <w:tcPr>
            <w:tcW w:type="dxa" w:w="2880"/>
          </w:tcPr>
          <w:p>
            <w:r>
              <w:t>The name of the certificate.</w:t>
            </w:r>
          </w:p>
        </w:tc>
      </w:tr>
      <w:tr>
        <w:tc>
          <w:tcPr>
            <w:tcW w:type="dxa" w:w="2880"/>
          </w:tcPr>
          <w:p>
            <w:r>
              <w:t>data[].created_at</w:t>
            </w:r>
          </w:p>
        </w:tc>
        <w:tc>
          <w:tcPr>
            <w:tcW w:type="dxa" w:w="2880"/>
          </w:tcPr>
          <w:p>
            <w:r>
              <w:t>integer</w:t>
            </w:r>
          </w:p>
        </w:tc>
        <w:tc>
          <w:tcPr>
            <w:tcW w:type="dxa" w:w="2880"/>
          </w:tcPr>
          <w:p>
            <w:r>
              <w:t>Unix timestamp (seconds) when the certificate was uploaded.</w:t>
            </w:r>
          </w:p>
        </w:tc>
      </w:tr>
      <w:tr>
        <w:tc>
          <w:tcPr>
            <w:tcW w:type="dxa" w:w="2880"/>
          </w:tcPr>
          <w:p>
            <w:r>
              <w:t>data[].certificate_details</w:t>
            </w:r>
          </w:p>
        </w:tc>
        <w:tc>
          <w:tcPr>
            <w:tcW w:type="dxa" w:w="2880"/>
          </w:tcPr>
          <w:p>
            <w:r>
              <w:t>object</w:t>
            </w:r>
          </w:p>
        </w:tc>
        <w:tc>
          <w:tcPr>
            <w:tcW w:type="dxa" w:w="2880"/>
          </w:tcPr>
          <w:p>
            <w:r>
              <w:t>Certificate metadata and PEM content.</w:t>
            </w:r>
          </w:p>
        </w:tc>
      </w:tr>
      <w:tr>
        <w:tc>
          <w:tcPr>
            <w:tcW w:type="dxa" w:w="2880"/>
          </w:tcPr>
          <w:p>
            <w:r>
              <w:t>data[].certificate_details.valid_at</w:t>
            </w:r>
          </w:p>
        </w:tc>
        <w:tc>
          <w:tcPr>
            <w:tcW w:type="dxa" w:w="2880"/>
          </w:tcPr>
          <w:p>
            <w:r>
              <w:t>integer</w:t>
            </w:r>
          </w:p>
        </w:tc>
        <w:tc>
          <w:tcPr>
            <w:tcW w:type="dxa" w:w="2880"/>
          </w:tcPr>
          <w:p>
            <w:r>
              <w:t>Unix timestamp (seconds) when the certificate becomes valid.</w:t>
            </w:r>
          </w:p>
        </w:tc>
      </w:tr>
      <w:tr>
        <w:tc>
          <w:tcPr>
            <w:tcW w:type="dxa" w:w="2880"/>
          </w:tcPr>
          <w:p>
            <w:r>
              <w:t>data[].certificate_details.expires_at</w:t>
            </w:r>
          </w:p>
        </w:tc>
        <w:tc>
          <w:tcPr>
            <w:tcW w:type="dxa" w:w="2880"/>
          </w:tcPr>
          <w:p>
            <w:r>
              <w:t>integer</w:t>
            </w:r>
          </w:p>
        </w:tc>
        <w:tc>
          <w:tcPr>
            <w:tcW w:type="dxa" w:w="2880"/>
          </w:tcPr>
          <w:p>
            <w:r>
              <w:t>Unix timestamp (seconds) when the certificate expires.</w:t>
            </w:r>
          </w:p>
        </w:tc>
      </w:tr>
      <w:tr>
        <w:tc>
          <w:tcPr>
            <w:tcW w:type="dxa" w:w="2880"/>
          </w:tcPr>
          <w:p>
            <w:r>
              <w:t>data[].certificate_details.content</w:t>
            </w:r>
          </w:p>
        </w:tc>
        <w:tc>
          <w:tcPr>
            <w:tcW w:type="dxa" w:w="2880"/>
          </w:tcPr>
          <w:p>
            <w:r>
              <w:t>string</w:t>
            </w:r>
          </w:p>
        </w:tc>
        <w:tc>
          <w:tcPr>
            <w:tcW w:type="dxa" w:w="2880"/>
          </w:tcPr>
          <w:p>
            <w:r>
              <w:t>The certificate content in PEM format.</w:t>
            </w:r>
          </w:p>
        </w:tc>
      </w:tr>
      <w:tr>
        <w:tc>
          <w:tcPr>
            <w:tcW w:type="dxa" w:w="2880"/>
          </w:tcPr>
          <w:p>
            <w:r>
              <w:t>data[].active</w:t>
            </w:r>
          </w:p>
        </w:tc>
        <w:tc>
          <w:tcPr>
            <w:tcW w:type="dxa" w:w="2880"/>
          </w:tcPr>
          <w:p>
            <w:r>
              <w:t>boolean</w:t>
            </w:r>
          </w:p>
        </w:tc>
        <w:tc>
          <w:tcPr>
            <w:tcW w:type="dxa" w:w="2880"/>
          </w:tcPr>
          <w:p>
            <w:r>
              <w:t>Whether the certificate is currently active at the specified scope.</w:t>
            </w:r>
          </w:p>
        </w:tc>
      </w:tr>
      <w:tr>
        <w:tc>
          <w:tcPr>
            <w:tcW w:type="dxa" w:w="2880"/>
          </w:tcPr>
          <w:p>
            <w:r>
              <w:t>first_id</w:t>
            </w:r>
          </w:p>
        </w:tc>
        <w:tc>
          <w:tcPr>
            <w:tcW w:type="dxa" w:w="2880"/>
          </w:tcPr>
          <w:p>
            <w:r>
              <w:t>string</w:t>
            </w:r>
          </w:p>
        </w:tc>
        <w:tc>
          <w:tcPr>
            <w:tcW w:type="dxa" w:w="2880"/>
          </w:tcPr>
          <w:p>
            <w:r>
              <w:t>The first certificate ID in the returned list (example: cert_abc).</w:t>
            </w:r>
          </w:p>
        </w:tc>
      </w:tr>
      <w:tr>
        <w:tc>
          <w:tcPr>
            <w:tcW w:type="dxa" w:w="2880"/>
          </w:tcPr>
          <w:p>
            <w:r>
              <w:t>last_id</w:t>
            </w:r>
          </w:p>
        </w:tc>
        <w:tc>
          <w:tcPr>
            <w:tcW w:type="dxa" w:w="2880"/>
          </w:tcPr>
          <w:p>
            <w:r>
              <w:t>string</w:t>
            </w:r>
          </w:p>
        </w:tc>
        <w:tc>
          <w:tcPr>
            <w:tcW w:type="dxa" w:w="2880"/>
          </w:tcPr>
          <w:p>
            <w:r>
              <w:t>The last certificate ID in the returned list (example: cert_abc).</w:t>
            </w:r>
          </w:p>
        </w:tc>
      </w:tr>
      <w:tr>
        <w:tc>
          <w:tcPr>
            <w:tcW w:type="dxa" w:w="2880"/>
          </w:tcPr>
          <w:p>
            <w:r>
              <w:t>has_more</w:t>
            </w:r>
          </w:p>
        </w:tc>
        <w:tc>
          <w:tcPr>
            <w:tcW w:type="dxa" w:w="2880"/>
          </w:tcPr>
          <w:p>
            <w:r>
              <w:t>boolean</w:t>
            </w:r>
          </w:p>
        </w:tc>
        <w:tc>
          <w:tcPr>
            <w:tcW w:type="dxa" w:w="2880"/>
          </w:tcPr>
          <w:p>
            <w:r>
              <w:t>Whether there are more items beyond this page.</w:t>
            </w:r>
          </w:p>
        </w:tc>
      </w:tr>
      <w:tr>
        <w:tc>
          <w:tcPr>
            <w:tcW w:type="dxa" w:w="2880"/>
          </w:tcPr>
          <w:p>
            <w:r>
              <w:t>object</w:t>
            </w:r>
          </w:p>
        </w:tc>
        <w:tc>
          <w:tcPr>
            <w:tcW w:type="dxa" w:w="2880"/>
          </w:tcPr>
          <w:p>
            <w:r>
              <w:t>string</w:t>
            </w:r>
          </w:p>
        </w:tc>
        <w:tc>
          <w:tcPr>
            <w:tcW w:type="dxa" w:w="2880"/>
          </w:tcPr>
          <w:p>
            <w:r>
              <w:t>The container object type. Value: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'https://api.openai.com/v1/organization/projects/proj_123/certificates/deactivate' \</w:t>
        <w:br/>
        <w:t xml:space="preserve"> --header 'Accept: application/json' \</w:t>
        <w:br/>
        <w:t xml:space="preserve"> --header 'Content-Type: application/json' \</w:t>
        <w:br/>
        <w:t xml:space="preserve"> --data '{</w:t>
        <w:br/>
        <w:t xml:space="preserve"> "certificate_ids": ["cert_abc", "cert_def"]</w:t>
        <w:br/>
        <w:t xml:space="preserve">  }'</w:t>
      </w:r>
    </w:p>
    <w:p>
      <w:pPr>
        <w:pStyle w:val="Heading3"/>
      </w:pPr>
      <w:r>
        <w:t>Example Usage</w:t>
      </w:r>
    </w:p>
    <w:p>
      <w:pPr>
        <w:pStyle w:val="Heading3"/>
      </w:pPr>
      <w:r>
        <w:t>Example 1: Deactivate a Single Certificate</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'https://api.openai.com/v1/organization/projects/proj_123/certificates/deactivate' \</w:t>
        <w:br/>
        <w:t xml:space="preserve"> --header 'Accept: application/json' \</w:t>
        <w:br/>
        <w:t xml:space="preserve"> --header 'Content-Type: application/json' \</w:t>
        <w:br/>
        <w:t xml:space="preserve"> --data '{</w:t>
        <w:br/>
        <w:t xml:space="preserve"> "certificate_ids": ["cert_abc"]</w:t>
        <w:br/>
        <w:t xml:space="preserve">  }'</w:t>
      </w:r>
    </w:p>
    <w:p>
      <w:pPr>
        <w:pStyle w:val="Heading3"/>
      </w:pPr>
      <w:r>
        <w:t>Example 2: Deactivate Multiple Certificates (up to 10)</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'https://api.openai.com/v1/organization/projects/proj_123/certificates/deactivate' \</w:t>
        <w:br/>
        <w:t xml:space="preserve"> --header 'Accept: application/json' \</w:t>
        <w:br/>
        <w:t xml:space="preserve"> --header 'Content-Type: application/json' \</w:t>
        <w:br/>
        <w:t xml:space="preserve"> --data '{</w:t>
        <w:br/>
        <w:t xml:space="preserve"> "certificate_ids": ["cert_abc", "cert_def", "cert_ghi"]</w:t>
        <w:br/>
        <w:t xml:space="preserve">  }'</w:t>
      </w:r>
    </w:p>
    <w:p>
      <w:pPr>
        <w:pStyle w:val="Heading3"/>
      </w:pPr>
      <w:r>
        <w:t>Behavior</w:t>
      </w:r>
    </w:p>
    <w:p>
      <w:pPr>
        <w:pStyle w:val="ListBullet"/>
      </w:pPr>
      <w:r>
        <w:t>Validation: Validates project_id is present and that certificate_ids is provided.</w:t>
      </w:r>
    </w:p>
    <w:p>
      <w:pPr>
        <w:pStyle w:val="ListBullet"/>
      </w:pPr>
      <w:r>
        <w:t>Atomic Deactivation: Deactivates the provided certificates as a single atomic operation.</w:t>
      </w:r>
    </w:p>
    <w:p>
      <w:pPr>
        <w:pStyle w:val="ListBullet"/>
      </w:pPr>
      <w:r>
        <w:t>Idempotency: Repeating the same request results in the same final state (certificates remain deactivated).</w:t>
      </w:r>
    </w:p>
    <w:p>
      <w:pPr>
        <w:pStyle w:val="ListBullet"/>
      </w:pPr>
      <w:r>
        <w:t>Response Return: Returns a list object containing the affected certificate records and list metadata.</w:t>
      </w:r>
    </w:p>
    <w:p>
      <w:pPr>
        <w:pStyle w:val="Heading3"/>
      </w:pPr>
      <w:r>
        <w:t>Notes</w:t>
      </w:r>
    </w:p>
    <w:p>
      <w:pPr>
        <w:pStyle w:val="ListBullet"/>
      </w:pPr>
      <w:r>
        <w:t>Maximum batch size is 10 certificate IDs per request.</w:t>
      </w:r>
    </w:p>
    <w:p>
      <w:pPr>
        <w:pStyle w:val="ListBullet"/>
      </w:pPr>
      <w:r>
        <w:t>The object field inside each returned certificate indicates the resource scope/type; for project-level operations it is organization.project.certificate.</w:t>
      </w:r>
    </w:p>
    <w:p>
      <w:pPr>
        <w:pStyle w:val="Heading3"/>
      </w:pPr>
      <w:r>
        <w:t>Related projectCertificates actions</w:t>
      </w:r>
    </w:p>
    <w:p>
      <w:pPr>
        <w:pStyle w:val="ListBullet"/>
      </w:pPr>
      <w:r>
        <w:t>[POST] Activate a Project’s Certificates — /organization/projects/{{projectId}}/certificates/activate</w:t>
      </w:r>
    </w:p>
    <w:p>
      <w:pPr>
        <w:pStyle w:val="ListBullet"/>
      </w:pPr>
      <w:r>
        <w:t>[GET] List a Project’s Certificates — /organization/projects/{{projectId}}/certificates</w:t>
      </w:r>
    </w:p>
    <w:p>
      <w:r>
        <w:br w:type="page"/>
      </w:r>
    </w:p>
    <w:p>
      <w:pPr>
        <w:pStyle w:val="Heading2"/>
      </w:pPr>
      <w:r>
        <w:t>39. [DELETE] Delete an Organization Certificate</w:t>
      </w:r>
    </w:p>
    <w:p>
      <w:r>
        <w:rPr>
          <w:b/>
        </w:rPr>
        <w:t xml:space="preserve">Endpoint: </w:t>
      </w:r>
      <w:r>
        <w:rPr>
          <w:rFonts w:ascii="Courier New" w:hAnsi="Courier New"/>
          <w:sz w:val="18"/>
        </w:rPr>
        <w:t>/organization/certificates/{{certificateId}}</w:t>
      </w:r>
    </w:p>
    <w:p>
      <w:pPr>
        <w:pStyle w:val="Heading3"/>
      </w:pPr>
      <w:r>
        <w:t>Prerequisites</w:t>
      </w:r>
    </w:p>
    <w:p>
      <w:pPr>
        <w:pStyle w:val="ListBullet"/>
      </w:pPr>
      <w:r>
        <w:t>The certificate must be inactive for the organization and all projects before it can be deleted.</w:t>
      </w:r>
    </w:p>
    <w:p>
      <w:pPr>
        <w:pStyle w:val="Heading3"/>
      </w:pPr>
      <w:r>
        <w:t>Method</w:t>
      </w:r>
    </w:p>
    <w:p>
      <w:r>
        <w:t>DELETE</w:t>
      </w:r>
    </w:p>
    <w:p>
      <w:pPr>
        <w:pStyle w:val="Heading3"/>
      </w:pPr>
      <w:r>
        <w:t>URL</w:t>
      </w:r>
    </w:p>
    <w:p>
      <w:r>
        <w:t>https://api.openai.com/v1/organization/certificates/{{certificate_id}}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certificate from the organization. The certificate can only be deleted if it is inactive for the organization and all projects.</w:t>
      </w:r>
    </w:p>
    <w:p>
      <w:pPr>
        <w:pStyle w:val="Heading3"/>
      </w:pPr>
      <w:r>
        <w:t>Enforcement Rules</w:t>
      </w:r>
    </w:p>
    <w:p>
      <w:pPr>
        <w:pStyle w:val="ListBullet"/>
      </w:pPr>
      <w:r>
        <w:t>The certificate_id path parameter must always be present.</w:t>
      </w:r>
    </w:p>
    <w:p>
      <w:pPr>
        <w:pStyle w:val="ListBullet"/>
      </w:pPr>
      <w:r>
        <w:t>If the user provides a certificate_id, use that value directly.</w:t>
      </w:r>
    </w:p>
    <w:p>
      <w:pPr>
        <w:pStyle w:val="ListBullet"/>
      </w:pPr>
      <w:r>
        <w:t>Do not call the API with a missing or empty certificate_id (e.g., avoid /organization/certificates// or /organization/certificates).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/organization/certificates/{{certificate_id}}, where {{certificate_id}} is a non-empty string.</w:t>
      </w:r>
    </w:p>
    <w:p>
      <w:pPr>
        <w:pStyle w:val="Heading3"/>
      </w:pPr>
      <w:r>
        <w:t>Valid Examples</w:t>
      </w:r>
    </w:p>
    <w:p>
      <w:r>
        <w:rPr>
          <w:b/>
          <w:color w:val="666666"/>
          <w:sz w:val="16"/>
        </w:rPr>
        <w:t>[http]</w:t>
      </w:r>
    </w:p>
    <w:p>
      <w:pPr>
        <w:shd w:fill="F2F2F2" w:val="clear"/>
      </w:pPr>
      <w:r>
        <w:rPr>
          <w:rFonts w:ascii="Courier New" w:hAnsi="Courier New"/>
          <w:sz w:val="17"/>
        </w:rPr>
        <w:t>/organization/certificates/cert_123</w:t>
      </w:r>
    </w:p>
    <w:p>
      <w:pPr>
        <w:pStyle w:val="Heading3"/>
      </w:pPr>
      <w:r>
        <w:t>Invalid Examples</w:t>
      </w:r>
    </w:p>
    <w:p>
      <w:r>
        <w:rPr>
          <w:b/>
          <w:color w:val="666666"/>
          <w:sz w:val="16"/>
        </w:rPr>
        <w:t>[http]</w:t>
      </w:r>
    </w:p>
    <w:p>
      <w:pPr>
        <w:shd w:fill="F2F2F2" w:val="clear"/>
      </w:pPr>
      <w:r>
        <w:rPr>
          <w:rFonts w:ascii="Courier New" w:hAnsi="Courier New"/>
          <w:sz w:val="17"/>
        </w:rPr>
        <w:t>/organization/certificates/</w:t>
        <w:br/>
        <w:t>/organization/certificates</w:t>
        <w:br/>
        <w:t>/organization/certificates//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certificate_id</w:t>
            </w:r>
          </w:p>
        </w:tc>
        <w:tc>
          <w:tcPr>
            <w:tcW w:type="dxa" w:w="2880"/>
          </w:tcPr>
          <w:p>
            <w:r>
              <w:t>string</w:t>
            </w:r>
          </w:p>
        </w:tc>
        <w:tc>
          <w:tcPr>
            <w:tcW w:type="dxa" w:w="2880"/>
          </w:tcPr>
          <w:p>
            <w:r>
              <w:t>Unique ID of the certificate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"certificate.deleted",</w:t>
        <w:br/>
        <w:t xml:space="preserve"> "id": "cert_123"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Must be certificate.deleted.</w:t>
            </w:r>
          </w:p>
        </w:tc>
      </w:tr>
      <w:tr>
        <w:tc>
          <w:tcPr>
            <w:tcW w:type="dxa" w:w="2880"/>
          </w:tcPr>
          <w:p>
            <w:r>
              <w:t>id</w:t>
            </w:r>
          </w:p>
        </w:tc>
        <w:tc>
          <w:tcPr>
            <w:tcW w:type="dxa" w:w="2880"/>
          </w:tcPr>
          <w:p>
            <w:r>
              <w:t>string</w:t>
            </w:r>
          </w:p>
        </w:tc>
        <w:tc>
          <w:tcPr>
            <w:tcW w:type="dxa" w:w="2880"/>
          </w:tcPr>
          <w:p>
            <w:r>
              <w:t>The ID of the certificate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'https://api.openai.com/v1/organization/certificates/cert_123' \</w:t>
        <w:br/>
        <w:t xml:space="preserve"> --header 'Accept: application/json'</w:t>
      </w:r>
    </w:p>
    <w:p>
      <w:pPr>
        <w:pStyle w:val="Heading3"/>
      </w:pPr>
      <w:r>
        <w:t>Notes</w:t>
      </w:r>
    </w:p>
    <w:p>
      <w:pPr>
        <w:pStyle w:val="ListBullet"/>
      </w:pPr>
      <w:r>
        <w:t>This endpoint has no request body.</w:t>
      </w:r>
    </w:p>
    <w:p>
      <w:pPr>
        <w:pStyle w:val="ListBullet"/>
      </w:pPr>
      <w:r>
        <w:t>Deletion is only allowed when the certificate is inactive across the organization and all projects.</w:t>
      </w:r>
    </w:p>
    <w:p>
      <w:pPr>
        <w:pStyle w:val="Heading3"/>
      </w:pPr>
      <w:r>
        <w:t>Error Handling</w:t>
      </w:r>
    </w:p>
    <w:p>
      <w:pPr>
        <w:pStyle w:val="ListBullet"/>
      </w:pPr>
      <w:r>
        <w:t>Error responses were not provided in the scraped content.</w:t>
      </w:r>
    </w:p>
    <w:p>
      <w:pPr>
        <w:pStyle w:val="Heading3"/>
      </w:pPr>
      <w:r>
        <w:t>Related organizationCertificates actions</w:t>
      </w:r>
    </w:p>
    <w:p>
      <w:pPr>
        <w:pStyle w:val="ListBullet"/>
      </w:pPr>
      <w:r>
        <w:t>[POST] Activate Organization Certificates — /organization/certificates/activate</w:t>
      </w:r>
    </w:p>
    <w:p>
      <w:pPr>
        <w:pStyle w:val="ListBullet"/>
      </w:pPr>
      <w:r>
        <w:t>[POST] Deactivate Organization Certificates — /organization/certificates/deactivate</w:t>
      </w:r>
    </w:p>
    <w:p>
      <w:pPr>
        <w:pStyle w:val="ListBullet"/>
      </w:pPr>
      <w:r>
        <w:t>[GET] Retrieve an Organization Certificate — /organization/certificates/{{certificateId}}</w:t>
      </w:r>
    </w:p>
    <w:p>
      <w:pPr>
        <w:pStyle w:val="ListBullet"/>
      </w:pPr>
      <w:r>
        <w:t>[GET] List Organization Certificates — /organization/certificates</w:t>
      </w:r>
    </w:p>
    <w:p>
      <w:pPr>
        <w:pStyle w:val="ListBullet"/>
      </w:pPr>
      <w:r>
        <w:t>[POST] Upload an Organization Certificate — /organization/certificates</w:t>
      </w:r>
    </w:p>
    <w:p>
      <w:r>
        <w:br w:type="page"/>
      </w:r>
    </w:p>
    <w:p>
      <w:pPr>
        <w:pStyle w:val="Heading2"/>
      </w:pPr>
      <w:r>
        <w:t>40. [GET] Get a Stored Chat Completion</w:t>
      </w:r>
    </w:p>
    <w:p>
      <w:r>
        <w:rPr>
          <w:b/>
        </w:rPr>
        <w:t xml:space="preserve">Endpoint: </w:t>
      </w:r>
      <w:r>
        <w:rPr>
          <w:rFonts w:ascii="Courier New" w:hAnsi="Courier New"/>
          <w:sz w:val="18"/>
        </w:rPr>
        <w:t>/chat/completions/{{completionId}}</w:t>
      </w:r>
    </w:p>
    <w:p>
      <w:pPr>
        <w:pStyle w:val="Heading3"/>
      </w:pPr>
      <w:r>
        <w:t>Prerequisites</w:t>
      </w:r>
    </w:p>
    <w:p>
      <w:pPr>
        <w:pStyle w:val="ListBullet"/>
      </w:pPr>
      <w:r>
        <w:t>The Chat Completion must have been created with store: true to be retrievable via this endpoint.</w:t>
      </w:r>
    </w:p>
    <w:p>
      <w:pPr>
        <w:pStyle w:val="Heading3"/>
      </w:pPr>
      <w:r>
        <w:t>Method</w:t>
      </w:r>
    </w:p>
    <w:p>
      <w:r>
        <w:t>GET</w:t>
      </w:r>
    </w:p>
    <w:p>
      <w:pPr>
        <w:pStyle w:val="Heading3"/>
      </w:pPr>
      <w:r>
        <w:t>URL</w:t>
      </w:r>
    </w:p>
    <w:p>
      <w:r>
        <w:t>https://api.openai.com/v1/chat/completions/{{completion_id}}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previously stored Chat Completion by ID. Only Chat Completions created with the store parameter set to true will be returned.</w:t>
      </w:r>
    </w:p>
    <w:p>
      <w:pPr>
        <w:pStyle w:val="Heading3"/>
      </w:pPr>
      <w:r>
        <w:t>Enforcement Rules</w:t>
      </w:r>
    </w:p>
    <w:p>
      <w:pPr>
        <w:pStyle w:val="ListBullet"/>
      </w:pPr>
      <w:r>
        <w:t>The completion_id path parameter must always be present.</w:t>
      </w:r>
    </w:p>
    <w:p>
      <w:pPr>
        <w:pStyle w:val="ListBullet"/>
      </w:pPr>
      <w:r>
        <w:t>Always construct the path as /chat/completions/{{completion_id}}, where {{completion_id}} is a non-empty string.</w:t>
      </w:r>
    </w:p>
    <w:p>
      <w:pPr>
        <w:pStyle w:val="ListBullet"/>
      </w:pPr>
      <w:r>
        <w:t>Do not call the API with a missing or empty completion_id (e.g., avoid /chat/completions/).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/chat/completions/cmpt_123456789</w:t>
      </w:r>
    </w:p>
    <w:p>
      <w:pPr>
        <w:pStyle w:val="Heading3"/>
      </w:pPr>
      <w:r>
        <w:t>Invalid Examples</w:t>
      </w:r>
    </w:p>
    <w:p>
      <w:r>
        <w:rPr>
          <w:b/>
          <w:color w:val="666666"/>
          <w:sz w:val="16"/>
        </w:rPr>
        <w:t>[http]</w:t>
      </w:r>
    </w:p>
    <w:p>
      <w:pPr>
        <w:shd w:fill="F2F2F2" w:val="clear"/>
      </w:pPr>
      <w:r>
        <w:rPr>
          <w:rFonts w:ascii="Courier New" w:hAnsi="Courier New"/>
          <w:sz w:val="17"/>
        </w:rPr>
        <w:t>/chat/completions/</w:t>
        <w:br/>
        <w:t>/chat/completions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completion_id</w:t>
            </w:r>
          </w:p>
        </w:tc>
        <w:tc>
          <w:tcPr>
            <w:tcW w:type="dxa" w:w="2880"/>
          </w:tcPr>
          <w:p>
            <w:r>
              <w:t>string</w:t>
            </w:r>
          </w:p>
        </w:tc>
        <w:tc>
          <w:tcPr>
            <w:tcW w:type="dxa" w:w="2880"/>
          </w:tcPr>
          <w:p>
            <w:r>
              <w:t>The ID of the chat completion to retrieve.</w:t>
            </w:r>
          </w:p>
        </w:tc>
      </w:tr>
    </w:tbl>
    <w:p/>
    <w:p>
      <w:pPr>
        <w:pStyle w:val="Heading3"/>
      </w:pPr>
      <w:r>
        <w:t>Response</w:t>
      </w:r>
    </w:p>
    <w:p>
      <w:pPr>
        <w:pStyle w:val="Heading3"/>
      </w:pPr>
      <w:r>
        <w:t>Success Response (200 OK)</w:t>
      </w:r>
    </w:p>
    <w:p>
      <w:r>
        <w:t>A chat completion.</w:t>
      </w:r>
    </w:p>
    <w:p>
      <w:r>
        <w:rPr>
          <w:b/>
          <w:color w:val="666666"/>
          <w:sz w:val="16"/>
        </w:rPr>
        <w:t>[json]</w:t>
      </w:r>
    </w:p>
    <w:p>
      <w:pPr>
        <w:shd w:fill="F2F2F2" w:val="clear"/>
      </w:pPr>
      <w:r>
        <w:rPr>
          <w:rFonts w:ascii="Courier New" w:hAnsi="Courier New"/>
          <w:sz w:val="17"/>
        </w:rPr>
        <w:t>{</w:t>
        <w:br/>
        <w:t xml:space="preserve"> "id": "cmpt_123456789",</w:t>
        <w:br/>
        <w:t xml:space="preserve"> "object": "chat.completion",</w:t>
        <w:br/>
        <w:t xml:space="preserve"> "created": 1710000000,</w:t>
        <w:br/>
        <w:t xml:space="preserve"> "model": "gpt-4.1-mini",</w:t>
        <w:br/>
        <w:t xml:space="preserve"> "service_tier": "default",</w:t>
        <w:br/>
        <w:t xml:space="preserve"> "system_fingerprint": "fp_abc123",</w:t>
        <w:br/>
        <w:t xml:space="preserve"> "choices": [</w:t>
        <w:br/>
        <w:t xml:space="preserve"> {</w:t>
        <w:br/>
        <w:t xml:space="preserve"> "index": 0,</w:t>
        <w:br/>
        <w:t xml:space="preserve"> "finish_reason": "stop",</w:t>
        <w:br/>
        <w:t xml:space="preserve"> "message": {</w:t>
        <w:br/>
        <w:t xml:space="preserve"> "role": "assistant",</w:t>
        <w:br/>
        <w:t xml:space="preserve"> "content": "Hello! How can I help you today?",</w:t>
        <w:br/>
        <w:t xml:space="preserve"> "refusal": null,</w:t>
        <w:br/>
        <w:t xml:space="preserve"> "tool_calls": null,</w:t>
        <w:br/>
        <w:t xml:space="preserve"> "annotations": [],</w:t>
        <w:br/>
        <w:t xml:space="preserve"> "function_call": null,</w:t>
        <w:br/>
        <w:t xml:space="preserve"> "audio": null</w:t>
        <w:br/>
        <w:t xml:space="preserve"> },</w:t>
        <w:br/>
        <w:t xml:space="preserve"> "logprobs": null</w:t>
        <w:br/>
        <w:t xml:space="preserve"> }</w:t>
        <w:br/>
        <w:t xml:space="preserve"> ],</w:t>
        <w:br/>
        <w:t xml:space="preserve"> "usage": {</w:t>
        <w:br/>
        <w:t xml:space="preserve"> "prompt_tokens": 12,</w:t>
        <w:br/>
        <w:t xml:space="preserve"> "completion_tokens": 10,</w:t>
        <w:br/>
        <w:t xml:space="preserve"> "total_tokens": 22,</w:t>
        <w:br/>
        <w:t xml:space="preserve"> "completion_tokens_details": {</w:t>
        <w:br/>
        <w:t xml:space="preserve"> "accepted_prediction_tokens": 0,</w:t>
        <w:br/>
        <w:t xml:space="preserve"> "audio_tokens": 0,</w:t>
        <w:br/>
        <w:t xml:space="preserve"> "reasoning_tokens": 0,</w:t>
        <w:br/>
        <w:t xml:space="preserve"> "rejected_prediction_tokens": 0</w:t>
        <w:br/>
        <w:t xml:space="preserve"> },</w:t>
        <w:br/>
        <w:t xml:space="preserve"> "prompt_tokens_details": {</w:t>
        <w:br/>
        <w:t xml:space="preserve"> "audio_tokens": 0,</w:t>
        <w:br/>
        <w:t xml:space="preserve"> "cached_tokens":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chat completion.</w:t>
            </w:r>
          </w:p>
        </w:tc>
      </w:tr>
      <w:tr>
        <w:tc>
          <w:tcPr>
            <w:tcW w:type="dxa" w:w="2880"/>
          </w:tcPr>
          <w:p>
            <w:r>
              <w:t>object</w:t>
            </w:r>
          </w:p>
        </w:tc>
        <w:tc>
          <w:tcPr>
            <w:tcW w:type="dxa" w:w="2880"/>
          </w:tcPr>
          <w:p>
            <w:r>
              <w:t>string</w:t>
            </w:r>
          </w:p>
        </w:tc>
        <w:tc>
          <w:tcPr>
            <w:tcW w:type="dxa" w:w="2880"/>
          </w:tcPr>
          <w:p>
            <w:r>
              <w:t>Object type. Always chat.completion.</w:t>
            </w:r>
          </w:p>
        </w:tc>
      </w:tr>
      <w:tr>
        <w:tc>
          <w:tcPr>
            <w:tcW w:type="dxa" w:w="2880"/>
          </w:tcPr>
          <w:p>
            <w:r>
              <w:t>created</w:t>
            </w:r>
          </w:p>
        </w:tc>
        <w:tc>
          <w:tcPr>
            <w:tcW w:type="dxa" w:w="2880"/>
          </w:tcPr>
          <w:p>
            <w:r>
              <w:t>integer</w:t>
            </w:r>
          </w:p>
        </w:tc>
        <w:tc>
          <w:tcPr>
            <w:tcW w:type="dxa" w:w="2880"/>
          </w:tcPr>
          <w:p>
            <w:r>
              <w:t>Unix timestamp (in seconds) when the chat completion was created.</w:t>
            </w:r>
          </w:p>
        </w:tc>
      </w:tr>
      <w:tr>
        <w:tc>
          <w:tcPr>
            <w:tcW w:type="dxa" w:w="2880"/>
          </w:tcPr>
          <w:p>
            <w:r>
              <w:t>model</w:t>
            </w:r>
          </w:p>
        </w:tc>
        <w:tc>
          <w:tcPr>
            <w:tcW w:type="dxa" w:w="2880"/>
          </w:tcPr>
          <w:p>
            <w:r>
              <w:t>string</w:t>
            </w:r>
          </w:p>
        </w:tc>
        <w:tc>
          <w:tcPr>
            <w:tcW w:type="dxa" w:w="2880"/>
          </w:tcPr>
          <w:p>
            <w:r>
              <w:t>The model used for the chat completion.</w:t>
            </w:r>
          </w:p>
        </w:tc>
      </w:tr>
      <w:tr>
        <w:tc>
          <w:tcPr>
            <w:tcW w:type="dxa" w:w="2880"/>
          </w:tcPr>
          <w:p>
            <w:r>
              <w:t>service_tier</w:t>
            </w:r>
          </w:p>
        </w:tc>
        <w:tc>
          <w:tcPr>
            <w:tcW w:type="dxa" w:w="2880"/>
          </w:tcPr>
          <w:p>
            <w:r>
              <w:t>string | null</w:t>
            </w:r>
          </w:p>
        </w:tc>
        <w:tc>
          <w:tcPr>
            <w:tcW w:type="dxa" w:w="2880"/>
          </w:tcPr>
          <w:p>
            <w:r>
              <w:t>Service tier. One of: auto, default, flex, scale, priority.</w:t>
            </w:r>
          </w:p>
        </w:tc>
      </w:tr>
      <w:tr>
        <w:tc>
          <w:tcPr>
            <w:tcW w:type="dxa" w:w="2880"/>
          </w:tcPr>
          <w:p>
            <w:r>
              <w:t>system_fingerprint</w:t>
            </w:r>
          </w:p>
        </w:tc>
        <w:tc>
          <w:tcPr>
            <w:tcW w:type="dxa" w:w="2880"/>
          </w:tcPr>
          <w:p>
            <w:r>
              <w:t>string</w:t>
            </w:r>
          </w:p>
        </w:tc>
        <w:tc>
          <w:tcPr>
            <w:tcW w:type="dxa" w:w="2880"/>
          </w:tcPr>
          <w:p>
            <w:r>
              <w:t>Backend configuration fingerprint; can help understand determinism changes when used with seed.</w:t>
            </w:r>
          </w:p>
        </w:tc>
      </w:tr>
      <w:tr>
        <w:tc>
          <w:tcPr>
            <w:tcW w:type="dxa" w:w="2880"/>
          </w:tcPr>
          <w:p>
            <w:r>
              <w:t>choices</w:t>
            </w:r>
          </w:p>
        </w:tc>
        <w:tc>
          <w:tcPr>
            <w:tcW w:type="dxa" w:w="2880"/>
          </w:tcPr>
          <w:p>
            <w:r>
              <w:t>array</w:t>
            </w:r>
          </w:p>
        </w:tc>
        <w:tc>
          <w:tcPr>
            <w:tcW w:type="dxa" w:w="2880"/>
          </w:tcPr>
          <w:p>
            <w:r>
              <w:t>A list of chat completion choices.</w:t>
            </w:r>
          </w:p>
        </w:tc>
      </w:tr>
      <w:tr>
        <w:tc>
          <w:tcPr>
            <w:tcW w:type="dxa" w:w="2880"/>
          </w:tcPr>
          <w:p>
            <w:r>
              <w:t>choices[].finish_reason</w:t>
            </w:r>
          </w:p>
        </w:tc>
        <w:tc>
          <w:tcPr>
            <w:tcW w:type="dxa" w:w="2880"/>
          </w:tcPr>
          <w:p>
            <w:r>
              <w:t>string</w:t>
            </w:r>
          </w:p>
        </w:tc>
        <w:tc>
          <w:tcPr>
            <w:tcW w:type="dxa" w:w="2880"/>
          </w:tcPr>
          <w:p>
            <w:r>
              <w:t>Why the model stopped. One of stop, length, tool_calls, content_filter, function_call (deprecated).</w:t>
            </w:r>
          </w:p>
        </w:tc>
      </w:tr>
      <w:tr>
        <w:tc>
          <w:tcPr>
            <w:tcW w:type="dxa" w:w="2880"/>
          </w:tcPr>
          <w:p>
            <w:r>
              <w:t>choices[].index</w:t>
            </w:r>
          </w:p>
        </w:tc>
        <w:tc>
          <w:tcPr>
            <w:tcW w:type="dxa" w:w="2880"/>
          </w:tcPr>
          <w:p>
            <w:r>
              <w:t>integer</w:t>
            </w:r>
          </w:p>
        </w:tc>
        <w:tc>
          <w:tcPr>
            <w:tcW w:type="dxa" w:w="2880"/>
          </w:tcPr>
          <w:p>
            <w:r>
              <w:t>Index of this choice in choices.</w:t>
            </w:r>
          </w:p>
        </w:tc>
      </w:tr>
      <w:tr>
        <w:tc>
          <w:tcPr>
            <w:tcW w:type="dxa" w:w="2880"/>
          </w:tcPr>
          <w:p>
            <w:r>
              <w:t>choices[].message</w:t>
            </w:r>
          </w:p>
        </w:tc>
        <w:tc>
          <w:tcPr>
            <w:tcW w:type="dxa" w:w="2880"/>
          </w:tcPr>
          <w:p>
            <w:r>
              <w:t>object</w:t>
            </w:r>
          </w:p>
        </w:tc>
        <w:tc>
          <w:tcPr>
            <w:tcW w:type="dxa" w:w="2880"/>
          </w:tcPr>
          <w:p>
            <w:r>
              <w:t>The assistant message for this choice.</w:t>
            </w:r>
          </w:p>
        </w:tc>
      </w:tr>
      <w:tr>
        <w:tc>
          <w:tcPr>
            <w:tcW w:type="dxa" w:w="2880"/>
          </w:tcPr>
          <w:p>
            <w:r>
              <w:t>choices[].message.content</w:t>
            </w:r>
          </w:p>
        </w:tc>
        <w:tc>
          <w:tcPr>
            <w:tcW w:type="dxa" w:w="2880"/>
          </w:tcPr>
          <w:p>
            <w:r>
              <w:t>string | null</w:t>
            </w:r>
          </w:p>
        </w:tc>
        <w:tc>
          <w:tcPr>
            <w:tcW w:type="dxa" w:w="2880"/>
          </w:tcPr>
          <w:p>
            <w:r>
              <w:t>Message content.</w:t>
            </w:r>
          </w:p>
        </w:tc>
      </w:tr>
      <w:tr>
        <w:tc>
          <w:tcPr>
            <w:tcW w:type="dxa" w:w="2880"/>
          </w:tcPr>
          <w:p>
            <w:r>
              <w:t>choices[].message.refusal</w:t>
            </w:r>
          </w:p>
        </w:tc>
        <w:tc>
          <w:tcPr>
            <w:tcW w:type="dxa" w:w="2880"/>
          </w:tcPr>
          <w:p>
            <w:r>
              <w:t>string | null</w:t>
            </w:r>
          </w:p>
        </w:tc>
        <w:tc>
          <w:tcPr>
            <w:tcW w:type="dxa" w:w="2880"/>
          </w:tcPr>
          <w:p>
            <w:r>
              <w:t>Refusal message content (if applicable).</w:t>
            </w:r>
          </w:p>
        </w:tc>
      </w:tr>
      <w:tr>
        <w:tc>
          <w:tcPr>
            <w:tcW w:type="dxa" w:w="2880"/>
          </w:tcPr>
          <w:p>
            <w:r>
              <w:t>choices[].message.tool_calls</w:t>
            </w:r>
          </w:p>
        </w:tc>
        <w:tc>
          <w:tcPr>
            <w:tcW w:type="dxa" w:w="2880"/>
          </w:tcPr>
          <w:p>
            <w:r>
              <w:t>object</w:t>
            </w:r>
          </w:p>
        </w:tc>
        <w:tc>
          <w:tcPr>
            <w:tcW w:type="dxa" w:w="2880"/>
          </w:tcPr>
          <w:p>
            <w:r>
              <w:t>&lt;ChatCompletionMessageToolCalls&gt; (as defined by the API).</w:t>
            </w:r>
          </w:p>
        </w:tc>
      </w:tr>
      <w:tr>
        <w:tc>
          <w:tcPr>
            <w:tcW w:type="dxa" w:w="2880"/>
          </w:tcPr>
          <w:p>
            <w:r>
              <w:t>choices[].message.annotations</w:t>
            </w:r>
          </w:p>
        </w:tc>
        <w:tc>
          <w:tcPr>
            <w:tcW w:type="dxa" w:w="2880"/>
          </w:tcPr>
          <w:p>
            <w:r>
              <w:t>array</w:t>
            </w:r>
          </w:p>
        </w:tc>
        <w:tc>
          <w:tcPr>
            <w:tcW w:type="dxa" w:w="2880"/>
          </w:tcPr>
          <w:p>
            <w:r>
              <w:t>Message annotations (e.g., when using the web search tool).</w:t>
            </w:r>
          </w:p>
        </w:tc>
      </w:tr>
      <w:tr>
        <w:tc>
          <w:tcPr>
            <w:tcW w:type="dxa" w:w="2880"/>
          </w:tcPr>
          <w:p>
            <w:r>
              <w:t>choices[].message.annotations[].type</w:t>
            </w:r>
          </w:p>
        </w:tc>
        <w:tc>
          <w:tcPr>
            <w:tcW w:type="dxa" w:w="2880"/>
          </w:tcPr>
          <w:p>
            <w:r>
              <w:t>string</w:t>
            </w:r>
          </w:p>
        </w:tc>
        <w:tc>
          <w:tcPr>
            <w:tcW w:type="dxa" w:w="2880"/>
          </w:tcPr>
          <w:p>
            <w:r>
              <w:t>Annotation type. Always url_citation.</w:t>
            </w:r>
          </w:p>
        </w:tc>
      </w:tr>
      <w:tr>
        <w:tc>
          <w:tcPr>
            <w:tcW w:type="dxa" w:w="2880"/>
          </w:tcPr>
          <w:p>
            <w:r>
              <w:t>choices[].message.annotations[].url_citation</w:t>
            </w:r>
          </w:p>
        </w:tc>
        <w:tc>
          <w:tcPr>
            <w:tcW w:type="dxa" w:w="2880"/>
          </w:tcPr>
          <w:p>
            <w:r>
              <w:t>object</w:t>
            </w:r>
          </w:p>
        </w:tc>
        <w:tc>
          <w:tcPr>
            <w:tcW w:type="dxa" w:w="2880"/>
          </w:tcPr>
          <w:p>
            <w:r>
              <w:t>URL citation details.</w:t>
            </w:r>
          </w:p>
        </w:tc>
      </w:tr>
      <w:tr>
        <w:tc>
          <w:tcPr>
            <w:tcW w:type="dxa" w:w="2880"/>
          </w:tcPr>
          <w:p>
            <w:r>
              <w:t>choices[].message.annotations[].url_citation.start_index</w:t>
            </w:r>
          </w:p>
        </w:tc>
        <w:tc>
          <w:tcPr>
            <w:tcW w:type="dxa" w:w="2880"/>
          </w:tcPr>
          <w:p>
            <w:r>
              <w:t>integer</w:t>
            </w:r>
          </w:p>
        </w:tc>
        <w:tc>
          <w:tcPr>
            <w:tcW w:type="dxa" w:w="2880"/>
          </w:tcPr>
          <w:p>
            <w:r>
              <w:t>Index of the first character of the URL citation in the message.</w:t>
            </w:r>
          </w:p>
        </w:tc>
      </w:tr>
      <w:tr>
        <w:tc>
          <w:tcPr>
            <w:tcW w:type="dxa" w:w="2880"/>
          </w:tcPr>
          <w:p>
            <w:r>
              <w:t>choices[].message.annotations[].url_citation.end_index</w:t>
            </w:r>
          </w:p>
        </w:tc>
        <w:tc>
          <w:tcPr>
            <w:tcW w:type="dxa" w:w="2880"/>
          </w:tcPr>
          <w:p>
            <w:r>
              <w:t>integer</w:t>
            </w:r>
          </w:p>
        </w:tc>
        <w:tc>
          <w:tcPr>
            <w:tcW w:type="dxa" w:w="2880"/>
          </w:tcPr>
          <w:p>
            <w:r>
              <w:t>Index of the last character of the URL citation in the message.</w:t>
            </w:r>
          </w:p>
        </w:tc>
      </w:tr>
      <w:tr>
        <w:tc>
          <w:tcPr>
            <w:tcW w:type="dxa" w:w="2880"/>
          </w:tcPr>
          <w:p>
            <w:r>
              <w:t>choices[].message.annotations[].url_citation.url</w:t>
            </w:r>
          </w:p>
        </w:tc>
        <w:tc>
          <w:tcPr>
            <w:tcW w:type="dxa" w:w="2880"/>
          </w:tcPr>
          <w:p>
            <w:r>
              <w:t>string</w:t>
            </w:r>
          </w:p>
        </w:tc>
        <w:tc>
          <w:tcPr>
            <w:tcW w:type="dxa" w:w="2880"/>
          </w:tcPr>
          <w:p>
            <w:r>
              <w:t>The URL of the web resource.</w:t>
            </w:r>
          </w:p>
        </w:tc>
      </w:tr>
      <w:tr>
        <w:tc>
          <w:tcPr>
            <w:tcW w:type="dxa" w:w="2880"/>
          </w:tcPr>
          <w:p>
            <w:r>
              <w:t>choices[].message.annotations[].url_citation.title</w:t>
            </w:r>
          </w:p>
        </w:tc>
        <w:tc>
          <w:tcPr>
            <w:tcW w:type="dxa" w:w="2880"/>
          </w:tcPr>
          <w:p>
            <w:r>
              <w:t>string</w:t>
            </w:r>
          </w:p>
        </w:tc>
        <w:tc>
          <w:tcPr>
            <w:tcW w:type="dxa" w:w="2880"/>
          </w:tcPr>
          <w:p>
            <w:r>
              <w:t>The title of the web resource.</w:t>
            </w:r>
          </w:p>
        </w:tc>
      </w:tr>
      <w:tr>
        <w:tc>
          <w:tcPr>
            <w:tcW w:type="dxa" w:w="2880"/>
          </w:tcPr>
          <w:p>
            <w:r>
              <w:t>choices[].message.role</w:t>
            </w:r>
          </w:p>
        </w:tc>
        <w:tc>
          <w:tcPr>
            <w:tcW w:type="dxa" w:w="2880"/>
          </w:tcPr>
          <w:p>
            <w:r>
              <w:t>string</w:t>
            </w:r>
          </w:p>
        </w:tc>
        <w:tc>
          <w:tcPr>
            <w:tcW w:type="dxa" w:w="2880"/>
          </w:tcPr>
          <w:p>
            <w:r>
              <w:t>Role of the author of the message. (Documented value: assistant.)</w:t>
            </w:r>
          </w:p>
        </w:tc>
      </w:tr>
      <w:tr>
        <w:tc>
          <w:tcPr>
            <w:tcW w:type="dxa" w:w="2880"/>
          </w:tcPr>
          <w:p>
            <w:r>
              <w:t>choices[].message.function_call</w:t>
            </w:r>
          </w:p>
        </w:tc>
        <w:tc>
          <w:tcPr>
            <w:tcW w:type="dxa" w:w="2880"/>
          </w:tcPr>
          <w:p>
            <w:r>
              <w:t>object</w:t>
            </w:r>
          </w:p>
        </w:tc>
        <w:tc>
          <w:tcPr>
            <w:tcW w:type="dxa" w:w="2880"/>
          </w:tcPr>
          <w:p>
            <w:r>
              <w:t>(Deprecated) Function call information.</w:t>
            </w:r>
          </w:p>
        </w:tc>
      </w:tr>
      <w:tr>
        <w:tc>
          <w:tcPr>
            <w:tcW w:type="dxa" w:w="2880"/>
          </w:tcPr>
          <w:p>
            <w:r>
              <w:t>choices[].message.function_call.name</w:t>
            </w:r>
          </w:p>
        </w:tc>
        <w:tc>
          <w:tcPr>
            <w:tcW w:type="dxa" w:w="2880"/>
          </w:tcPr>
          <w:p>
            <w:r>
              <w:t>string</w:t>
            </w:r>
          </w:p>
        </w:tc>
        <w:tc>
          <w:tcPr>
            <w:tcW w:type="dxa" w:w="2880"/>
          </w:tcPr>
          <w:p>
            <w:r>
              <w:t>Function name to call.</w:t>
            </w:r>
          </w:p>
        </w:tc>
      </w:tr>
      <w:tr>
        <w:tc>
          <w:tcPr>
            <w:tcW w:type="dxa" w:w="2880"/>
          </w:tcPr>
          <w:p>
            <w:r>
              <w:t>choices[].message.function_call.arguments</w:t>
            </w:r>
          </w:p>
        </w:tc>
        <w:tc>
          <w:tcPr>
            <w:tcW w:type="dxa" w:w="2880"/>
          </w:tcPr>
          <w:p>
            <w:r>
              <w:t>string</w:t>
            </w:r>
          </w:p>
        </w:tc>
        <w:tc>
          <w:tcPr>
            <w:tcW w:type="dxa" w:w="2880"/>
          </w:tcPr>
          <w:p>
            <w:r>
              <w:t>Arguments generated by the model in JSON format (may be invalid JSON; validate before use).</w:t>
            </w:r>
          </w:p>
        </w:tc>
      </w:tr>
      <w:tr>
        <w:tc>
          <w:tcPr>
            <w:tcW w:type="dxa" w:w="2880"/>
          </w:tcPr>
          <w:p>
            <w:r>
              <w:t>choices[].message.audio</w:t>
            </w:r>
          </w:p>
        </w:tc>
        <w:tc>
          <w:tcPr>
            <w:tcW w:type="dxa" w:w="2880"/>
          </w:tcPr>
          <w:p>
            <w:r>
              <w:t>object | null</w:t>
            </w:r>
          </w:p>
        </w:tc>
        <w:tc>
          <w:tcPr>
            <w:tcW w:type="dxa" w:w="2880"/>
          </w:tcPr>
          <w:p>
            <w:r>
              <w:t>Audio response data (if present).</w:t>
            </w:r>
          </w:p>
        </w:tc>
      </w:tr>
      <w:tr>
        <w:tc>
          <w:tcPr>
            <w:tcW w:type="dxa" w:w="2880"/>
          </w:tcPr>
          <w:p>
            <w:r>
              <w:t>choices[].message.audio.id</w:t>
            </w:r>
          </w:p>
        </w:tc>
        <w:tc>
          <w:tcPr>
            <w:tcW w:type="dxa" w:w="2880"/>
          </w:tcPr>
          <w:p>
            <w:r>
              <w:t>string</w:t>
            </w:r>
          </w:p>
        </w:tc>
        <w:tc>
          <w:tcPr>
            <w:tcW w:type="dxa" w:w="2880"/>
          </w:tcPr>
          <w:p>
            <w:r>
              <w:t>Unique identifier for this audio response.</w:t>
            </w:r>
          </w:p>
        </w:tc>
      </w:tr>
      <w:tr>
        <w:tc>
          <w:tcPr>
            <w:tcW w:type="dxa" w:w="2880"/>
          </w:tcPr>
          <w:p>
            <w:r>
              <w:t>choices[].message.audio.expires_at</w:t>
            </w:r>
          </w:p>
        </w:tc>
        <w:tc>
          <w:tcPr>
            <w:tcW w:type="dxa" w:w="2880"/>
          </w:tcPr>
          <w:p>
            <w:r>
              <w:t>integer</w:t>
            </w:r>
          </w:p>
        </w:tc>
        <w:tc>
          <w:tcPr>
            <w:tcW w:type="dxa" w:w="2880"/>
          </w:tcPr>
          <w:p>
            <w:r>
              <w:t>Unix timestamp (seconds) when the audio is no longer accessible for multi-turn conversations.</w:t>
            </w:r>
          </w:p>
        </w:tc>
      </w:tr>
      <w:tr>
        <w:tc>
          <w:tcPr>
            <w:tcW w:type="dxa" w:w="2880"/>
          </w:tcPr>
          <w:p>
            <w:r>
              <w:t>choices[].message.audio.data</w:t>
            </w:r>
          </w:p>
        </w:tc>
        <w:tc>
          <w:tcPr>
            <w:tcW w:type="dxa" w:w="2880"/>
          </w:tcPr>
          <w:p>
            <w:r>
              <w:t>string</w:t>
            </w:r>
          </w:p>
        </w:tc>
        <w:tc>
          <w:tcPr>
            <w:tcW w:type="dxa" w:w="2880"/>
          </w:tcPr>
          <w:p>
            <w:r>
              <w:t>Base64-encoded audio bytes generated by the model.</w:t>
            </w:r>
          </w:p>
        </w:tc>
      </w:tr>
      <w:tr>
        <w:tc>
          <w:tcPr>
            <w:tcW w:type="dxa" w:w="2880"/>
          </w:tcPr>
          <w:p>
            <w:r>
              <w:t>choices[].message.audio.transcript</w:t>
            </w:r>
          </w:p>
        </w:tc>
        <w:tc>
          <w:tcPr>
            <w:tcW w:type="dxa" w:w="2880"/>
          </w:tcPr>
          <w:p>
            <w:r>
              <w:t>string</w:t>
            </w:r>
          </w:p>
        </w:tc>
        <w:tc>
          <w:tcPr>
            <w:tcW w:type="dxa" w:w="2880"/>
          </w:tcPr>
          <w:p>
            <w:r>
              <w:t>Transcript of the audio generated by the model.</w:t>
            </w:r>
          </w:p>
        </w:tc>
      </w:tr>
      <w:tr>
        <w:tc>
          <w:tcPr>
            <w:tcW w:type="dxa" w:w="2880"/>
          </w:tcPr>
          <w:p>
            <w:r>
              <w:t>choices[].logprobs</w:t>
            </w:r>
          </w:p>
        </w:tc>
        <w:tc>
          <w:tcPr>
            <w:tcW w:type="dxa" w:w="2880"/>
          </w:tcPr>
          <w:p>
            <w:r>
              <w:t>object | null</w:t>
            </w:r>
          </w:p>
        </w:tc>
        <w:tc>
          <w:tcPr>
            <w:tcW w:type="dxa" w:w="2880"/>
          </w:tcPr>
          <w:p>
            <w:r>
              <w:t>Log probability information (if requested/available).</w:t>
            </w:r>
          </w:p>
        </w:tc>
      </w:tr>
      <w:tr>
        <w:tc>
          <w:tcPr>
            <w:tcW w:type="dxa" w:w="2880"/>
          </w:tcPr>
          <w:p>
            <w:r>
              <w:t>choices[].logprobs.content</w:t>
            </w:r>
          </w:p>
        </w:tc>
        <w:tc>
          <w:tcPr>
            <w:tcW w:type="dxa" w:w="2880"/>
          </w:tcPr>
          <w:p>
            <w:r>
              <w:t>array | null</w:t>
            </w:r>
          </w:p>
        </w:tc>
        <w:tc>
          <w:tcPr>
            <w:tcW w:type="dxa" w:w="2880"/>
          </w:tcPr>
          <w:p>
            <w:r>
              <w:t>Token logprobs for content tokens.</w:t>
            </w:r>
          </w:p>
        </w:tc>
      </w:tr>
      <w:tr>
        <w:tc>
          <w:tcPr>
            <w:tcW w:type="dxa" w:w="2880"/>
          </w:tcPr>
          <w:p>
            <w:r>
              <w:t>choices[].logprobs.refusal</w:t>
            </w:r>
          </w:p>
        </w:tc>
        <w:tc>
          <w:tcPr>
            <w:tcW w:type="dxa" w:w="2880"/>
          </w:tcPr>
          <w:p>
            <w:r>
              <w:t>array | null</w:t>
            </w:r>
          </w:p>
        </w:tc>
        <w:tc>
          <w:tcPr>
            <w:tcW w:type="dxa" w:w="2880"/>
          </w:tcPr>
          <w:p>
            <w:r>
              <w:t>Token logprobs for refusal tokens.</w:t>
            </w:r>
          </w:p>
        </w:tc>
      </w:tr>
      <w:tr>
        <w:tc>
          <w:tcPr>
            <w:tcW w:type="dxa" w:w="2880"/>
          </w:tcPr>
          <w:p>
            <w:r>
              <w:t>choices[].logprobs.content[].token</w:t>
            </w:r>
          </w:p>
        </w:tc>
        <w:tc>
          <w:tcPr>
            <w:tcW w:type="dxa" w:w="2880"/>
          </w:tcPr>
          <w:p>
            <w:r>
              <w:t>string</w:t>
            </w:r>
          </w:p>
        </w:tc>
        <w:tc>
          <w:tcPr>
            <w:tcW w:type="dxa" w:w="2880"/>
          </w:tcPr>
          <w:p>
            <w:r>
              <w:t>The token.</w:t>
            </w:r>
          </w:p>
        </w:tc>
      </w:tr>
      <w:tr>
        <w:tc>
          <w:tcPr>
            <w:tcW w:type="dxa" w:w="2880"/>
          </w:tcPr>
          <w:p>
            <w:r>
              <w:t>choices[].logprobs.content[].logprob</w:t>
            </w:r>
          </w:p>
        </w:tc>
        <w:tc>
          <w:tcPr>
            <w:tcW w:type="dxa" w:w="2880"/>
          </w:tcPr>
          <w:p>
            <w:r>
              <w:t>number</w:t>
            </w:r>
          </w:p>
        </w:tc>
        <w:tc>
          <w:tcPr>
            <w:tcW w:type="dxa" w:w="2880"/>
          </w:tcPr>
          <w:p>
            <w:r>
              <w:t>Log probability of the token (or -9999.0 if very unlikely / not in top set).</w:t>
            </w:r>
          </w:p>
        </w:tc>
      </w:tr>
      <w:tr>
        <w:tc>
          <w:tcPr>
            <w:tcW w:type="dxa" w:w="2880"/>
          </w:tcPr>
          <w:p>
            <w:r>
              <w:t>choices[].logprobs.content[].bytes</w:t>
            </w:r>
          </w:p>
        </w:tc>
        <w:tc>
          <w:tcPr>
            <w:tcW w:type="dxa" w:w="2880"/>
          </w:tcPr>
          <w:p>
            <w:r>
              <w:t>integer[] | null</w:t>
            </w:r>
          </w:p>
        </w:tc>
        <w:tc>
          <w:tcPr>
            <w:tcW w:type="dxa" w:w="2880"/>
          </w:tcPr>
          <w:p>
            <w:r>
              <w:t>Byte representation of the token (if provided).</w:t>
            </w:r>
          </w:p>
        </w:tc>
      </w:tr>
      <w:tr>
        <w:tc>
          <w:tcPr>
            <w:tcW w:type="dxa" w:w="2880"/>
          </w:tcPr>
          <w:p>
            <w:r>
              <w:t>choices[].logprobs.content[].top_logprobs</w:t>
            </w:r>
          </w:p>
        </w:tc>
        <w:tc>
          <w:tcPr>
            <w:tcW w:type="dxa" w:w="2880"/>
          </w:tcPr>
          <w:p>
            <w:r>
              <w:t>array</w:t>
            </w:r>
          </w:p>
        </w:tc>
        <w:tc>
          <w:tcPr>
            <w:tcW w:type="dxa" w:w="2880"/>
          </w:tcPr>
          <w:p>
            <w:r>
              <w:t>Most likely tokens and logprobs at this position (may be fewer than requested).</w:t>
            </w:r>
          </w:p>
        </w:tc>
      </w:tr>
      <w:tr>
        <w:tc>
          <w:tcPr>
            <w:tcW w:type="dxa" w:w="2880"/>
          </w:tcPr>
          <w:p>
            <w:r>
              <w:t>choices[].logprobs.content[].top_logprobs[].token</w:t>
            </w:r>
          </w:p>
        </w:tc>
        <w:tc>
          <w:tcPr>
            <w:tcW w:type="dxa" w:w="2880"/>
          </w:tcPr>
          <w:p>
            <w:r>
              <w:t>string</w:t>
            </w:r>
          </w:p>
        </w:tc>
        <w:tc>
          <w:tcPr>
            <w:tcW w:type="dxa" w:w="2880"/>
          </w:tcPr>
          <w:p>
            <w:r>
              <w:t>Candidate token.</w:t>
            </w:r>
          </w:p>
        </w:tc>
      </w:tr>
      <w:tr>
        <w:tc>
          <w:tcPr>
            <w:tcW w:type="dxa" w:w="2880"/>
          </w:tcPr>
          <w:p>
            <w:r>
              <w:t>choices[].logprobs.content[].top_logprobs[].logprob</w:t>
            </w:r>
          </w:p>
        </w:tc>
        <w:tc>
          <w:tcPr>
            <w:tcW w:type="dxa" w:w="2880"/>
          </w:tcPr>
          <w:p>
            <w:r>
              <w:t>number</w:t>
            </w:r>
          </w:p>
        </w:tc>
        <w:tc>
          <w:tcPr>
            <w:tcW w:type="dxa" w:w="2880"/>
          </w:tcPr>
          <w:p>
            <w:r>
              <w:t>Candidate token log probability (or -9999.0).</w:t>
            </w:r>
          </w:p>
        </w:tc>
      </w:tr>
      <w:tr>
        <w:tc>
          <w:tcPr>
            <w:tcW w:type="dxa" w:w="2880"/>
          </w:tcPr>
          <w:p>
            <w:r>
              <w:t>choices[].logprobs.content[].top_logprobs[].bytes</w:t>
            </w:r>
          </w:p>
        </w:tc>
        <w:tc>
          <w:tcPr>
            <w:tcW w:type="dxa" w:w="2880"/>
          </w:tcPr>
          <w:p>
            <w:r>
              <w:t>integer[] | null</w:t>
            </w:r>
          </w:p>
        </w:tc>
        <w:tc>
          <w:tcPr>
            <w:tcW w:type="dxa" w:w="2880"/>
          </w:tcPr>
          <w:p>
            <w:r>
              <w:t>Byte representation (if provided).</w:t>
            </w:r>
          </w:p>
        </w:tc>
      </w:tr>
      <w:tr>
        <w:tc>
          <w:tcPr>
            <w:tcW w:type="dxa" w:w="2880"/>
          </w:tcPr>
          <w:p>
            <w:r>
              <w:t>usage</w:t>
            </w:r>
          </w:p>
        </w:tc>
        <w:tc>
          <w:tcPr>
            <w:tcW w:type="dxa" w:w="2880"/>
          </w:tcPr>
          <w:p>
            <w:r>
              <w:t>object</w:t>
            </w:r>
          </w:p>
        </w:tc>
        <w:tc>
          <w:tcPr>
            <w:tcW w:type="dxa" w:w="2880"/>
          </w:tcPr>
          <w:p>
            <w:r>
              <w:t>Token usage statistics.</w:t>
            </w:r>
          </w:p>
        </w:tc>
      </w:tr>
      <w:tr>
        <w:tc>
          <w:tcPr>
            <w:tcW w:type="dxa" w:w="2880"/>
          </w:tcPr>
          <w:p>
            <w:r>
              <w:t>usage.completion_tokens</w:t>
            </w:r>
          </w:p>
        </w:tc>
        <w:tc>
          <w:tcPr>
            <w:tcW w:type="dxa" w:w="2880"/>
          </w:tcPr>
          <w:p>
            <w:r>
              <w:t>integer</w:t>
            </w:r>
          </w:p>
        </w:tc>
        <w:tc>
          <w:tcPr>
            <w:tcW w:type="dxa" w:w="2880"/>
          </w:tcPr>
          <w:p>
            <w:r>
              <w:t>Number of tokens in the generated completion. Default 0.</w:t>
            </w:r>
          </w:p>
        </w:tc>
      </w:tr>
      <w:tr>
        <w:tc>
          <w:tcPr>
            <w:tcW w:type="dxa" w:w="2880"/>
          </w:tcPr>
          <w:p>
            <w:r>
              <w:t>usage.prompt_tokens</w:t>
            </w:r>
          </w:p>
        </w:tc>
        <w:tc>
          <w:tcPr>
            <w:tcW w:type="dxa" w:w="2880"/>
          </w:tcPr>
          <w:p>
            <w:r>
              <w:t>integer</w:t>
            </w:r>
          </w:p>
        </w:tc>
        <w:tc>
          <w:tcPr>
            <w:tcW w:type="dxa" w:w="2880"/>
          </w:tcPr>
          <w:p>
            <w:r>
              <w:t>Number of tokens in the prompt. Default 0.</w:t>
            </w:r>
          </w:p>
        </w:tc>
      </w:tr>
      <w:tr>
        <w:tc>
          <w:tcPr>
            <w:tcW w:type="dxa" w:w="2880"/>
          </w:tcPr>
          <w:p>
            <w:r>
              <w:t>usage.total_tokens</w:t>
            </w:r>
          </w:p>
        </w:tc>
        <w:tc>
          <w:tcPr>
            <w:tcW w:type="dxa" w:w="2880"/>
          </w:tcPr>
          <w:p>
            <w:r>
              <w:t>integer</w:t>
            </w:r>
          </w:p>
        </w:tc>
        <w:tc>
          <w:tcPr>
            <w:tcW w:type="dxa" w:w="2880"/>
          </w:tcPr>
          <w:p>
            <w:r>
              <w:t>Total tokens used (prompt + completion). Default 0.</w:t>
            </w:r>
          </w:p>
        </w:tc>
      </w:tr>
      <w:tr>
        <w:tc>
          <w:tcPr>
            <w:tcW w:type="dxa" w:w="2880"/>
          </w:tcPr>
          <w:p>
            <w:r>
              <w:t>usage.completion_tokens_details</w:t>
            </w:r>
          </w:p>
        </w:tc>
        <w:tc>
          <w:tcPr>
            <w:tcW w:type="dxa" w:w="2880"/>
          </w:tcPr>
          <w:p>
            <w:r>
              <w:t>object</w:t>
            </w:r>
          </w:p>
        </w:tc>
        <w:tc>
          <w:tcPr>
            <w:tcW w:type="dxa" w:w="2880"/>
          </w:tcPr>
          <w:p>
            <w:r>
              <w:t>Breakdown of completion tokens.</w:t>
            </w:r>
          </w:p>
        </w:tc>
      </w:tr>
      <w:tr>
        <w:tc>
          <w:tcPr>
            <w:tcW w:type="dxa" w:w="2880"/>
          </w:tcPr>
          <w:p>
            <w:r>
              <w:t>usage.completion_tokens_details.accepted_prediction_tokens</w:t>
            </w:r>
          </w:p>
        </w:tc>
        <w:tc>
          <w:tcPr>
            <w:tcW w:type="dxa" w:w="2880"/>
          </w:tcPr>
          <w:p>
            <w:r>
              <w:t>integer</w:t>
            </w:r>
          </w:p>
        </w:tc>
        <w:tc>
          <w:tcPr>
            <w:tcW w:type="dxa" w:w="2880"/>
          </w:tcPr>
          <w:p>
            <w:r>
              <w:t>Predicted output tokens that appeared in the completion. Default 0.</w:t>
            </w:r>
          </w:p>
        </w:tc>
      </w:tr>
      <w:tr>
        <w:tc>
          <w:tcPr>
            <w:tcW w:type="dxa" w:w="2880"/>
          </w:tcPr>
          <w:p>
            <w:r>
              <w:t>usage.completion_tokens_details.audio_tokens</w:t>
            </w:r>
          </w:p>
        </w:tc>
        <w:tc>
          <w:tcPr>
            <w:tcW w:type="dxa" w:w="2880"/>
          </w:tcPr>
          <w:p>
            <w:r>
              <w:t>integer</w:t>
            </w:r>
          </w:p>
        </w:tc>
        <w:tc>
          <w:tcPr>
            <w:tcW w:type="dxa" w:w="2880"/>
          </w:tcPr>
          <w:p>
            <w:r>
              <w:t>Audio input tokens generated by the model. Default 0.</w:t>
            </w:r>
          </w:p>
        </w:tc>
      </w:tr>
      <w:tr>
        <w:tc>
          <w:tcPr>
            <w:tcW w:type="dxa" w:w="2880"/>
          </w:tcPr>
          <w:p>
            <w:r>
              <w:t>usage.completion_tokens_details.reasoning_tokens</w:t>
            </w:r>
          </w:p>
        </w:tc>
        <w:tc>
          <w:tcPr>
            <w:tcW w:type="dxa" w:w="2880"/>
          </w:tcPr>
          <w:p>
            <w:r>
              <w:t>integer</w:t>
            </w:r>
          </w:p>
        </w:tc>
        <w:tc>
          <w:tcPr>
            <w:tcW w:type="dxa" w:w="2880"/>
          </w:tcPr>
          <w:p>
            <w:r>
              <w:t>Tokens generated for reasoning. Default 0.</w:t>
            </w:r>
          </w:p>
        </w:tc>
      </w:tr>
      <w:tr>
        <w:tc>
          <w:tcPr>
            <w:tcW w:type="dxa" w:w="2880"/>
          </w:tcPr>
          <w:p>
            <w:r>
              <w:t>usage.completion_tokens_details.rejected_prediction_tokens</w:t>
            </w:r>
          </w:p>
        </w:tc>
        <w:tc>
          <w:tcPr>
            <w:tcW w:type="dxa" w:w="2880"/>
          </w:tcPr>
          <w:p>
            <w:r>
              <w:t>integer</w:t>
            </w:r>
          </w:p>
        </w:tc>
        <w:tc>
          <w:tcPr>
            <w:tcW w:type="dxa" w:w="2880"/>
          </w:tcPr>
          <w:p>
            <w:r>
              <w:t>Predicted output tokens that did not appear; still counted toward totals for billing/limits. Default 0.</w:t>
            </w:r>
          </w:p>
        </w:tc>
      </w:tr>
      <w:tr>
        <w:tc>
          <w:tcPr>
            <w:tcW w:type="dxa" w:w="2880"/>
          </w:tcPr>
          <w:p>
            <w:r>
              <w:t>usage.prompt_tokens_details</w:t>
            </w:r>
          </w:p>
        </w:tc>
        <w:tc>
          <w:tcPr>
            <w:tcW w:type="dxa" w:w="2880"/>
          </w:tcPr>
          <w:p>
            <w:r>
              <w:t>object</w:t>
            </w:r>
          </w:p>
        </w:tc>
        <w:tc>
          <w:tcPr>
            <w:tcW w:type="dxa" w:w="2880"/>
          </w:tcPr>
          <w:p>
            <w:r>
              <w:t>Breakdown of prompt tokens.</w:t>
            </w:r>
          </w:p>
        </w:tc>
      </w:tr>
      <w:tr>
        <w:tc>
          <w:tcPr>
            <w:tcW w:type="dxa" w:w="2880"/>
          </w:tcPr>
          <w:p>
            <w:r>
              <w:t>usage.prompt_tokens_details.audio_tokens</w:t>
            </w:r>
          </w:p>
        </w:tc>
        <w:tc>
          <w:tcPr>
            <w:tcW w:type="dxa" w:w="2880"/>
          </w:tcPr>
          <w:p>
            <w:r>
              <w:t>integer</w:t>
            </w:r>
          </w:p>
        </w:tc>
        <w:tc>
          <w:tcPr>
            <w:tcW w:type="dxa" w:w="2880"/>
          </w:tcPr>
          <w:p>
            <w:r>
              <w:t>Audio input tokens present in the prompt. Default 0.</w:t>
            </w:r>
          </w:p>
        </w:tc>
      </w:tr>
      <w:tr>
        <w:tc>
          <w:tcPr>
            <w:tcW w:type="dxa" w:w="2880"/>
          </w:tcPr>
          <w:p>
            <w:r>
              <w:t>usage.prompt_tokens_details.cached_tokens</w:t>
            </w:r>
          </w:p>
        </w:tc>
        <w:tc>
          <w:tcPr>
            <w:tcW w:type="dxa" w:w="2880"/>
          </w:tcPr>
          <w:p>
            <w:r>
              <w:t>integer</w:t>
            </w:r>
          </w:p>
        </w:tc>
        <w:tc>
          <w:tcPr>
            <w:tcW w:type="dxa" w:w="2880"/>
          </w:tcPr>
          <w:p>
            <w:r>
              <w:t>Cached tokens present in the prompt. Default 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"https://api.openai.com/v1/chat/completions/cmpt_123456789" \</w:t>
        <w:br/>
        <w:t xml:space="preserve"> --header "Accept: application/json"</w:t>
      </w:r>
    </w:p>
    <w:p>
      <w:pPr>
        <w:pStyle w:val="Heading3"/>
      </w:pPr>
      <w:r>
        <w:t>Notes</w:t>
      </w:r>
    </w:p>
    <w:p>
      <w:pPr>
        <w:pStyle w:val="ListBullet"/>
      </w:pPr>
      <w:r>
        <w:t>If the Chat Completion was not created with store: true, it will not be returned by this endpoint.</w:t>
      </w:r>
    </w:p>
    <w:p>
      <w:pPr>
        <w:pStyle w:val="Heading3"/>
      </w:pPr>
      <w:r>
        <w:t>Related chatCompletions actions</w:t>
      </w:r>
    </w:p>
    <w:p>
      <w:pPr>
        <w:pStyle w:val="ListBullet"/>
      </w:pPr>
      <w:r>
        <w:t>[POST] Create a Chat Completion — /chat/completions</w:t>
      </w:r>
    </w:p>
    <w:p>
      <w:pPr>
        <w:pStyle w:val="ListBullet"/>
      </w:pPr>
      <w:r>
        <w:t>[POST] Modify a Stored Chat Completion’s Metadata — /chat/completions/{{completionId}}</w:t>
      </w:r>
    </w:p>
    <w:p>
      <w:pPr>
        <w:pStyle w:val="ListBullet"/>
      </w:pPr>
      <w:r>
        <w:t>[DELETE] Delete a Stored Chat Completion — /chat/completions/{{completionId}}</w:t>
      </w:r>
    </w:p>
    <w:p>
      <w:pPr>
        <w:pStyle w:val="ListBullet"/>
      </w:pPr>
      <w:r>
        <w:t>[GET] List Stored Chat Completions — /chat/completions</w:t>
      </w:r>
    </w:p>
    <w:p>
      <w:r>
        <w:br w:type="page"/>
      </w:r>
    </w:p>
    <w:p>
      <w:pPr>
        <w:pStyle w:val="Heading2"/>
      </w:pPr>
      <w:r>
        <w:t>41. [POST] Upload an Organization Certificate</w:t>
      </w:r>
    </w:p>
    <w:p>
      <w:r>
        <w:rPr>
          <w:b/>
        </w:rPr>
        <w:t xml:space="preserve">Endpoint: </w:t>
      </w:r>
      <w:r>
        <w:rPr>
          <w:rFonts w:ascii="Courier New" w:hAnsi="Courier New"/>
          <w:sz w:val="18"/>
        </w:rPr>
        <w:t>/organization/certificates</w:t>
      </w:r>
    </w:p>
    <w:p>
      <w:pPr>
        <w:pStyle w:val="Heading3"/>
      </w:pPr>
      <w:r>
        <w:t>Prerequisites</w:t>
      </w:r>
    </w:p>
    <w:p>
      <w:pPr>
        <w:pStyle w:val="ListBullet"/>
      </w:pPr>
      <w:r>
        <w:t>Your organization can upload up to 50 certificates.</w:t>
      </w:r>
    </w:p>
    <w:p>
      <w:pPr>
        <w:pStyle w:val="Heading3"/>
      </w:pPr>
      <w:r>
        <w:t>Method</w:t>
      </w:r>
    </w:p>
    <w:p>
      <w:r>
        <w:t>POST</w:t>
      </w:r>
    </w:p>
    <w:p>
      <w:pPr>
        <w:pStyle w:val="Heading3"/>
      </w:pPr>
      <w:r>
        <w:t>URL</w:t>
      </w:r>
    </w:p>
    <w:p>
      <w:r>
        <w:t>https://api.openai.com/v1/organization/certificates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certificate to the organization. Uploading a certificate does not automatically activate it.</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Required. The certificate content in PEM format.</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An optional name for the certificate.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"organization.certificate",</w:t>
        <w:br/>
        <w:t xml:space="preserve"> "id": "cert_abc123",</w:t>
        <w:br/>
        <w:t xml:space="preserve"> "name": "My Certificate",</w:t>
        <w:br/>
        <w:t xml:space="preserve"> "created_at": 1710000000,</w:t>
        <w:br/>
        <w:t xml:space="preserve"> "certificate_details": {</w:t>
        <w:br/>
        <w:t xml:space="preserve"> "valid_at": 1710000000,</w:t>
        <w:br/>
        <w:t xml:space="preserve"> "expires_at": 1741536000,</w:t>
        <w:br/>
        <w:t xml:space="preserve"> "content": "-----BEGIN CERTIFICATE-----\nMIIB...\n-----END CERTIFICATE-----\n"</w:t>
        <w:br/>
        <w:t xml:space="preserve"> },</w:t>
        <w:br/>
        <w:t xml:space="preserve"> "active":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Possible values: certificate, organization.certificate, organization.project.certificate.</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certificate.</w:t>
            </w:r>
          </w:p>
        </w:tc>
      </w:tr>
      <w:tr>
        <w:tc>
          <w:tcPr>
            <w:tcW w:type="dxa" w:w="2880"/>
          </w:tcPr>
          <w:p>
            <w:r>
              <w:t>created_at</w:t>
            </w:r>
          </w:p>
        </w:tc>
        <w:tc>
          <w:tcPr>
            <w:tcW w:type="dxa" w:w="2880"/>
          </w:tcPr>
          <w:p>
            <w:r>
              <w:t>integer</w:t>
            </w:r>
          </w:p>
        </w:tc>
        <w:tc>
          <w:tcPr>
            <w:tcW w:type="dxa" w:w="2880"/>
          </w:tcPr>
          <w:p>
            <w:r>
              <w:t>Unix timestamp (seconds) of when the certificate was uploaded.</w:t>
            </w:r>
          </w:p>
        </w:tc>
      </w:tr>
      <w:tr>
        <w:tc>
          <w:tcPr>
            <w:tcW w:type="dxa" w:w="2880"/>
          </w:tcPr>
          <w:p>
            <w:r>
              <w:t>certificate_details</w:t>
            </w:r>
          </w:p>
        </w:tc>
        <w:tc>
          <w:tcPr>
            <w:tcW w:type="dxa" w:w="2880"/>
          </w:tcPr>
          <w:p>
            <w:r>
              <w:t>object</w:t>
            </w:r>
          </w:p>
        </w:tc>
        <w:tc>
          <w:tcPr>
            <w:tcW w:type="dxa" w:w="2880"/>
          </w:tcPr>
          <w:p>
            <w:r>
              <w:t>Certificate metadata and content.</w:t>
            </w:r>
          </w:p>
        </w:tc>
      </w:tr>
      <w:tr>
        <w:tc>
          <w:tcPr>
            <w:tcW w:type="dxa" w:w="2880"/>
          </w:tcPr>
          <w:p>
            <w:r>
              <w:t>certificate_details.valid_at</w:t>
            </w:r>
          </w:p>
        </w:tc>
        <w:tc>
          <w:tcPr>
            <w:tcW w:type="dxa" w:w="2880"/>
          </w:tcPr>
          <w:p>
            <w:r>
              <w:t>integer</w:t>
            </w:r>
          </w:p>
        </w:tc>
        <w:tc>
          <w:tcPr>
            <w:tcW w:type="dxa" w:w="2880"/>
          </w:tcPr>
          <w:p>
            <w:r>
              <w:t>Unix timestamp (seconds) of when the certificate becomes valid.</w:t>
            </w:r>
          </w:p>
        </w:tc>
      </w:tr>
      <w:tr>
        <w:tc>
          <w:tcPr>
            <w:tcW w:type="dxa" w:w="2880"/>
          </w:tcPr>
          <w:p>
            <w:r>
              <w:t>certificate_details.expires_at</w:t>
            </w:r>
          </w:p>
        </w:tc>
        <w:tc>
          <w:tcPr>
            <w:tcW w:type="dxa" w:w="2880"/>
          </w:tcPr>
          <w:p>
            <w:r>
              <w:t>integer</w:t>
            </w:r>
          </w:p>
        </w:tc>
        <w:tc>
          <w:tcPr>
            <w:tcW w:type="dxa" w:w="2880"/>
          </w:tcPr>
          <w:p>
            <w:r>
              <w:t>Unix timestamp (seconds) of when the certificate expires.</w:t>
            </w:r>
          </w:p>
        </w:tc>
      </w:tr>
      <w:tr>
        <w:tc>
          <w:tcPr>
            <w:tcW w:type="dxa" w:w="2880"/>
          </w:tcPr>
          <w:p>
            <w:r>
              <w:t>certificate_details.content</w:t>
            </w:r>
          </w:p>
        </w:tc>
        <w:tc>
          <w:tcPr>
            <w:tcW w:type="dxa" w:w="2880"/>
          </w:tcPr>
          <w:p>
            <w:r>
              <w:t>string</w:t>
            </w:r>
          </w:p>
        </w:tc>
        <w:tc>
          <w:tcPr>
            <w:tcW w:type="dxa" w:w="2880"/>
          </w:tcPr>
          <w:p>
            <w:r>
              <w:t>The content of the certificate in PEM format.</w:t>
            </w:r>
          </w:p>
        </w:tc>
      </w:tr>
      <w:tr>
        <w:tc>
          <w:tcPr>
            <w:tcW w:type="dxa" w:w="2880"/>
          </w:tcPr>
          <w:p>
            <w:r>
              <w:t>active</w:t>
            </w:r>
          </w:p>
        </w:tc>
        <w:tc>
          <w:tcPr>
            <w:tcW w:type="dxa" w:w="2880"/>
          </w:tcPr>
          <w:p>
            <w:r>
              <w:t>boolean</w:t>
            </w:r>
          </w:p>
        </w:tc>
        <w:tc>
          <w:tcPr>
            <w:tcW w:type="dxa" w:w="2880"/>
          </w:tcPr>
          <w:p>
            <w:r>
              <w:t>Whether the certificate is currently active at the specified scope. Not returned when getting details for a specific certificate.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'https://api.openai.com/v1/organization/certificates' \</w:t>
        <w:br/>
        <w:t xml:space="preserve"> --header 'Accept: application/json' \</w:t>
        <w:br/>
        <w:t xml:space="preserve"> --header 'Content-Type: application/json' \</w:t>
        <w:br/>
        <w:t xml:space="preserve"> --data '{</w:t>
        <w:br/>
        <w:t xml:space="preserve"> "name": "My Certificate",</w:t>
        <w:br/>
        <w:t xml:space="preserve"> "content": "-----BEGIN CERTIFICATE-----\nMIIB...\n-----END CERTIFICATE-----\n"</w:t>
        <w:br/>
        <w:t xml:space="preserve">  }'</w:t>
      </w:r>
    </w:p>
    <w:p>
      <w:pPr>
        <w:pStyle w:val="Heading3"/>
      </w:pPr>
      <w:r>
        <w:t>Behavior</w:t>
      </w:r>
    </w:p>
    <w:p>
      <w:pPr>
        <w:pStyle w:val="ListBullet"/>
      </w:pPr>
      <w:r>
        <w:t>Accepts a PEM-formatted certificate payload (content, optionally name).</w:t>
      </w:r>
    </w:p>
    <w:p>
      <w:pPr>
        <w:pStyle w:val="ListBullet"/>
      </w:pPr>
      <w:r>
        <w:t>Uploads the certificate to the organization.</w:t>
      </w:r>
    </w:p>
    <w:p>
      <w:pPr>
        <w:pStyle w:val="ListBullet"/>
      </w:pPr>
      <w:r>
        <w:t>Returns the uploaded certificate object and details.</w:t>
      </w:r>
    </w:p>
    <w:p>
      <w:pPr>
        <w:pStyle w:val="ListBullet"/>
      </w:pPr>
      <w:r>
        <w:t>The certificate is not activated automatically.</w:t>
      </w:r>
    </w:p>
    <w:p>
      <w:pPr>
        <w:pStyle w:val="Heading3"/>
      </w:pPr>
      <w:r>
        <w:t>Notes</w:t>
      </w:r>
    </w:p>
    <w:p>
      <w:pPr>
        <w:pStyle w:val="ListBullet"/>
      </w:pPr>
      <w:r>
        <w:t>Maximum uploaded certificates per organization: 50.</w:t>
      </w:r>
    </w:p>
    <w:p>
      <w:pPr>
        <w:pStyle w:val="ListBullet"/>
      </w:pPr>
      <w:r>
        <w:t>This operation is identified as uploadCertificate.</w:t>
      </w:r>
    </w:p>
    <w:p>
      <w:pPr>
        <w:pStyle w:val="ListBullet"/>
      </w:pPr>
      <w:r>
        <w:t>The object field varies by context (creating/updating/getting a specific certificate vs. listing/activating/deactivating at org/project scope), as described above.</w:t>
      </w:r>
    </w:p>
    <w:p>
      <w:pPr>
        <w:pStyle w:val="Heading3"/>
      </w:pPr>
      <w:r>
        <w:t>Related organizationCertificates actions</w:t>
      </w:r>
    </w:p>
    <w:p>
      <w:pPr>
        <w:pStyle w:val="ListBullet"/>
      </w:pPr>
      <w:r>
        <w:t>[POST] Activate Organization Certificates — /organization/certificates/activate</w:t>
      </w:r>
    </w:p>
    <w:p>
      <w:pPr>
        <w:pStyle w:val="ListBullet"/>
      </w:pPr>
      <w:r>
        <w:t>[POST] Deactivate Organization Certificates — /organization/certificates/deactivate</w:t>
      </w:r>
    </w:p>
    <w:p>
      <w:pPr>
        <w:pStyle w:val="ListBullet"/>
      </w:pPr>
      <w:r>
        <w:t>[GET] Retrieve an Organization Certificate — /organization/certificates/{{certificateId}}</w:t>
      </w:r>
    </w:p>
    <w:p>
      <w:pPr>
        <w:pStyle w:val="ListBullet"/>
      </w:pPr>
      <w:r>
        <w:t>[GET] List Organization Certificates — /organization/certificates</w:t>
      </w:r>
    </w:p>
    <w:p>
      <w:pPr>
        <w:pStyle w:val="ListBullet"/>
      </w:pPr>
      <w:r>
        <w:t>[DELETE] Delete an Organization Certificate — /organization/certificates/{{certificateId}}</w:t>
      </w:r>
    </w:p>
    <w:p>
      <w:r>
        <w:br w:type="page"/>
      </w:r>
    </w:p>
    <w:p>
      <w:pPr>
        <w:pStyle w:val="Heading2"/>
      </w:pPr>
      <w:r>
        <w:t>42. [POST] Create a Chat Completion</w:t>
      </w:r>
    </w:p>
    <w:p>
      <w:r>
        <w:rPr>
          <w:b/>
        </w:rPr>
        <w:t xml:space="preserve">Endpoint: </w:t>
      </w:r>
      <w:r>
        <w:rPr>
          <w:rFonts w:ascii="Courier New" w:hAnsi="Courier New"/>
          <w:sz w:val="18"/>
        </w:rPr>
        <w:t>/chat/completions</w:t>
      </w:r>
    </w:p>
    <w:p>
      <w:pPr>
        <w:pStyle w:val="Heading3"/>
      </w:pPr>
      <w:r>
        <w:t>Prerequisites</w:t>
      </w:r>
    </w:p>
    <w:p>
      <w:pPr>
        <w:pStyle w:val="ListBullet"/>
      </w:pPr>
      <w:r>
        <w:t>You must have access to the specified model.</w:t>
      </w:r>
    </w:p>
    <w:p>
      <w:pPr>
        <w:pStyle w:val="ListBullet"/>
      </w:pPr>
      <w:r>
        <w:t>If using web search, the model/tooling must support web_search_options.</w:t>
      </w:r>
    </w:p>
    <w:p>
      <w:pPr>
        <w:pStyle w:val="ListBullet"/>
      </w:pPr>
      <w:r>
        <w:t>If requesting audio output (modalities: ["audio"]), you must provide the audio object in the request body.</w:t>
      </w:r>
    </w:p>
    <w:p>
      <w:pPr>
        <w:pStyle w:val="Heading3"/>
      </w:pPr>
      <w:r>
        <w:t>Method</w:t>
      </w:r>
    </w:p>
    <w:p>
      <w:r>
        <w:t>POST</w:t>
      </w:r>
    </w:p>
    <w:p>
      <w:pPr>
        <w:pStyle w:val="Heading3"/>
      </w:pPr>
      <w:r>
        <w:t>URL</w:t>
      </w:r>
    </w:p>
    <w:p>
      <w:r>
        <w:t>https://api.openai.com/v1/chat/completions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model response for a given chat conversation. Returns a chat completion object, or (if stream: true) a streamed sequence of chat completion chunk objects.</w:t>
      </w:r>
    </w:p>
    <w:p>
      <w:pPr>
        <w:pStyle w:val="Heading3"/>
      </w:pPr>
      <w:r>
        <w:t>Enforcement Rules</w:t>
      </w:r>
    </w:p>
    <w:p>
      <w:pPr>
        <w:pStyle w:val="ListBullet"/>
      </w:pPr>
      <w:r>
        <w:t>There are no path parameters for this endpoint.</w:t>
      </w:r>
    </w:p>
    <w:p>
      <w:pPr>
        <w:pStyle w:val="ListBullet"/>
      </w:pPr>
      <w:r>
        <w:t>When executing, send Query Parameters in the URL (this endpoint does not document any query parameters).</w:t>
      </w:r>
    </w:p>
    <w:p>
      <w:pPr>
        <w:pStyle w:val="ListBullet"/>
      </w:pPr>
      <w:r>
        <w:t>When executing, send Body Parameters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The conversation to generate a response for. Array of message objects of various roles (developer/system/user/assistant/tool/function).</w:t>
            </w:r>
          </w:p>
        </w:tc>
      </w:tr>
      <w:tr>
        <w:tc>
          <w:tcPr>
            <w:tcW w:type="dxa" w:w="2880"/>
          </w:tcPr>
          <w:p>
            <w:r>
              <w:t>model</w:t>
            </w:r>
          </w:p>
        </w:tc>
        <w:tc>
          <w:tcPr>
            <w:tcW w:type="dxa" w:w="2880"/>
          </w:tcPr>
          <w:p>
            <w:r>
              <w:t>string</w:t>
            </w:r>
          </w:p>
        </w:tc>
        <w:tc>
          <w:tcPr>
            <w:tcW w:type="dxa" w:w="2880"/>
          </w:tcPr>
          <w:p>
            <w:r>
              <w:t>The model to use. Accepts a string or one of the documented enum model IDs (e.g., gpt-4o, gpt-4.1, o3-mini,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modalities</w:t>
            </w:r>
          </w:p>
        </w:tc>
        <w:tc>
          <w:tcPr>
            <w:tcW w:type="dxa" w:w="2880"/>
          </w:tcPr>
          <w:p>
            <w:r>
              <w:t>array | null</w:t>
            </w:r>
          </w:p>
        </w:tc>
        <w:tc>
          <w:tcPr>
            <w:tcW w:type="dxa" w:w="2880"/>
          </w:tcPr>
          <w:p>
            <w:r>
              <w:t>Output modalities. Enum values: ["text","audio"].</w:t>
            </w:r>
          </w:p>
        </w:tc>
      </w:tr>
      <w:tr>
        <w:tc>
          <w:tcPr>
            <w:tcW w:type="dxa" w:w="2880"/>
          </w:tcPr>
          <w:p>
            <w:r>
              <w:t>verbosity</w:t>
            </w:r>
          </w:p>
        </w:tc>
        <w:tc>
          <w:tcPr>
            <w:tcW w:type="dxa" w:w="2880"/>
          </w:tcPr>
          <w:p>
            <w:r>
              <w:t>string | null</w:t>
            </w:r>
          </w:p>
        </w:tc>
        <w:tc>
          <w:tcPr>
            <w:tcW w:type="dxa" w:w="2880"/>
          </w:tcPr>
          <w:p>
            <w:r>
              <w:t>Enum: low, medium, high.</w:t>
            </w:r>
          </w:p>
        </w:tc>
      </w:tr>
      <w:tr>
        <w:tc>
          <w:tcPr>
            <w:tcW w:type="dxa" w:w="2880"/>
          </w:tcPr>
          <w:p>
            <w:r>
              <w:t>reasoning_effort</w:t>
            </w:r>
          </w:p>
        </w:tc>
        <w:tc>
          <w:tcPr>
            <w:tcW w:type="dxa" w:w="2880"/>
          </w:tcPr>
          <w:p>
            <w:r>
              <w:t>string | null</w:t>
            </w:r>
          </w:p>
        </w:tc>
        <w:tc>
          <w:tcPr>
            <w:tcW w:type="dxa" w:w="2880"/>
          </w:tcPr>
          <w:p>
            <w:r>
              <w:t>Enum: none, minimal, low, medium, high, xhigh. (Noted as reasoning-model-specific in the source text.)</w:t>
            </w:r>
          </w:p>
        </w:tc>
      </w:tr>
      <w:tr>
        <w:tc>
          <w:tcPr>
            <w:tcW w:type="dxa" w:w="2880"/>
          </w:tcPr>
          <w:p>
            <w:r>
              <w:t>max_completion_tokens</w:t>
            </w:r>
          </w:p>
        </w:tc>
        <w:tc>
          <w:tcPr>
            <w:tcW w:type="dxa" w:w="2880"/>
          </w:tcPr>
          <w:p>
            <w:r>
              <w:t>integer</w:t>
            </w:r>
          </w:p>
        </w:tc>
        <w:tc>
          <w:tcPr>
            <w:tcW w:type="dxa" w:w="2880"/>
          </w:tcPr>
          <w:p>
            <w:r>
              <w:t>Upper bound for tokens generated for the completion, including visible output tokens and reasoning tokens.</w:t>
            </w:r>
          </w:p>
        </w:tc>
      </w:tr>
      <w:tr>
        <w:tc>
          <w:tcPr>
            <w:tcW w:type="dxa" w:w="2880"/>
          </w:tcPr>
          <w:p>
            <w:r>
              <w:t>frequency_penalty</w:t>
            </w:r>
          </w:p>
        </w:tc>
        <w:tc>
          <w:tcPr>
            <w:tcW w:type="dxa" w:w="2880"/>
          </w:tcPr>
          <w:p>
            <w:r>
              <w:t>number</w:t>
            </w:r>
          </w:p>
        </w:tc>
        <w:tc>
          <w:tcPr>
            <w:tcW w:type="dxa" w:w="2880"/>
          </w:tcPr>
          <w:p>
            <w:r>
              <w:t>Default 0. Range -2 to 2. Penalizes tokens based on frequency to reduce repetition.</w:t>
            </w:r>
          </w:p>
        </w:tc>
      </w:tr>
      <w:tr>
        <w:tc>
          <w:tcPr>
            <w:tcW w:type="dxa" w:w="2880"/>
          </w:tcPr>
          <w:p>
            <w:r>
              <w:t>presence_penalty</w:t>
            </w:r>
          </w:p>
        </w:tc>
        <w:tc>
          <w:tcPr>
            <w:tcW w:type="dxa" w:w="2880"/>
          </w:tcPr>
          <w:p>
            <w:r>
              <w:t>number</w:t>
            </w:r>
          </w:p>
        </w:tc>
        <w:tc>
          <w:tcPr>
            <w:tcW w:type="dxa" w:w="2880"/>
          </w:tcPr>
          <w:p>
            <w:r>
              <w:t>Default 0. Range -2 to 2. Penalizes tokens based on presence to encourage new topics.</w:t>
            </w:r>
          </w:p>
        </w:tc>
      </w:tr>
      <w:tr>
        <w:tc>
          <w:tcPr>
            <w:tcW w:type="dxa" w:w="2880"/>
          </w:tcPr>
          <w:p>
            <w:r>
              <w:t>web_search_options</w:t>
            </w:r>
          </w:p>
        </w:tc>
        <w:tc>
          <w:tcPr>
            <w:tcW w:type="dxa" w:w="2880"/>
          </w:tcPr>
          <w:p>
            <w:r>
              <w:t>object</w:t>
            </w:r>
          </w:p>
        </w:tc>
        <w:tc>
          <w:tcPr>
            <w:tcW w:type="dxa" w:w="2880"/>
          </w:tcPr>
          <w:p>
            <w:r>
              <w:t>Web search tool configuration to search the web for relevant results.</w:t>
            </w:r>
          </w:p>
        </w:tc>
      </w:tr>
      <w:tr>
        <w:tc>
          <w:tcPr>
            <w:tcW w:type="dxa" w:w="2880"/>
          </w:tcPr>
          <w:p>
            <w:r>
              <w:t>top_logprobs</w:t>
            </w:r>
          </w:p>
        </w:tc>
        <w:tc>
          <w:tcPr>
            <w:tcW w:type="dxa" w:w="2880"/>
          </w:tcPr>
          <w:p>
            <w:r>
              <w:t>integer</w:t>
            </w:r>
          </w:p>
        </w:tc>
        <w:tc>
          <w:tcPr>
            <w:tcW w:type="dxa" w:w="2880"/>
          </w:tcPr>
          <w:p>
            <w:r>
              <w:t>Max 20. Number of most likely tokens to return per position. Requires logprobs: true.</w:t>
            </w:r>
          </w:p>
        </w:tc>
      </w:tr>
      <w:tr>
        <w:tc>
          <w:tcPr>
            <w:tcW w:type="dxa" w:w="2880"/>
          </w:tcPr>
          <w:p>
            <w:r>
              <w:t>response_format</w:t>
            </w:r>
          </w:p>
        </w:tc>
        <w:tc>
          <w:tcPr>
            <w:tcW w:type="dxa" w:w="2880"/>
          </w:tcPr>
          <w:p>
            <w:r>
              <w:t>object</w:t>
            </w:r>
          </w:p>
        </w:tc>
        <w:tc>
          <w:tcPr>
            <w:tcW w:type="dxa" w:w="2880"/>
          </w:tcPr>
          <w:p>
            <w:r>
              <w:t>Response formatting configuration. One of: { "type":"text" }, { "type":"json_object" }, or { "type":"json_schema", "json_schema": {...} }.</w:t>
            </w:r>
          </w:p>
        </w:tc>
      </w:tr>
      <w:tr>
        <w:tc>
          <w:tcPr>
            <w:tcW w:type="dxa" w:w="2880"/>
          </w:tcPr>
          <w:p>
            <w:r>
              <w:t>audio</w:t>
            </w:r>
          </w:p>
        </w:tc>
        <w:tc>
          <w:tcPr>
            <w:tcW w:type="dxa" w:w="2880"/>
          </w:tcPr>
          <w:p>
            <w:r>
              <w:t>object</w:t>
            </w:r>
          </w:p>
        </w:tc>
        <w:tc>
          <w:tcPr>
            <w:tcW w:type="dxa" w:w="2880"/>
          </w:tcPr>
          <w:p>
            <w:r>
              <w:t>Parameters for audio output. Required when requesting audio output with modalities: ["audio"].</w:t>
            </w:r>
          </w:p>
        </w:tc>
      </w:tr>
      <w:tr>
        <w:tc>
          <w:tcPr>
            <w:tcW w:type="dxa" w:w="2880"/>
          </w:tcPr>
          <w:p>
            <w:r>
              <w:t>store</w:t>
            </w:r>
          </w:p>
        </w:tc>
        <w:tc>
          <w:tcPr>
            <w:tcW w:type="dxa" w:w="2880"/>
          </w:tcPr>
          <w:p>
            <w:r>
              <w:t>boolean</w:t>
            </w:r>
          </w:p>
        </w:tc>
        <w:tc>
          <w:tcPr>
            <w:tcW w:type="dxa" w:w="2880"/>
          </w:tcPr>
          <w:p>
            <w:r>
              <w:t>Default false. Whether to store the output for distillation/evals. Note: image inputs over 8MB will be dropped.</w:t>
            </w:r>
          </w:p>
        </w:tc>
      </w:tr>
      <w:tr>
        <w:tc>
          <w:tcPr>
            <w:tcW w:type="dxa" w:w="2880"/>
          </w:tcPr>
          <w:p>
            <w:r>
              <w:t>stream</w:t>
            </w:r>
          </w:p>
        </w:tc>
        <w:tc>
          <w:tcPr>
            <w:tcW w:type="dxa" w:w="2880"/>
          </w:tcPr>
          <w:p>
            <w:r>
              <w:t>boolean</w:t>
            </w:r>
          </w:p>
        </w:tc>
        <w:tc>
          <w:tcPr>
            <w:tcW w:type="dxa" w:w="2880"/>
          </w:tcPr>
          <w:p>
            <w:r>
              <w:t>Default false. If true, response is streamed via server-sent events.</w:t>
            </w:r>
          </w:p>
        </w:tc>
      </w:tr>
      <w:tr>
        <w:tc>
          <w:tcPr>
            <w:tcW w:type="dxa" w:w="2880"/>
          </w:tcPr>
          <w:p>
            <w:r>
              <w:t>stop</w:t>
            </w:r>
          </w:p>
        </w:tc>
        <w:tc>
          <w:tcPr>
            <w:tcW w:type="dxa" w:w="2880"/>
          </w:tcPr>
          <w:p>
            <w:r>
              <w:t>string | array</w:t>
            </w:r>
          </w:p>
        </w:tc>
        <w:tc>
          <w:tcPr>
            <w:tcW w:type="dxa" w:w="2880"/>
          </w:tcPr>
          <w:p>
            <w:r>
              <w:t>Stop sequence(s).</w:t>
            </w:r>
          </w:p>
        </w:tc>
      </w:tr>
      <w:tr>
        <w:tc>
          <w:tcPr>
            <w:tcW w:type="dxa" w:w="2880"/>
          </w:tcPr>
          <w:p>
            <w:r>
              <w:t>logit_bias</w:t>
            </w:r>
          </w:p>
        </w:tc>
        <w:tc>
          <w:tcPr>
            <w:tcW w:type="dxa" w:w="2880"/>
          </w:tcPr>
          <w:p>
            <w:r>
              <w:t>object | null</w:t>
            </w:r>
          </w:p>
        </w:tc>
        <w:tc>
          <w:tcPr>
            <w:tcW w:type="dxa" w:w="2880"/>
          </w:tcPr>
          <w:p>
            <w:r>
              <w:t>Default null. Map of token ID → bias value -100 to 100.</w:t>
            </w:r>
          </w:p>
        </w:tc>
      </w:tr>
      <w:tr>
        <w:tc>
          <w:tcPr>
            <w:tcW w:type="dxa" w:w="2880"/>
          </w:tcPr>
          <w:p>
            <w:r>
              <w:t>logprobs</w:t>
            </w:r>
          </w:p>
        </w:tc>
        <w:tc>
          <w:tcPr>
            <w:tcW w:type="dxa" w:w="2880"/>
          </w:tcPr>
          <w:p>
            <w:r>
              <w:t>boolean</w:t>
            </w:r>
          </w:p>
        </w:tc>
        <w:tc>
          <w:tcPr>
            <w:tcW w:type="dxa" w:w="2880"/>
          </w:tcPr>
          <w:p>
            <w:r>
              <w:t>Default false. Whether to return log probabilities of output tokens in message.content.</w:t>
            </w:r>
          </w:p>
        </w:tc>
      </w:tr>
      <w:tr>
        <w:tc>
          <w:tcPr>
            <w:tcW w:type="dxa" w:w="2880"/>
          </w:tcPr>
          <w:p>
            <w:r>
              <w:t>max_tokens</w:t>
            </w:r>
          </w:p>
        </w:tc>
        <w:tc>
          <w:tcPr>
            <w:tcW w:type="dxa" w:w="2880"/>
          </w:tcPr>
          <w:p>
            <w:r>
              <w:t>integer</w:t>
            </w:r>
          </w:p>
        </w:tc>
        <w:tc>
          <w:tcPr>
            <w:tcW w:type="dxa" w:w="2880"/>
          </w:tcPr>
          <w:p>
            <w:r>
              <w:t>Deprecated in favor of max_completion_tokens. Not compatible with o-series models (per source text).</w:t>
            </w:r>
          </w:p>
        </w:tc>
      </w:tr>
      <w:tr>
        <w:tc>
          <w:tcPr>
            <w:tcW w:type="dxa" w:w="2880"/>
          </w:tcPr>
          <w:p>
            <w:r>
              <w:t>n</w:t>
            </w:r>
          </w:p>
        </w:tc>
        <w:tc>
          <w:tcPr>
            <w:tcW w:type="dxa" w:w="2880"/>
          </w:tcPr>
          <w:p>
            <w:r>
              <w:t>integer</w:t>
            </w:r>
          </w:p>
        </w:tc>
        <w:tc>
          <w:tcPr>
            <w:tcW w:type="dxa" w:w="2880"/>
          </w:tcPr>
          <w:p>
            <w:r>
              <w:t>Default 1. Range 1 to 128. Number of choices to generate.</w:t>
            </w:r>
          </w:p>
        </w:tc>
      </w:tr>
      <w:tr>
        <w:tc>
          <w:tcPr>
            <w:tcW w:type="dxa" w:w="2880"/>
          </w:tcPr>
          <w:p>
            <w:r>
              <w:t>prediction</w:t>
            </w:r>
          </w:p>
        </w:tc>
        <w:tc>
          <w:tcPr>
            <w:tcW w:type="dxa" w:w="2880"/>
          </w:tcPr>
          <w:p>
            <w:r>
              <w:t>object</w:t>
            </w:r>
          </w:p>
        </w:tc>
        <w:tc>
          <w:tcPr>
            <w:tcW w:type="dxa" w:w="2880"/>
          </w:tcPr>
          <w:p>
            <w:r>
              <w:t>Predicted outputs input. OneOf: { "type":"content", "content": "..." } or { "type":"content", "content": [{ "type":"text", "text":"..." }] }.</w:t>
            </w:r>
          </w:p>
        </w:tc>
      </w:tr>
      <w:tr>
        <w:tc>
          <w:tcPr>
            <w:tcW w:type="dxa" w:w="2880"/>
          </w:tcPr>
          <w:p>
            <w:r>
              <w:t>seed</w:t>
            </w:r>
          </w:p>
        </w:tc>
        <w:tc>
          <w:tcPr>
            <w:tcW w:type="dxa" w:w="2880"/>
          </w:tcPr>
          <w:p>
            <w:r>
              <w:t>integer</w:t>
            </w:r>
          </w:p>
        </w:tc>
        <w:tc>
          <w:tcPr>
            <w:tcW w:type="dxa" w:w="2880"/>
          </w:tcPr>
          <w:p>
            <w:r>
              <w:t>Beta. Range -9223372036854776000 to 9223372036854776000. Best-effort determinism; monitor system_fingerprint.</w:t>
            </w:r>
          </w:p>
        </w:tc>
      </w:tr>
      <w:tr>
        <w:tc>
          <w:tcPr>
            <w:tcW w:type="dxa" w:w="2880"/>
          </w:tcPr>
          <w:p>
            <w:r>
              <w:t>stream_options</w:t>
            </w:r>
          </w:p>
        </w:tc>
        <w:tc>
          <w:tcPr>
            <w:tcW w:type="dxa" w:w="2880"/>
          </w:tcPr>
          <w:p>
            <w:r>
              <w:t>object | null</w:t>
            </w:r>
          </w:p>
        </w:tc>
        <w:tc>
          <w:tcPr>
            <w:tcW w:type="dxa" w:w="2880"/>
          </w:tcPr>
          <w:p>
            <w:r>
              <w:t>Streaming options (e.g., include_usage, include_obfuscation).</w:t>
            </w:r>
          </w:p>
        </w:tc>
      </w:tr>
      <w:tr>
        <w:tc>
          <w:tcPr>
            <w:tcW w:type="dxa" w:w="2880"/>
          </w:tcPr>
          <w:p>
            <w:r>
              <w:t>tools</w:t>
            </w:r>
          </w:p>
        </w:tc>
        <w:tc>
          <w:tcPr>
            <w:tcW w:type="dxa" w:w="2880"/>
          </w:tcPr>
          <w:p>
            <w:r>
              <w:t>array</w:t>
            </w:r>
          </w:p>
        </w:tc>
        <w:tc>
          <w:tcPr>
            <w:tcW w:type="dxa" w:w="2880"/>
          </w:tcPr>
          <w:p>
            <w:r>
              <w:t>Tools available to the model. OneOf tool entries: {"type":"function","function":...} or {"type":"custom","custom":...}.</w:t>
            </w:r>
          </w:p>
        </w:tc>
      </w:tr>
      <w:tr>
        <w:tc>
          <w:tcPr>
            <w:tcW w:type="dxa" w:w="2880"/>
          </w:tcPr>
          <w:p>
            <w:r>
              <w:t>tool_choice</w:t>
            </w:r>
          </w:p>
        </w:tc>
        <w:tc>
          <w:tcPr>
            <w:tcW w:type="dxa" w:w="2880"/>
          </w:tcPr>
          <w:p>
            <w:r>
              <w:t>string | object</w:t>
            </w:r>
          </w:p>
        </w:tc>
        <w:tc>
          <w:tcPr>
            <w:tcW w:type="dxa" w:w="2880"/>
          </w:tcPr>
          <w:p>
            <w:r>
              <w:t>OneOf: none, auto, required, or an allowed/named tool choice object (as referenced in the source).</w:t>
            </w:r>
          </w:p>
        </w:tc>
      </w:tr>
      <w:tr>
        <w:tc>
          <w:tcPr>
            <w:tcW w:type="dxa" w:w="2880"/>
          </w:tcPr>
          <w:p>
            <w:r>
              <w:t>parallel_tool_calls</w:t>
            </w:r>
          </w:p>
        </w:tc>
        <w:tc>
          <w:tcPr>
            <w:tcW w:type="dxa" w:w="2880"/>
          </w:tcPr>
          <w:p>
            <w:r>
              <w:t>boolean</w:t>
            </w:r>
          </w:p>
        </w:tc>
        <w:tc>
          <w:tcPr>
            <w:tcW w:type="dxa" w:w="2880"/>
          </w:tcPr>
          <w:p>
            <w:r>
              <w:t>Whether to allow parallel tool calls (no default specified in the source).</w:t>
            </w:r>
          </w:p>
        </w:tc>
      </w:tr>
      <w:tr>
        <w:tc>
          <w:tcPr>
            <w:tcW w:type="dxa" w:w="2880"/>
          </w:tcPr>
          <w:p>
            <w:r>
              <w:t>function_call</w:t>
            </w:r>
          </w:p>
        </w:tc>
        <w:tc>
          <w:tcPr>
            <w:tcW w:type="dxa" w:w="2880"/>
          </w:tcPr>
          <w:p>
            <w:r>
              <w:t>string | object</w:t>
            </w:r>
          </w:p>
        </w:tc>
        <w:tc>
          <w:tcPr>
            <w:tcW w:type="dxa" w:w="2880"/>
          </w:tcPr>
          <w:p>
            <w:r>
              <w:t>OneOf: none, auto, or { "name": "..." }. (Deprecated in favor of tools in many setups; deprecation not fully specified in the scraped text.)</w:t>
            </w:r>
          </w:p>
        </w:tc>
      </w:tr>
      <w:tr>
        <w:tc>
          <w:tcPr>
            <w:tcW w:type="dxa" w:w="2880"/>
          </w:tcPr>
          <w:p>
            <w:r>
              <w:t>functions</w:t>
            </w:r>
          </w:p>
        </w:tc>
        <w:tc>
          <w:tcPr>
            <w:tcW w:type="dxa" w:w="2880"/>
          </w:tcPr>
          <w:p>
            <w:r>
              <w:t>array</w:t>
            </w:r>
          </w:p>
        </w:tc>
        <w:tc>
          <w:tcPr>
            <w:tcW w:type="dxa" w:w="2880"/>
          </w:tcPr>
          <w:p>
            <w:r>
              <w:t>Array of function definitions: { "name": "...", "description": "...", "parameters": ... }.</w:t>
            </w:r>
          </w:p>
        </w:tc>
      </w:tr>
    </w:tbl>
    <w:p/>
    <w:p>
      <w:pPr>
        <w:pStyle w:val="Heading3"/>
      </w:pPr>
      <w:r>
        <w:t>Response</w:t>
      </w:r>
    </w:p>
    <w:p>
      <w:pPr>
        <w:pStyle w:val="Heading3"/>
      </w:pPr>
      <w:r>
        <w:t>Success Response (200 OK) — JSON (application/json)</w:t>
      </w:r>
    </w:p>
    <w:p>
      <w:r>
        <w:rPr>
          <w:b/>
          <w:color w:val="666666"/>
          <w:sz w:val="16"/>
        </w:rPr>
        <w:t>[json]</w:t>
      </w:r>
    </w:p>
    <w:p>
      <w:pPr>
        <w:shd w:fill="F2F2F2" w:val="clear"/>
      </w:pPr>
      <w:r>
        <w:rPr>
          <w:rFonts w:ascii="Courier New" w:hAnsi="Courier New"/>
          <w:sz w:val="17"/>
        </w:rPr>
        <w:t>{</w:t>
        <w:br/>
        <w:t xml:space="preserve"> "id": "chatcmpl_123",</w:t>
        <w:br/>
        <w:t xml:space="preserve"> "object": "chat.completion",</w:t>
        <w:br/>
        <w:t xml:space="preserve"> "created": 1712345678,</w:t>
        <w:br/>
        <w:t xml:space="preserve"> "model": "gpt-4o-mini",</w:t>
        <w:br/>
        <w:t xml:space="preserve"> "service_tier": "default",</w:t>
        <w:br/>
        <w:t xml:space="preserve"> "system_fingerprint": "fp_abc123",</w:t>
        <w:br/>
        <w:t xml:space="preserve"> "choices": [</w:t>
        <w:br/>
        <w:t xml:space="preserve"> {</w:t>
        <w:br/>
        <w:t xml:space="preserve"> "index": 0,</w:t>
        <w:br/>
        <w:t xml:space="preserve"> "finish_reason": "stop",</w:t>
        <w:br/>
        <w:t xml:space="preserve"> "message": {</w:t>
        <w:br/>
        <w:t xml:space="preserve"> "role": "assistant",</w:t>
        <w:br/>
        <w:t xml:space="preserve"> "content": "Hello! How can I help?",</w:t>
        <w:br/>
        <w:t xml:space="preserve"> "refusal": null,</w:t>
        <w:br/>
        <w:t xml:space="preserve"> "tool_calls": [],</w:t>
        <w:br/>
        <w:t xml:space="preserve"> "annotations": [],</w:t>
        <w:br/>
        <w:t xml:space="preserve"> "function_call": {</w:t>
        <w:br/>
        <w:t xml:space="preserve"> "name": "example_function",</w:t>
        <w:br/>
        <w:t xml:space="preserve"> "arguments": "{}"</w:t>
        <w:br/>
        <w:t xml:space="preserve"> },</w:t>
        <w:br/>
        <w:t xml:space="preserve"> "audio": null</w:t>
        <w:br/>
        <w:t xml:space="preserve"> },</w:t>
        <w:br/>
        <w:t xml:space="preserve"> "logprobs": null</w:t>
        <w:br/>
        <w:t xml:space="preserve"> }</w:t>
        <w:br/>
        <w:t xml:space="preserve"> ],</w:t>
        <w:br/>
        <w:t xml:space="preserve"> "usage": {</w:t>
        <w:br/>
        <w:t xml:space="preserve"> "prompt_tokens": 12,</w:t>
        <w:br/>
        <w:t xml:space="preserve"> "completion_tokens": 18,</w:t>
        <w:br/>
        <w:t xml:space="preserve"> "total_tokens": 30,</w:t>
        <w:br/>
        <w:t xml:space="preserve"> "completion_tokens_details": {</w:t>
        <w:br/>
        <w:t xml:space="preserve"> "accepted_prediction_tokens": 0,</w:t>
        <w:br/>
        <w:t xml:space="preserve"> "audio_tokens": 0,</w:t>
        <w:br/>
        <w:t xml:space="preserve"> "reasoning_tokens": 0,</w:t>
        <w:br/>
        <w:t xml:space="preserve"> "rejected_prediction_tokens": 0</w:t>
        <w:br/>
        <w:t xml:space="preserve"> },</w:t>
        <w:br/>
        <w:t xml:space="preserve"> "prompt_tokens_details": {</w:t>
        <w:br/>
        <w:t xml:space="preserve"> "audio_tokens": 0,</w:t>
        <w:br/>
        <w:t xml:space="preserve"> "cached_tokens": 0</w:t>
        <w:br/>
        <w:t xml:space="preserve"> }</w:t>
        <w:br/>
        <w:t xml:space="preserve"> }</w:t>
        <w:br/>
        <w:t>}</w:t>
      </w:r>
    </w:p>
    <w:p>
      <w:pPr>
        <w:pStyle w:val="Heading3"/>
      </w:pPr>
      <w:r>
        <w:t>Success Response (200 OK) — Streaming (text/event-stream)</w:t>
      </w:r>
    </w:p>
    <w:p>
      <w:r>
        <w:t>When stream: true, the API streams chat.completion.chunk objects.</w:t>
      </w:r>
    </w:p>
    <w:p>
      <w:r>
        <w:rPr>
          <w:b/>
          <w:color w:val="666666"/>
          <w:sz w:val="16"/>
        </w:rPr>
        <w:t>[json]</w:t>
      </w:r>
    </w:p>
    <w:p>
      <w:pPr>
        <w:shd w:fill="F2F2F2" w:val="clear"/>
      </w:pPr>
      <w:r>
        <w:rPr>
          <w:rFonts w:ascii="Courier New" w:hAnsi="Courier New"/>
          <w:sz w:val="17"/>
        </w:rPr>
        <w:t>{</w:t>
        <w:br/>
        <w:t xml:space="preserve"> "id": "chatcmpl_123",</w:t>
        <w:br/>
        <w:t xml:space="preserve"> "object": "chat.completion.chunk",</w:t>
        <w:br/>
        <w:t xml:space="preserve"> "created": 1712345678,</w:t>
        <w:br/>
        <w:t xml:space="preserve"> "model": "gpt-4o-mini",</w:t>
        <w:br/>
        <w:t xml:space="preserve"> "service_tier": "default",</w:t>
        <w:br/>
        <w:t xml:space="preserve"> "system_fingerprint": "fp_abc123",</w:t>
        <w:br/>
        <w:t xml:space="preserve"> "choices": [</w:t>
        <w:br/>
        <w:t xml:space="preserve"> {</w:t>
        <w:br/>
        <w:t xml:space="preserve"> "index": 0,</w:t>
        <w:br/>
        <w:t xml:space="preserve"> "finish_reason": "stop",</w:t>
        <w:br/>
        <w:t xml:space="preserve"> "delta": {</w:t>
        <w:br/>
        <w:t xml:space="preserve"> "role": "assistant",</w:t>
        <w:br/>
        <w:t xml:space="preserve"> "content": "Hello!",</w:t>
        <w:br/>
        <w:t xml:space="preserve"> "refusal": null,</w:t>
        <w:br/>
        <w:t xml:space="preserve"> "function_call": {</w:t>
        <w:br/>
        <w:t xml:space="preserve"> "name": "example_function",</w:t>
        <w:br/>
        <w:t xml:space="preserve"> "arguments": "{}"</w:t>
        <w:br/>
        <w:t xml:space="preserve"> },</w:t>
        <w:br/>
        <w:t xml:space="preserve"> "tool_calls": [</w:t>
        <w:br/>
        <w:t xml:space="preserve"> {</w:t>
        <w:br/>
        <w:t xml:space="preserve"> "index": 0,</w:t>
        <w:br/>
        <w:t xml:space="preserve"> "id": "call_abc123",</w:t>
        <w:br/>
        <w:t xml:space="preserve"> "type": "function",</w:t>
        <w:br/>
        <w:t xml:space="preserve"> "function": {</w:t>
        <w:br/>
        <w:t xml:space="preserve"> "name": "example_function",</w:t>
        <w:br/>
        <w:t xml:space="preserve"> "arguments": "{}"</w:t>
        <w:br/>
        <w:t xml:space="preserve"> }</w:t>
        <w:br/>
        <w:t xml:space="preserve"> }</w:t>
        <w:br/>
        <w:t xml:space="preserve"> ]</w:t>
        <w:br/>
        <w:t xml:space="preserve"> },</w:t>
        <w:br/>
        <w:t xml:space="preserve"> "logprobs": {</w:t>
        <w:br/>
        <w:t xml:space="preserve"> "content": [],</w:t>
        <w:br/>
        <w:t xml:space="preserve"> "refusal": []</w:t>
        <w:br/>
        <w:t xml:space="preserve"> }</w:t>
        <w:br/>
        <w:t xml:space="preserve"> }</w:t>
        <w:br/>
        <w:t xml:space="preserve"> ],</w:t>
        <w:br/>
        <w:t xml:space="preserve"> "usage": {</w:t>
        <w:br/>
        <w:t xml:space="preserve"> "prompt_tokens": 12,</w:t>
        <w:br/>
        <w:t xml:space="preserve"> "completion_tokens": 18,</w:t>
        <w:br/>
        <w:t xml:space="preserve"> "total_tokens": 30,</w:t>
        <w:br/>
        <w:t xml:space="preserve"> "completion_tokens_details": {</w:t>
        <w:br/>
        <w:t xml:space="preserve"> "accepted_prediction_tokens": 0,</w:t>
        <w:br/>
        <w:t xml:space="preserve"> "audio_tokens": 0,</w:t>
        <w:br/>
        <w:t xml:space="preserve"> "reasoning_tokens": 0,</w:t>
        <w:br/>
        <w:t xml:space="preserve"> "rejected_prediction_tokens": 0</w:t>
        <w:br/>
        <w:t xml:space="preserve"> },</w:t>
        <w:br/>
        <w:t xml:space="preserve"> "prompt_tokens_details": {</w:t>
        <w:br/>
        <w:t xml:space="preserve"> "audio_tokens": 0,</w:t>
        <w:br/>
        <w:t xml:space="preserve"> "cached_tokens":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chat completion (or chunk when streaming).</w:t>
            </w:r>
          </w:p>
        </w:tc>
      </w:tr>
      <w:tr>
        <w:tc>
          <w:tcPr>
            <w:tcW w:type="dxa" w:w="2880"/>
          </w:tcPr>
          <w:p>
            <w:r>
              <w:t>object</w:t>
            </w:r>
          </w:p>
        </w:tc>
        <w:tc>
          <w:tcPr>
            <w:tcW w:type="dxa" w:w="2880"/>
          </w:tcPr>
          <w:p>
            <w:r>
              <w:t>string</w:t>
            </w:r>
          </w:p>
        </w:tc>
        <w:tc>
          <w:tcPr>
            <w:tcW w:type="dxa" w:w="2880"/>
          </w:tcPr>
          <w:p>
            <w:r>
              <w:t>chat.completion (non-streaming) or chat.completion.chunk (streaming).</w:t>
            </w:r>
          </w:p>
        </w:tc>
      </w:tr>
      <w:tr>
        <w:tc>
          <w:tcPr>
            <w:tcW w:type="dxa" w:w="2880"/>
          </w:tcPr>
          <w:p>
            <w:r>
              <w:t>created</w:t>
            </w:r>
          </w:p>
        </w:tc>
        <w:tc>
          <w:tcPr>
            <w:tcW w:type="dxa" w:w="2880"/>
          </w:tcPr>
          <w:p>
            <w:r>
              <w:t>integer</w:t>
            </w:r>
          </w:p>
        </w:tc>
        <w:tc>
          <w:tcPr>
            <w:tcW w:type="dxa" w:w="2880"/>
          </w:tcPr>
          <w:p>
            <w:r>
              <w:t>Unix timestamp (seconds) when created.</w:t>
            </w:r>
          </w:p>
        </w:tc>
      </w:tr>
      <w:tr>
        <w:tc>
          <w:tcPr>
            <w:tcW w:type="dxa" w:w="2880"/>
          </w:tcPr>
          <w:p>
            <w:r>
              <w:t>model</w:t>
            </w:r>
          </w:p>
        </w:tc>
        <w:tc>
          <w:tcPr>
            <w:tcW w:type="dxa" w:w="2880"/>
          </w:tcPr>
          <w:p>
            <w:r>
              <w:t>string</w:t>
            </w:r>
          </w:p>
        </w:tc>
        <w:tc>
          <w:tcPr>
            <w:tcW w:type="dxa" w:w="2880"/>
          </w:tcPr>
          <w:p>
            <w:r>
              <w:t>Model used for the completion.</w:t>
            </w:r>
          </w:p>
        </w:tc>
      </w:tr>
      <w:tr>
        <w:tc>
          <w:tcPr>
            <w:tcW w:type="dxa" w:w="2880"/>
          </w:tcPr>
          <w:p>
            <w:r>
              <w:t>service_tier</w:t>
            </w:r>
          </w:p>
        </w:tc>
        <w:tc>
          <w:tcPr>
            <w:tcW w:type="dxa" w:w="2880"/>
          </w:tcPr>
          <w:p>
            <w:r>
              <w:t>string | null</w:t>
            </w:r>
          </w:p>
        </w:tc>
        <w:tc>
          <w:tcPr>
            <w:tcW w:type="dxa" w:w="2880"/>
          </w:tcPr>
          <w:p>
            <w:r>
              <w:t>One of auto, default, flex, scale, priority.</w:t>
            </w:r>
          </w:p>
        </w:tc>
      </w:tr>
      <w:tr>
        <w:tc>
          <w:tcPr>
            <w:tcW w:type="dxa" w:w="2880"/>
          </w:tcPr>
          <w:p>
            <w:r>
              <w:t>system_fingerprint</w:t>
            </w:r>
          </w:p>
        </w:tc>
        <w:tc>
          <w:tcPr>
            <w:tcW w:type="dxa" w:w="2880"/>
          </w:tcPr>
          <w:p>
            <w:r>
              <w:t>string</w:t>
            </w:r>
          </w:p>
        </w:tc>
        <w:tc>
          <w:tcPr>
            <w:tcW w:type="dxa" w:w="2880"/>
          </w:tcPr>
          <w:p>
            <w:r>
              <w:t>Backend configuration fingerprint; useful with seed to monitor determinism changes.</w:t>
            </w:r>
          </w:p>
        </w:tc>
      </w:tr>
      <w:tr>
        <w:tc>
          <w:tcPr>
            <w:tcW w:type="dxa" w:w="2880"/>
          </w:tcPr>
          <w:p>
            <w:r>
              <w:t>choices</w:t>
            </w:r>
          </w:p>
        </w:tc>
        <w:tc>
          <w:tcPr>
            <w:tcW w:type="dxa" w:w="2880"/>
          </w:tcPr>
          <w:p>
            <w:r>
              <w:t>array</w:t>
            </w:r>
          </w:p>
        </w:tc>
        <w:tc>
          <w:tcPr>
            <w:tcW w:type="dxa" w:w="2880"/>
          </w:tcPr>
          <w:p>
            <w:r>
              <w:t>List of completion choices (or streamed deltas).</w:t>
            </w:r>
          </w:p>
        </w:tc>
      </w:tr>
      <w:tr>
        <w:tc>
          <w:tcPr>
            <w:tcW w:type="dxa" w:w="2880"/>
          </w:tcPr>
          <w:p>
            <w:r>
              <w:t>choices[].index</w:t>
            </w:r>
          </w:p>
        </w:tc>
        <w:tc>
          <w:tcPr>
            <w:tcW w:type="dxa" w:w="2880"/>
          </w:tcPr>
          <w:p>
            <w:r>
              <w:t>integer</w:t>
            </w:r>
          </w:p>
        </w:tc>
        <w:tc>
          <w:tcPr>
            <w:tcW w:type="dxa" w:w="2880"/>
          </w:tcPr>
          <w:p>
            <w:r>
              <w:t>Index of the choice.</w:t>
            </w:r>
          </w:p>
        </w:tc>
      </w:tr>
      <w:tr>
        <w:tc>
          <w:tcPr>
            <w:tcW w:type="dxa" w:w="2880"/>
          </w:tcPr>
          <w:p>
            <w:r>
              <w:t>choices[].finish_reason</w:t>
            </w:r>
          </w:p>
        </w:tc>
        <w:tc>
          <w:tcPr>
            <w:tcW w:type="dxa" w:w="2880"/>
          </w:tcPr>
          <w:p>
            <w:r>
              <w:t>string</w:t>
            </w:r>
          </w:p>
        </w:tc>
        <w:tc>
          <w:tcPr>
            <w:tcW w:type="dxa" w:w="2880"/>
          </w:tcPr>
          <w:p>
            <w:r>
              <w:t>One of stop, length, tool_calls, content_filter, function_call.</w:t>
            </w:r>
          </w:p>
        </w:tc>
      </w:tr>
      <w:tr>
        <w:tc>
          <w:tcPr>
            <w:tcW w:type="dxa" w:w="2880"/>
          </w:tcPr>
          <w:p>
            <w:r>
              <w:t>choices[].message</w:t>
            </w:r>
          </w:p>
        </w:tc>
        <w:tc>
          <w:tcPr>
            <w:tcW w:type="dxa" w:w="2880"/>
          </w:tcPr>
          <w:p>
            <w:r>
              <w:t>object</w:t>
            </w:r>
          </w:p>
        </w:tc>
        <w:tc>
          <w:tcPr>
            <w:tcW w:type="dxa" w:w="2880"/>
          </w:tcPr>
          <w:p>
            <w:r>
              <w:t>Present in non-streaming responses.</w:t>
            </w:r>
          </w:p>
        </w:tc>
      </w:tr>
      <w:tr>
        <w:tc>
          <w:tcPr>
            <w:tcW w:type="dxa" w:w="2880"/>
          </w:tcPr>
          <w:p>
            <w:r>
              <w:t>choices[].message.role</w:t>
            </w:r>
          </w:p>
        </w:tc>
        <w:tc>
          <w:tcPr>
            <w:tcW w:type="dxa" w:w="2880"/>
          </w:tcPr>
          <w:p>
            <w:r>
              <w:t>string</w:t>
            </w:r>
          </w:p>
        </w:tc>
        <w:tc>
          <w:tcPr>
            <w:tcW w:type="dxa" w:w="2880"/>
          </w:tcPr>
          <w:p>
            <w:r>
              <w:t>Always assistant in the documented response schema.</w:t>
            </w:r>
          </w:p>
        </w:tc>
      </w:tr>
      <w:tr>
        <w:tc>
          <w:tcPr>
            <w:tcW w:type="dxa" w:w="2880"/>
          </w:tcPr>
          <w:p>
            <w:r>
              <w:t>choices[].message.content</w:t>
            </w:r>
          </w:p>
        </w:tc>
        <w:tc>
          <w:tcPr>
            <w:tcW w:type="dxa" w:w="2880"/>
          </w:tcPr>
          <w:p>
            <w:r>
              <w:t>string | null</w:t>
            </w:r>
          </w:p>
        </w:tc>
        <w:tc>
          <w:tcPr>
            <w:tcW w:type="dxa" w:w="2880"/>
          </w:tcPr>
          <w:p>
            <w:r>
              <w:t>Assistant message content.</w:t>
            </w:r>
          </w:p>
        </w:tc>
      </w:tr>
      <w:tr>
        <w:tc>
          <w:tcPr>
            <w:tcW w:type="dxa" w:w="2880"/>
          </w:tcPr>
          <w:p>
            <w:r>
              <w:t>choices[].message.refusal</w:t>
            </w:r>
          </w:p>
        </w:tc>
        <w:tc>
          <w:tcPr>
            <w:tcW w:type="dxa" w:w="2880"/>
          </w:tcPr>
          <w:p>
            <w:r>
              <w:t>string | null</w:t>
            </w:r>
          </w:p>
        </w:tc>
        <w:tc>
          <w:tcPr>
            <w:tcW w:type="dxa" w:w="2880"/>
          </w:tcPr>
          <w:p>
            <w:r>
              <w:t>Refusal text if the model refused.</w:t>
            </w:r>
          </w:p>
        </w:tc>
      </w:tr>
      <w:tr>
        <w:tc>
          <w:tcPr>
            <w:tcW w:type="dxa" w:w="2880"/>
          </w:tcPr>
          <w:p>
            <w:r>
              <w:t>choices[].message.tool_calls</w:t>
            </w:r>
          </w:p>
        </w:tc>
        <w:tc>
          <w:tcPr>
            <w:tcW w:type="dxa" w:w="2880"/>
          </w:tcPr>
          <w:p>
            <w:r>
              <w:t>any</w:t>
            </w:r>
          </w:p>
        </w:tc>
        <w:tc>
          <w:tcPr>
            <w:tcW w:type="dxa" w:w="2880"/>
          </w:tcPr>
          <w:p>
            <w:r>
              <w:t>Tool call data (schema referenced as ChatCompletionMessageToolCalls).</w:t>
            </w:r>
          </w:p>
        </w:tc>
      </w:tr>
      <w:tr>
        <w:tc>
          <w:tcPr>
            <w:tcW w:type="dxa" w:w="2880"/>
          </w:tcPr>
          <w:p>
            <w:r>
              <w:t>choices[].message.annotations</w:t>
            </w:r>
          </w:p>
        </w:tc>
        <w:tc>
          <w:tcPr>
            <w:tcW w:type="dxa" w:w="2880"/>
          </w:tcPr>
          <w:p>
            <w:r>
              <w:t>array</w:t>
            </w:r>
          </w:p>
        </w:tc>
        <w:tc>
          <w:tcPr>
            <w:tcW w:type="dxa" w:w="2880"/>
          </w:tcPr>
          <w:p>
            <w:r>
              <w:t>URL citation annotations when applicable (e.g., web search).</w:t>
            </w:r>
          </w:p>
        </w:tc>
      </w:tr>
      <w:tr>
        <w:tc>
          <w:tcPr>
            <w:tcW w:type="dxa" w:w="2880"/>
          </w:tcPr>
          <w:p>
            <w:r>
              <w:t>choices[].message.annotations[].type</w:t>
            </w:r>
          </w:p>
        </w:tc>
        <w:tc>
          <w:tcPr>
            <w:tcW w:type="dxa" w:w="2880"/>
          </w:tcPr>
          <w:p>
            <w:r>
              <w:t>string</w:t>
            </w:r>
          </w:p>
        </w:tc>
        <w:tc>
          <w:tcPr>
            <w:tcW w:type="dxa" w:w="2880"/>
          </w:tcPr>
          <w:p>
            <w:r>
              <w:t>Always url_citation (when present).</w:t>
            </w:r>
          </w:p>
        </w:tc>
      </w:tr>
      <w:tr>
        <w:tc>
          <w:tcPr>
            <w:tcW w:type="dxa" w:w="2880"/>
          </w:tcPr>
          <w:p>
            <w:r>
              <w:t>choices[].message.annotations[].url_citation</w:t>
            </w:r>
          </w:p>
        </w:tc>
        <w:tc>
          <w:tcPr>
            <w:tcW w:type="dxa" w:w="2880"/>
          </w:tcPr>
          <w:p>
            <w:r>
              <w:t>object</w:t>
            </w:r>
          </w:p>
        </w:tc>
        <w:tc>
          <w:tcPr>
            <w:tcW w:type="dxa" w:w="2880"/>
          </w:tcPr>
          <w:p>
            <w:r>
              <w:t>Citation metadata (url, title, start_index, end_index).</w:t>
            </w:r>
          </w:p>
        </w:tc>
      </w:tr>
      <w:tr>
        <w:tc>
          <w:tcPr>
            <w:tcW w:type="dxa" w:w="2880"/>
          </w:tcPr>
          <w:p>
            <w:r>
              <w:t>choices[].message.function_call</w:t>
            </w:r>
          </w:p>
        </w:tc>
        <w:tc>
          <w:tcPr>
            <w:tcW w:type="dxa" w:w="2880"/>
          </w:tcPr>
          <w:p>
            <w:r>
              <w:t>object</w:t>
            </w:r>
          </w:p>
        </w:tc>
        <w:tc>
          <w:tcPr>
            <w:tcW w:type="dxa" w:w="2880"/>
          </w:tcPr>
          <w:p>
            <w:r>
              <w:t>Function call info (marked deprecated in finish reasons).</w:t>
            </w:r>
          </w:p>
        </w:tc>
      </w:tr>
      <w:tr>
        <w:tc>
          <w:tcPr>
            <w:tcW w:type="dxa" w:w="2880"/>
          </w:tcPr>
          <w:p>
            <w:r>
              <w:t>choices[].message.function_call.name</w:t>
            </w:r>
          </w:p>
        </w:tc>
        <w:tc>
          <w:tcPr>
            <w:tcW w:type="dxa" w:w="2880"/>
          </w:tcPr>
          <w:p>
            <w:r>
              <w:t>string</w:t>
            </w:r>
          </w:p>
        </w:tc>
        <w:tc>
          <w:tcPr>
            <w:tcW w:type="dxa" w:w="2880"/>
          </w:tcPr>
          <w:p>
            <w:r>
              <w:t>Function name.</w:t>
            </w:r>
          </w:p>
        </w:tc>
      </w:tr>
      <w:tr>
        <w:tc>
          <w:tcPr>
            <w:tcW w:type="dxa" w:w="2880"/>
          </w:tcPr>
          <w:p>
            <w:r>
              <w:t>choices[].message.function_call.arguments</w:t>
            </w:r>
          </w:p>
        </w:tc>
        <w:tc>
          <w:tcPr>
            <w:tcW w:type="dxa" w:w="2880"/>
          </w:tcPr>
          <w:p>
            <w:r>
              <w:t>string</w:t>
            </w:r>
          </w:p>
        </w:tc>
        <w:tc>
          <w:tcPr>
            <w:tcW w:type="dxa" w:w="2880"/>
          </w:tcPr>
          <w:p>
            <w:r>
              <w:t>JSON string arguments (may be invalid JSON; validate in your code).</w:t>
            </w:r>
          </w:p>
        </w:tc>
      </w:tr>
      <w:tr>
        <w:tc>
          <w:tcPr>
            <w:tcW w:type="dxa" w:w="2880"/>
          </w:tcPr>
          <w:p>
            <w:r>
              <w:t>choices[].message.audio</w:t>
            </w:r>
          </w:p>
        </w:tc>
        <w:tc>
          <w:tcPr>
            <w:tcW w:type="dxa" w:w="2880"/>
          </w:tcPr>
          <w:p>
            <w:r>
              <w:t>object | null</w:t>
            </w:r>
          </w:p>
        </w:tc>
        <w:tc>
          <w:tcPr>
            <w:tcW w:type="dxa" w:w="2880"/>
          </w:tcPr>
          <w:p>
            <w:r>
              <w:t>Audio response payload (id, expires_at, data base64, transcript) when audio is generated.</w:t>
            </w:r>
          </w:p>
        </w:tc>
      </w:tr>
      <w:tr>
        <w:tc>
          <w:tcPr>
            <w:tcW w:type="dxa" w:w="2880"/>
          </w:tcPr>
          <w:p>
            <w:r>
              <w:t>choices[].logprobs</w:t>
            </w:r>
          </w:p>
        </w:tc>
        <w:tc>
          <w:tcPr>
            <w:tcW w:type="dxa" w:w="2880"/>
          </w:tcPr>
          <w:p>
            <w:r>
              <w:t>object | null</w:t>
            </w:r>
          </w:p>
        </w:tc>
        <w:tc>
          <w:tcPr>
            <w:tcW w:type="dxa" w:w="2880"/>
          </w:tcPr>
          <w:p>
            <w:r>
              <w:t>Logprobs info for non-streaming responses.</w:t>
            </w:r>
          </w:p>
        </w:tc>
      </w:tr>
      <w:tr>
        <w:tc>
          <w:tcPr>
            <w:tcW w:type="dxa" w:w="2880"/>
          </w:tcPr>
          <w:p>
            <w:r>
              <w:t>choices[].delta</w:t>
            </w:r>
          </w:p>
        </w:tc>
        <w:tc>
          <w:tcPr>
            <w:tcW w:type="dxa" w:w="2880"/>
          </w:tcPr>
          <w:p>
            <w:r>
              <w:t>object</w:t>
            </w:r>
          </w:p>
        </w:tc>
        <w:tc>
          <w:tcPr>
            <w:tcW w:type="dxa" w:w="2880"/>
          </w:tcPr>
          <w:p>
            <w:r>
              <w:t>Present in streaming responses; contains incremental fields (e.g., content, tool_calls).</w:t>
            </w:r>
          </w:p>
        </w:tc>
      </w:tr>
      <w:tr>
        <w:tc>
          <w:tcPr>
            <w:tcW w:type="dxa" w:w="2880"/>
          </w:tcPr>
          <w:p>
            <w:r>
              <w:t>usage</w:t>
            </w:r>
          </w:p>
        </w:tc>
        <w:tc>
          <w:tcPr>
            <w:tcW w:type="dxa" w:w="2880"/>
          </w:tcPr>
          <w:p>
            <w:r>
              <w:t>object</w:t>
            </w:r>
          </w:p>
        </w:tc>
        <w:tc>
          <w:tcPr>
            <w:tcW w:type="dxa" w:w="2880"/>
          </w:tcPr>
          <w:p>
            <w:r>
              <w:t>Token usage statistics.</w:t>
            </w:r>
          </w:p>
        </w:tc>
      </w:tr>
      <w:tr>
        <w:tc>
          <w:tcPr>
            <w:tcW w:type="dxa" w:w="2880"/>
          </w:tcPr>
          <w:p>
            <w:r>
              <w:t>usage.prompt_tokens</w:t>
            </w:r>
          </w:p>
        </w:tc>
        <w:tc>
          <w:tcPr>
            <w:tcW w:type="dxa" w:w="2880"/>
          </w:tcPr>
          <w:p>
            <w:r>
              <w:t>integer</w:t>
            </w:r>
          </w:p>
        </w:tc>
        <w:tc>
          <w:tcPr>
            <w:tcW w:type="dxa" w:w="2880"/>
          </w:tcPr>
          <w:p>
            <w:r>
              <w:t>Prompt tokens.</w:t>
            </w:r>
          </w:p>
        </w:tc>
      </w:tr>
      <w:tr>
        <w:tc>
          <w:tcPr>
            <w:tcW w:type="dxa" w:w="2880"/>
          </w:tcPr>
          <w:p>
            <w:r>
              <w:t>usage.completion_tokens</w:t>
            </w:r>
          </w:p>
        </w:tc>
        <w:tc>
          <w:tcPr>
            <w:tcW w:type="dxa" w:w="2880"/>
          </w:tcPr>
          <w:p>
            <w:r>
              <w:t>integer</w:t>
            </w:r>
          </w:p>
        </w:tc>
        <w:tc>
          <w:tcPr>
            <w:tcW w:type="dxa" w:w="2880"/>
          </w:tcPr>
          <w:p>
            <w:r>
              <w:t>Completion tokens.</w:t>
            </w:r>
          </w:p>
        </w:tc>
      </w:tr>
      <w:tr>
        <w:tc>
          <w:tcPr>
            <w:tcW w:type="dxa" w:w="2880"/>
          </w:tcPr>
          <w:p>
            <w:r>
              <w:t>usage.total_tokens</w:t>
            </w:r>
          </w:p>
        </w:tc>
        <w:tc>
          <w:tcPr>
            <w:tcW w:type="dxa" w:w="2880"/>
          </w:tcPr>
          <w:p>
            <w:r>
              <w:t>integer</w:t>
            </w:r>
          </w:p>
        </w:tc>
        <w:tc>
          <w:tcPr>
            <w:tcW w:type="dxa" w:w="2880"/>
          </w:tcPr>
          <w:p>
            <w:r>
              <w:t>Total tokens.</w:t>
            </w:r>
          </w:p>
        </w:tc>
      </w:tr>
      <w:tr>
        <w:tc>
          <w:tcPr>
            <w:tcW w:type="dxa" w:w="2880"/>
          </w:tcPr>
          <w:p>
            <w:r>
              <w:t>usage.completion_tokens_details.*</w:t>
            </w:r>
          </w:p>
        </w:tc>
        <w:tc>
          <w:tcPr>
            <w:tcW w:type="dxa" w:w="2880"/>
          </w:tcPr>
          <w:p>
            <w:r>
              <w:t>integer</w:t>
            </w:r>
          </w:p>
        </w:tc>
        <w:tc>
          <w:tcPr>
            <w:tcW w:type="dxa" w:w="2880"/>
          </w:tcPr>
          <w:p>
            <w:r>
              <w:t>Breakdown fields: accepted_prediction_tokens, audio_tokens, reasoning_tokens, rejected_prediction_tokens.</w:t>
            </w:r>
          </w:p>
        </w:tc>
      </w:tr>
      <w:tr>
        <w:tc>
          <w:tcPr>
            <w:tcW w:type="dxa" w:w="2880"/>
          </w:tcPr>
          <w:p>
            <w:r>
              <w:t>usage.prompt_tokens_details.*</w:t>
            </w:r>
          </w:p>
        </w:tc>
        <w:tc>
          <w:tcPr>
            <w:tcW w:type="dxa" w:w="2880"/>
          </w:tcPr>
          <w:p>
            <w:r>
              <w:t>integer</w:t>
            </w:r>
          </w:p>
        </w:tc>
        <w:tc>
          <w:tcPr>
            <w:tcW w:type="dxa" w:w="2880"/>
          </w:tcPr>
          <w:p>
            <w:r>
              <w:t>Breakdown fields: audio_tokens, cached_tokens.</w:t>
            </w:r>
          </w:p>
        </w:tc>
      </w:tr>
    </w:tbl>
    <w:p/>
    <w:p>
      <w:pPr>
        <w:pStyle w:val="Heading3"/>
      </w:pPr>
      <w:r>
        <w:t>Sample Request</w:t>
      </w:r>
    </w:p>
    <w:p>
      <w:r>
        <w:rPr>
          <w:b/>
          <w:color w:val="666666"/>
          <w:sz w:val="16"/>
        </w:rPr>
        <w:t>[bash]</w:t>
      </w:r>
    </w:p>
    <w:p>
      <w:pPr>
        <w:shd w:fill="F2F2F2" w:val="clear"/>
      </w:pPr>
      <w:r>
        <w:rPr>
          <w:rFonts w:ascii="Courier New" w:hAnsi="Courier New"/>
          <w:sz w:val="17"/>
        </w:rPr>
        <w:t>curl -sS https://api.openai.com/v1/chat/completions \</w:t>
        <w:br/>
        <w:t xml:space="preserve"> -H "Accept: application/json" \</w:t>
        <w:br/>
        <w:t xml:space="preserve"> -H "Content-Type: application/json" \</w:t>
        <w:br/>
        <w:t xml:space="preserve"> -d '{</w:t>
        <w:br/>
        <w:t xml:space="preserve"> "model": "gpt-4o-mini",</w:t>
        <w:br/>
        <w:t xml:space="preserve"> "messages": [</w:t>
        <w:br/>
        <w:t xml:space="preserve">      { "role": "user", "content": "Write a haiku about APIs." }</w:t>
        <w:br/>
        <w:t xml:space="preserve">    ]</w:t>
        <w:br/>
        <w:t xml:space="preserve">  }'</w:t>
      </w:r>
    </w:p>
    <w:p>
      <w:pPr>
        <w:pStyle w:val="Heading3"/>
      </w:pPr>
      <w:r>
        <w:t>Example Usage</w:t>
      </w:r>
    </w:p>
    <w:p>
      <w:pPr>
        <w:pStyle w:val="Heading3"/>
      </w:pPr>
      <w:r>
        <w:t>Example 1: Request JSON Schema output</w:t>
      </w:r>
    </w:p>
    <w:p>
      <w:r>
        <w:rPr>
          <w:b/>
          <w:color w:val="666666"/>
          <w:sz w:val="16"/>
        </w:rPr>
        <w:t>[bash]</w:t>
      </w:r>
    </w:p>
    <w:p>
      <w:pPr>
        <w:shd w:fill="F2F2F2" w:val="clear"/>
      </w:pPr>
      <w:r>
        <w:rPr>
          <w:rFonts w:ascii="Courier New" w:hAnsi="Courier New"/>
          <w:sz w:val="17"/>
        </w:rPr>
        <w:t>curl -sS https://api.openai.com/v1/chat/completions \</w:t>
        <w:br/>
        <w:t xml:space="preserve"> -H "Accept: application/json" \</w:t>
        <w:br/>
        <w:t xml:space="preserve"> -H "Content-Type: application/json" \</w:t>
        <w:br/>
        <w:t xml:space="preserve"> -d '{</w:t>
        <w:br/>
        <w:t xml:space="preserve"> "model": "gpt-4.1-mini",</w:t>
        <w:br/>
        <w:t xml:space="preserve"> "messages": [</w:t>
        <w:br/>
        <w:t xml:space="preserve">      { "role": "user", "content": "Extract a person record from: Jane Doe, age 34." }</w:t>
        <w:br/>
        <w:t xml:space="preserve">    ],</w:t>
        <w:br/>
        <w:t xml:space="preserve"> "response_format": {</w:t>
        <w:br/>
        <w:t xml:space="preserve"> "type": "json_schema",</w:t>
        <w:br/>
        <w:t xml:space="preserve"> "json_schema": {</w:t>
        <w:br/>
        <w:t xml:space="preserve"> "name": "person_record",</w:t>
        <w:br/>
        <w:t xml:space="preserve"> "description": "A simple person record",</w:t>
        <w:br/>
        <w:t xml:space="preserve"> "strict": true,</w:t>
        <w:br/>
        <w:t xml:space="preserve"> "schema": {</w:t>
        <w:br/>
        <w:t xml:space="preserve"> "type": "object",</w:t>
        <w:br/>
        <w:t xml:space="preserve"> "properties": {</w:t>
        <w:br/>
        <w:t xml:space="preserve"> "name": { "type": "string" },</w:t>
        <w:br/>
        <w:t xml:space="preserve"> "age": { "type": "integer" }</w:t>
        <w:br/>
        <w:t xml:space="preserve">          },</w:t>
        <w:br/>
        <w:t xml:space="preserve"> "required": ["name", "age"],</w:t>
        <w:br/>
        <w:t xml:space="preserve"> "additionalProperties": false</w:t>
        <w:br/>
        <w:t xml:space="preserve">        }</w:t>
        <w:br/>
        <w:t xml:space="preserve">      }</w:t>
        <w:br/>
        <w:t xml:space="preserve">    }</w:t>
        <w:br/>
        <w:t xml:space="preserve">  }'</w:t>
      </w:r>
    </w:p>
    <w:p>
      <w:pPr>
        <w:pStyle w:val="Heading3"/>
      </w:pPr>
      <w:r>
        <w:t>Example 2: Stream tokens (SSE)</w:t>
      </w:r>
    </w:p>
    <w:p>
      <w:r>
        <w:rPr>
          <w:b/>
          <w:color w:val="666666"/>
          <w:sz w:val="16"/>
        </w:rPr>
        <w:t>[bash]</w:t>
      </w:r>
    </w:p>
    <w:p>
      <w:pPr>
        <w:shd w:fill="F2F2F2" w:val="clear"/>
      </w:pPr>
      <w:r>
        <w:rPr>
          <w:rFonts w:ascii="Courier New" w:hAnsi="Courier New"/>
          <w:sz w:val="17"/>
        </w:rPr>
        <w:t>curl -N -sS https://api.openai.com/v1/chat/completions \</w:t>
        <w:br/>
        <w:t xml:space="preserve"> -H "Accept: application/json" \</w:t>
        <w:br/>
        <w:t xml:space="preserve"> -H "Content-Type: application/json" \</w:t>
        <w:br/>
        <w:t xml:space="preserve"> -d '{</w:t>
        <w:br/>
        <w:t xml:space="preserve"> "model": "gpt-4o-mini",</w:t>
        <w:br/>
        <w:t xml:space="preserve"> "messages": [</w:t>
        <w:br/>
        <w:t xml:space="preserve">      { "role": "user", "content": "Give me three startup ideas." }</w:t>
        <w:br/>
        <w:t xml:space="preserve">    ],</w:t>
        <w:br/>
        <w:t xml:space="preserve"> "stream": true,</w:t>
        <w:br/>
        <w:t xml:space="preserve"> "stream_options": { "include_usage": true }</w:t>
        <w:br/>
        <w:t xml:space="preserve">  }'</w:t>
      </w:r>
    </w:p>
    <w:p>
      <w:pPr>
        <w:pStyle w:val="Heading3"/>
      </w:pPr>
      <w:r>
        <w:t>Example 3: Return token log probabilities</w:t>
      </w:r>
    </w:p>
    <w:p>
      <w:r>
        <w:rPr>
          <w:b/>
          <w:color w:val="666666"/>
          <w:sz w:val="16"/>
        </w:rPr>
        <w:t>[bash]</w:t>
      </w:r>
    </w:p>
    <w:p>
      <w:pPr>
        <w:shd w:fill="F2F2F2" w:val="clear"/>
      </w:pPr>
      <w:r>
        <w:rPr>
          <w:rFonts w:ascii="Courier New" w:hAnsi="Courier New"/>
          <w:sz w:val="17"/>
        </w:rPr>
        <w:t>curl -sS https://api.openai.com/v1/chat/completions \</w:t>
        <w:br/>
        <w:t xml:space="preserve"> -H "Accept: application/json" \</w:t>
        <w:br/>
        <w:t xml:space="preserve"> -H "Content-Type: application/json" \</w:t>
        <w:br/>
        <w:t xml:space="preserve"> -d '{</w:t>
        <w:br/>
        <w:t xml:space="preserve"> "model": "gpt-4o-mini",</w:t>
        <w:br/>
        <w:t xml:space="preserve"> "messages": [</w:t>
        <w:br/>
        <w:t xml:space="preserve">      { "role": "user", "content": "Complete the phrase: To be, or not to be," }</w:t>
        <w:br/>
        <w:t xml:space="preserve">    ],</w:t>
        <w:br/>
        <w:t xml:space="preserve"> "logprobs": true,</w:t>
        <w:br/>
        <w:t xml:space="preserve"> "top_logprobs": 5</w:t>
        <w:br/>
        <w:t xml:space="preserve">  }'</w:t>
      </w:r>
    </w:p>
    <w:p>
      <w:pPr>
        <w:pStyle w:val="Heading3"/>
      </w:pPr>
      <w:r>
        <w:t>Behavior</w:t>
      </w:r>
    </w:p>
    <w:p>
      <w:pPr>
        <w:pStyle w:val="ListBullet"/>
      </w:pPr>
      <w:r>
        <w:t>Validates required fields (model, messages) and optional parameter constraints (e.g., top_logprobs &lt;= 20).</w:t>
      </w:r>
    </w:p>
    <w:p>
      <w:pPr>
        <w:pStyle w:val="ListBullet"/>
      </w:pPr>
      <w:r>
        <w:t>Generates one or more choices (n) for the assistant response.</w:t>
      </w:r>
    </w:p>
    <w:p>
      <w:pPr>
        <w:pStyle w:val="ListBullet"/>
      </w:pPr>
      <w:r>
        <w:t>If stream: true, emits server-sent events containing incremental delta objects until completion.</w:t>
      </w:r>
    </w:p>
    <w:p>
      <w:pPr>
        <w:pStyle w:val="ListBullet"/>
      </w:pPr>
      <w:r>
        <w:t>Returns token usage in usage (and optionally via an extra final usage chunk if stream_options.include_usage: true).</w:t>
      </w:r>
    </w:p>
    <w:p>
      <w:pPr>
        <w:pStyle w:val="Heading3"/>
      </w:pPr>
      <w:r>
        <w:t>Notes</w:t>
      </w:r>
    </w:p>
    <w:p>
      <w:pPr>
        <w:pStyle w:val="ListBullet"/>
      </w:pPr>
      <w:r>
        <w:t>top_logprobs requires logprobs: true.</w:t>
      </w:r>
    </w:p>
    <w:p>
      <w:pPr>
        <w:pStyle w:val="ListBullet"/>
      </w:pPr>
      <w:r>
        <w:t>max_tokens is deprecated in favor of max_completion_tokens and is not compatible with o-series models (per scraped text).</w:t>
      </w:r>
    </w:p>
    <w:p>
      <w:pPr>
        <w:pStyle w:val="ListBullet"/>
      </w:pPr>
      <w:r>
        <w:t>seed is best-effort deterministic; use system_fingerprint to track backend changes.</w:t>
      </w:r>
    </w:p>
    <w:p>
      <w:pPr>
        <w:pStyle w:val="Heading3"/>
      </w:pPr>
      <w:r>
        <w:t>Gotchas</w:t>
      </w:r>
    </w:p>
    <w:p>
      <w:pPr>
        <w:pStyle w:val="ListBullet"/>
      </w:pPr>
      <w:r>
        <w:t>If you set modalities: ["audio"], the audio object is required (per scraped text).</w:t>
      </w:r>
    </w:p>
    <w:p>
      <w:pPr>
        <w:pStyle w:val="ListBullet"/>
      </w:pPr>
      <w:r>
        <w:t>Streaming can end before you receive the final usage chunk if the stream is interrupted.</w:t>
      </w:r>
    </w:p>
    <w:p>
      <w:pPr>
        <w:pStyle w:val="Heading3"/>
      </w:pPr>
      <w:r>
        <w:t>Error Handling</w:t>
      </w:r>
    </w:p>
    <w:p>
      <w:r>
        <w:t>The scraped content only explicitly documents 200 OK success responses (JSON and streaming). No explicit non-200 error schemas were included in the provided text.</w:t>
      </w:r>
    </w:p>
    <w:p>
      <w:pPr>
        <w:pStyle w:val="Heading3"/>
      </w:pPr>
      <w:r>
        <w:t>Related chatCompletions actions</w:t>
      </w:r>
    </w:p>
    <w:p>
      <w:pPr>
        <w:pStyle w:val="ListBullet"/>
      </w:pPr>
      <w:r>
        <w:t>[GET] Get a Stored Chat Completion — /chat/completions/{{completionId}}</w:t>
      </w:r>
    </w:p>
    <w:p>
      <w:pPr>
        <w:pStyle w:val="ListBullet"/>
      </w:pPr>
      <w:r>
        <w:t>[POST] Modify a Stored Chat Completion’s Metadata — /chat/completions/{{completionId}}</w:t>
      </w:r>
    </w:p>
    <w:p>
      <w:pPr>
        <w:pStyle w:val="ListBullet"/>
      </w:pPr>
      <w:r>
        <w:t>[DELETE] Delete a Stored Chat Completion — /chat/completions/{{completionId}}</w:t>
      </w:r>
    </w:p>
    <w:p>
      <w:pPr>
        <w:pStyle w:val="ListBullet"/>
      </w:pPr>
      <w:r>
        <w:t>[GET] List Stored Chat Completions — /chat/completions</w:t>
      </w:r>
    </w:p>
    <w:p>
      <w:r>
        <w:br w:type="page"/>
      </w:r>
    </w:p>
    <w:p>
      <w:pPr>
        <w:pStyle w:val="Heading2"/>
      </w:pPr>
      <w:r>
        <w:t>43. [POST] Create a Conversation</w:t>
      </w:r>
    </w:p>
    <w:p>
      <w:r>
        <w:rPr>
          <w:b/>
        </w:rPr>
        <w:t xml:space="preserve">Endpoint: </w:t>
      </w:r>
      <w:r>
        <w:rPr>
          <w:rFonts w:ascii="Courier New" w:hAnsi="Courier New"/>
          <w:sz w:val="18"/>
        </w:rPr>
        <w:t>/conversations</w:t>
      </w:r>
    </w:p>
    <w:p>
      <w:pPr>
        <w:pStyle w:val="Heading3"/>
      </w:pPr>
      <w:r>
        <w:t>Method</w:t>
      </w:r>
    </w:p>
    <w:p>
      <w:r>
        <w:t>POST</w:t>
      </w:r>
    </w:p>
    <w:p>
      <w:pPr>
        <w:pStyle w:val="Heading3"/>
      </w:pPr>
      <w:r>
        <w:t>URL</w:t>
      </w:r>
    </w:p>
    <w:p>
      <w:r>
        <w:t>https://api.openai.com/v1/conversations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conversation object. You may optionally attach metadata and/or provide initial conversation items.</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Set of up to 16 key-value pairs attached to the conversation. Keys: string max length 64. Values: string max length 512.</w:t>
            </w:r>
          </w:p>
        </w:tc>
      </w:tr>
      <w:tr>
        <w:tc>
          <w:tcPr>
            <w:tcW w:type="dxa" w:w="2880"/>
          </w:tcPr>
          <w:p>
            <w:r>
              <w:t>items</w:t>
            </w:r>
          </w:p>
        </w:tc>
        <w:tc>
          <w:tcPr>
            <w:tcW w:type="dxa" w:w="2880"/>
          </w:tcPr>
          <w:p>
            <w:r>
              <w:t>array | null</w:t>
            </w:r>
          </w:p>
        </w:tc>
        <w:tc>
          <w:tcPr>
            <w:tcW w:type="dxa" w:w="2880"/>
          </w:tcPr>
          <w:p>
            <w:r>
              <w:t>Initial items for the conversation. Each element may be an EasyInputMessage, Item, or ItemReferenceParam (as defined by the API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"conv_abc123",</w:t>
        <w:br/>
        <w:t xml:space="preserve"> "object": "conversation",</w:t>
        <w:br/>
        <w:t xml:space="preserve"> "metadata": {</w:t>
        <w:br/>
        <w:t xml:space="preserve"> "project": "onboarding",</w:t>
        <w:br/>
        <w:t xml:space="preserve"> "customer_id": "cus_12345"</w:t>
        <w:br/>
        <w:t xml:space="preserve"> },</w:t>
        <w:br/>
        <w:t xml:space="preserve"> "created_at": 1710000000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conversation.</w:t>
            </w:r>
          </w:p>
        </w:tc>
      </w:tr>
      <w:tr>
        <w:tc>
          <w:tcPr>
            <w:tcW w:type="dxa" w:w="2880"/>
          </w:tcPr>
          <w:p>
            <w:r>
              <w:t>object</w:t>
            </w:r>
          </w:p>
        </w:tc>
        <w:tc>
          <w:tcPr>
            <w:tcW w:type="dxa" w:w="2880"/>
          </w:tcPr>
          <w:p>
            <w:r>
              <w:t>string</w:t>
            </w:r>
          </w:p>
        </w:tc>
        <w:tc>
          <w:tcPr>
            <w:tcW w:type="dxa" w:w="2880"/>
          </w:tcPr>
          <w:p>
            <w:r>
              <w:t>The object type. Always conversation. Default: "conversation".</w:t>
            </w:r>
          </w:p>
        </w:tc>
      </w:tr>
      <w:tr>
        <w:tc>
          <w:tcPr>
            <w:tcW w:type="dxa" w:w="2880"/>
          </w:tcPr>
          <w:p>
            <w:r>
              <w:t>metadata</w:t>
            </w:r>
          </w:p>
        </w:tc>
        <w:tc>
          <w:tcPr>
            <w:tcW w:type="dxa" w:w="2880"/>
          </w:tcPr>
          <w:p>
            <w:r>
              <w:t>any</w:t>
            </w:r>
          </w:p>
        </w:tc>
        <w:tc>
          <w:tcPr>
            <w:tcW w:type="dxa" w:w="2880"/>
          </w:tcPr>
          <w:p>
            <w:r>
              <w:t>Metadata attached to the object (up to 16 key-value pairs). Keys max length 64; values max length 512.</w:t>
            </w:r>
          </w:p>
        </w:tc>
      </w:tr>
      <w:tr>
        <w:tc>
          <w:tcPr>
            <w:tcW w:type="dxa" w:w="2880"/>
          </w:tcPr>
          <w:p>
            <w:r>
              <w:t>created_at</w:t>
            </w:r>
          </w:p>
        </w:tc>
        <w:tc>
          <w:tcPr>
            <w:tcW w:type="dxa" w:w="2880"/>
          </w:tcPr>
          <w:p>
            <w:r>
              <w:t>integer</w:t>
            </w:r>
          </w:p>
        </w:tc>
        <w:tc>
          <w:tcPr>
            <w:tcW w:type="dxa" w:w="2880"/>
          </w:tcPr>
          <w:p>
            <w:r>
              <w:t>Time when the conversation was created (seconds since Unix epoch).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'https://api.openai.com/v1/conversations' \</w:t>
        <w:br/>
        <w:t xml:space="preserve"> --header 'Accept: application/json' \</w:t>
        <w:br/>
        <w:t xml:space="preserve"> --header 'Content-Type: application/json' \</w:t>
        <w:br/>
        <w:t xml:space="preserve"> --data '{</w:t>
        <w:br/>
        <w:t xml:space="preserve"> "metadata": {</w:t>
        <w:br/>
        <w:t xml:space="preserve"> "project": "onboarding",</w:t>
        <w:br/>
        <w:t xml:space="preserve"> "customer_id": "cus_12345"</w:t>
        <w:br/>
        <w:t xml:space="preserve">    },</w:t>
        <w:br/>
        <w:t xml:space="preserve"> "items": null</w:t>
        <w:br/>
        <w:t xml:space="preserve">  }'</w:t>
      </w:r>
    </w:p>
    <w:p>
      <w:pPr>
        <w:pStyle w:val="Heading3"/>
      </w:pPr>
      <w:r>
        <w:t>Example Usage</w:t>
      </w:r>
    </w:p>
    <w:p>
      <w:pPr>
        <w:pStyle w:val="Heading3"/>
      </w:pPr>
      <w:r>
        <w:t>Example 1: Create a conversation with metadata only</w:t>
      </w:r>
    </w:p>
    <w:p>
      <w:r>
        <w:rPr>
          <w:b/>
          <w:color w:val="666666"/>
          <w:sz w:val="16"/>
        </w:rPr>
        <w:t>[bash]</w:t>
      </w:r>
    </w:p>
    <w:p>
      <w:pPr>
        <w:shd w:fill="F2F2F2" w:val="clear"/>
      </w:pPr>
      <w:r>
        <w:rPr>
          <w:rFonts w:ascii="Courier New" w:hAnsi="Courier New"/>
          <w:sz w:val="17"/>
        </w:rPr>
        <w:t>curl -i --location --request POST 'https://api.openai.com/v1/conversations' \</w:t>
        <w:br/>
        <w:t xml:space="preserve"> --header 'Accept: application/json' \</w:t>
        <w:br/>
        <w:t xml:space="preserve"> --header 'Content-Type: application/json' \</w:t>
        <w:br/>
        <w:t xml:space="preserve"> --data '{</w:t>
        <w:br/>
        <w:t xml:space="preserve"> "metadata": {</w:t>
        <w:br/>
        <w:t xml:space="preserve"> "source": "web",</w:t>
        <w:br/>
        <w:t xml:space="preserve"> "env": "staging"</w:t>
        <w:br/>
        <w:t xml:space="preserve">    }</w:t>
        <w:br/>
        <w:t xml:space="preserve">  }'</w:t>
      </w:r>
    </w:p>
    <w:p>
      <w:pPr>
        <w:pStyle w:val="Heading3"/>
      </w:pPr>
      <w:r>
        <w:t>Example 2: Create an empty conversation</w:t>
      </w:r>
    </w:p>
    <w:p>
      <w:r>
        <w:rPr>
          <w:b/>
          <w:color w:val="666666"/>
          <w:sz w:val="16"/>
        </w:rPr>
        <w:t>[bash]</w:t>
      </w:r>
    </w:p>
    <w:p>
      <w:pPr>
        <w:shd w:fill="F2F2F2" w:val="clear"/>
      </w:pPr>
      <w:r>
        <w:rPr>
          <w:rFonts w:ascii="Courier New" w:hAnsi="Courier New"/>
          <w:sz w:val="17"/>
        </w:rPr>
        <w:t>curl -i --location --request POST 'https://api.openai.com/v1/conversations' \</w:t>
        <w:br/>
        <w:t xml:space="preserve"> --header 'Accept: application/json' \</w:t>
        <w:br/>
        <w:t xml:space="preserve"> --header 'Content-Type: application/json' \</w:t>
        <w:br/>
        <w:t xml:space="preserve"> --data '{}'</w:t>
      </w:r>
    </w:p>
    <w:p>
      <w:pPr>
        <w:pStyle w:val="Heading3"/>
      </w:pPr>
      <w:r>
        <w:t>Related conversations actions</w:t>
      </w:r>
    </w:p>
    <w:p>
      <w:pPr>
        <w:pStyle w:val="ListBullet"/>
      </w:pPr>
      <w:r>
        <w:t>[DELETE] Delete a Conversation — /conversations/{{conversationId}}</w:t>
      </w:r>
    </w:p>
    <w:p>
      <w:pPr>
        <w:pStyle w:val="ListBullet"/>
      </w:pPr>
      <w:r>
        <w:t>[DELETE] Delete a Conversation Item — /conversations/{{conversationId}}/items/{{itemId}}</w:t>
      </w:r>
    </w:p>
    <w:p>
      <w:pPr>
        <w:pStyle w:val="ListBullet"/>
      </w:pPr>
      <w:r>
        <w:t>[GET] Get a Conversation — /conversations/{{conversationId}}</w:t>
      </w:r>
    </w:p>
    <w:p>
      <w:pPr>
        <w:pStyle w:val="ListBullet"/>
      </w:pPr>
      <w:r>
        <w:t>[POST] Update a Conversation — /conversations/{{conversationId}}</w:t>
      </w:r>
    </w:p>
    <w:p>
      <w:r>
        <w:br w:type="page"/>
      </w:r>
    </w:p>
    <w:p>
      <w:pPr>
        <w:pStyle w:val="Heading2"/>
      </w:pPr>
      <w:r>
        <w:t>44. [POST] Create a Text Completion</w:t>
      </w:r>
    </w:p>
    <w:p>
      <w:r>
        <w:rPr>
          <w:b/>
        </w:rPr>
        <w:t xml:space="preserve">Endpoint: </w:t>
      </w:r>
      <w:r>
        <w:rPr>
          <w:rFonts w:ascii="Courier New" w:hAnsi="Courier New"/>
          <w:sz w:val="18"/>
        </w:rPr>
        <w:t>/completions</w:t>
      </w:r>
    </w:p>
    <w:p>
      <w:pPr>
        <w:pStyle w:val="Heading3"/>
      </w:pPr>
      <w:r>
        <w:t>Prerequisites</w:t>
      </w:r>
    </w:p>
    <w:p>
      <w:pPr>
        <w:pStyle w:val="ListBullet"/>
      </w:pPr>
      <w:r>
        <w:t>Access to use the Completions endpoint and the specified model(s)</w:t>
      </w:r>
    </w:p>
    <w:p>
      <w:pPr>
        <w:pStyle w:val="Heading3"/>
      </w:pPr>
      <w:r>
        <w:t>Method</w:t>
      </w:r>
    </w:p>
    <w:p>
      <w:r>
        <w:t>POST</w:t>
      </w:r>
    </w:p>
    <w:p>
      <w:pPr>
        <w:pStyle w:val="Heading3"/>
      </w:pPr>
      <w:r>
        <w:t>URL</w:t>
      </w:r>
    </w:p>
    <w:p>
      <w:r>
        <w:t>https://api.openai.com/v1/completions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completion for the provided prompt and parameters. Returns a completion object, or (if streamed) a sequence of completion objects as server-sent events.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Streaming constraint: If best_of is used, results cannot be streamed (stream must be false).</w:t>
      </w:r>
    </w:p>
    <w:p>
      <w:pPr>
        <w:pStyle w:val="ListBullet"/>
      </w:pPr>
      <w:r>
        <w:t>Constraint: When using best_of with n, best_of must be greater than 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(enum)</w:t>
            </w:r>
          </w:p>
        </w:tc>
        <w:tc>
          <w:tcPr>
            <w:tcW w:type="dxa" w:w="2880"/>
          </w:tcPr>
          <w:p>
            <w:r>
              <w:t>Model ID. Allowed values: gpt-3.5-turbo-instruct, davinci-002, babbage-002.</w:t>
            </w:r>
          </w:p>
        </w:tc>
      </w:tr>
      <w:tr>
        <w:tc>
          <w:tcPr>
            <w:tcW w:type="dxa" w:w="2880"/>
          </w:tcPr>
          <w:p>
            <w:r>
              <w:t>prompt</w:t>
            </w:r>
          </w:p>
        </w:tc>
        <w:tc>
          <w:tcPr>
            <w:tcW w:type="dxa" w:w="2880"/>
          </w:tcPr>
          <w:p>
            <w:r>
              <w:t>oneOf: string | string[] | integer[] | integer[][]</w:t>
            </w:r>
          </w:p>
        </w:tc>
        <w:tc>
          <w:tcPr>
            <w:tcW w:type="dxa" w:w="2880"/>
          </w:tcPr>
          <w:p>
            <w:r>
              <w:t>The prompt(s) to generate completions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best_of</w:t>
            </w:r>
          </w:p>
        </w:tc>
        <w:tc>
          <w:tcPr>
            <w:tcW w:type="dxa" w:w="2880"/>
          </w:tcPr>
          <w:p>
            <w:r>
              <w:t>integer</w:t>
            </w:r>
          </w:p>
        </w:tc>
        <w:tc>
          <w:tcPr>
            <w:tcW w:type="dxa" w:w="2880"/>
          </w:tcPr>
          <w:p>
            <w:r>
              <w:t>Default 1. Max 20. Generates best_of completions server-side and returns the best (highest log probability per token). Cannot be streamed. When used with n, best_of controls candidates and n specifies how many to return; best_of must be greater than n. Note: can quickly consume token quota; use carefully with max_tokens and stop.</w:t>
            </w:r>
          </w:p>
        </w:tc>
      </w:tr>
      <w:tr>
        <w:tc>
          <w:tcPr>
            <w:tcW w:type="dxa" w:w="2880"/>
          </w:tcPr>
          <w:p>
            <w:r>
              <w:t>echo</w:t>
            </w:r>
          </w:p>
        </w:tc>
        <w:tc>
          <w:tcPr>
            <w:tcW w:type="dxa" w:w="2880"/>
          </w:tcPr>
          <w:p>
            <w:r>
              <w:t>boolean</w:t>
            </w:r>
          </w:p>
        </w:tc>
        <w:tc>
          <w:tcPr>
            <w:tcW w:type="dxa" w:w="2880"/>
          </w:tcPr>
          <w:p>
            <w:r>
              <w:t>Default false. Echo back the prompt in addition to the completion.</w:t>
            </w:r>
          </w:p>
        </w:tc>
      </w:tr>
      <w:tr>
        <w:tc>
          <w:tcPr>
            <w:tcW w:type="dxa" w:w="2880"/>
          </w:tcPr>
          <w:p>
            <w:r>
              <w:t>frequency_penalty</w:t>
            </w:r>
          </w:p>
        </w:tc>
        <w:tc>
          <w:tcPr>
            <w:tcW w:type="dxa" w:w="2880"/>
          </w:tcPr>
          <w:p>
            <w:r>
              <w:t>number</w:t>
            </w:r>
          </w:p>
        </w:tc>
        <w:tc>
          <w:tcPr>
            <w:tcW w:type="dxa" w:w="2880"/>
          </w:tcPr>
          <w:p>
            <w:r>
              <w:t>Default 0. Range [-2.0, 2.0]. Positive values penalize tokens based on their existing frequency in the text so far, decreasing repetition.</w:t>
            </w:r>
          </w:p>
        </w:tc>
      </w:tr>
      <w:tr>
        <w:tc>
          <w:tcPr>
            <w:tcW w:type="dxa" w:w="2880"/>
          </w:tcPr>
          <w:p>
            <w:r>
              <w:t>logit_bias</w:t>
            </w:r>
          </w:p>
        </w:tc>
        <w:tc>
          <w:tcPr>
            <w:tcW w:type="dxa" w:w="2880"/>
          </w:tcPr>
          <w:p>
            <w:r>
              <w:t>object (map)</w:t>
            </w:r>
          </w:p>
        </w:tc>
        <w:tc>
          <w:tcPr>
            <w:tcW w:type="dxa" w:w="2880"/>
          </w:tcPr>
          <w:p>
            <w:r>
              <w:t>Map of token IDs to an integer bias value: {[key: string]: integer}.</w:t>
            </w:r>
          </w:p>
        </w:tc>
      </w:tr>
      <w:tr>
        <w:tc>
          <w:tcPr>
            <w:tcW w:type="dxa" w:w="2880"/>
          </w:tcPr>
          <w:p>
            <w:r>
              <w:t>logprobs</w:t>
            </w:r>
          </w:p>
        </w:tc>
        <w:tc>
          <w:tcPr>
            <w:tcW w:type="dxa" w:w="2880"/>
          </w:tcPr>
          <w:p>
            <w:r>
              <w:t>integer | null</w:t>
            </w:r>
          </w:p>
        </w:tc>
        <w:tc>
          <w:tcPr>
            <w:tcW w:type="dxa" w:w="2880"/>
          </w:tcPr>
          <w:p>
            <w:r>
              <w:t>Default null. Max 5. Include log probabilities on the logprobs most likely output tokens, as well as the chosen tokens. May return up to logprobs + 1 elements.</w:t>
            </w:r>
          </w:p>
        </w:tc>
      </w:tr>
      <w:tr>
        <w:tc>
          <w:tcPr>
            <w:tcW w:type="dxa" w:w="2880"/>
          </w:tcPr>
          <w:p>
            <w:r>
              <w:t>max_tokens</w:t>
            </w:r>
          </w:p>
        </w:tc>
        <w:tc>
          <w:tcPr>
            <w:tcW w:type="dxa" w:w="2880"/>
          </w:tcPr>
          <w:p>
            <w:r>
              <w:t>integer</w:t>
            </w:r>
          </w:p>
        </w:tc>
        <w:tc>
          <w:tcPr>
            <w:tcW w:type="dxa" w:w="2880"/>
          </w:tcPr>
          <w:p>
            <w:r>
              <w:t>Default 16. Maximum tokens to generate. Prompt tokens + max_tokens cannot exceed the model’s context length. Example: 16.</w:t>
            </w:r>
          </w:p>
        </w:tc>
      </w:tr>
      <w:tr>
        <w:tc>
          <w:tcPr>
            <w:tcW w:type="dxa" w:w="2880"/>
          </w:tcPr>
          <w:p>
            <w:r>
              <w:t>n</w:t>
            </w:r>
          </w:p>
        </w:tc>
        <w:tc>
          <w:tcPr>
            <w:tcW w:type="dxa" w:w="2880"/>
          </w:tcPr>
          <w:p>
            <w:r>
              <w:t>integer</w:t>
            </w:r>
          </w:p>
        </w:tc>
        <w:tc>
          <w:tcPr>
            <w:tcW w:type="dxa" w:w="2880"/>
          </w:tcPr>
          <w:p>
            <w:r>
              <w:t>Default 1. Range [1, 128]. How many completions to generate for each prompt. Note: can quickly consume token quota; use carefully with max_tokens and stop. Example: 1.</w:t>
            </w:r>
          </w:p>
        </w:tc>
      </w:tr>
      <w:tr>
        <w:tc>
          <w:tcPr>
            <w:tcW w:type="dxa" w:w="2880"/>
          </w:tcPr>
          <w:p>
            <w:r>
              <w:t>presence_penalty</w:t>
            </w:r>
          </w:p>
        </w:tc>
        <w:tc>
          <w:tcPr>
            <w:tcW w:type="dxa" w:w="2880"/>
          </w:tcPr>
          <w:p>
            <w:r>
              <w:t>number</w:t>
            </w:r>
          </w:p>
        </w:tc>
        <w:tc>
          <w:tcPr>
            <w:tcW w:type="dxa" w:w="2880"/>
          </w:tcPr>
          <w:p>
            <w:r>
              <w:t>Default 0. Range [-2.0, 2.0]. Positive values penalize tokens based on whether they appear in the text so far, increasing likelihood of new topics.</w:t>
            </w:r>
          </w:p>
        </w:tc>
      </w:tr>
      <w:tr>
        <w:tc>
          <w:tcPr>
            <w:tcW w:type="dxa" w:w="2880"/>
          </w:tcPr>
          <w:p>
            <w:r>
              <w:t>seed</w:t>
            </w:r>
          </w:p>
        </w:tc>
        <w:tc>
          <w:tcPr>
            <w:tcW w:type="dxa" w:w="2880"/>
          </w:tcPr>
          <w:p>
            <w:r>
              <w:t>integer</w:t>
            </w:r>
          </w:p>
        </w:tc>
        <w:tc>
          <w:tcPr>
            <w:tcW w:type="dxa" w:w="2880"/>
          </w:tcPr>
          <w:p>
            <w:r>
              <w:t>If specified, best effort to sample deterministically for repeated requests with same seed and parameters. Determinism not guaranteed; monitor system_fingerprint for backend changes.</w:t>
            </w:r>
          </w:p>
        </w:tc>
      </w:tr>
      <w:tr>
        <w:tc>
          <w:tcPr>
            <w:tcW w:type="dxa" w:w="2880"/>
          </w:tcPr>
          <w:p>
            <w:r>
              <w:t>stop</w:t>
            </w:r>
          </w:p>
        </w:tc>
        <w:tc>
          <w:tcPr>
            <w:tcW w:type="dxa" w:w="2880"/>
          </w:tcPr>
          <w:p>
            <w:r>
              <w:t>oneOf: string | string[]</w:t>
            </w:r>
          </w:p>
        </w:tc>
        <w:tc>
          <w:tcPr>
            <w:tcW w:type="dxa" w:w="2880"/>
          </w:tcPr>
          <w:p>
            <w:r>
              <w:t>Stop sequence(s) where the API will stop generating further tokens.</w:t>
            </w:r>
          </w:p>
        </w:tc>
      </w:tr>
      <w:tr>
        <w:tc>
          <w:tcPr>
            <w:tcW w:type="dxa" w:w="2880"/>
          </w:tcPr>
          <w:p>
            <w:r>
              <w:t>stream</w:t>
            </w:r>
          </w:p>
        </w:tc>
        <w:tc>
          <w:tcPr>
            <w:tcW w:type="dxa" w:w="2880"/>
          </w:tcPr>
          <w:p>
            <w:r>
              <w:t>boolean</w:t>
            </w:r>
          </w:p>
        </w:tc>
        <w:tc>
          <w:tcPr>
            <w:tcW w:type="dxa" w:w="2880"/>
          </w:tcPr>
          <w:p>
            <w:r>
              <w:t>Default false. If true, stream partial progress as data-only server-sent events, terminated by data: [DONE].</w:t>
            </w:r>
          </w:p>
        </w:tc>
      </w:tr>
      <w:tr>
        <w:tc>
          <w:tcPr>
            <w:tcW w:type="dxa" w:w="2880"/>
          </w:tcPr>
          <w:p>
            <w:r>
              <w:t>stream_options</w:t>
            </w:r>
          </w:p>
        </w:tc>
        <w:tc>
          <w:tcPr>
            <w:tcW w:type="dxa" w:w="2880"/>
          </w:tcPr>
          <w:p>
            <w:r>
              <w:t>object | null</w:t>
            </w:r>
          </w:p>
        </w:tc>
        <w:tc>
          <w:tcPr>
            <w:tcW w:type="dxa" w:w="2880"/>
          </w:tcPr>
          <w:p>
            <w:r>
              <w:t>Streaming configuration. See fields below.</w:t>
            </w:r>
          </w:p>
        </w:tc>
      </w:tr>
      <w:tr>
        <w:tc>
          <w:tcPr>
            <w:tcW w:type="dxa" w:w="2880"/>
          </w:tcPr>
          <w:p>
            <w:r>
              <w:t>stream_options.include_usage</w:t>
            </w:r>
          </w:p>
        </w:tc>
        <w:tc>
          <w:tcPr>
            <w:tcW w:type="dxa" w:w="2880"/>
          </w:tcPr>
          <w:p>
            <w:r>
              <w:t>boolean</w:t>
            </w:r>
          </w:p>
        </w:tc>
        <w:tc>
          <w:tcPr>
            <w:tcW w:type="dxa" w:w="2880"/>
          </w:tcPr>
          <w:p>
            <w:r>
              <w:t>If set, an additional chunk will be streamed before data: [DONE] with total token usage stats; that chunk’s choices is always an empty array. If the stream is interrupted, you may not receive the final usage chunk.</w:t>
            </w:r>
          </w:p>
        </w:tc>
      </w:tr>
      <w:tr>
        <w:tc>
          <w:tcPr>
            <w:tcW w:type="dxa" w:w="2880"/>
          </w:tcPr>
          <w:p>
            <w:r>
              <w:t>stream_options.include_obfuscation</w:t>
            </w:r>
          </w:p>
        </w:tc>
        <w:tc>
          <w:tcPr>
            <w:tcW w:type="dxa" w:w="2880"/>
          </w:tcPr>
          <w:p>
            <w:r>
              <w:t>boolean</w:t>
            </w:r>
          </w:p>
        </w:tc>
        <w:tc>
          <w:tcPr>
            <w:tcW w:type="dxa" w:w="2880"/>
          </w:tcPr>
          <w:p>
            <w:r>
              <w:t>When true, enables stream obfuscation by adding random characters to an obfuscation field on streaming delta events to normalize payload sizes. Included by default; set to false to reduce bandwidth if you trust the network links.</w:t>
            </w:r>
          </w:p>
        </w:tc>
      </w:tr>
      <w:tr>
        <w:tc>
          <w:tcPr>
            <w:tcW w:type="dxa" w:w="2880"/>
          </w:tcPr>
          <w:p>
            <w:r>
              <w:t>suffix</w:t>
            </w:r>
          </w:p>
        </w:tc>
        <w:tc>
          <w:tcPr>
            <w:tcW w:type="dxa" w:w="2880"/>
          </w:tcPr>
          <w:p>
            <w:r>
              <w:t>string | null</w:t>
            </w:r>
          </w:p>
        </w:tc>
        <w:tc>
          <w:tcPr>
            <w:tcW w:type="dxa" w:w="2880"/>
          </w:tcPr>
          <w:p>
            <w:r>
              <w:t>Default null. Suffix that comes after a completion of inserted text. Only supported for gpt-3.5-turbo-instruct. Example: "test.".</w:t>
            </w:r>
          </w:p>
        </w:tc>
      </w:tr>
      <w:tr>
        <w:tc>
          <w:tcPr>
            <w:tcW w:type="dxa" w:w="2880"/>
          </w:tcPr>
          <w:p>
            <w:r>
              <w:t>temperature</w:t>
            </w:r>
          </w:p>
        </w:tc>
        <w:tc>
          <w:tcPr>
            <w:tcW w:type="dxa" w:w="2880"/>
          </w:tcPr>
          <w:p>
            <w:r>
              <w:t>number</w:t>
            </w:r>
          </w:p>
        </w:tc>
        <w:tc>
          <w:tcPr>
            <w:tcW w:type="dxa" w:w="2880"/>
          </w:tcPr>
          <w:p>
            <w:r>
              <w:t>Default 1. Max 2. Sampling temperature (0–2). Higher = more random; lower = more deterministic. Recommend changing this or top_p, not both. Example: 1.</w:t>
            </w:r>
          </w:p>
        </w:tc>
      </w:tr>
      <w:tr>
        <w:tc>
          <w:tcPr>
            <w:tcW w:type="dxa" w:w="2880"/>
          </w:tcPr>
          <w:p>
            <w:r>
              <w:t>top_p</w:t>
            </w:r>
          </w:p>
        </w:tc>
        <w:tc>
          <w:tcPr>
            <w:tcW w:type="dxa" w:w="2880"/>
          </w:tcPr>
          <w:p>
            <w:r>
              <w:t>number</w:t>
            </w:r>
          </w:p>
        </w:tc>
        <w:tc>
          <w:tcPr>
            <w:tcW w:type="dxa" w:w="2880"/>
          </w:tcPr>
          <w:p>
            <w:r>
              <w:t>Default 1. Max 1. Nucleus sampling; model considers tokens with top probability mass top_p. Recommend changing this or temperature, not both. Example: 1.</w:t>
            </w:r>
          </w:p>
        </w:tc>
      </w:tr>
      <w:tr>
        <w:tc>
          <w:tcPr>
            <w:tcW w:type="dxa" w:w="2880"/>
          </w:tcPr>
          <w:p>
            <w:r>
              <w:t>user</w:t>
            </w:r>
          </w:p>
        </w:tc>
        <w:tc>
          <w:tcPr>
            <w:tcW w:type="dxa" w:w="2880"/>
          </w:tcPr>
          <w:p>
            <w:r>
              <w:t>string</w:t>
            </w:r>
          </w:p>
        </w:tc>
        <w:tc>
          <w:tcPr>
            <w:tcW w:type="dxa" w:w="2880"/>
          </w:tcPr>
          <w:p>
            <w:r>
              <w:t>End-user identifier to help monitor and detect abuse. Example: "user-1234".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"cmpl_7QmF9Z2ZQd9y3Yv3h6rQ0k",</w:t>
        <w:br/>
        <w:t xml:space="preserve"> "object": "text_completion",</w:t>
        <w:br/>
        <w:t xml:space="preserve"> "created": 1710000000,</w:t>
        <w:br/>
        <w:t xml:space="preserve"> "model": "davinci-002",</w:t>
        <w:br/>
        <w:t xml:space="preserve"> "system_fingerprint": "fp_6f1a2b3c4d",</w:t>
        <w:br/>
        <w:t xml:space="preserve"> "choices": [</w:t>
        <w:br/>
        <w:t xml:space="preserve"> {</w:t>
        <w:br/>
        <w:t xml:space="preserve"> "text": "Here is a sample completion.\n",</w:t>
        <w:br/>
        <w:t xml:space="preserve"> "index": 0,</w:t>
        <w:br/>
        <w:t xml:space="preserve"> "finish_reason": "stop",</w:t>
        <w:br/>
        <w:t xml:space="preserve"> "logprobs": null</w:t>
        <w:br/>
        <w:t xml:space="preserve"> }</w:t>
        <w:br/>
        <w:t xml:space="preserve"> ],</w:t>
        <w:br/>
        <w:t xml:space="preserve"> "usage": {</w:t>
        <w:br/>
        <w:t xml:space="preserve"> "prompt_tokens": 5,</w:t>
        <w:br/>
        <w:t xml:space="preserve"> "completion_tokens": 8,</w:t>
        <w:br/>
        <w:t xml:space="preserve"> "total_tokens": 13,</w:t>
        <w:br/>
        <w:t xml:space="preserve"> "completion_tokens_details": {</w:t>
        <w:br/>
        <w:t xml:space="preserve"> "accepted_prediction_tokens": 0,</w:t>
        <w:br/>
        <w:t xml:space="preserve"> "audio_tokens": 0,</w:t>
        <w:br/>
        <w:t xml:space="preserve"> "reasoning_tokens": 0,</w:t>
        <w:br/>
        <w:t xml:space="preserve"> "rejected_prediction_tokens": 0</w:t>
        <w:br/>
        <w:t xml:space="preserve"> },</w:t>
        <w:br/>
        <w:t xml:space="preserve"> "prompt_tokens_details": {</w:t>
        <w:br/>
        <w:t xml:space="preserve"> "audio_tokens": 0,</w:t>
        <w:br/>
        <w:t xml:space="preserve"> "cached_tokens": 0</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completion.</w:t>
            </w:r>
          </w:p>
        </w:tc>
      </w:tr>
      <w:tr>
        <w:tc>
          <w:tcPr>
            <w:tcW w:type="dxa" w:w="2880"/>
          </w:tcPr>
          <w:p>
            <w:r>
              <w:t>object</w:t>
            </w:r>
          </w:p>
        </w:tc>
        <w:tc>
          <w:tcPr>
            <w:tcW w:type="dxa" w:w="2880"/>
          </w:tcPr>
          <w:p>
            <w:r>
              <w:t>string (enum)</w:t>
            </w:r>
          </w:p>
        </w:tc>
        <w:tc>
          <w:tcPr>
            <w:tcW w:type="dxa" w:w="2880"/>
          </w:tcPr>
          <w:p>
            <w:r>
              <w:t>Object type. Always "text_completion".</w:t>
            </w:r>
          </w:p>
        </w:tc>
      </w:tr>
      <w:tr>
        <w:tc>
          <w:tcPr>
            <w:tcW w:type="dxa" w:w="2880"/>
          </w:tcPr>
          <w:p>
            <w:r>
              <w:t>created</w:t>
            </w:r>
          </w:p>
        </w:tc>
        <w:tc>
          <w:tcPr>
            <w:tcW w:type="dxa" w:w="2880"/>
          </w:tcPr>
          <w:p>
            <w:r>
              <w:t>integer</w:t>
            </w:r>
          </w:p>
        </w:tc>
        <w:tc>
          <w:tcPr>
            <w:tcW w:type="dxa" w:w="2880"/>
          </w:tcPr>
          <w:p>
            <w:r>
              <w:t>Unix timestamp (seconds) when the completion was created.</w:t>
            </w:r>
          </w:p>
        </w:tc>
      </w:tr>
      <w:tr>
        <w:tc>
          <w:tcPr>
            <w:tcW w:type="dxa" w:w="2880"/>
          </w:tcPr>
          <w:p>
            <w:r>
              <w:t>model</w:t>
            </w:r>
          </w:p>
        </w:tc>
        <w:tc>
          <w:tcPr>
            <w:tcW w:type="dxa" w:w="2880"/>
          </w:tcPr>
          <w:p>
            <w:r>
              <w:t>string</w:t>
            </w:r>
          </w:p>
        </w:tc>
        <w:tc>
          <w:tcPr>
            <w:tcW w:type="dxa" w:w="2880"/>
          </w:tcPr>
          <w:p>
            <w:r>
              <w:t>Model used for the completion.</w:t>
            </w:r>
          </w:p>
        </w:tc>
      </w:tr>
      <w:tr>
        <w:tc>
          <w:tcPr>
            <w:tcW w:type="dxa" w:w="2880"/>
          </w:tcPr>
          <w:p>
            <w:r>
              <w:t>system_fingerprint</w:t>
            </w:r>
          </w:p>
        </w:tc>
        <w:tc>
          <w:tcPr>
            <w:tcW w:type="dxa" w:w="2880"/>
          </w:tcPr>
          <w:p>
            <w:r>
              <w:t>string</w:t>
            </w:r>
          </w:p>
        </w:tc>
        <w:tc>
          <w:tcPr>
            <w:tcW w:type="dxa" w:w="2880"/>
          </w:tcPr>
          <w:p>
            <w:r>
              <w:t>Backend configuration fingerprint; useful with seed to monitor backend changes affecting determinism.</w:t>
            </w:r>
          </w:p>
        </w:tc>
      </w:tr>
      <w:tr>
        <w:tc>
          <w:tcPr>
            <w:tcW w:type="dxa" w:w="2880"/>
          </w:tcPr>
          <w:p>
            <w:r>
              <w:t>choices</w:t>
            </w:r>
          </w:p>
        </w:tc>
        <w:tc>
          <w:tcPr>
            <w:tcW w:type="dxa" w:w="2880"/>
          </w:tcPr>
          <w:p>
            <w:r>
              <w:t>array</w:t>
            </w:r>
          </w:p>
        </w:tc>
        <w:tc>
          <w:tcPr>
            <w:tcW w:type="dxa" w:w="2880"/>
          </w:tcPr>
          <w:p>
            <w:r>
              <w:t>List of completion choices generated for the input prompt.</w:t>
            </w:r>
          </w:p>
        </w:tc>
      </w:tr>
      <w:tr>
        <w:tc>
          <w:tcPr>
            <w:tcW w:type="dxa" w:w="2880"/>
          </w:tcPr>
          <w:p>
            <w:r>
              <w:t>choices[].finish_reason</w:t>
            </w:r>
          </w:p>
        </w:tc>
        <w:tc>
          <w:tcPr>
            <w:tcW w:type="dxa" w:w="2880"/>
          </w:tcPr>
          <w:p>
            <w:r>
              <w:t>string (enum)</w:t>
            </w:r>
          </w:p>
        </w:tc>
        <w:tc>
          <w:tcPr>
            <w:tcW w:type="dxa" w:w="2880"/>
          </w:tcPr>
          <w:p>
            <w:r>
              <w:t>Why generation stopped: stop, length, or content_filter.</w:t>
            </w:r>
          </w:p>
        </w:tc>
      </w:tr>
      <w:tr>
        <w:tc>
          <w:tcPr>
            <w:tcW w:type="dxa" w:w="2880"/>
          </w:tcPr>
          <w:p>
            <w:r>
              <w:t>choices[].index</w:t>
            </w:r>
          </w:p>
        </w:tc>
        <w:tc>
          <w:tcPr>
            <w:tcW w:type="dxa" w:w="2880"/>
          </w:tcPr>
          <w:p>
            <w:r>
              <w:t>integer</w:t>
            </w:r>
          </w:p>
        </w:tc>
        <w:tc>
          <w:tcPr>
            <w:tcW w:type="dxa" w:w="2880"/>
          </w:tcPr>
          <w:p>
            <w:r>
              <w:t>Index of the choice in the returned list.</w:t>
            </w:r>
          </w:p>
        </w:tc>
      </w:tr>
      <w:tr>
        <w:tc>
          <w:tcPr>
            <w:tcW w:type="dxa" w:w="2880"/>
          </w:tcPr>
          <w:p>
            <w:r>
              <w:t>choices[].logprobs</w:t>
            </w:r>
          </w:p>
        </w:tc>
        <w:tc>
          <w:tcPr>
            <w:tcW w:type="dxa" w:w="2880"/>
          </w:tcPr>
          <w:p>
            <w:r>
              <w:t>object | null</w:t>
            </w:r>
          </w:p>
        </w:tc>
        <w:tc>
          <w:tcPr>
            <w:tcW w:type="dxa" w:w="2880"/>
          </w:tcPr>
          <w:p>
            <w:r>
              <w:t>Log probability info if requested via logprobs.</w:t>
            </w:r>
          </w:p>
        </w:tc>
      </w:tr>
      <w:tr>
        <w:tc>
          <w:tcPr>
            <w:tcW w:type="dxa" w:w="2880"/>
          </w:tcPr>
          <w:p>
            <w:r>
              <w:t>choices[].logprobs.text_offset</w:t>
            </w:r>
          </w:p>
        </w:tc>
        <w:tc>
          <w:tcPr>
            <w:tcW w:type="dxa" w:w="2880"/>
          </w:tcPr>
          <w:p>
            <w:r>
              <w:t>integer[]</w:t>
            </w:r>
          </w:p>
        </w:tc>
        <w:tc>
          <w:tcPr>
            <w:tcW w:type="dxa" w:w="2880"/>
          </w:tcPr>
          <w:p>
            <w:r>
              <w:t>Character offsets for each token.</w:t>
            </w:r>
          </w:p>
        </w:tc>
      </w:tr>
      <w:tr>
        <w:tc>
          <w:tcPr>
            <w:tcW w:type="dxa" w:w="2880"/>
          </w:tcPr>
          <w:p>
            <w:r>
              <w:t>choices[].logprobs.token_logprobs</w:t>
            </w:r>
          </w:p>
        </w:tc>
        <w:tc>
          <w:tcPr>
            <w:tcW w:type="dxa" w:w="2880"/>
          </w:tcPr>
          <w:p>
            <w:r>
              <w:t>number[]</w:t>
            </w:r>
          </w:p>
        </w:tc>
        <w:tc>
          <w:tcPr>
            <w:tcW w:type="dxa" w:w="2880"/>
          </w:tcPr>
          <w:p>
            <w:r>
              <w:t>Log probabilities for each generated token.</w:t>
            </w:r>
          </w:p>
        </w:tc>
      </w:tr>
      <w:tr>
        <w:tc>
          <w:tcPr>
            <w:tcW w:type="dxa" w:w="2880"/>
          </w:tcPr>
          <w:p>
            <w:r>
              <w:t>choices[].logprobs.tokens</w:t>
            </w:r>
          </w:p>
        </w:tc>
        <w:tc>
          <w:tcPr>
            <w:tcW w:type="dxa" w:w="2880"/>
          </w:tcPr>
          <w:p>
            <w:r>
              <w:t>string[]</w:t>
            </w:r>
          </w:p>
        </w:tc>
        <w:tc>
          <w:tcPr>
            <w:tcW w:type="dxa" w:w="2880"/>
          </w:tcPr>
          <w:p>
            <w:r>
              <w:t>Tokens generated.</w:t>
            </w:r>
          </w:p>
        </w:tc>
      </w:tr>
      <w:tr>
        <w:tc>
          <w:tcPr>
            <w:tcW w:type="dxa" w:w="2880"/>
          </w:tcPr>
          <w:p>
            <w:r>
              <w:t>choices[].logprobs.top_logprobs</w:t>
            </w:r>
          </w:p>
        </w:tc>
        <w:tc>
          <w:tcPr>
            <w:tcW w:type="dxa" w:w="2880"/>
          </w:tcPr>
          <w:p>
            <w:r>
              <w:t>array</w:t>
            </w:r>
          </w:p>
        </w:tc>
        <w:tc>
          <w:tcPr>
            <w:tcW w:type="dxa" w:w="2880"/>
          </w:tcPr>
          <w:p>
            <w:r>
              <w:t>For each position, a map of top tokens to log probabilities: {[key: string]: number}.</w:t>
            </w:r>
          </w:p>
        </w:tc>
      </w:tr>
      <w:tr>
        <w:tc>
          <w:tcPr>
            <w:tcW w:type="dxa" w:w="2880"/>
          </w:tcPr>
          <w:p>
            <w:r>
              <w:t>choices[].text</w:t>
            </w:r>
          </w:p>
        </w:tc>
        <w:tc>
          <w:tcPr>
            <w:tcW w:type="dxa" w:w="2880"/>
          </w:tcPr>
          <w:p>
            <w:r>
              <w:t>string</w:t>
            </w:r>
          </w:p>
        </w:tc>
        <w:tc>
          <w:tcPr>
            <w:tcW w:type="dxa" w:w="2880"/>
          </w:tcPr>
          <w:p>
            <w:r>
              <w:t>Generated completion text.</w:t>
            </w:r>
          </w:p>
        </w:tc>
      </w:tr>
      <w:tr>
        <w:tc>
          <w:tcPr>
            <w:tcW w:type="dxa" w:w="2880"/>
          </w:tcPr>
          <w:p>
            <w:r>
              <w:t>usage</w:t>
            </w:r>
          </w:p>
        </w:tc>
        <w:tc>
          <w:tcPr>
            <w:tcW w:type="dxa" w:w="2880"/>
          </w:tcPr>
          <w:p>
            <w:r>
              <w:t>object</w:t>
            </w:r>
          </w:p>
        </w:tc>
        <w:tc>
          <w:tcPr>
            <w:tcW w:type="dxa" w:w="2880"/>
          </w:tcPr>
          <w:p>
            <w:r>
              <w:t>Token usage statistics.</w:t>
            </w:r>
          </w:p>
        </w:tc>
      </w:tr>
      <w:tr>
        <w:tc>
          <w:tcPr>
            <w:tcW w:type="dxa" w:w="2880"/>
          </w:tcPr>
          <w:p>
            <w:r>
              <w:t>usage.completion_tokens</w:t>
            </w:r>
          </w:p>
        </w:tc>
        <w:tc>
          <w:tcPr>
            <w:tcW w:type="dxa" w:w="2880"/>
          </w:tcPr>
          <w:p>
            <w:r>
              <w:t>integer</w:t>
            </w:r>
          </w:p>
        </w:tc>
        <w:tc>
          <w:tcPr>
            <w:tcW w:type="dxa" w:w="2880"/>
          </w:tcPr>
          <w:p>
            <w:r>
              <w:t>Number of tokens in the generated completion. Default 0.</w:t>
            </w:r>
          </w:p>
        </w:tc>
      </w:tr>
      <w:tr>
        <w:tc>
          <w:tcPr>
            <w:tcW w:type="dxa" w:w="2880"/>
          </w:tcPr>
          <w:p>
            <w:r>
              <w:t>usage.prompt_tokens</w:t>
            </w:r>
          </w:p>
        </w:tc>
        <w:tc>
          <w:tcPr>
            <w:tcW w:type="dxa" w:w="2880"/>
          </w:tcPr>
          <w:p>
            <w:r>
              <w:t>integer</w:t>
            </w:r>
          </w:p>
        </w:tc>
        <w:tc>
          <w:tcPr>
            <w:tcW w:type="dxa" w:w="2880"/>
          </w:tcPr>
          <w:p>
            <w:r>
              <w:t>Number of tokens in the prompt. Default 0.</w:t>
            </w:r>
          </w:p>
        </w:tc>
      </w:tr>
      <w:tr>
        <w:tc>
          <w:tcPr>
            <w:tcW w:type="dxa" w:w="2880"/>
          </w:tcPr>
          <w:p>
            <w:r>
              <w:t>usage.total_tokens</w:t>
            </w:r>
          </w:p>
        </w:tc>
        <w:tc>
          <w:tcPr>
            <w:tcW w:type="dxa" w:w="2880"/>
          </w:tcPr>
          <w:p>
            <w:r>
              <w:t>integer</w:t>
            </w:r>
          </w:p>
        </w:tc>
        <w:tc>
          <w:tcPr>
            <w:tcW w:type="dxa" w:w="2880"/>
          </w:tcPr>
          <w:p>
            <w:r>
              <w:t>Total tokens used (prompt + completion). Default 0.</w:t>
            </w:r>
          </w:p>
        </w:tc>
      </w:tr>
      <w:tr>
        <w:tc>
          <w:tcPr>
            <w:tcW w:type="dxa" w:w="2880"/>
          </w:tcPr>
          <w:p>
            <w:r>
              <w:t>usage.completion_tokens_details</w:t>
            </w:r>
          </w:p>
        </w:tc>
        <w:tc>
          <w:tcPr>
            <w:tcW w:type="dxa" w:w="2880"/>
          </w:tcPr>
          <w:p>
            <w:r>
              <w:t>object</w:t>
            </w:r>
          </w:p>
        </w:tc>
        <w:tc>
          <w:tcPr>
            <w:tcW w:type="dxa" w:w="2880"/>
          </w:tcPr>
          <w:p>
            <w:r>
              <w:t>Detailed completion token breakdown.</w:t>
            </w:r>
          </w:p>
        </w:tc>
      </w:tr>
      <w:tr>
        <w:tc>
          <w:tcPr>
            <w:tcW w:type="dxa" w:w="2880"/>
          </w:tcPr>
          <w:p>
            <w:r>
              <w:t>usage.completion_tokens_details.accepted_prediction_tokens</w:t>
            </w:r>
          </w:p>
        </w:tc>
        <w:tc>
          <w:tcPr>
            <w:tcW w:type="dxa" w:w="2880"/>
          </w:tcPr>
          <w:p>
            <w:r>
              <w:t>integer</w:t>
            </w:r>
          </w:p>
        </w:tc>
        <w:tc>
          <w:tcPr>
            <w:tcW w:type="dxa" w:w="2880"/>
          </w:tcPr>
          <w:p>
            <w:r>
              <w:t>When using Predicted Outputs, number of prediction tokens that appeared in the completion. Default 0.</w:t>
            </w:r>
          </w:p>
        </w:tc>
      </w:tr>
      <w:tr>
        <w:tc>
          <w:tcPr>
            <w:tcW w:type="dxa" w:w="2880"/>
          </w:tcPr>
          <w:p>
            <w:r>
              <w:t>usage.completion_tokens_details.audio_tokens</w:t>
            </w:r>
          </w:p>
        </w:tc>
        <w:tc>
          <w:tcPr>
            <w:tcW w:type="dxa" w:w="2880"/>
          </w:tcPr>
          <w:p>
            <w:r>
              <w:t>integer</w:t>
            </w:r>
          </w:p>
        </w:tc>
        <w:tc>
          <w:tcPr>
            <w:tcW w:type="dxa" w:w="2880"/>
          </w:tcPr>
          <w:p>
            <w:r>
              <w:t>Audio input tokens generated by the model. Default 0.</w:t>
            </w:r>
          </w:p>
        </w:tc>
      </w:tr>
      <w:tr>
        <w:tc>
          <w:tcPr>
            <w:tcW w:type="dxa" w:w="2880"/>
          </w:tcPr>
          <w:p>
            <w:r>
              <w:t>usage.completion_tokens_details.reasoning_tokens</w:t>
            </w:r>
          </w:p>
        </w:tc>
        <w:tc>
          <w:tcPr>
            <w:tcW w:type="dxa" w:w="2880"/>
          </w:tcPr>
          <w:p>
            <w:r>
              <w:t>integer</w:t>
            </w:r>
          </w:p>
        </w:tc>
        <w:tc>
          <w:tcPr>
            <w:tcW w:type="dxa" w:w="2880"/>
          </w:tcPr>
          <w:p>
            <w:r>
              <w:t>Tokens generated by the model for reasoning. Default 0.</w:t>
            </w:r>
          </w:p>
        </w:tc>
      </w:tr>
      <w:tr>
        <w:tc>
          <w:tcPr>
            <w:tcW w:type="dxa" w:w="2880"/>
          </w:tcPr>
          <w:p>
            <w:r>
              <w:t>usage.completion_tokens_details.rejected_prediction_tokens</w:t>
            </w:r>
          </w:p>
        </w:tc>
        <w:tc>
          <w:tcPr>
            <w:tcW w:type="dxa" w:w="2880"/>
          </w:tcPr>
          <w:p>
            <w:r>
              <w:t>integer</w:t>
            </w:r>
          </w:p>
        </w:tc>
        <w:tc>
          <w:tcPr>
            <w:tcW w:type="dxa" w:w="2880"/>
          </w:tcPr>
          <w:p>
            <w:r>
              <w:t>When using Predicted Outputs, number of prediction tokens that did not appear in the completion (still counted for billing/limits). Default 0.</w:t>
            </w:r>
          </w:p>
        </w:tc>
      </w:tr>
      <w:tr>
        <w:tc>
          <w:tcPr>
            <w:tcW w:type="dxa" w:w="2880"/>
          </w:tcPr>
          <w:p>
            <w:r>
              <w:t>usage.prompt_tokens_details</w:t>
            </w:r>
          </w:p>
        </w:tc>
        <w:tc>
          <w:tcPr>
            <w:tcW w:type="dxa" w:w="2880"/>
          </w:tcPr>
          <w:p>
            <w:r>
              <w:t>object</w:t>
            </w:r>
          </w:p>
        </w:tc>
        <w:tc>
          <w:tcPr>
            <w:tcW w:type="dxa" w:w="2880"/>
          </w:tcPr>
          <w:p>
            <w:r>
              <w:t>Detailed prompt token breakdown.</w:t>
            </w:r>
          </w:p>
        </w:tc>
      </w:tr>
      <w:tr>
        <w:tc>
          <w:tcPr>
            <w:tcW w:type="dxa" w:w="2880"/>
          </w:tcPr>
          <w:p>
            <w:r>
              <w:t>usage.prompt_tokens_details.audio_tokens</w:t>
            </w:r>
          </w:p>
        </w:tc>
        <w:tc>
          <w:tcPr>
            <w:tcW w:type="dxa" w:w="2880"/>
          </w:tcPr>
          <w:p>
            <w:r>
              <w:t>integer</w:t>
            </w:r>
          </w:p>
        </w:tc>
        <w:tc>
          <w:tcPr>
            <w:tcW w:type="dxa" w:w="2880"/>
          </w:tcPr>
          <w:p>
            <w:r>
              <w:t>Audio input tokens present in the prompt. Default 0.</w:t>
            </w:r>
          </w:p>
        </w:tc>
      </w:tr>
      <w:tr>
        <w:tc>
          <w:tcPr>
            <w:tcW w:type="dxa" w:w="2880"/>
          </w:tcPr>
          <w:p>
            <w:r>
              <w:t>usage.prompt_tokens_details.cached_tokens</w:t>
            </w:r>
          </w:p>
        </w:tc>
        <w:tc>
          <w:tcPr>
            <w:tcW w:type="dxa" w:w="2880"/>
          </w:tcPr>
          <w:p>
            <w:r>
              <w:t>integer</w:t>
            </w:r>
          </w:p>
        </w:tc>
        <w:tc>
          <w:tcPr>
            <w:tcW w:type="dxa" w:w="2880"/>
          </w:tcPr>
          <w:p>
            <w:r>
              <w:t>Cached tokens present in the prompt. Default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'https://api.openai.com/v1/completions' \</w:t>
        <w:br/>
        <w:t xml:space="preserve"> --header 'Accept: application/json' \</w:t>
        <w:br/>
        <w:t xml:space="preserve"> --header 'Content-Type: application/json' \</w:t>
        <w:br/>
        <w:t xml:space="preserve"> --data '{</w:t>
        <w:br/>
        <w:t xml:space="preserve"> "model": "davinci-002",</w:t>
        <w:br/>
        <w:t xml:space="preserve"> "prompt": "Write a one-sentence tagline for a coffee shop.",</w:t>
        <w:br/>
        <w:t xml:space="preserve"> "max_tokens": 16,</w:t>
        <w:br/>
        <w:t xml:space="preserve"> "temperature": 1,</w:t>
        <w:br/>
        <w:t xml:space="preserve"> "n": 1</w:t>
        <w:br/>
        <w:t xml:space="preserve">  }'</w:t>
      </w:r>
    </w:p>
    <w:p>
      <w:pPr>
        <w:pStyle w:val="Heading3"/>
      </w:pPr>
      <w:r>
        <w:t>Example Usage</w:t>
      </w:r>
    </w:p>
    <w:p>
      <w:pPr>
        <w:pStyle w:val="Heading3"/>
      </w:pPr>
      <w:r>
        <w:t>Example 1: Simple completion</w:t>
      </w:r>
    </w:p>
    <w:p>
      <w:r>
        <w:rPr>
          <w:b/>
          <w:color w:val="666666"/>
          <w:sz w:val="16"/>
        </w:rPr>
        <w:t>[bash]</w:t>
      </w:r>
    </w:p>
    <w:p>
      <w:pPr>
        <w:shd w:fill="F2F2F2" w:val="clear"/>
      </w:pPr>
      <w:r>
        <w:rPr>
          <w:rFonts w:ascii="Courier New" w:hAnsi="Courier New"/>
          <w:sz w:val="17"/>
        </w:rPr>
        <w:t>curl -sS --location --request POST 'https://api.openai.com/v1/completions' \</w:t>
        <w:br/>
        <w:t xml:space="preserve"> --header 'Accept: application/json' \</w:t>
        <w:br/>
        <w:t xml:space="preserve"> --header 'Content-Type: application/json' \</w:t>
        <w:br/>
        <w:t xml:space="preserve"> --data '{</w:t>
        <w:br/>
        <w:t xml:space="preserve"> "model": "babbage-002",</w:t>
        <w:br/>
        <w:t xml:space="preserve"> "prompt": "List three benefits of daily walking:",</w:t>
        <w:br/>
        <w:t xml:space="preserve"> "max_tokens": 64</w:t>
        <w:br/>
        <w:t xml:space="preserve">  }'</w:t>
      </w:r>
    </w:p>
    <w:p>
      <w:pPr>
        <w:pStyle w:val="Heading3"/>
      </w:pPr>
      <w:r>
        <w:t>Example 2: Multiple candidates with n (non-streaming)</w:t>
      </w:r>
    </w:p>
    <w:p>
      <w:r>
        <w:rPr>
          <w:b/>
          <w:color w:val="666666"/>
          <w:sz w:val="16"/>
        </w:rPr>
        <w:t>[bash]</w:t>
      </w:r>
    </w:p>
    <w:p>
      <w:pPr>
        <w:shd w:fill="F2F2F2" w:val="clear"/>
      </w:pPr>
      <w:r>
        <w:rPr>
          <w:rFonts w:ascii="Courier New" w:hAnsi="Courier New"/>
          <w:sz w:val="17"/>
        </w:rPr>
        <w:t>curl -sS --location --request POST 'https://api.openai.com/v1/completions' \</w:t>
        <w:br/>
        <w:t xml:space="preserve"> --header 'Accept: application/json' \</w:t>
        <w:br/>
        <w:t xml:space="preserve"> --header 'Content-Type: application/json' \</w:t>
        <w:br/>
        <w:t xml:space="preserve"> --data '{</w:t>
        <w:br/>
        <w:t xml:space="preserve"> "model": "davinci-002",</w:t>
        <w:br/>
        <w:t xml:space="preserve"> "prompt": "Give me a creative name for a newsletter about space exploration.",</w:t>
        <w:br/>
        <w:t xml:space="preserve"> "n": 3,</w:t>
        <w:br/>
        <w:t xml:space="preserve"> "max_tokens": 24,</w:t>
        <w:br/>
        <w:t xml:space="preserve"> "temperature": 0.8</w:t>
        <w:br/>
        <w:t xml:space="preserve">  }'</w:t>
      </w:r>
    </w:p>
    <w:p>
      <w:pPr>
        <w:pStyle w:val="Heading3"/>
      </w:pPr>
      <w:r>
        <w:t>Example 3: Deterministic sampling attempt with seed</w:t>
      </w:r>
    </w:p>
    <w:p>
      <w:r>
        <w:rPr>
          <w:b/>
          <w:color w:val="666666"/>
          <w:sz w:val="16"/>
        </w:rPr>
        <w:t>[bash]</w:t>
      </w:r>
    </w:p>
    <w:p>
      <w:pPr>
        <w:shd w:fill="F2F2F2" w:val="clear"/>
      </w:pPr>
      <w:r>
        <w:rPr>
          <w:rFonts w:ascii="Courier New" w:hAnsi="Courier New"/>
          <w:sz w:val="17"/>
        </w:rPr>
        <w:t>curl -sS --location --request POST 'https://api.openai.com/v1/completions' \</w:t>
        <w:br/>
        <w:t xml:space="preserve"> --header 'Accept: application/json' \</w:t>
        <w:br/>
        <w:t xml:space="preserve"> --header 'Content-Type: application/json' \</w:t>
        <w:br/>
        <w:t xml:space="preserve"> --data '{</w:t>
        <w:br/>
        <w:t xml:space="preserve"> "model": "gpt-3.5-turbo-instruct",</w:t>
        <w:br/>
        <w:t xml:space="preserve"> "prompt": "Write a short haiku about rain.",</w:t>
        <w:br/>
        <w:t xml:space="preserve"> "seed": 12345,</w:t>
        <w:br/>
        <w:t xml:space="preserve"> "max_tokens": 32,</w:t>
        <w:br/>
        <w:t xml:space="preserve"> "temperature": 0.7</w:t>
        <w:br/>
        <w:t xml:space="preserve">  }'</w:t>
      </w:r>
    </w:p>
    <w:p>
      <w:pPr>
        <w:pStyle w:val="Heading3"/>
      </w:pPr>
      <w:r>
        <w:t>Behavior</w:t>
      </w:r>
    </w:p>
    <w:p>
      <w:pPr>
        <w:pStyle w:val="ListBullet"/>
      </w:pPr>
      <w:r>
        <w:t>Validates required fields (model, prompt) and optional parameter constraints (e.g., logprobs max 5, best_of max 20).</w:t>
      </w:r>
    </w:p>
    <w:p>
      <w:pPr>
        <w:pStyle w:val="ListBullet"/>
      </w:pPr>
      <w:r>
        <w:t>Generates one or more completions based on sampling settings (e.g., temperature or top_p) and penalties.</w:t>
      </w:r>
    </w:p>
    <w:p>
      <w:pPr>
        <w:pStyle w:val="ListBullet"/>
      </w:pPr>
      <w:r>
        <w:t>If stream=true, returns partial progress as server-sent events until data: [DONE] (optionally includes a final usage chunk if configured).</w:t>
      </w:r>
    </w:p>
    <w:p>
      <w:pPr>
        <w:pStyle w:val="ListBullet"/>
      </w:pPr>
      <w:r>
        <w:t>Returns a completion object containing choices and (when available) usage and system_fingerprint.</w:t>
      </w:r>
    </w:p>
    <w:p>
      <w:pPr>
        <w:pStyle w:val="Heading3"/>
      </w:pPr>
      <w:r>
        <w:t>Notes</w:t>
      </w:r>
    </w:p>
    <w:p>
      <w:pPr>
        <w:pStyle w:val="ListBullet"/>
      </w:pPr>
      <w:r>
        <w:t>prompt supports multiple shapes: a single string, multiple strings, token arrays (integer[]), or arrays of token arrays (integer[][]).</w:t>
      </w:r>
    </w:p>
    <w:p>
      <w:pPr>
        <w:pStyle w:val="ListBullet"/>
      </w:pPr>
      <w:r>
        <w:t>suffix is only supported for gpt-3.5-turbo-instruct.</w:t>
      </w:r>
    </w:p>
    <w:p>
      <w:pPr>
        <w:pStyle w:val="ListBullet"/>
      </w:pPr>
      <w:r>
        <w:t>The API recommends adjusting either temperature or top_p, but not both.</w:t>
      </w:r>
    </w:p>
    <w:p>
      <w:pPr>
        <w:pStyle w:val="ListBullet"/>
      </w:pPr>
      <w:r>
        <w:t>best_of can significantly increase token usage because it generates multiple server-side candidates.</w:t>
      </w:r>
    </w:p>
    <w:p>
      <w:pPr>
        <w:pStyle w:val="Heading3"/>
      </w:pPr>
      <w:r>
        <w:t>Gotchas</w:t>
      </w:r>
    </w:p>
    <w:p>
      <w:pPr>
        <w:pStyle w:val="ListBullet"/>
      </w:pPr>
      <w:r>
        <w:t>Setting best_of while also setting stream=true will not work (streaming is not supported with best_of).</w:t>
      </w:r>
    </w:p>
    <w:p>
      <w:pPr>
        <w:pStyle w:val="ListBullet"/>
      </w:pPr>
      <w:r>
        <w:t>Large values of n and/or best_of can consume tokens quickly; pair with sensible max_tokens and stop.</w:t>
      </w:r>
    </w:p>
    <w:p>
      <w:pPr>
        <w:pStyle w:val="ListBullet"/>
      </w:pPr>
      <w:r>
        <w:t>Determinism with seed is best-effort only; use system_fingerprint to detect backend changes.</w:t>
      </w:r>
    </w:p>
    <w:p>
      <w:pPr>
        <w:pStyle w:val="Heading3"/>
      </w:pPr>
      <w:r>
        <w:t>Error Handling</w:t>
      </w:r>
    </w:p>
    <w:p>
      <w:r>
        <w:t>Error status codes and example payloads were not included in the scraped content.</w:t>
      </w:r>
    </w:p>
    <w:p>
      <w:r>
        <w:br w:type="page"/>
      </w:r>
    </w:p>
    <w:p>
      <w:pPr>
        <w:pStyle w:val="Heading2"/>
      </w:pPr>
      <w:r>
        <w:t>45. [GET] List Messages in a Stored Chat Completion</w:t>
      </w:r>
    </w:p>
    <w:p>
      <w:r>
        <w:rPr>
          <w:b/>
        </w:rPr>
        <w:t xml:space="preserve">Endpoint: </w:t>
      </w:r>
      <w:r>
        <w:rPr>
          <w:rFonts w:ascii="Courier New" w:hAnsi="Courier New"/>
          <w:sz w:val="18"/>
        </w:rPr>
        <w:t>/chat/completions/{{completionId}}/messages</w:t>
      </w:r>
    </w:p>
    <w:p>
      <w:pPr>
        <w:pStyle w:val="Heading3"/>
      </w:pPr>
      <w:r>
        <w:t>Prerequisites</w:t>
      </w:r>
    </w:p>
    <w:p>
      <w:pPr>
        <w:pStyle w:val="ListBullet"/>
      </w:pPr>
      <w:r>
        <w:t>The chat completion must have been created with store: true (otherwise messages will not be returned).</w:t>
      </w:r>
    </w:p>
    <w:p>
      <w:pPr>
        <w:pStyle w:val="ListBullet"/>
      </w:pPr>
      <w:r>
        <w:t>You must have the completion_id of the stored chat completion.</w:t>
      </w:r>
    </w:p>
    <w:p>
      <w:pPr>
        <w:pStyle w:val="Heading3"/>
      </w:pPr>
      <w:r>
        <w:t>Method</w:t>
      </w:r>
    </w:p>
    <w:p>
      <w:r>
        <w:t>GET</w:t>
      </w:r>
    </w:p>
    <w:p>
      <w:pPr>
        <w:pStyle w:val="Heading3"/>
      </w:pPr>
      <w:r>
        <w:t>URL</w:t>
      </w:r>
    </w:p>
    <w:p>
      <w:r>
        <w:t>https://api.openai.com/v1/chat/completions/{{completion_id}}/messages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messages from a stored Chat Completion. Only Chat Completions created with the store parameter set to true will return messages. Supports pagination and ordering by message timestamp.</w:t>
      </w:r>
    </w:p>
    <w:p>
      <w:pPr>
        <w:pStyle w:val="Heading3"/>
      </w:pPr>
      <w:r>
        <w:t>Enforcement Rules</w:t>
      </w:r>
    </w:p>
    <w:p>
      <w:pPr>
        <w:pStyle w:val="ListBullet"/>
      </w:pPr>
      <w:r>
        <w:t>The completion_id path parameter must always be present.</w:t>
      </w:r>
    </w:p>
    <w:p>
      <w:pPr>
        <w:pStyle w:val="ListBullet"/>
      </w:pPr>
      <w:r>
        <w:t>If the user provides a completion_id, use that value directly.</w:t>
      </w:r>
    </w:p>
    <w:p>
      <w:pPr>
        <w:pStyle w:val="ListBullet"/>
      </w:pPr>
      <w:r>
        <w:t>Do not call the API with a missing or empty completion_id (e.g., avoid /chat/completions//messages or /chat/completions/messages).</w:t>
      </w:r>
    </w:p>
    <w:p>
      <w:pPr>
        <w:pStyle w:val="ListBullet"/>
      </w:pPr>
      <w:r>
        <w:t>Always construct the path as /chat/completions/{{completion_id}}/messages, where {{completion_id}} is a non-empty string.</w:t>
      </w:r>
    </w:p>
    <w:p>
      <w:pPr>
        <w:pStyle w:val="ListBullet"/>
      </w:pPr>
      <w:r>
        <w:t>Do not infer or guess the completion_id.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/chat/completions/cmpt_abc123/messages</w:t>
        <w:br/>
        <w:t>/chat/completions/123e4567-e89b-12d3-a456-426614174000/messages</w:t>
      </w:r>
    </w:p>
    <w:p>
      <w:pPr>
        <w:pStyle w:val="Heading3"/>
      </w:pPr>
      <w:r>
        <w:t>Invalid Examples</w:t>
      </w:r>
    </w:p>
    <w:p>
      <w:r>
        <w:rPr>
          <w:b/>
          <w:color w:val="666666"/>
          <w:sz w:val="16"/>
        </w:rPr>
        <w:t>[http]</w:t>
      </w:r>
    </w:p>
    <w:p>
      <w:pPr>
        <w:shd w:fill="F2F2F2" w:val="clear"/>
      </w:pPr>
      <w:r>
        <w:rPr>
          <w:rFonts w:ascii="Courier New" w:hAnsi="Courier New"/>
          <w:sz w:val="17"/>
        </w:rPr>
        <w:t>/chat/completions//messages</w:t>
        <w:br/>
        <w:t>/chat/completions/messages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completion_id</w:t>
            </w:r>
          </w:p>
        </w:tc>
        <w:tc>
          <w:tcPr>
            <w:tcW w:type="dxa" w:w="2880"/>
          </w:tcPr>
          <w:p>
            <w:r>
              <w:t>string</w:t>
            </w:r>
          </w:p>
        </w:tc>
        <w:tc>
          <w:tcPr>
            <w:tcW w:type="dxa" w:w="2880"/>
          </w:tcPr>
          <w:p>
            <w:r>
              <w:t>The ID of the chat completion to retrieve messages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Identifier for the last message from the previous pagination request.</w:t>
            </w:r>
          </w:p>
        </w:tc>
      </w:tr>
      <w:tr>
        <w:tc>
          <w:tcPr>
            <w:tcW w:type="dxa" w:w="2880"/>
          </w:tcPr>
          <w:p>
            <w:r>
              <w:t>limit</w:t>
            </w:r>
          </w:p>
        </w:tc>
        <w:tc>
          <w:tcPr>
            <w:tcW w:type="dxa" w:w="2880"/>
          </w:tcPr>
          <w:p>
            <w:r>
              <w:t>integer</w:t>
            </w:r>
          </w:p>
        </w:tc>
        <w:tc>
          <w:tcPr>
            <w:tcW w:type="dxa" w:w="2880"/>
          </w:tcPr>
          <w:p>
            <w:r>
              <w:t>Number of messages to retrieve.</w:t>
            </w:r>
          </w:p>
        </w:tc>
      </w:tr>
      <w:tr>
        <w:tc>
          <w:tcPr>
            <w:tcW w:type="dxa" w:w="2880"/>
          </w:tcPr>
          <w:p>
            <w:r>
              <w:t>order</w:t>
            </w:r>
          </w:p>
        </w:tc>
        <w:tc>
          <w:tcPr>
            <w:tcW w:type="dxa" w:w="2880"/>
          </w:tcPr>
          <w:p>
            <w:r>
              <w:t>enum (asc, desc)</w:t>
            </w:r>
          </w:p>
        </w:tc>
        <w:tc>
          <w:tcPr>
            <w:tcW w:type="dxa" w:w="2880"/>
          </w:tcPr>
          <w:p>
            <w:r>
              <w:t>Sort order for messages by timestamp. Defaults to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"msg_abc123",</w:t>
        <w:br/>
        <w:t xml:space="preserve"> "role": "assistant",</w:t>
        <w:br/>
        <w:t xml:space="preserve"> "content": "Hello! How can I help you today?",</w:t>
        <w:br/>
        <w:t xml:space="preserve"> "refusal": null,</w:t>
        <w:br/>
        <w:t xml:space="preserve"> "tool_calls": [],</w:t>
        <w:br/>
        <w:t xml:space="preserve"> "annotations": [</w:t>
        <w:br/>
        <w:t xml:space="preserve"> {</w:t>
        <w:br/>
        <w:t xml:space="preserve"> "type": "url_citation",</w:t>
        <w:br/>
        <w:t xml:space="preserve"> "url_citation": {</w:t>
        <w:br/>
        <w:t xml:space="preserve"> "start_index": 0,</w:t>
        <w:br/>
        <w:t xml:space="preserve"> "end_index": 10,</w:t>
        <w:br/>
        <w:t xml:space="preserve"> "url": "https://example.com",</w:t>
        <w:br/>
        <w:t xml:space="preserve"> "title": "Example Domain"</w:t>
        <w:br/>
        <w:t xml:space="preserve"> }</w:t>
        <w:br/>
        <w:t xml:space="preserve"> }</w:t>
        <w:br/>
        <w:t xml:space="preserve"> ],</w:t>
        <w:br/>
        <w:t xml:space="preserve"> "function_call": {},</w:t>
        <w:br/>
        <w:t xml:space="preserve"> "audio": null,</w:t>
        <w:br/>
        <w:t xml:space="preserve"> "content_parts": null</w:t>
        <w:br/>
        <w:t xml:space="preserve"> }</w:t>
        <w:br/>
        <w:t xml:space="preserve"> ],</w:t>
        <w:br/>
        <w:t xml:space="preserve"> "first_id": "msg_abc123",</w:t>
        <w:br/>
        <w:t xml:space="preserve"> "last_id": "msg_abc123",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this object. Always "list".</w:t>
            </w:r>
          </w:p>
        </w:tc>
      </w:tr>
      <w:tr>
        <w:tc>
          <w:tcPr>
            <w:tcW w:type="dxa" w:w="2880"/>
          </w:tcPr>
          <w:p>
            <w:r>
              <w:t>data</w:t>
            </w:r>
          </w:p>
        </w:tc>
        <w:tc>
          <w:tcPr>
            <w:tcW w:type="dxa" w:w="2880"/>
          </w:tcPr>
          <w:p>
            <w:r>
              <w:t>array</w:t>
            </w:r>
          </w:p>
        </w:tc>
        <w:tc>
          <w:tcPr>
            <w:tcW w:type="dxa" w:w="2880"/>
          </w:tcPr>
          <w:p>
            <w:r>
              <w:t>An array of chat completion message objects.</w:t>
            </w:r>
          </w:p>
        </w:tc>
      </w:tr>
      <w:tr>
        <w:tc>
          <w:tcPr>
            <w:tcW w:type="dxa" w:w="2880"/>
          </w:tcPr>
          <w:p>
            <w:r>
              <w:t>data[].content</w:t>
            </w:r>
          </w:p>
        </w:tc>
        <w:tc>
          <w:tcPr>
            <w:tcW w:type="dxa" w:w="2880"/>
          </w:tcPr>
          <w:p>
            <w:r>
              <w:t>string | null</w:t>
            </w:r>
          </w:p>
        </w:tc>
        <w:tc>
          <w:tcPr>
            <w:tcW w:type="dxa" w:w="2880"/>
          </w:tcPr>
          <w:p>
            <w:r>
              <w:t>The message content.</w:t>
            </w:r>
          </w:p>
        </w:tc>
      </w:tr>
      <w:tr>
        <w:tc>
          <w:tcPr>
            <w:tcW w:type="dxa" w:w="2880"/>
          </w:tcPr>
          <w:p>
            <w:r>
              <w:t>data[].refusal</w:t>
            </w:r>
          </w:p>
        </w:tc>
        <w:tc>
          <w:tcPr>
            <w:tcW w:type="dxa" w:w="2880"/>
          </w:tcPr>
          <w:p>
            <w:r>
              <w:t>string | null</w:t>
            </w:r>
          </w:p>
        </w:tc>
        <w:tc>
          <w:tcPr>
            <w:tcW w:type="dxa" w:w="2880"/>
          </w:tcPr>
          <w:p>
            <w:r>
              <w:t>Refusal text, if the model refused to respond.</w:t>
            </w:r>
          </w:p>
        </w:tc>
      </w:tr>
      <w:tr>
        <w:tc>
          <w:tcPr>
            <w:tcW w:type="dxa" w:w="2880"/>
          </w:tcPr>
          <w:p>
            <w:r>
              <w:t>data[].tool_calls</w:t>
            </w:r>
          </w:p>
        </w:tc>
        <w:tc>
          <w:tcPr>
            <w:tcW w:type="dxa" w:w="2880"/>
          </w:tcPr>
          <w:p>
            <w:r>
              <w:t>array</w:t>
            </w:r>
          </w:p>
        </w:tc>
        <w:tc>
          <w:tcPr>
            <w:tcW w:type="dxa" w:w="2880"/>
          </w:tcPr>
          <w:p>
            <w:r>
              <w:t>Tool call objects (may include &lt;ChatCompletionMessageToolCall&gt; or &lt;ChatCompletionMessageCustomToolCall&gt;).</w:t>
            </w:r>
          </w:p>
        </w:tc>
      </w:tr>
      <w:tr>
        <w:tc>
          <w:tcPr>
            <w:tcW w:type="dxa" w:w="2880"/>
          </w:tcPr>
          <w:p>
            <w:r>
              <w:t>data[].annotations</w:t>
            </w:r>
          </w:p>
        </w:tc>
        <w:tc>
          <w:tcPr>
            <w:tcW w:type="dxa" w:w="2880"/>
          </w:tcPr>
          <w:p>
            <w:r>
              <w:t>array</w:t>
            </w:r>
          </w:p>
        </w:tc>
        <w:tc>
          <w:tcPr>
            <w:tcW w:type="dxa" w:w="2880"/>
          </w:tcPr>
          <w:p>
            <w:r>
              <w:t>URL citation annotations.</w:t>
            </w:r>
          </w:p>
        </w:tc>
      </w:tr>
      <w:tr>
        <w:tc>
          <w:tcPr>
            <w:tcW w:type="dxa" w:w="2880"/>
          </w:tcPr>
          <w:p>
            <w:r>
              <w:t>data[].annotations[].type</w:t>
            </w:r>
          </w:p>
        </w:tc>
        <w:tc>
          <w:tcPr>
            <w:tcW w:type="dxa" w:w="2880"/>
          </w:tcPr>
          <w:p>
            <w:r>
              <w:t>string</w:t>
            </w:r>
          </w:p>
        </w:tc>
        <w:tc>
          <w:tcPr>
            <w:tcW w:type="dxa" w:w="2880"/>
          </w:tcPr>
          <w:p>
            <w:r>
              <w:t>The type of the URL citation. Always url_citation.</w:t>
            </w:r>
          </w:p>
        </w:tc>
      </w:tr>
      <w:tr>
        <w:tc>
          <w:tcPr>
            <w:tcW w:type="dxa" w:w="2880"/>
          </w:tcPr>
          <w:p>
            <w:r>
              <w:t>data[].annotations[].url_citation</w:t>
            </w:r>
          </w:p>
        </w:tc>
        <w:tc>
          <w:tcPr>
            <w:tcW w:type="dxa" w:w="2880"/>
          </w:tcPr>
          <w:p>
            <w:r>
              <w:t>object</w:t>
            </w:r>
          </w:p>
        </w:tc>
        <w:tc>
          <w:tcPr>
            <w:tcW w:type="dxa" w:w="2880"/>
          </w:tcPr>
          <w:p>
            <w:r>
              <w:t>URL citation details.</w:t>
            </w:r>
          </w:p>
        </w:tc>
      </w:tr>
      <w:tr>
        <w:tc>
          <w:tcPr>
            <w:tcW w:type="dxa" w:w="2880"/>
          </w:tcPr>
          <w:p>
            <w:r>
              <w:t>data[].annotations[].url_citation.start_index</w:t>
            </w:r>
          </w:p>
        </w:tc>
        <w:tc>
          <w:tcPr>
            <w:tcW w:type="dxa" w:w="2880"/>
          </w:tcPr>
          <w:p>
            <w:r>
              <w:t>integer</w:t>
            </w:r>
          </w:p>
        </w:tc>
        <w:tc>
          <w:tcPr>
            <w:tcW w:type="dxa" w:w="2880"/>
          </w:tcPr>
          <w:p>
            <w:r>
              <w:t>Index of the first character of the URL citation in the message.</w:t>
            </w:r>
          </w:p>
        </w:tc>
      </w:tr>
      <w:tr>
        <w:tc>
          <w:tcPr>
            <w:tcW w:type="dxa" w:w="2880"/>
          </w:tcPr>
          <w:p>
            <w:r>
              <w:t>data[].annotations[].url_citation.end_index</w:t>
            </w:r>
          </w:p>
        </w:tc>
        <w:tc>
          <w:tcPr>
            <w:tcW w:type="dxa" w:w="2880"/>
          </w:tcPr>
          <w:p>
            <w:r>
              <w:t>integer</w:t>
            </w:r>
          </w:p>
        </w:tc>
        <w:tc>
          <w:tcPr>
            <w:tcW w:type="dxa" w:w="2880"/>
          </w:tcPr>
          <w:p>
            <w:r>
              <w:t>Index of the last character of the URL citation in the message.</w:t>
            </w:r>
          </w:p>
        </w:tc>
      </w:tr>
      <w:tr>
        <w:tc>
          <w:tcPr>
            <w:tcW w:type="dxa" w:w="2880"/>
          </w:tcPr>
          <w:p>
            <w:r>
              <w:t>data[].annotations[].url_citation.url</w:t>
            </w:r>
          </w:p>
        </w:tc>
        <w:tc>
          <w:tcPr>
            <w:tcW w:type="dxa" w:w="2880"/>
          </w:tcPr>
          <w:p>
            <w:r>
              <w:t>string</w:t>
            </w:r>
          </w:p>
        </w:tc>
        <w:tc>
          <w:tcPr>
            <w:tcW w:type="dxa" w:w="2880"/>
          </w:tcPr>
          <w:p>
            <w:r>
              <w:t>The URL of the web resource.</w:t>
            </w:r>
          </w:p>
        </w:tc>
      </w:tr>
      <w:tr>
        <w:tc>
          <w:tcPr>
            <w:tcW w:type="dxa" w:w="2880"/>
          </w:tcPr>
          <w:p>
            <w:r>
              <w:t>data[].annotations[].url_citation.title</w:t>
            </w:r>
          </w:p>
        </w:tc>
        <w:tc>
          <w:tcPr>
            <w:tcW w:type="dxa" w:w="2880"/>
          </w:tcPr>
          <w:p>
            <w:r>
              <w:t>string</w:t>
            </w:r>
          </w:p>
        </w:tc>
        <w:tc>
          <w:tcPr>
            <w:tcW w:type="dxa" w:w="2880"/>
          </w:tcPr>
          <w:p>
            <w:r>
              <w:t>The title of the web resource.</w:t>
            </w:r>
          </w:p>
        </w:tc>
      </w:tr>
      <w:tr>
        <w:tc>
          <w:tcPr>
            <w:tcW w:type="dxa" w:w="2880"/>
          </w:tcPr>
          <w:p>
            <w:r>
              <w:t>data[].role</w:t>
            </w:r>
          </w:p>
        </w:tc>
        <w:tc>
          <w:tcPr>
            <w:tcW w:type="dxa" w:w="2880"/>
          </w:tcPr>
          <w:p>
            <w:r>
              <w:t>string</w:t>
            </w:r>
          </w:p>
        </w:tc>
        <w:tc>
          <w:tcPr>
            <w:tcW w:type="dxa" w:w="2880"/>
          </w:tcPr>
          <w:p>
            <w:r>
              <w:t>The role of the author of this message (documented as assistant).</w:t>
            </w:r>
          </w:p>
        </w:tc>
      </w:tr>
      <w:tr>
        <w:tc>
          <w:tcPr>
            <w:tcW w:type="dxa" w:w="2880"/>
          </w:tcPr>
          <w:p>
            <w:r>
              <w:t>data[].function_call</w:t>
            </w:r>
          </w:p>
        </w:tc>
        <w:tc>
          <w:tcPr>
            <w:tcW w:type="dxa" w:w="2880"/>
          </w:tcPr>
          <w:p>
            <w:r>
              <w:t>object</w:t>
            </w:r>
          </w:p>
        </w:tc>
        <w:tc>
          <w:tcPr>
            <w:tcW w:type="dxa" w:w="2880"/>
          </w:tcPr>
          <w:p>
            <w:r>
              <w:t>Deprecated and replaced by tool_calls. The name and arguments of a function that should be called.</w:t>
            </w:r>
          </w:p>
        </w:tc>
      </w:tr>
      <w:tr>
        <w:tc>
          <w:tcPr>
            <w:tcW w:type="dxa" w:w="2880"/>
          </w:tcPr>
          <w:p>
            <w:r>
              <w:t>data[].audio</w:t>
            </w:r>
          </w:p>
        </w:tc>
        <w:tc>
          <w:tcPr>
            <w:tcW w:type="dxa" w:w="2880"/>
          </w:tcPr>
          <w:p>
            <w:r>
              <w:t>object | null</w:t>
            </w:r>
          </w:p>
        </w:tc>
        <w:tc>
          <w:tcPr>
            <w:tcW w:type="dxa" w:w="2880"/>
          </w:tcPr>
          <w:p>
            <w:r>
              <w:t>Audio response object, if present.</w:t>
            </w:r>
          </w:p>
        </w:tc>
      </w:tr>
      <w:tr>
        <w:tc>
          <w:tcPr>
            <w:tcW w:type="dxa" w:w="2880"/>
          </w:tcPr>
          <w:p>
            <w:r>
              <w:t>data[].audio.id</w:t>
            </w:r>
          </w:p>
        </w:tc>
        <w:tc>
          <w:tcPr>
            <w:tcW w:type="dxa" w:w="2880"/>
          </w:tcPr>
          <w:p>
            <w:r>
              <w:t>string</w:t>
            </w:r>
          </w:p>
        </w:tc>
        <w:tc>
          <w:tcPr>
            <w:tcW w:type="dxa" w:w="2880"/>
          </w:tcPr>
          <w:p>
            <w:r>
              <w:t>Unique identifier for this audio response.</w:t>
            </w:r>
          </w:p>
        </w:tc>
      </w:tr>
      <w:tr>
        <w:tc>
          <w:tcPr>
            <w:tcW w:type="dxa" w:w="2880"/>
          </w:tcPr>
          <w:p>
            <w:r>
              <w:t>data[].audio.expires_at</w:t>
            </w:r>
          </w:p>
        </w:tc>
        <w:tc>
          <w:tcPr>
            <w:tcW w:type="dxa" w:w="2880"/>
          </w:tcPr>
          <w:p>
            <w:r>
              <w:t>integer</w:t>
            </w:r>
          </w:p>
        </w:tc>
        <w:tc>
          <w:tcPr>
            <w:tcW w:type="dxa" w:w="2880"/>
          </w:tcPr>
          <w:p>
            <w:r>
              <w:t>Unix timestamp (seconds) when the audio will no longer be accessible for multi-turn conversations.</w:t>
            </w:r>
          </w:p>
        </w:tc>
      </w:tr>
      <w:tr>
        <w:tc>
          <w:tcPr>
            <w:tcW w:type="dxa" w:w="2880"/>
          </w:tcPr>
          <w:p>
            <w:r>
              <w:t>data[].audio.data</w:t>
            </w:r>
          </w:p>
        </w:tc>
        <w:tc>
          <w:tcPr>
            <w:tcW w:type="dxa" w:w="2880"/>
          </w:tcPr>
          <w:p>
            <w:r>
              <w:t>string</w:t>
            </w:r>
          </w:p>
        </w:tc>
        <w:tc>
          <w:tcPr>
            <w:tcW w:type="dxa" w:w="2880"/>
          </w:tcPr>
          <w:p>
            <w:r>
              <w:t>Base64-encoded audio bytes generated by the model, in the requested format.</w:t>
            </w:r>
          </w:p>
        </w:tc>
      </w:tr>
      <w:tr>
        <w:tc>
          <w:tcPr>
            <w:tcW w:type="dxa" w:w="2880"/>
          </w:tcPr>
          <w:p>
            <w:r>
              <w:t>data[].audio.transcript</w:t>
            </w:r>
          </w:p>
        </w:tc>
        <w:tc>
          <w:tcPr>
            <w:tcW w:type="dxa" w:w="2880"/>
          </w:tcPr>
          <w:p>
            <w:r>
              <w:t>string</w:t>
            </w:r>
          </w:p>
        </w:tc>
        <w:tc>
          <w:tcPr>
            <w:tcW w:type="dxa" w:w="2880"/>
          </w:tcPr>
          <w:p>
            <w:r>
              <w:t>Transcript of the generated audio.</w:t>
            </w:r>
          </w:p>
        </w:tc>
      </w:tr>
      <w:tr>
        <w:tc>
          <w:tcPr>
            <w:tcW w:type="dxa" w:w="2880"/>
          </w:tcPr>
          <w:p>
            <w:r>
              <w:t>data[].id</w:t>
            </w:r>
          </w:p>
        </w:tc>
        <w:tc>
          <w:tcPr>
            <w:tcW w:type="dxa" w:w="2880"/>
          </w:tcPr>
          <w:p>
            <w:r>
              <w:t>string</w:t>
            </w:r>
          </w:p>
        </w:tc>
        <w:tc>
          <w:tcPr>
            <w:tcW w:type="dxa" w:w="2880"/>
          </w:tcPr>
          <w:p>
            <w:r>
              <w:t>The identifier of the chat message.</w:t>
            </w:r>
          </w:p>
        </w:tc>
      </w:tr>
      <w:tr>
        <w:tc>
          <w:tcPr>
            <w:tcW w:type="dxa" w:w="2880"/>
          </w:tcPr>
          <w:p>
            <w:r>
              <w:t>data[].content_parts</w:t>
            </w:r>
          </w:p>
        </w:tc>
        <w:tc>
          <w:tcPr>
            <w:tcW w:type="dxa" w:w="2880"/>
          </w:tcPr>
          <w:p>
            <w:r>
              <w:t>array | null</w:t>
            </w:r>
          </w:p>
        </w:tc>
        <w:tc>
          <w:tcPr>
            <w:tcW w:type="dxa" w:w="2880"/>
          </w:tcPr>
          <w:p>
            <w:r>
              <w:t>OneOf(&lt;ChatCompletionRequestMessageContentPartText&gt; | &lt;ChatCompletionRequestMessageContentPartImage&gt;)[] or null.</w:t>
            </w:r>
          </w:p>
        </w:tc>
      </w:tr>
      <w:tr>
        <w:tc>
          <w:tcPr>
            <w:tcW w:type="dxa" w:w="2880"/>
          </w:tcPr>
          <w:p>
            <w:r>
              <w:t>first_id</w:t>
            </w:r>
          </w:p>
        </w:tc>
        <w:tc>
          <w:tcPr>
            <w:tcW w:type="dxa" w:w="2880"/>
          </w:tcPr>
          <w:p>
            <w:r>
              <w:t>string</w:t>
            </w:r>
          </w:p>
        </w:tc>
        <w:tc>
          <w:tcPr>
            <w:tcW w:type="dxa" w:w="2880"/>
          </w:tcPr>
          <w:p>
            <w:r>
              <w:t>The identifier of the first chat message in the data array.</w:t>
            </w:r>
          </w:p>
        </w:tc>
      </w:tr>
      <w:tr>
        <w:tc>
          <w:tcPr>
            <w:tcW w:type="dxa" w:w="2880"/>
          </w:tcPr>
          <w:p>
            <w:r>
              <w:t>last_id</w:t>
            </w:r>
          </w:p>
        </w:tc>
        <w:tc>
          <w:tcPr>
            <w:tcW w:type="dxa" w:w="2880"/>
          </w:tcPr>
          <w:p>
            <w:r>
              <w:t>string</w:t>
            </w:r>
          </w:p>
        </w:tc>
        <w:tc>
          <w:tcPr>
            <w:tcW w:type="dxa" w:w="2880"/>
          </w:tcPr>
          <w:p>
            <w:r>
              <w:t>The identifier of the last chat message in the data array.</w:t>
            </w:r>
          </w:p>
        </w:tc>
      </w:tr>
      <w:tr>
        <w:tc>
          <w:tcPr>
            <w:tcW w:type="dxa" w:w="2880"/>
          </w:tcPr>
          <w:p>
            <w:r>
              <w:t>has_more</w:t>
            </w:r>
          </w:p>
        </w:tc>
        <w:tc>
          <w:tcPr>
            <w:tcW w:type="dxa" w:w="2880"/>
          </w:tcPr>
          <w:p>
            <w:r>
              <w:t>boolean</w:t>
            </w:r>
          </w:p>
        </w:tc>
        <w:tc>
          <w:tcPr>
            <w:tcW w:type="dxa" w:w="2880"/>
          </w:tcPr>
          <w:p>
            <w:r>
              <w:t>Indicates whether there are more chat messages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'https://api.openai.com/v1/chat/completions/cmpt_abc123/messages?order=asc&amp;limit=20' \</w:t>
        <w:br/>
        <w:t xml:space="preserve"> --header 'Accept: application/json'</w:t>
      </w:r>
    </w:p>
    <w:p>
      <w:pPr>
        <w:pStyle w:val="Heading3"/>
      </w:pPr>
      <w:r>
        <w:t>Example Usage</w:t>
      </w:r>
    </w:p>
    <w:p>
      <w:pPr>
        <w:pStyle w:val="Heading3"/>
      </w:pPr>
      <w:r>
        <w:t>Example 1: Get the first page of messages (default ascending order)</w:t>
      </w:r>
    </w:p>
    <w:p>
      <w:r>
        <w:rPr>
          <w:b/>
          <w:color w:val="666666"/>
          <w:sz w:val="16"/>
        </w:rPr>
        <w:t>[bash]</w:t>
      </w:r>
    </w:p>
    <w:p>
      <w:pPr>
        <w:shd w:fill="F2F2F2" w:val="clear"/>
      </w:pPr>
      <w:r>
        <w:rPr>
          <w:rFonts w:ascii="Courier New" w:hAnsi="Courier New"/>
          <w:sz w:val="17"/>
        </w:rPr>
        <w:t>curl -sS -X GET \</w:t>
        <w:br/>
        <w:t xml:space="preserve"> 'https://api.openai.com/v1/chat/completions/cmpt_abc123/messages'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-X GET \</w:t>
        <w:br/>
        <w:t xml:space="preserve"> 'https://api.openai.com/v1/chat/completions/cmpt_abc123/messages?after=msg_abc123&amp;limit=50&amp;order=asc' \</w:t>
        <w:br/>
        <w:t xml:space="preserve"> -H 'Accept: application/json'</w:t>
      </w:r>
    </w:p>
    <w:p>
      <w:pPr>
        <w:pStyle w:val="Heading3"/>
      </w:pPr>
      <w:r>
        <w:t>Example 3: Retrieve most recent messages first</w:t>
      </w:r>
    </w:p>
    <w:p>
      <w:r>
        <w:rPr>
          <w:b/>
          <w:color w:val="666666"/>
          <w:sz w:val="16"/>
        </w:rPr>
        <w:t>[bash]</w:t>
      </w:r>
    </w:p>
    <w:p>
      <w:pPr>
        <w:shd w:fill="F2F2F2" w:val="clear"/>
      </w:pPr>
      <w:r>
        <w:rPr>
          <w:rFonts w:ascii="Courier New" w:hAnsi="Courier New"/>
          <w:sz w:val="17"/>
        </w:rPr>
        <w:t>curl -sS -X GET \</w:t>
        <w:br/>
        <w:t xml:space="preserve"> 'https://api.openai.com/v1/chat/completions/cmpt_abc123/messages?order=desc&amp;limit=20' \</w:t>
        <w:br/>
        <w:t xml:space="preserve"> -H 'Accept: application/json'</w:t>
      </w:r>
    </w:p>
    <w:p>
      <w:pPr>
        <w:pStyle w:val="Heading3"/>
      </w:pPr>
      <w:r>
        <w:t>Notes</w:t>
      </w:r>
    </w:p>
    <w:p>
      <w:pPr>
        <w:pStyle w:val="ListBullet"/>
      </w:pPr>
      <w:r>
        <w:t>This endpoint only returns messages for Chat Completions created with store: true.</w:t>
      </w:r>
    </w:p>
    <w:p>
      <w:pPr>
        <w:pStyle w:val="ListBullet"/>
      </w:pPr>
      <w:r>
        <w:t>Use after + has_more to paginate through message history.</w:t>
      </w:r>
    </w:p>
    <w:p>
      <w:pPr>
        <w:pStyle w:val="ListBullet"/>
      </w:pPr>
      <w:r>
        <w:t>function_call is deprecated in favor of tool_calls.</w:t>
      </w:r>
    </w:p>
    <w:p>
      <w:r>
        <w:br w:type="page"/>
      </w:r>
    </w:p>
    <w:p>
      <w:pPr>
        <w:pStyle w:val="Heading2"/>
      </w:pPr>
      <w:r>
        <w:t>46. [DELETE] Delete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Must have access to the conversation to delete</w:t>
      </w:r>
    </w:p>
    <w:p>
      <w:pPr>
        <w:pStyle w:val="Heading3"/>
      </w:pPr>
      <w:r>
        <w:t>Method</w:t>
      </w:r>
    </w:p>
    <w:p>
      <w:r>
        <w:t>DELETE</w:t>
      </w:r>
    </w:p>
    <w:p>
      <w:pPr>
        <w:pStyle w:val="Heading3"/>
      </w:pPr>
      <w:r>
        <w:t>URL</w:t>
      </w:r>
    </w:p>
    <w:p>
      <w:r>
        <w:t>https://api.openai.com/v1/conversations/{{conversation_id}}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conversation. Items (messages) in the conversation will not be deleted.</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 or /conversations).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/conversations/conv_abc123</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"conversation.deleted",</w:t>
        <w:br/>
        <w:t xml:space="preserve"> "deleted": true,</w:t>
        <w:br/>
        <w:t xml:space="preserve"> "id": "conv_abc123"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Default: "conversation.deleted".</w:t>
            </w:r>
          </w:p>
        </w:tc>
      </w:tr>
      <w:tr>
        <w:tc>
          <w:tcPr>
            <w:tcW w:type="dxa" w:w="2880"/>
          </w:tcPr>
          <w:p>
            <w:r>
              <w:t>deleted</w:t>
            </w:r>
          </w:p>
        </w:tc>
        <w:tc>
          <w:tcPr>
            <w:tcW w:type="dxa" w:w="2880"/>
          </w:tcPr>
          <w:p>
            <w:r>
              <w:t>boolean</w:t>
            </w:r>
          </w:p>
        </w:tc>
        <w:tc>
          <w:tcPr>
            <w:tcW w:type="dxa" w:w="2880"/>
          </w:tcPr>
          <w:p>
            <w:r>
              <w:t>Whether the conversation was deleted.</w:t>
            </w:r>
          </w:p>
        </w:tc>
      </w:tr>
      <w:tr>
        <w:tc>
          <w:tcPr>
            <w:tcW w:type="dxa" w:w="2880"/>
          </w:tcPr>
          <w:p>
            <w:r>
              <w:t>id</w:t>
            </w:r>
          </w:p>
        </w:tc>
        <w:tc>
          <w:tcPr>
            <w:tcW w:type="dxa" w:w="2880"/>
          </w:tcPr>
          <w:p>
            <w:r>
              <w:t>string</w:t>
            </w:r>
          </w:p>
        </w:tc>
        <w:tc>
          <w:tcPr>
            <w:tcW w:type="dxa" w:w="2880"/>
          </w:tcPr>
          <w:p>
            <w:r>
              <w:t>The ID of the deleted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'https://api.openai.com/v1/conversations/conv_abc123' \</w:t>
        <w:br/>
        <w:t xml:space="preserve"> --header 'Accept: application/json'</w:t>
      </w:r>
    </w:p>
    <w:p>
      <w:pPr>
        <w:pStyle w:val="Heading3"/>
      </w:pPr>
      <w:r>
        <w:t>Related conversations actions</w:t>
      </w:r>
    </w:p>
    <w:p>
      <w:pPr>
        <w:pStyle w:val="ListBullet"/>
      </w:pPr>
      <w:r>
        <w:t>[POST] Create a Conversation — /conversations</w:t>
      </w:r>
    </w:p>
    <w:p>
      <w:pPr>
        <w:pStyle w:val="ListBullet"/>
      </w:pPr>
      <w:r>
        <w:t>[DELETE] Delete a Conversation Item — /conversations/{{conversationId}}/items/{{itemId}}</w:t>
      </w:r>
    </w:p>
    <w:p>
      <w:pPr>
        <w:pStyle w:val="ListBullet"/>
      </w:pPr>
      <w:r>
        <w:t>[GET] Get a Conversation — /conversations/{{conversationId}}</w:t>
      </w:r>
    </w:p>
    <w:p>
      <w:pPr>
        <w:pStyle w:val="ListBullet"/>
      </w:pPr>
      <w:r>
        <w:t>[POST] Update a Conversation — /conversations/{{conversationId}}</w:t>
      </w:r>
    </w:p>
    <w:p>
      <w:r>
        <w:br w:type="page"/>
      </w:r>
    </w:p>
    <w:p>
      <w:pPr>
        <w:pStyle w:val="Heading2"/>
      </w:pPr>
      <w:r>
        <w:t>47. [POST] Create Conversation Items</w:t>
      </w:r>
    </w:p>
    <w:p>
      <w:r>
        <w:rPr>
          <w:b/>
        </w:rPr>
        <w:t xml:space="preserve">Endpoint: </w:t>
      </w:r>
      <w:r>
        <w:rPr>
          <w:rFonts w:ascii="Courier New" w:hAnsi="Courier New"/>
          <w:sz w:val="18"/>
        </w:rPr>
        <w:t>/conversations/{{conversationId}}/items</w:t>
      </w:r>
    </w:p>
    <w:p>
      <w:pPr>
        <w:pStyle w:val="Heading3"/>
      </w:pPr>
      <w:r>
        <w:t>Prerequisites</w:t>
      </w:r>
    </w:p>
    <w:p>
      <w:pPr>
        <w:pStyle w:val="ListBullet"/>
      </w:pPr>
      <w:r>
        <w:t>You must have an existing conversation ID (conversation_id) to add items to.</w:t>
      </w:r>
    </w:p>
    <w:p>
      <w:pPr>
        <w:pStyle w:val="ListBullet"/>
      </w:pPr>
      <w:r>
        <w:t>You may add up to 20 items per request.</w:t>
      </w:r>
    </w:p>
    <w:p>
      <w:pPr>
        <w:pStyle w:val="Heading3"/>
      </w:pPr>
      <w:r>
        <w:t>Method</w:t>
      </w:r>
    </w:p>
    <w:p>
      <w:r>
        <w:t>POST</w:t>
      </w:r>
    </w:p>
    <w:p>
      <w:pPr>
        <w:pStyle w:val="Heading3"/>
      </w:pPr>
      <w:r>
        <w:t>URL</w:t>
      </w:r>
    </w:p>
    <w:p>
      <w:r>
        <w:t>https://api.openai.com/v1/conversations/{{conversation_id}}/items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one or more items to the conversation identified by conversation_id. The request body contains an items array describing the items to append; the response returns a list of created conversation items.</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/conversations//items or /conversations/items).</w:t>
      </w:r>
    </w:p>
    <w:p>
      <w:pPr>
        <w:pStyle w:val="ListBullet"/>
      </w:pPr>
      <w:r>
        <w:t>Always construct the path as /conversations/{{conversation_id}}/items, where {{conversation_id}}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/conversations/conv_123/items</w:t>
        <w:br/>
        <w:t>/conversations/abc123/items</w:t>
      </w:r>
    </w:p>
    <w:p>
      <w:pPr>
        <w:pStyle w:val="Heading3"/>
      </w:pPr>
      <w:r>
        <w:t>Invalid Examples</w:t>
      </w:r>
    </w:p>
    <w:p>
      <w:r>
        <w:rPr>
          <w:b/>
          <w:color w:val="666666"/>
          <w:sz w:val="16"/>
        </w:rPr>
        <w:t>[http]</w:t>
      </w:r>
    </w:p>
    <w:p>
      <w:pPr>
        <w:shd w:fill="F2F2F2" w:val="clear"/>
      </w:pPr>
      <w:r>
        <w:rPr>
          <w:rFonts w:ascii="Courier New" w:hAnsi="Courier New"/>
          <w:sz w:val="17"/>
        </w:rPr>
        <w:t>/conversations//items</w:t>
        <w:br/>
        <w:t>/conversations/items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to add the item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fields to include in the response. Allowed values: file_search_call.results, web_search_call.results, web_search_call.action.sources, message.input_image.image_url, computer_call_output.output.image_url, code_interpreter_call.outputs, reasoning.encrypted_content, message.output_text.logprobs.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items to add to the conversation. Up to 20 items may be added per request.</w:t>
            </w:r>
          </w:p>
        </w:tc>
      </w:tr>
    </w:tbl>
    <w:p/>
    <w:p>
      <w:pPr>
        <w:pStyle w:val="Heading3"/>
      </w:pPr>
      <w:r>
        <w:t>Optional Request Body Fields</w:t>
      </w:r>
    </w:p>
    <w:p>
      <w:r>
        <w:t>The scraped content indicates items can contain multiple item shapes (e.g., message inputs, tool calls, outputs, item references). Only the following fields were explicitly described for one message-input shape:</w:t>
      </w:r>
    </w:p>
    <w:p>
      <w:pPr>
        <w:pStyle w:val="Heading3"/>
      </w:pPr>
      <w:r>
        <w:t>For message input items (one possible items[]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 (enum)</w:t>
            </w:r>
          </w:p>
        </w:tc>
        <w:tc>
          <w:tcPr>
            <w:tcW w:type="dxa" w:w="2880"/>
          </w:tcPr>
          <w:p>
            <w:r>
              <w:t>Required for this shape. Role of the message input. One of: user, assistant, system, developer.</w:t>
            </w:r>
          </w:p>
        </w:tc>
      </w:tr>
      <w:tr>
        <w:tc>
          <w:tcPr>
            <w:tcW w:type="dxa" w:w="2880"/>
          </w:tcPr>
          <w:p>
            <w:r>
              <w:t>content</w:t>
            </w:r>
          </w:p>
        </w:tc>
        <w:tc>
          <w:tcPr>
            <w:tcW w:type="dxa" w:w="2880"/>
          </w:tcPr>
          <w:p>
            <w:r>
              <w:t>oneOf(string, InputMessageContentList)</w:t>
            </w:r>
          </w:p>
        </w:tc>
        <w:tc>
          <w:tcPr>
            <w:tcW w:type="dxa" w:w="2880"/>
          </w:tcPr>
          <w:p>
            <w:r>
              <w:t>Required for this shape. Message content.</w:t>
            </w:r>
          </w:p>
        </w:tc>
      </w:tr>
      <w:tr>
        <w:tc>
          <w:tcPr>
            <w:tcW w:type="dxa" w:w="2880"/>
          </w:tcPr>
          <w:p>
            <w:r>
              <w:t>type</w:t>
            </w:r>
          </w:p>
        </w:tc>
        <w:tc>
          <w:tcPr>
            <w:tcW w:type="dxa" w:w="2880"/>
          </w:tcPr>
          <w:p>
            <w:r>
              <w:t>string (enum)</w:t>
            </w:r>
          </w:p>
        </w:tc>
        <w:tc>
          <w:tcPr>
            <w:tcW w:type="dxa" w:w="2880"/>
          </w:tcPr>
          <w:p>
            <w:r>
              <w:t>The type of the message input. Always message.</w:t>
            </w:r>
          </w:p>
        </w:tc>
      </w:tr>
      <w:tr>
        <w:tc>
          <w:tcPr>
            <w:tcW w:type="dxa" w:w="2880"/>
          </w:tcPr>
          <w:p>
            <w:r>
              <w:t>phase</w:t>
            </w:r>
          </w:p>
        </w:tc>
        <w:tc>
          <w:tcPr>
            <w:tcW w:type="dxa" w:w="2880"/>
          </w:tcPr>
          <w:p>
            <w:r>
              <w:t>MessagePhase | null</w:t>
            </w:r>
          </w:p>
        </w:tc>
        <w:tc>
          <w:tcPr>
            <w:tcW w:type="dxa" w:w="2880"/>
          </w:tcPr>
          <w:p>
            <w:r>
              <w:t>Message phase. (No further details provided in scraped content.)</w:t>
            </w:r>
          </w:p>
        </w:tc>
      </w:tr>
    </w:tbl>
    <w:p/>
    <w:p>
      <w:pPr>
        <w:pStyle w:val="Heading3"/>
      </w:pPr>
      <w:r>
        <w:t>For item reference items (another possible items[]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this shape. The ID of the item to reference.</w:t>
            </w:r>
          </w:p>
        </w:tc>
      </w:tr>
      <w:tr>
        <w:tc>
          <w:tcPr>
            <w:tcW w:type="dxa" w:w="2880"/>
          </w:tcPr>
          <w:p>
            <w:r>
              <w:t>type</w:t>
            </w:r>
          </w:p>
        </w:tc>
        <w:tc>
          <w:tcPr>
            <w:tcW w:type="dxa" w:w="2880"/>
          </w:tcPr>
          <w:p>
            <w:r>
              <w:t>enum("item_reference") | null</w:t>
            </w:r>
          </w:p>
        </w:tc>
        <w:tc>
          <w:tcPr>
            <w:tcW w:type="dxa" w:w="2880"/>
          </w:tcPr>
          <w:p>
            <w:r>
              <w:t>Item type for a reference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w:t>
        <w:br/>
        <w:t xml:space="preserve"> "has_more": false,</w:t>
        <w:br/>
        <w:t xml:space="preserve"> "first_id": "item_123",</w:t>
        <w:br/>
        <w:t xml:space="preserve"> "last_id": "item_123"</w:t>
        <w:br/>
        <w:t>}</w:t>
      </w:r>
    </w:p>
    <w:p>
      <w:r>
        <w:rPr>
          <w:b/>
        </w:rPr>
        <w:t>Note: Note: The scraped content specifies data is an array of multiple possible resource types (e.g., Message, FileSearchToolCall, WebSearchToolCall, etc.) but does not provide their concrete JSON schemas. The example above is therefore structural, reflecting only fields explicitly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w:t>
            </w:r>
          </w:p>
        </w:tc>
      </w:tr>
      <w:tr>
        <w:tc>
          <w:tcPr>
            <w:tcW w:type="dxa" w:w="2880"/>
          </w:tcPr>
          <w:p>
            <w:r>
              <w:t>data</w:t>
            </w:r>
          </w:p>
        </w:tc>
        <w:tc>
          <w:tcPr>
            <w:tcW w:type="dxa" w:w="2880"/>
          </w:tcPr>
          <w:p>
            <w:r>
              <w:t>array</w:t>
            </w:r>
          </w:p>
        </w:tc>
        <w:tc>
          <w:tcPr>
            <w:tcW w:type="dxa" w:w="2880"/>
          </w:tcPr>
          <w:p>
            <w:r>
              <w:t>A list of conversation items (various possible item resource types).</w:t>
            </w:r>
          </w:p>
        </w:tc>
      </w:tr>
      <w:tr>
        <w:tc>
          <w:tcPr>
            <w:tcW w:type="dxa" w:w="2880"/>
          </w:tcPr>
          <w:p>
            <w:r>
              <w:t>has_more</w:t>
            </w:r>
          </w:p>
        </w:tc>
        <w:tc>
          <w:tcPr>
            <w:tcW w:type="dxa" w:w="2880"/>
          </w:tcPr>
          <w:p>
            <w:r>
              <w:t>boolean</w:t>
            </w:r>
          </w:p>
        </w:tc>
        <w:tc>
          <w:tcPr>
            <w:tcW w:type="dxa" w:w="2880"/>
          </w:tcPr>
          <w:p>
            <w:r>
              <w:t>Whether there are more items available.</w:t>
            </w:r>
          </w:p>
        </w:tc>
      </w:tr>
      <w:tr>
        <w:tc>
          <w:tcPr>
            <w:tcW w:type="dxa" w:w="2880"/>
          </w:tcPr>
          <w:p>
            <w:r>
              <w:t>first_id</w:t>
            </w:r>
          </w:p>
        </w:tc>
        <w:tc>
          <w:tcPr>
            <w:tcW w:type="dxa" w:w="2880"/>
          </w:tcPr>
          <w:p>
            <w:r>
              <w:t>string</w:t>
            </w:r>
          </w:p>
        </w:tc>
        <w:tc>
          <w:tcPr>
            <w:tcW w:type="dxa" w:w="2880"/>
          </w:tcPr>
          <w:p>
            <w:r>
              <w:t>The ID of the first item in the list.</w:t>
            </w:r>
          </w:p>
        </w:tc>
      </w:tr>
      <w:tr>
        <w:tc>
          <w:tcPr>
            <w:tcW w:type="dxa" w:w="2880"/>
          </w:tcPr>
          <w:p>
            <w:r>
              <w:t>last_id</w:t>
            </w:r>
          </w:p>
        </w:tc>
        <w:tc>
          <w:tcPr>
            <w:tcW w:type="dxa" w:w="2880"/>
          </w:tcPr>
          <w:p>
            <w:r>
              <w:t>string</w:t>
            </w:r>
          </w:p>
        </w:tc>
        <w:tc>
          <w:tcPr>
            <w:tcW w:type="dxa" w:w="2880"/>
          </w:tcPr>
          <w:p>
            <w:r>
              <w:t>The ID of the last item in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"https://api.openai.com/v1/conversations/conv_123/items" \</w:t>
        <w:br/>
        <w:t xml:space="preserve"> --header "Accept: application/json" \</w:t>
        <w:br/>
        <w:t xml:space="preserve"> --header "Content-Type: application/json" \</w:t>
        <w:br/>
        <w:t xml:space="preserve"> --data '{</w:t>
        <w:br/>
        <w:t xml:space="preserve"> "items": [</w:t>
        <w:br/>
        <w:t xml:space="preserve">      {</w:t>
        <w:br/>
        <w:t xml:space="preserve"> "type": "message",</w:t>
        <w:br/>
        <w:t xml:space="preserve"> "role": "user",</w:t>
        <w:br/>
        <w:t xml:space="preserve"> "content": "Hello!"</w:t>
        <w:br/>
        <w:t xml:space="preserve">      }</w:t>
        <w:br/>
        <w:t xml:space="preserve">    ]</w:t>
        <w:br/>
        <w:t xml:space="preserve">  }'</w:t>
      </w:r>
    </w:p>
    <w:p>
      <w:pPr>
        <w:pStyle w:val="Heading3"/>
      </w:pPr>
      <w:r>
        <w:t>Example Usage</w:t>
      </w:r>
    </w:p>
    <w:p>
      <w:pPr>
        <w:pStyle w:val="Heading3"/>
      </w:pPr>
      <w:r>
        <w:t>Example 1: Add a single user message</w:t>
      </w:r>
    </w:p>
    <w:p>
      <w:r>
        <w:rPr>
          <w:b/>
          <w:color w:val="666666"/>
          <w:sz w:val="16"/>
        </w:rPr>
        <w:t>[bash]</w:t>
      </w:r>
    </w:p>
    <w:p>
      <w:pPr>
        <w:shd w:fill="F2F2F2" w:val="clear"/>
      </w:pPr>
      <w:r>
        <w:rPr>
          <w:rFonts w:ascii="Courier New" w:hAnsi="Courier New"/>
          <w:sz w:val="17"/>
        </w:rPr>
        <w:t>curl -X POST \</w:t>
        <w:br/>
        <w:t xml:space="preserve"> "https://api.openai.com/v1/conversations/conv_123/items" \</w:t>
        <w:br/>
        <w:t xml:space="preserve"> -H "Accept: application/json" \</w:t>
        <w:br/>
        <w:t xml:space="preserve"> -H "Content-Type: application/json" \</w:t>
        <w:br/>
        <w:t xml:space="preserve"> -d '{</w:t>
        <w:br/>
        <w:t xml:space="preserve"> "items": [</w:t>
        <w:br/>
        <w:t xml:space="preserve">      { "type": "message", "role": "user", "content": "Summarize this conversation so far." }</w:t>
        <w:br/>
        <w:t xml:space="preserve">    ]</w:t>
        <w:br/>
        <w:t xml:space="preserve">  }'</w:t>
      </w:r>
    </w:p>
    <w:p>
      <w:pPr>
        <w:pStyle w:val="Heading3"/>
      </w:pPr>
      <w:r>
        <w:t>Example 2: Include extra fields in the response</w:t>
      </w:r>
    </w:p>
    <w:p>
      <w:r>
        <w:rPr>
          <w:b/>
          <w:color w:val="666666"/>
          <w:sz w:val="16"/>
        </w:rPr>
        <w:t>[bash]</w:t>
      </w:r>
    </w:p>
    <w:p>
      <w:pPr>
        <w:shd w:fill="F2F2F2" w:val="clear"/>
      </w:pPr>
      <w:r>
        <w:rPr>
          <w:rFonts w:ascii="Courier New" w:hAnsi="Courier New"/>
          <w:sz w:val="17"/>
        </w:rPr>
        <w:t>curl -X POST \</w:t>
        <w:br/>
        <w:t xml:space="preserve"> "https://api.openai.com/v1/conversations/conv_123/items?include=message.output_text.logprobs&amp;include=web_search_call.results" \</w:t>
        <w:br/>
        <w:t xml:space="preserve"> -H "Accept: application/json" \</w:t>
        <w:br/>
        <w:t xml:space="preserve"> -H "Content-Type: application/json" \</w:t>
        <w:br/>
        <w:t xml:space="preserve"> -d '{</w:t>
        <w:br/>
        <w:t xml:space="preserve"> "items": [</w:t>
        <w:br/>
        <w:t xml:space="preserve">      { "type": "message", "role": "user", "content": "Search the web for recent updates on X." }</w:t>
        <w:br/>
        <w:t xml:space="preserve">    ]</w:t>
        <w:br/>
        <w:t xml:space="preserve">  }'</w:t>
      </w:r>
    </w:p>
    <w:p>
      <w:pPr>
        <w:pStyle w:val="Heading3"/>
      </w:pPr>
      <w:r>
        <w:t>Notes</w:t>
      </w:r>
    </w:p>
    <w:p>
      <w:pPr>
        <w:pStyle w:val="ListBullet"/>
      </w:pPr>
      <w:r>
        <w:t>The items array supports multiple item types (messages, tool calls, tool outputs, reasoning items, etc.) as indicated by the scraped list, but their full schemas were not included in the provided text.</w:t>
      </w:r>
    </w:p>
    <w:p>
      <w:pPr>
        <w:pStyle w:val="ListBullet"/>
      </w:pPr>
      <w:r>
        <w:t>Maximum batch size: 20 items per request.</w:t>
      </w:r>
    </w:p>
    <w:p>
      <w:pPr>
        <w:pStyle w:val="Heading3"/>
      </w:pPr>
      <w:r>
        <w:t>Error Handling</w:t>
      </w:r>
    </w:p>
    <w:p>
      <w:r>
        <w:t>No error responses (e.g., 400/401/404) were included in the scraped content, so they cannot be documented here without additional source material.</w:t>
      </w:r>
    </w:p>
    <w:p>
      <w:pPr>
        <w:pStyle w:val="Heading3"/>
      </w:pPr>
      <w:r>
        <w:t>Related conversationItems actions</w:t>
      </w:r>
    </w:p>
    <w:p>
      <w:pPr>
        <w:pStyle w:val="ListBullet"/>
      </w:pPr>
      <w:r>
        <w:t>[GET] Get a Conversation Item — /conversations/{{conversationId}}/items/{{itemId}}</w:t>
      </w:r>
    </w:p>
    <w:p>
      <w:pPr>
        <w:pStyle w:val="ListBullet"/>
      </w:pPr>
      <w:r>
        <w:t>[GET] List a Conversation’s Items — /conversations/{{conversationId}}/items</w:t>
      </w:r>
    </w:p>
    <w:p>
      <w:r>
        <w:br w:type="page"/>
      </w:r>
    </w:p>
    <w:p>
      <w:pPr>
        <w:pStyle w:val="Heading2"/>
      </w:pPr>
      <w:r>
        <w:t>48. [POST] Create an Evaluation</w:t>
      </w:r>
    </w:p>
    <w:p>
      <w:r>
        <w:rPr>
          <w:b/>
        </w:rPr>
        <w:t xml:space="preserve">Endpoint: </w:t>
      </w:r>
      <w:r>
        <w:rPr>
          <w:rFonts w:ascii="Courier New" w:hAnsi="Courier New"/>
          <w:sz w:val="18"/>
        </w:rPr>
        <w:t>/evals</w:t>
      </w:r>
    </w:p>
    <w:p>
      <w:pPr>
        <w:pStyle w:val="Heading3"/>
      </w:pPr>
      <w:r>
        <w:t>Prerequisites</w:t>
      </w:r>
    </w:p>
    <w:p>
      <w:pPr>
        <w:pStyle w:val="ListBullet"/>
      </w:pPr>
      <w:r>
        <w:t>Prepare an evaluation definition, including a data_source_config and one or more testing_criteria graders.</w:t>
      </w:r>
    </w:p>
    <w:p>
      <w:pPr>
        <w:pStyle w:val="ListBullet"/>
      </w:pPr>
      <w:r>
        <w:t>For grader types that call models (e.g., label_model, score_model), choose a model that supports the required behavior (for label_model, the model must support structured outputs).</w:t>
      </w:r>
    </w:p>
    <w:p>
      <w:pPr>
        <w:pStyle w:val="Heading3"/>
      </w:pPr>
      <w:r>
        <w:t>Method</w:t>
      </w:r>
    </w:p>
    <w:p>
      <w:r>
        <w:t>POST</w:t>
      </w:r>
    </w:p>
    <w:p>
      <w:pPr>
        <w:pStyle w:val="Heading3"/>
      </w:pPr>
      <w:r>
        <w:t>URL</w:t>
      </w:r>
    </w:p>
    <w:p>
      <w:r>
        <w:t>https://api.openai.com/v1/evals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the structure of an evaluation used to test a model’s performance. An evaluation defines (1) a data source schema/config and (2) a set of graders (“testing criteria”). After creation, the same evaluation can be run against different models and parameters.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data_source_config</w:t>
            </w:r>
          </w:p>
        </w:tc>
        <w:tc>
          <w:tcPr>
            <w:tcW w:type="dxa" w:w="2880"/>
          </w:tcPr>
          <w:p>
            <w:r>
              <w:t>object</w:t>
            </w:r>
          </w:p>
        </w:tc>
        <w:tc>
          <w:tcPr>
            <w:tcW w:type="dxa" w:w="2880"/>
          </w:tcPr>
          <w:p>
            <w:r>
              <w:t>Data source configuration. Must be one of the supported type variants: custom, logs, or stored_completions.</w:t>
            </w:r>
          </w:p>
        </w:tc>
      </w:tr>
      <w:tr>
        <w:tc>
          <w:tcPr>
            <w:tcW w:type="dxa" w:w="2880"/>
          </w:tcPr>
          <w:p>
            <w:r>
              <w:t>testing_criteria</w:t>
            </w:r>
          </w:p>
        </w:tc>
        <w:tc>
          <w:tcPr>
            <w:tcW w:type="dxa" w:w="2880"/>
          </w:tcPr>
          <w:p>
            <w:r>
              <w:t>array</w:t>
            </w:r>
          </w:p>
        </w:tc>
        <w:tc>
          <w:tcPr>
            <w:tcW w:type="dxa" w:w="2880"/>
          </w:tcPr>
          <w:p>
            <w:r>
              <w:t>List of graders (“testing criteria”) for eval runs. Each element must be one of the supported grader types: label_model, string_check, text_similarity, python, score_model.</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evaluation.</w:t>
            </w:r>
          </w:p>
        </w:tc>
      </w:tr>
      <w:tr>
        <w:tc>
          <w:tcPr>
            <w:tcW w:type="dxa" w:w="2880"/>
          </w:tcPr>
          <w:p>
            <w:r>
              <w:t>metadata</w:t>
            </w:r>
          </w:p>
        </w:tc>
        <w:tc>
          <w:tcPr>
            <w:tcW w:type="dxa" w:w="2880"/>
          </w:tcPr>
          <w:p>
            <w:r>
              <w:t>object | null</w:t>
            </w:r>
          </w:p>
        </w:tc>
        <w:tc>
          <w:tcPr>
            <w:tcW w:type="dxa" w:w="2880"/>
          </w:tcPr>
          <w:p>
            <w:r>
              <w:t>Optional metadata map of string keys to string values. Format: {[key: string]: string}.</w:t>
            </w:r>
          </w:p>
        </w:tc>
      </w:tr>
    </w:tbl>
    <w:p/>
    <w:p>
      <w:pPr>
        <w:pStyle w:val="Heading3"/>
      </w:pPr>
      <w:r>
        <w:t>data_source_config (Required) — Supported Variants (OneOf)</w:t>
      </w:r>
    </w:p>
    <w:p>
      <w:pPr>
        <w:pStyle w:val="Heading3"/>
      </w:pPr>
      <w:r>
        <w:t>Variant A: custom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Always custom. Default: custom.</w:t>
            </w:r>
          </w:p>
        </w:tc>
      </w:tr>
      <w:tr>
        <w:tc>
          <w:tcPr>
            <w:tcW w:type="dxa" w:w="2880"/>
          </w:tcPr>
          <w:p>
            <w:r>
              <w:t>item_schema</w:t>
            </w:r>
          </w:p>
        </w:tc>
        <w:tc>
          <w:tcPr>
            <w:tcW w:type="dxa" w:w="2880"/>
          </w:tcPr>
          <w:p>
            <w:r>
              <w:t>object</w:t>
            </w:r>
          </w:p>
        </w:tc>
        <w:tc>
          <w:tcPr>
            <w:tcW w:type="dxa" w:w="2880"/>
          </w:tcPr>
          <w:p>
            <w:r>
              <w:t>Required. Schema for items in the evaluation dataset. Format: {[key: string]: any}.</w:t>
            </w:r>
          </w:p>
        </w:tc>
      </w:tr>
      <w:tr>
        <w:tc>
          <w:tcPr>
            <w:tcW w:type="dxa" w:w="2880"/>
          </w:tcPr>
          <w:p>
            <w:r>
              <w:t>include_sample_schema</w:t>
            </w:r>
          </w:p>
        </w:tc>
        <w:tc>
          <w:tcPr>
            <w:tcW w:type="dxa" w:w="2880"/>
          </w:tcPr>
          <w:p>
            <w:r>
              <w:t>boolean</w:t>
            </w:r>
          </w:p>
        </w:tc>
        <w:tc>
          <w:tcPr>
            <w:tcW w:type="dxa" w:w="2880"/>
          </w:tcPr>
          <w:p>
            <w:r>
              <w:t>Whether the eval should expect you to populate the sample namespace (e.g., by generating responses off of your data source). Default: false.</w:t>
            </w:r>
          </w:p>
        </w:tc>
      </w:tr>
    </w:tbl>
    <w:p/>
    <w:p>
      <w:pPr>
        <w:pStyle w:val="Heading3"/>
      </w:pPr>
      <w:r>
        <w:t>Variant B: logs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Always logs. Default: logs.</w:t>
            </w:r>
          </w:p>
        </w:tc>
      </w:tr>
      <w:tr>
        <w:tc>
          <w:tcPr>
            <w:tcW w:type="dxa" w:w="2880"/>
          </w:tcPr>
          <w:p>
            <w:r>
              <w:t>metadata</w:t>
            </w:r>
          </w:p>
        </w:tc>
        <w:tc>
          <w:tcPr>
            <w:tcW w:type="dxa" w:w="2880"/>
          </w:tcPr>
          <w:p>
            <w:r>
              <w:t>object</w:t>
            </w:r>
          </w:p>
        </w:tc>
        <w:tc>
          <w:tcPr>
            <w:tcW w:type="dxa" w:w="2880"/>
          </w:tcPr>
          <w:p>
            <w:r>
              <w:t>Optional/variable metadata for the logs datasource. Format: {[key: string]: any}.</w:t>
            </w:r>
          </w:p>
        </w:tc>
      </w:tr>
    </w:tbl>
    <w:p/>
    <w:p>
      <w:pPr>
        <w:pStyle w:val="Heading3"/>
      </w:pPr>
      <w:r>
        <w:t>Variant C: stored_completions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Always stored_completions. Default: stored_completions.</w:t>
            </w:r>
          </w:p>
        </w:tc>
      </w:tr>
      <w:tr>
        <w:tc>
          <w:tcPr>
            <w:tcW w:type="dxa" w:w="2880"/>
          </w:tcPr>
          <w:p>
            <w:r>
              <w:t>metadata</w:t>
            </w:r>
          </w:p>
        </w:tc>
        <w:tc>
          <w:tcPr>
            <w:tcW w:type="dxa" w:w="2880"/>
          </w:tcPr>
          <w:p>
            <w:r>
              <w:t>object</w:t>
            </w:r>
          </w:p>
        </w:tc>
        <w:tc>
          <w:tcPr>
            <w:tcW w:type="dxa" w:w="2880"/>
          </w:tcPr>
          <w:p>
            <w:r>
              <w:t>Optional/variable metadata for the stored completions datasource. Format: {[key: string]: any}.</w:t>
            </w:r>
          </w:p>
        </w:tc>
      </w:tr>
    </w:tbl>
    <w:p/>
    <w:p>
      <w:pPr>
        <w:pStyle w:val="Heading3"/>
      </w:pPr>
      <w:r>
        <w:t>testing_criteria (Required) — Supported Grader Types (OneOf)</w:t>
      </w:r>
    </w:p>
    <w:p>
      <w:r>
        <w:t>Each element in testing_criteria is a grader object.</w:t>
      </w:r>
    </w:p>
    <w:p>
      <w:pPr>
        <w:pStyle w:val="Heading3"/>
      </w:pPr>
      <w:r>
        <w:t>Grader: label_model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Always label_model.</w:t>
            </w:r>
          </w:p>
        </w:tc>
      </w:tr>
      <w:tr>
        <w:tc>
          <w:tcPr>
            <w:tcW w:type="dxa" w:w="2880"/>
          </w:tcPr>
          <w:p>
            <w:r>
              <w:t>name</w:t>
            </w:r>
          </w:p>
        </w:tc>
        <w:tc>
          <w:tcPr>
            <w:tcW w:type="dxa" w:w="2880"/>
          </w:tcPr>
          <w:p>
            <w:r>
              <w:t>string</w:t>
            </w:r>
          </w:p>
        </w:tc>
        <w:tc>
          <w:tcPr>
            <w:tcW w:type="dxa" w:w="2880"/>
          </w:tcPr>
          <w:p>
            <w:r>
              <w:t>Required. The name of the grader.</w:t>
            </w:r>
          </w:p>
        </w:tc>
      </w:tr>
      <w:tr>
        <w:tc>
          <w:tcPr>
            <w:tcW w:type="dxa" w:w="2880"/>
          </w:tcPr>
          <w:p>
            <w:r>
              <w:t>model</w:t>
            </w:r>
          </w:p>
        </w:tc>
        <w:tc>
          <w:tcPr>
            <w:tcW w:type="dxa" w:w="2880"/>
          </w:tcPr>
          <w:p>
            <w:r>
              <w:t>string</w:t>
            </w:r>
          </w:p>
        </w:tc>
        <w:tc>
          <w:tcPr>
            <w:tcW w:type="dxa" w:w="2880"/>
          </w:tcPr>
          <w:p>
            <w:r>
              <w:t>Required. Model used for evaluation. Must support structured outputs.</w:t>
            </w:r>
          </w:p>
        </w:tc>
      </w:tr>
      <w:tr>
        <w:tc>
          <w:tcPr>
            <w:tcW w:type="dxa" w:w="2880"/>
          </w:tcPr>
          <w:p>
            <w:r>
              <w:t>input</w:t>
            </w:r>
          </w:p>
        </w:tc>
        <w:tc>
          <w:tcPr>
            <w:tcW w:type="dxa" w:w="2880"/>
          </w:tcPr>
          <w:p>
            <w:r>
              <w:t>array</w:t>
            </w:r>
          </w:p>
        </w:tc>
        <w:tc>
          <w:tcPr>
            <w:tcW w:type="dxa" w:w="2880"/>
          </w:tcPr>
          <w:p>
            <w:r>
              <w:t>Required. A list of chat messages forming the prompt/context. May include variable references to the item namespace (e.g., {{item.name}}). The scraped doc indicates this is OneOf(message | &lt;EvalItem&gt;)[].</w:t>
            </w:r>
          </w:p>
        </w:tc>
      </w:tr>
      <w:tr>
        <w:tc>
          <w:tcPr>
            <w:tcW w:type="dxa" w:w="2880"/>
          </w:tcPr>
          <w:p>
            <w:r>
              <w:t>labels</w:t>
            </w:r>
          </w:p>
        </w:tc>
        <w:tc>
          <w:tcPr>
            <w:tcW w:type="dxa" w:w="2880"/>
          </w:tcPr>
          <w:p>
            <w:r>
              <w:t>string[]</w:t>
            </w:r>
          </w:p>
        </w:tc>
        <w:tc>
          <w:tcPr>
            <w:tcW w:type="dxa" w:w="2880"/>
          </w:tcPr>
          <w:p>
            <w:r>
              <w:t>Required. Labels to classify each item into.</w:t>
            </w:r>
          </w:p>
        </w:tc>
      </w:tr>
      <w:tr>
        <w:tc>
          <w:tcPr>
            <w:tcW w:type="dxa" w:w="2880"/>
          </w:tcPr>
          <w:p>
            <w:r>
              <w:t>passing_labels</w:t>
            </w:r>
          </w:p>
        </w:tc>
        <w:tc>
          <w:tcPr>
            <w:tcW w:type="dxa" w:w="2880"/>
          </w:tcPr>
          <w:p>
            <w:r>
              <w:t>string[]</w:t>
            </w:r>
          </w:p>
        </w:tc>
        <w:tc>
          <w:tcPr>
            <w:tcW w:type="dxa" w:w="2880"/>
          </w:tcPr>
          <w:p>
            <w:r>
              <w:t>Required. Labels that indicate a passing result. Must be a subset of labels.</w:t>
            </w:r>
          </w:p>
        </w:tc>
      </w:tr>
    </w:tbl>
    <w:p/>
    <w:p>
      <w:r>
        <w:rPr>
          <w:b/>
        </w:rPr>
        <w:t>Message object shape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Role of the message (e.g., "system", "assistant", "user").</w:t>
            </w:r>
          </w:p>
        </w:tc>
      </w:tr>
      <w:tr>
        <w:tc>
          <w:tcPr>
            <w:tcW w:type="dxa" w:w="2880"/>
          </w:tcPr>
          <w:p>
            <w:r>
              <w:t>content</w:t>
            </w:r>
          </w:p>
        </w:tc>
        <w:tc>
          <w:tcPr>
            <w:tcW w:type="dxa" w:w="2880"/>
          </w:tcPr>
          <w:p>
            <w:r>
              <w:t>string</w:t>
            </w:r>
          </w:p>
        </w:tc>
        <w:tc>
          <w:tcPr>
            <w:tcW w:type="dxa" w:w="2880"/>
          </w:tcPr>
          <w:p>
            <w:r>
              <w:t>Required. Message content.</w:t>
            </w:r>
          </w:p>
        </w:tc>
      </w:tr>
    </w:tbl>
    <w:p/>
    <w:p>
      <w:pPr>
        <w:pStyle w:val="Heading3"/>
      </w:pPr>
      <w:r>
        <w:t>Grader: string_check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Always string_check.</w:t>
            </w:r>
          </w:p>
        </w:tc>
      </w:tr>
      <w:tr>
        <w:tc>
          <w:tcPr>
            <w:tcW w:type="dxa" w:w="2880"/>
          </w:tcPr>
          <w:p>
            <w:r>
              <w:t>name</w:t>
            </w:r>
          </w:p>
        </w:tc>
        <w:tc>
          <w:tcPr>
            <w:tcW w:type="dxa" w:w="2880"/>
          </w:tcPr>
          <w:p>
            <w:r>
              <w:t>string</w:t>
            </w:r>
          </w:p>
        </w:tc>
        <w:tc>
          <w:tcPr>
            <w:tcW w:type="dxa" w:w="2880"/>
          </w:tcPr>
          <w:p>
            <w:r>
              <w:t>Required. The name of the grader.</w:t>
            </w:r>
          </w:p>
        </w:tc>
      </w:tr>
      <w:tr>
        <w:tc>
          <w:tcPr>
            <w:tcW w:type="dxa" w:w="2880"/>
          </w:tcPr>
          <w:p>
            <w:r>
              <w:t>input</w:t>
            </w:r>
          </w:p>
        </w:tc>
        <w:tc>
          <w:tcPr>
            <w:tcW w:type="dxa" w:w="2880"/>
          </w:tcPr>
          <w:p>
            <w:r>
              <w:t>string</w:t>
            </w:r>
          </w:p>
        </w:tc>
        <w:tc>
          <w:tcPr>
            <w:tcW w:type="dxa" w:w="2880"/>
          </w:tcPr>
          <w:p>
            <w:r>
              <w:t>Required. Input text (may include template strings).</w:t>
            </w:r>
          </w:p>
        </w:tc>
      </w:tr>
      <w:tr>
        <w:tc>
          <w:tcPr>
            <w:tcW w:type="dxa" w:w="2880"/>
          </w:tcPr>
          <w:p>
            <w:r>
              <w:t>reference</w:t>
            </w:r>
          </w:p>
        </w:tc>
        <w:tc>
          <w:tcPr>
            <w:tcW w:type="dxa" w:w="2880"/>
          </w:tcPr>
          <w:p>
            <w:r>
              <w:t>string</w:t>
            </w:r>
          </w:p>
        </w:tc>
        <w:tc>
          <w:tcPr>
            <w:tcW w:type="dxa" w:w="2880"/>
          </w:tcPr>
          <w:p>
            <w:r>
              <w:t>Required. Reference text (may include template strings).</w:t>
            </w:r>
          </w:p>
        </w:tc>
      </w:tr>
      <w:tr>
        <w:tc>
          <w:tcPr>
            <w:tcW w:type="dxa" w:w="2880"/>
          </w:tcPr>
          <w:p>
            <w:r>
              <w:t>operation</w:t>
            </w:r>
          </w:p>
        </w:tc>
        <w:tc>
          <w:tcPr>
            <w:tcW w:type="dxa" w:w="2880"/>
          </w:tcPr>
          <w:p>
            <w:r>
              <w:t>string</w:t>
            </w:r>
          </w:p>
        </w:tc>
        <w:tc>
          <w:tcPr>
            <w:tcW w:type="dxa" w:w="2880"/>
          </w:tcPr>
          <w:p>
            <w:r>
              <w:t>Required. One of: eq, ne, like, ilike.</w:t>
            </w:r>
          </w:p>
        </w:tc>
      </w:tr>
    </w:tbl>
    <w:p/>
    <w:p>
      <w:pPr>
        <w:pStyle w:val="Heading3"/>
      </w:pPr>
      <w:r>
        <w:t>Grader: text_similarity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Grader type. Default: text_similarity.</w:t>
            </w:r>
          </w:p>
        </w:tc>
      </w:tr>
      <w:tr>
        <w:tc>
          <w:tcPr>
            <w:tcW w:type="dxa" w:w="2880"/>
          </w:tcPr>
          <w:p>
            <w:r>
              <w:t>name</w:t>
            </w:r>
          </w:p>
        </w:tc>
        <w:tc>
          <w:tcPr>
            <w:tcW w:type="dxa" w:w="2880"/>
          </w:tcPr>
          <w:p>
            <w:r>
              <w:t>string</w:t>
            </w:r>
          </w:p>
        </w:tc>
        <w:tc>
          <w:tcPr>
            <w:tcW w:type="dxa" w:w="2880"/>
          </w:tcPr>
          <w:p>
            <w:r>
              <w:t>Required. The name of the grader.</w:t>
            </w:r>
          </w:p>
        </w:tc>
      </w:tr>
      <w:tr>
        <w:tc>
          <w:tcPr>
            <w:tcW w:type="dxa" w:w="2880"/>
          </w:tcPr>
          <w:p>
            <w:r>
              <w:t>input</w:t>
            </w:r>
          </w:p>
        </w:tc>
        <w:tc>
          <w:tcPr>
            <w:tcW w:type="dxa" w:w="2880"/>
          </w:tcPr>
          <w:p>
            <w:r>
              <w:t>string</w:t>
            </w:r>
          </w:p>
        </w:tc>
        <w:tc>
          <w:tcPr>
            <w:tcW w:type="dxa" w:w="2880"/>
          </w:tcPr>
          <w:p>
            <w:r>
              <w:t>Required. Text being graded.</w:t>
            </w:r>
          </w:p>
        </w:tc>
      </w:tr>
      <w:tr>
        <w:tc>
          <w:tcPr>
            <w:tcW w:type="dxa" w:w="2880"/>
          </w:tcPr>
          <w:p>
            <w:r>
              <w:t>reference</w:t>
            </w:r>
          </w:p>
        </w:tc>
        <w:tc>
          <w:tcPr>
            <w:tcW w:type="dxa" w:w="2880"/>
          </w:tcPr>
          <w:p>
            <w:r>
              <w:t>string</w:t>
            </w:r>
          </w:p>
        </w:tc>
        <w:tc>
          <w:tcPr>
            <w:tcW w:type="dxa" w:w="2880"/>
          </w:tcPr>
          <w:p>
            <w:r>
              <w:t>Required. Text being graded against.</w:t>
            </w:r>
          </w:p>
        </w:tc>
      </w:tr>
      <w:tr>
        <w:tc>
          <w:tcPr>
            <w:tcW w:type="dxa" w:w="2880"/>
          </w:tcPr>
          <w:p>
            <w:r>
              <w:t>evaluation_metric</w:t>
            </w:r>
          </w:p>
        </w:tc>
        <w:tc>
          <w:tcPr>
            <w:tcW w:type="dxa" w:w="2880"/>
          </w:tcPr>
          <w:p>
            <w:r>
              <w:t>string</w:t>
            </w:r>
          </w:p>
        </w:tc>
        <w:tc>
          <w:tcPr>
            <w:tcW w:type="dxa" w:w="2880"/>
          </w:tcPr>
          <w:p>
            <w:r>
              <w:t>Required. One of: cosine, fuzzy_match, bleu, gleu, meteor, rouge_1, rouge_2, rouge_3, rouge_4, rouge_5, rouge_l.</w:t>
            </w:r>
          </w:p>
        </w:tc>
      </w:tr>
      <w:tr>
        <w:tc>
          <w:tcPr>
            <w:tcW w:type="dxa" w:w="2880"/>
          </w:tcPr>
          <w:p>
            <w:r>
              <w:t>pass_threshold</w:t>
            </w:r>
          </w:p>
        </w:tc>
        <w:tc>
          <w:tcPr>
            <w:tcW w:type="dxa" w:w="2880"/>
          </w:tcPr>
          <w:p>
            <w:r>
              <w:t>number</w:t>
            </w:r>
          </w:p>
        </w:tc>
        <w:tc>
          <w:tcPr>
            <w:tcW w:type="dxa" w:w="2880"/>
          </w:tcPr>
          <w:p>
            <w:r>
              <w:t>Required. Threshold for the score.</w:t>
            </w:r>
          </w:p>
        </w:tc>
      </w:tr>
    </w:tbl>
    <w:p/>
    <w:p>
      <w:pPr>
        <w:pStyle w:val="Heading3"/>
      </w:pPr>
      <w:r>
        <w:t>Grader: python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Always python.</w:t>
            </w:r>
          </w:p>
        </w:tc>
      </w:tr>
      <w:tr>
        <w:tc>
          <w:tcPr>
            <w:tcW w:type="dxa" w:w="2880"/>
          </w:tcPr>
          <w:p>
            <w:r>
              <w:t>name</w:t>
            </w:r>
          </w:p>
        </w:tc>
        <w:tc>
          <w:tcPr>
            <w:tcW w:type="dxa" w:w="2880"/>
          </w:tcPr>
          <w:p>
            <w:r>
              <w:t>string</w:t>
            </w:r>
          </w:p>
        </w:tc>
        <w:tc>
          <w:tcPr>
            <w:tcW w:type="dxa" w:w="2880"/>
          </w:tcPr>
          <w:p>
            <w:r>
              <w:t>Required. The name of the grader.</w:t>
            </w:r>
          </w:p>
        </w:tc>
      </w:tr>
      <w:tr>
        <w:tc>
          <w:tcPr>
            <w:tcW w:type="dxa" w:w="2880"/>
          </w:tcPr>
          <w:p>
            <w:r>
              <w:t>source</w:t>
            </w:r>
          </w:p>
        </w:tc>
        <w:tc>
          <w:tcPr>
            <w:tcW w:type="dxa" w:w="2880"/>
          </w:tcPr>
          <w:p>
            <w:r>
              <w:t>string</w:t>
            </w:r>
          </w:p>
        </w:tc>
        <w:tc>
          <w:tcPr>
            <w:tcW w:type="dxa" w:w="2880"/>
          </w:tcPr>
          <w:p>
            <w:r>
              <w:t>Required. Python script source code.</w:t>
            </w:r>
          </w:p>
        </w:tc>
      </w:tr>
      <w:tr>
        <w:tc>
          <w:tcPr>
            <w:tcW w:type="dxa" w:w="2880"/>
          </w:tcPr>
          <w:p>
            <w:r>
              <w:t>image_tag</w:t>
            </w:r>
          </w:p>
        </w:tc>
        <w:tc>
          <w:tcPr>
            <w:tcW w:type="dxa" w:w="2880"/>
          </w:tcPr>
          <w:p>
            <w:r>
              <w:t>string</w:t>
            </w:r>
          </w:p>
        </w:tc>
        <w:tc>
          <w:tcPr>
            <w:tcW w:type="dxa" w:w="2880"/>
          </w:tcPr>
          <w:p>
            <w:r>
              <w:t>Image tag to use for the python script.</w:t>
            </w:r>
          </w:p>
        </w:tc>
      </w:tr>
      <w:tr>
        <w:tc>
          <w:tcPr>
            <w:tcW w:type="dxa" w:w="2880"/>
          </w:tcPr>
          <w:p>
            <w:r>
              <w:t>pass_threshold</w:t>
            </w:r>
          </w:p>
        </w:tc>
        <w:tc>
          <w:tcPr>
            <w:tcW w:type="dxa" w:w="2880"/>
          </w:tcPr>
          <w:p>
            <w:r>
              <w:t>number</w:t>
            </w:r>
          </w:p>
        </w:tc>
        <w:tc>
          <w:tcPr>
            <w:tcW w:type="dxa" w:w="2880"/>
          </w:tcPr>
          <w:p>
            <w:r>
              <w:t>Threshold for the score.</w:t>
            </w:r>
          </w:p>
        </w:tc>
      </w:tr>
    </w:tbl>
    <w:p/>
    <w:p>
      <w:pPr>
        <w:pStyle w:val="Heading3"/>
      </w:pPr>
      <w:r>
        <w:t>Grader: score_model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Always score_model.</w:t>
            </w:r>
          </w:p>
        </w:tc>
      </w:tr>
      <w:tr>
        <w:tc>
          <w:tcPr>
            <w:tcW w:type="dxa" w:w="2880"/>
          </w:tcPr>
          <w:p>
            <w:r>
              <w:t>name</w:t>
            </w:r>
          </w:p>
        </w:tc>
        <w:tc>
          <w:tcPr>
            <w:tcW w:type="dxa" w:w="2880"/>
          </w:tcPr>
          <w:p>
            <w:r>
              <w:t>string</w:t>
            </w:r>
          </w:p>
        </w:tc>
        <w:tc>
          <w:tcPr>
            <w:tcW w:type="dxa" w:w="2880"/>
          </w:tcPr>
          <w:p>
            <w:r>
              <w:t>Required. The name of the grader.</w:t>
            </w:r>
          </w:p>
        </w:tc>
      </w:tr>
      <w:tr>
        <w:tc>
          <w:tcPr>
            <w:tcW w:type="dxa" w:w="2880"/>
          </w:tcPr>
          <w:p>
            <w:r>
              <w:t>model</w:t>
            </w:r>
          </w:p>
        </w:tc>
        <w:tc>
          <w:tcPr>
            <w:tcW w:type="dxa" w:w="2880"/>
          </w:tcPr>
          <w:p>
            <w:r>
              <w:t>string</w:t>
            </w:r>
          </w:p>
        </w:tc>
        <w:tc>
          <w:tcPr>
            <w:tcW w:type="dxa" w:w="2880"/>
          </w:tcPr>
          <w:p>
            <w:r>
              <w:t>Required. Model used for evaluation.</w:t>
            </w:r>
          </w:p>
        </w:tc>
      </w:tr>
      <w:tr>
        <w:tc>
          <w:tcPr>
            <w:tcW w:type="dxa" w:w="2880"/>
          </w:tcPr>
          <w:p>
            <w:r>
              <w:t>sampling_params</w:t>
            </w:r>
          </w:p>
        </w:tc>
        <w:tc>
          <w:tcPr>
            <w:tcW w:type="dxa" w:w="2880"/>
          </w:tcPr>
          <w:p>
            <w:r>
              <w:t>object</w:t>
            </w:r>
          </w:p>
        </w:tc>
        <w:tc>
          <w:tcPr>
            <w:tcW w:type="dxa" w:w="2880"/>
          </w:tcPr>
          <w:p>
            <w:r>
              <w:t>Sampling parameters for the model.</w:t>
            </w:r>
          </w:p>
        </w:tc>
      </w:tr>
      <w:tr>
        <w:tc>
          <w:tcPr>
            <w:tcW w:type="dxa" w:w="2880"/>
          </w:tcPr>
          <w:p>
            <w:r>
              <w:t>input</w:t>
            </w:r>
          </w:p>
        </w:tc>
        <w:tc>
          <w:tcPr>
            <w:tcW w:type="dxa" w:w="2880"/>
          </w:tcPr>
          <w:p>
            <w:r>
              <w:t>array</w:t>
            </w:r>
          </w:p>
        </w:tc>
        <w:tc>
          <w:tcPr>
            <w:tcW w:type="dxa" w:w="2880"/>
          </w:tcPr>
          <w:p>
            <w:r>
              <w:t>Required. Array of message inputs. Each element is a message object (see below).</w:t>
            </w:r>
          </w:p>
        </w:tc>
      </w:tr>
      <w:tr>
        <w:tc>
          <w:tcPr>
            <w:tcW w:type="dxa" w:w="2880"/>
          </w:tcPr>
          <w:p>
            <w:r>
              <w:t>range</w:t>
            </w:r>
          </w:p>
        </w:tc>
        <w:tc>
          <w:tcPr>
            <w:tcW w:type="dxa" w:w="2880"/>
          </w:tcPr>
          <w:p>
            <w:r>
              <w:t>number[]</w:t>
            </w:r>
          </w:p>
        </w:tc>
        <w:tc>
          <w:tcPr>
            <w:tcW w:type="dxa" w:w="2880"/>
          </w:tcPr>
          <w:p>
            <w:r>
              <w:t>Score range.</w:t>
            </w:r>
          </w:p>
        </w:tc>
      </w:tr>
      <w:tr>
        <w:tc>
          <w:tcPr>
            <w:tcW w:type="dxa" w:w="2880"/>
          </w:tcPr>
          <w:p>
            <w:r>
              <w:t>pass_threshold</w:t>
            </w:r>
          </w:p>
        </w:tc>
        <w:tc>
          <w:tcPr>
            <w:tcW w:type="dxa" w:w="2880"/>
          </w:tcPr>
          <w:p>
            <w:r>
              <w:t>number</w:t>
            </w:r>
          </w:p>
        </w:tc>
        <w:tc>
          <w:tcPr>
            <w:tcW w:type="dxa" w:w="2880"/>
          </w:tcPr>
          <w:p>
            <w:r>
              <w:t>Threshold for the score.</w:t>
            </w:r>
          </w:p>
        </w:tc>
      </w:tr>
    </w:tbl>
    <w:p/>
    <w:p>
      <w:r>
        <w:rPr>
          <w:b/>
        </w:rPr>
        <w:t>Message object shape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One of: user, assistant, system, developer.</w:t>
            </w:r>
          </w:p>
        </w:tc>
      </w:tr>
      <w:tr>
        <w:tc>
          <w:tcPr>
            <w:tcW w:type="dxa" w:w="2880"/>
          </w:tcPr>
          <w:p>
            <w:r>
              <w:t>content</w:t>
            </w:r>
          </w:p>
        </w:tc>
        <w:tc>
          <w:tcPr>
            <w:tcW w:type="dxa" w:w="2880"/>
          </w:tcPr>
          <w:p>
            <w:r>
              <w:t>&lt;EvalItemContent&gt;</w:t>
            </w:r>
          </w:p>
        </w:tc>
        <w:tc>
          <w:tcPr>
            <w:tcW w:type="dxa" w:w="2880"/>
          </w:tcPr>
          <w:p>
            <w:r>
              <w:t>Required. Content payload (type not expanded in scraped text).</w:t>
            </w:r>
          </w:p>
        </w:tc>
      </w:tr>
      <w:tr>
        <w:tc>
          <w:tcPr>
            <w:tcW w:type="dxa" w:w="2880"/>
          </w:tcPr>
          <w:p>
            <w:r>
              <w:t>type</w:t>
            </w:r>
          </w:p>
        </w:tc>
        <w:tc>
          <w:tcPr>
            <w:tcW w:type="dxa" w:w="2880"/>
          </w:tcPr>
          <w:p>
            <w:r>
              <w:t>string</w:t>
            </w:r>
          </w:p>
        </w:tc>
        <w:tc>
          <w:tcPr>
            <w:tcW w:type="dxa" w:w="2880"/>
          </w:tcPr>
          <w:p>
            <w:r>
              <w:t>Type of message input. Always message.</w:t>
            </w:r>
          </w:p>
        </w:tc>
      </w:tr>
    </w:tbl>
    <w:p/>
    <w:p>
      <w:pPr>
        <w:pStyle w:val="Heading3"/>
      </w:pPr>
      <w:r>
        <w:t>Variable references in graders</w:t>
      </w:r>
    </w:p>
    <w:p>
      <w:pPr>
        <w:pStyle w:val="ListBullet"/>
      </w:pPr>
      <w:r>
        <w:t>Graders can reference variables from the data source using {{item.variable_name}}.</w:t>
      </w:r>
    </w:p>
    <w:p>
      <w:pPr>
        <w:pStyle w:val="ListBullet"/>
      </w:pPr>
      <w:r>
        <w:t>To reference the model’s output, use the sample namespace (e.g., {{sample.output_text}}).</w:t>
      </w:r>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"object": "eval",</w:t>
        <w:br/>
        <w:t xml:space="preserve"> "id": "eval_1234567890",</w:t>
        <w:br/>
        <w:t xml:space="preserve"> "name": "Chatbot effectiveness Evaluation",</w:t>
        <w:br/>
        <w:t xml:space="preserve"> "data_source_config": {</w:t>
        <w:br/>
        <w:t xml:space="preserve"> "type": "custom",</w:t>
        <w:br/>
        <w:t xml:space="preserve"> "schema": {</w:t>
        <w:br/>
        <w:t xml:space="preserve"> "question": "string",</w:t>
        <w:br/>
        <w:t xml:space="preserve"> "expected_answer": "string"</w:t>
        <w:br/>
        <w:t xml:space="preserve"> }</w:t>
        <w:br/>
        <w:t xml:space="preserve"> },</w:t>
        <w:br/>
        <w:t xml:space="preserve"> "testing_criteria": [</w:t>
        <w:br/>
        <w:t xml:space="preserve"> {</w:t>
        <w:br/>
        <w:t xml:space="preserve"> "type": "string_check",</w:t>
        <w:br/>
        <w:t xml:space="preserve"> "name": "Exact match",</w:t>
        <w:br/>
        <w:t xml:space="preserve"> "input": "{{sample.output_text}}",</w:t>
        <w:br/>
        <w:t xml:space="preserve"> "reference": "{{item.expected_answer}}",</w:t>
        <w:br/>
        <w:t xml:space="preserve"> "operation": "eq"</w:t>
        <w:br/>
        <w:t xml:space="preserve"> }</w:t>
        <w:br/>
        <w:t xml:space="preserve"> ],</w:t>
        <w:br/>
        <w:t xml:space="preserve"> "created_at": 1735689600,</w:t>
        <w:br/>
        <w:t xml:space="preserve"> "metadata": null</w:t>
        <w:br/>
        <w:t>}</w:t>
      </w:r>
    </w:p>
    <w:p>
      <w:r>
        <w:rPr>
          <w:b/>
        </w:rPr>
        <w:t>Note: Note: The scraped documentation defines the response data_source_config.schema field for returned objects (whereas the request uses item_schema for custom). The example above reflects the documented response shape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eval. Default: eval.</w:t>
            </w:r>
          </w:p>
        </w:tc>
      </w:tr>
      <w:tr>
        <w:tc>
          <w:tcPr>
            <w:tcW w:type="dxa" w:w="2880"/>
          </w:tcPr>
          <w:p>
            <w:r>
              <w:t>id</w:t>
            </w:r>
          </w:p>
        </w:tc>
        <w:tc>
          <w:tcPr>
            <w:tcW w:type="dxa" w:w="2880"/>
          </w:tcPr>
          <w:p>
            <w:r>
              <w:t>string</w:t>
            </w:r>
          </w:p>
        </w:tc>
        <w:tc>
          <w:tcPr>
            <w:tcW w:type="dxa" w:w="2880"/>
          </w:tcPr>
          <w:p>
            <w:r>
              <w:t>Unique identifier for the evaluation.</w:t>
            </w:r>
          </w:p>
        </w:tc>
      </w:tr>
      <w:tr>
        <w:tc>
          <w:tcPr>
            <w:tcW w:type="dxa" w:w="2880"/>
          </w:tcPr>
          <w:p>
            <w:r>
              <w:t>name</w:t>
            </w:r>
          </w:p>
        </w:tc>
        <w:tc>
          <w:tcPr>
            <w:tcW w:type="dxa" w:w="2880"/>
          </w:tcPr>
          <w:p>
            <w:r>
              <w:t>string</w:t>
            </w:r>
          </w:p>
        </w:tc>
        <w:tc>
          <w:tcPr>
            <w:tcW w:type="dxa" w:w="2880"/>
          </w:tcPr>
          <w:p>
            <w:r>
              <w:t>The name of the evaluation.</w:t>
            </w:r>
          </w:p>
        </w:tc>
      </w:tr>
      <w:tr>
        <w:tc>
          <w:tcPr>
            <w:tcW w:type="dxa" w:w="2880"/>
          </w:tcPr>
          <w:p>
            <w:r>
              <w:t>data_source_config</w:t>
            </w:r>
          </w:p>
        </w:tc>
        <w:tc>
          <w:tcPr>
            <w:tcW w:type="dxa" w:w="2880"/>
          </w:tcPr>
          <w:p>
            <w:r>
              <w:t>object</w:t>
            </w:r>
          </w:p>
        </w:tc>
        <w:tc>
          <w:tcPr>
            <w:tcW w:type="dxa" w:w="2880"/>
          </w:tcPr>
          <w:p>
            <w:r>
              <w:t>Data source configuration returned for the eval (OneOf: custom, logs, stored_completions).</w:t>
            </w:r>
          </w:p>
        </w:tc>
      </w:tr>
      <w:tr>
        <w:tc>
          <w:tcPr>
            <w:tcW w:type="dxa" w:w="2880"/>
          </w:tcPr>
          <w:p>
            <w:r>
              <w:t>testing_criteria</w:t>
            </w:r>
          </w:p>
        </w:tc>
        <w:tc>
          <w:tcPr>
            <w:tcW w:type="dxa" w:w="2880"/>
          </w:tcPr>
          <w:p>
            <w:r>
              <w:t>array</w:t>
            </w:r>
          </w:p>
        </w:tc>
        <w:tc>
          <w:tcPr>
            <w:tcW w:type="dxa" w:w="2880"/>
          </w:tcPr>
          <w:p>
            <w:r>
              <w:t>List of testing criteria (graders).</w:t>
            </w:r>
          </w:p>
        </w:tc>
      </w:tr>
      <w:tr>
        <w:tc>
          <w:tcPr>
            <w:tcW w:type="dxa" w:w="2880"/>
          </w:tcPr>
          <w:p>
            <w:r>
              <w:t>created_at</w:t>
            </w:r>
          </w:p>
        </w:tc>
        <w:tc>
          <w:tcPr>
            <w:tcW w:type="dxa" w:w="2880"/>
          </w:tcPr>
          <w:p>
            <w:r>
              <w:t>integer</w:t>
            </w:r>
          </w:p>
        </w:tc>
        <w:tc>
          <w:tcPr>
            <w:tcW w:type="dxa" w:w="2880"/>
          </w:tcPr>
          <w:p>
            <w:r>
              <w:t>Unix timestamp (seconds) when the eval was created.</w:t>
            </w:r>
          </w:p>
        </w:tc>
      </w:tr>
      <w:tr>
        <w:tc>
          <w:tcPr>
            <w:tcW w:type="dxa" w:w="2880"/>
          </w:tcPr>
          <w:p>
            <w:r>
              <w:t>metadata</w:t>
            </w:r>
          </w:p>
        </w:tc>
        <w:tc>
          <w:tcPr>
            <w:tcW w:type="dxa" w:w="2880"/>
          </w:tcPr>
          <w:p>
            <w:r>
              <w:t>object | null</w:t>
            </w:r>
          </w:p>
        </w:tc>
        <w:tc>
          <w:tcPr>
            <w:tcW w:type="dxa" w:w="2880"/>
          </w:tcPr>
          <w:p>
            <w:r>
              <w:t>Metadata map {[key: string]: string}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"https://api.openai.com/v1/evals" \</w:t>
        <w:br/>
        <w:t xml:space="preserve"> --header "Accept: application/json" \</w:t>
        <w:br/>
        <w:t xml:space="preserve"> --header "Content-Type: application/json" \</w:t>
        <w:br/>
        <w:t xml:space="preserve"> --data '{</w:t>
        <w:br/>
        <w:t xml:space="preserve"> "name": "Chatbot effectiveness Evaluation",</w:t>
        <w:br/>
        <w:t xml:space="preserve"> "metadata": {</w:t>
        <w:br/>
        <w:t xml:space="preserve"> "team": "quality",</w:t>
        <w:br/>
        <w:t xml:space="preserve"> "purpose": "regression"</w:t>
        <w:br/>
        <w:t xml:space="preserve">    },</w:t>
        <w:br/>
        <w:t xml:space="preserve"> "data_source_config": {</w:t>
        <w:br/>
        <w:t xml:space="preserve"> "type": "custom",</w:t>
        <w:br/>
        <w:t xml:space="preserve"> "item_schema": {</w:t>
        <w:br/>
        <w:t xml:space="preserve"> "question": "string",</w:t>
        <w:br/>
        <w:t xml:space="preserve"> "expected_answer": "string"</w:t>
        <w:br/>
        <w:t xml:space="preserve">      },</w:t>
        <w:br/>
        <w:t xml:space="preserve"> "include_sample_schema": false</w:t>
        <w:br/>
        <w:t xml:space="preserve">    },</w:t>
        <w:br/>
        <w:t xml:space="preserve"> "testing_criteria": [</w:t>
        <w:br/>
        <w:t xml:space="preserve">      {</w:t>
        <w:br/>
        <w:t xml:space="preserve"> "type": "string_check",</w:t>
        <w:br/>
        <w:t xml:space="preserve"> "name": "Exact match",</w:t>
        <w:br/>
        <w:t xml:space="preserve"> "input": "{{sample.output_text}}",</w:t>
        <w:br/>
        <w:t xml:space="preserve"> "reference": "{{item.expected_answer}}",</w:t>
        <w:br/>
        <w:t xml:space="preserve"> "operation": "eq"</w:t>
        <w:br/>
        <w:t xml:space="preserve">      }</w:t>
        <w:br/>
        <w:t xml:space="preserve">    ]</w:t>
        <w:br/>
        <w:t xml:space="preserve">  }'</w:t>
      </w:r>
    </w:p>
    <w:p>
      <w:pPr>
        <w:pStyle w:val="Heading3"/>
      </w:pPr>
      <w:r>
        <w:t>Example Usage</w:t>
      </w:r>
    </w:p>
    <w:p>
      <w:pPr>
        <w:pStyle w:val="Heading3"/>
      </w:pPr>
      <w:r>
        <w:t>Example 1: Create a text_similarity-based eval</w:t>
      </w:r>
    </w:p>
    <w:p>
      <w:r>
        <w:rPr>
          <w:b/>
          <w:color w:val="666666"/>
          <w:sz w:val="16"/>
        </w:rPr>
        <w:t>[bash]</w:t>
      </w:r>
    </w:p>
    <w:p>
      <w:pPr>
        <w:shd w:fill="F2F2F2" w:val="clear"/>
      </w:pPr>
      <w:r>
        <w:rPr>
          <w:rFonts w:ascii="Courier New" w:hAnsi="Courier New"/>
          <w:sz w:val="17"/>
        </w:rPr>
        <w:t>curl --request POST "https://api.openai.com/v1/evals" \</w:t>
        <w:br/>
        <w:t xml:space="preserve"> --header "Accept: application/json" \</w:t>
        <w:br/>
        <w:t xml:space="preserve"> --header "Content-Type: application/json" \</w:t>
        <w:br/>
        <w:t xml:space="preserve"> --data '{</w:t>
        <w:br/>
        <w:t xml:space="preserve"> "name": "Answer similarity eval",</w:t>
        <w:br/>
        <w:t xml:space="preserve"> "data_source_config": {</w:t>
        <w:br/>
        <w:t xml:space="preserve"> "type": "custom",</w:t>
        <w:br/>
        <w:t xml:space="preserve"> "item_schema": {</w:t>
        <w:br/>
        <w:t xml:space="preserve"> "prompt": "string",</w:t>
        <w:br/>
        <w:t xml:space="preserve"> "reference": "string"</w:t>
        <w:br/>
        <w:t xml:space="preserve">      }</w:t>
        <w:br/>
        <w:t xml:space="preserve">    },</w:t>
        <w:br/>
        <w:t xml:space="preserve"> "testing_criteria": [</w:t>
        <w:br/>
        <w:t xml:space="preserve">      {</w:t>
        <w:br/>
        <w:t xml:space="preserve"> "type": "text_similarity",</w:t>
        <w:br/>
        <w:t xml:space="preserve"> "name": "Rouge-L similarity",</w:t>
        <w:br/>
        <w:t xml:space="preserve"> "input": "{{sample.output_text}}",</w:t>
        <w:br/>
        <w:t xml:space="preserve"> "reference": "{{item.reference}}",</w:t>
        <w:br/>
        <w:t xml:space="preserve"> "evaluation_metric": "rouge_l",</w:t>
        <w:br/>
        <w:t xml:space="preserve"> "pass_threshold": 0.7</w:t>
        <w:br/>
        <w:t xml:space="preserve">      }</w:t>
        <w:br/>
        <w:t xml:space="preserve">    ]</w:t>
        <w:br/>
        <w:t xml:space="preserve">  }'</w:t>
      </w:r>
    </w:p>
    <w:p>
      <w:pPr>
        <w:pStyle w:val="Heading3"/>
      </w:pPr>
      <w:r>
        <w:t>Example 2: Create a label_model eval (classification)</w:t>
      </w:r>
    </w:p>
    <w:p>
      <w:r>
        <w:rPr>
          <w:b/>
          <w:color w:val="666666"/>
          <w:sz w:val="16"/>
        </w:rPr>
        <w:t>[bash]</w:t>
      </w:r>
    </w:p>
    <w:p>
      <w:pPr>
        <w:shd w:fill="F2F2F2" w:val="clear"/>
      </w:pPr>
      <w:r>
        <w:rPr>
          <w:rFonts w:ascii="Courier New" w:hAnsi="Courier New"/>
          <w:sz w:val="17"/>
        </w:rPr>
        <w:t>curl --request POST "https://api.openai.com/v1/evals" \</w:t>
        <w:br/>
        <w:t xml:space="preserve"> --header "Accept: application/json" \</w:t>
        <w:br/>
        <w:t xml:space="preserve"> --header "Content-Type: application/json" \</w:t>
        <w:br/>
        <w:t xml:space="preserve"> --data '{</w:t>
        <w:br/>
        <w:t xml:space="preserve"> "name": "Safety label eval",</w:t>
        <w:br/>
        <w:t xml:space="preserve"> "data_source_config": {</w:t>
        <w:br/>
        <w:t xml:space="preserve"> "type": "custom",</w:t>
        <w:br/>
        <w:t xml:space="preserve"> "item_schema": {</w:t>
        <w:br/>
        <w:t xml:space="preserve"> "text": "string"</w:t>
        <w:br/>
        <w:t xml:space="preserve">      }</w:t>
        <w:br/>
        <w:t xml:space="preserve">    },</w:t>
        <w:br/>
        <w:t xml:space="preserve"> "testing_criteria": [</w:t>
        <w:br/>
        <w:t xml:space="preserve">      {</w:t>
        <w:br/>
        <w:t xml:space="preserve"> "type": "label_model",</w:t>
        <w:br/>
        <w:t xml:space="preserve"> "name": "Safety classification",</w:t>
        <w:br/>
        <w:t xml:space="preserve"> "model": "gpt-4.1-mini",</w:t>
        <w:br/>
        <w:t xml:space="preserve"> "input": [</w:t>
        <w:br/>
        <w:t xml:space="preserve">          {</w:t>
        <w:br/>
        <w:t xml:space="preserve"> "role": "system",</w:t>
        <w:br/>
        <w:t xml:space="preserve"> "content": "Label the input as SAFE or UNSAFE."</w:t>
        <w:br/>
        <w:t xml:space="preserve">          },</w:t>
        <w:br/>
        <w:t xml:space="preserve">          {</w:t>
        <w:br/>
        <w:t xml:space="preserve"> "role": "user",</w:t>
        <w:br/>
        <w:t xml:space="preserve"> "content": "{{item.text}}"</w:t>
        <w:br/>
        <w:t xml:space="preserve">          }</w:t>
        <w:br/>
        <w:t xml:space="preserve">        ],</w:t>
        <w:br/>
        <w:t xml:space="preserve"> "labels": ["SAFE", "UNSAFE"],</w:t>
        <w:br/>
        <w:t xml:space="preserve"> "passing_labels": ["SAFE"]</w:t>
        <w:br/>
        <w:t xml:space="preserve">      }</w:t>
        <w:br/>
        <w:t xml:space="preserve">    ]</w:t>
        <w:br/>
        <w:t xml:space="preserve">  }'</w:t>
      </w:r>
    </w:p>
    <w:p>
      <w:pPr>
        <w:pStyle w:val="Heading3"/>
      </w:pPr>
      <w:r>
        <w:t>Behavior</w:t>
      </w:r>
    </w:p>
    <w:p>
      <w:pPr>
        <w:pStyle w:val="ListBullet"/>
      </w:pPr>
      <w:r>
        <w:t>Validates the request body, including required fields and the selected OneOf shapes for data_source_config and each testing_criteria grader.</w:t>
      </w:r>
    </w:p>
    <w:p>
      <w:pPr>
        <w:pStyle w:val="ListBullet"/>
      </w:pPr>
      <w:r>
        <w:t>Creates an evaluation definition with a unique id.</w:t>
      </w:r>
    </w:p>
    <w:p>
      <w:pPr>
        <w:pStyle w:val="ListBullet"/>
      </w:pPr>
      <w:r>
        <w:t>Returns the created eval object, including created_at.</w:t>
      </w:r>
    </w:p>
    <w:p>
      <w:pPr>
        <w:pStyle w:val="Heading3"/>
      </w:pPr>
      <w:r>
        <w:t>Notes</w:t>
      </w:r>
    </w:p>
    <w:p>
      <w:pPr>
        <w:pStyle w:val="ListBullet"/>
      </w:pPr>
      <w:r>
        <w:t>Template variables use double curly braces (e.g., {{item.variable_name}}).</w:t>
      </w:r>
    </w:p>
    <w:p>
      <w:pPr>
        <w:pStyle w:val="ListBullet"/>
      </w:pPr>
      <w:r>
        <w:t>To reference model output in graders, use the sample namespace (e.g., {{sample.output_text}}).</w:t>
      </w:r>
    </w:p>
    <w:p>
      <w:pPr>
        <w:pStyle w:val="Heading3"/>
      </w:pPr>
      <w:r>
        <w:t>Error Handling</w:t>
      </w:r>
    </w:p>
    <w:p>
      <w:r>
        <w:t>The scraped content only specifies the 201 success response. Other error codes/response shapes are not provided in the scraped text.</w:t>
      </w:r>
    </w:p>
    <w:p>
      <w:pPr>
        <w:pStyle w:val="Heading3"/>
      </w:pPr>
      <w:r>
        <w:t>Related evals actions</w:t>
      </w:r>
    </w:p>
    <w:p>
      <w:pPr>
        <w:pStyle w:val="ListBullet"/>
      </w:pPr>
      <w:r>
        <w:t>[POST] Update an Evaluation — /evals/{{evalId}}</w:t>
      </w:r>
    </w:p>
    <w:p>
      <w:pPr>
        <w:pStyle w:val="ListBullet"/>
      </w:pPr>
      <w:r>
        <w:t>[GET] List a Project’s Evaluations — /evals</w:t>
      </w:r>
    </w:p>
    <w:p>
      <w:pPr>
        <w:pStyle w:val="ListBullet"/>
      </w:pPr>
      <w:r>
        <w:t>[GET] Get an Evaluation by ID — /evals/{{evalId}}</w:t>
      </w:r>
    </w:p>
    <w:p>
      <w:pPr>
        <w:pStyle w:val="ListBullet"/>
      </w:pPr>
      <w:r>
        <w:t>[DELETE] Delete an Evaluation — /evals/{{evalId}}</w:t>
      </w:r>
    </w:p>
    <w:p>
      <w:r>
        <w:br w:type="page"/>
      </w:r>
    </w:p>
    <w:p>
      <w:pPr>
        <w:pStyle w:val="Heading2"/>
      </w:pPr>
      <w:r>
        <w:t>49. [DELETE] Delete an Eval’s Run</w:t>
      </w:r>
    </w:p>
    <w:p>
      <w:r>
        <w:rPr>
          <w:b/>
        </w:rPr>
        <w:t xml:space="preserve">Endpoint: </w:t>
      </w:r>
      <w:r>
        <w:rPr>
          <w:rFonts w:ascii="Courier New" w:hAnsi="Courier New"/>
          <w:sz w:val="18"/>
        </w:rPr>
        <w:t>/evals/{{evalId}}/runs/{{runId}}</w:t>
      </w:r>
    </w:p>
    <w:p>
      <w:pPr>
        <w:pStyle w:val="Heading3"/>
      </w:pPr>
      <w:r>
        <w:t>Prerequisites</w:t>
      </w:r>
    </w:p>
    <w:p>
      <w:pPr>
        <w:pStyle w:val="ListBullet"/>
      </w:pPr>
      <w:r>
        <w:t>You must have access to the specified eval and its runs.</w:t>
      </w:r>
    </w:p>
    <w:p>
      <w:pPr>
        <w:pStyle w:val="Heading3"/>
      </w:pPr>
      <w:r>
        <w:t>Method</w:t>
      </w:r>
    </w:p>
    <w:p>
      <w:r>
        <w:t>DELETE</w:t>
      </w:r>
    </w:p>
    <w:p>
      <w:pPr>
        <w:pStyle w:val="Heading3"/>
      </w:pPr>
      <w:r>
        <w:t>URL</w:t>
      </w:r>
    </w:p>
    <w:p>
      <w:r>
        <w:t>https://api.openai.com/v1/evals/{{eval_id}}/runs/{{run_id}}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run from an evaluation (eval). On success, returns a confirmation object indicating the run was deleted.</w:t>
      </w:r>
    </w:p>
    <w:p>
      <w:pPr>
        <w:pStyle w:val="Heading3"/>
      </w:pPr>
      <w:r>
        <w:t>Enforcement Rules</w:t>
      </w:r>
    </w:p>
    <w:p>
      <w:pPr>
        <w:pStyle w:val="ListBullet"/>
      </w:pPr>
      <w:r>
        <w:t>The eval_id path parameter must always be present.</w:t>
      </w:r>
    </w:p>
    <w:p>
      <w:pPr>
        <w:pStyle w:val="ListBullet"/>
      </w:pPr>
      <w:r>
        <w:t>The run_id path parameter must always be present.</w:t>
      </w:r>
    </w:p>
    <w:p>
      <w:pPr>
        <w:pStyle w:val="ListBullet"/>
      </w:pPr>
      <w:r>
        <w:t>If the user provides eval_id and/or run_id, use those values directly.</w:t>
      </w:r>
    </w:p>
    <w:p>
      <w:pPr>
        <w:pStyle w:val="ListBullet"/>
      </w:pPr>
      <w:r>
        <w:t>Do not call the API with missing or empty path parameters (e.g., avoid /evals//runs/{{run_id}} or /evals/{{eval_id}}/runs/).</w:t>
      </w:r>
    </w:p>
    <w:p>
      <w:pPr>
        <w:pStyle w:val="ListBullet"/>
      </w:pPr>
      <w:r>
        <w:t>Always construct the path as /evals/{{eval_id}}/runs/{{run_id}}, where {{eval_id}} and {{run_id}}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/evals/eval_123/runs/evalrun_456</w:t>
        <w:br/>
        <w:t>/evals/eval_abc123/runs/evalrun_677469f564d48190807532a852da3afb</w:t>
      </w:r>
    </w:p>
    <w:p>
      <w:pPr>
        <w:pStyle w:val="Heading3"/>
      </w:pPr>
      <w:r>
        <w:t>Invalid Examples</w:t>
      </w:r>
    </w:p>
    <w:p>
      <w:r>
        <w:rPr>
          <w:b/>
          <w:color w:val="666666"/>
          <w:sz w:val="16"/>
        </w:rPr>
        <w:t>[http]</w:t>
      </w:r>
    </w:p>
    <w:p>
      <w:pPr>
        <w:shd w:fill="F2F2F2" w:val="clear"/>
      </w:pPr>
      <w:r>
        <w:rPr>
          <w:rFonts w:ascii="Courier New" w:hAnsi="Courier New"/>
          <w:sz w:val="17"/>
        </w:rPr>
        <w:t>/evals//runs/evalrun_456</w:t>
        <w:br/>
        <w:t>/evals/eval_123/runs/</w:t>
        <w:br/>
        <w:t>/evals/eval_123/runs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delete the run from.</w:t>
            </w:r>
          </w:p>
        </w:tc>
      </w:tr>
      <w:tr>
        <w:tc>
          <w:tcPr>
            <w:tcW w:type="dxa" w:w="2880"/>
          </w:tcPr>
          <w:p>
            <w:r>
              <w:t>run_id</w:t>
            </w:r>
          </w:p>
        </w:tc>
        <w:tc>
          <w:tcPr>
            <w:tcW w:type="dxa" w:w="2880"/>
          </w:tcPr>
          <w:p>
            <w:r>
              <w:t>string</w:t>
            </w:r>
          </w:p>
        </w:tc>
        <w:tc>
          <w:tcPr>
            <w:tcW w:type="dxa" w:w="2880"/>
          </w:tcPr>
          <w:p>
            <w:r>
              <w:t>The ID of the run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"eval.run.deleted",</w:t>
        <w:br/>
        <w:t xml:space="preserve"> "deleted": true,</w:t>
        <w:br/>
        <w:t xml:space="preserve"> "run_id": "evalrun_677469f564d48190807532a852da3afb"</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null,</w:t>
        <w:br/>
        <w:t xml:space="preserve"> "message": "Run not found",</w:t>
        <w:br/>
        <w:t xml:space="preserve"> "param": null,</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Example: "eval.run.deleted".</w:t>
            </w:r>
          </w:p>
        </w:tc>
      </w:tr>
      <w:tr>
        <w:tc>
          <w:tcPr>
            <w:tcW w:type="dxa" w:w="2880"/>
          </w:tcPr>
          <w:p>
            <w:r>
              <w:t>deleted</w:t>
            </w:r>
          </w:p>
        </w:tc>
        <w:tc>
          <w:tcPr>
            <w:tcW w:type="dxa" w:w="2880"/>
          </w:tcPr>
          <w:p>
            <w:r>
              <w:t>boolean</w:t>
            </w:r>
          </w:p>
        </w:tc>
        <w:tc>
          <w:tcPr>
            <w:tcW w:type="dxa" w:w="2880"/>
          </w:tcPr>
          <w:p>
            <w:r>
              <w:t>Whether the run was successfully deleted.</w:t>
            </w:r>
          </w:p>
        </w:tc>
      </w:tr>
      <w:tr>
        <w:tc>
          <w:tcPr>
            <w:tcW w:type="dxa" w:w="2880"/>
          </w:tcPr>
          <w:p>
            <w:r>
              <w:t>run_id</w:t>
            </w:r>
          </w:p>
        </w:tc>
        <w:tc>
          <w:tcPr>
            <w:tcW w:type="dxa" w:w="2880"/>
          </w:tcPr>
          <w:p>
            <w:r>
              <w:t>string</w:t>
            </w:r>
          </w:p>
        </w:tc>
        <w:tc>
          <w:tcPr>
            <w:tcW w:type="dxa" w:w="2880"/>
          </w:tcPr>
          <w:p>
            <w:r>
              <w:t>The ID of the deleted run.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'https://api.openai.com/v1/evals/eval_123/runs/evalrun_677469f564d48190807532a852da3afb' \</w:t>
        <w:br/>
        <w:t xml:space="preserve"> --header 'Accept: application/json'</w:t>
      </w:r>
    </w:p>
    <w:p>
      <w:pPr>
        <w:pStyle w:val="Heading3"/>
      </w:pPr>
      <w:r>
        <w:t>Error Handling</w:t>
      </w:r>
    </w:p>
    <w:p>
      <w:pPr>
        <w:pStyle w:val="ListBullet"/>
      </w:pPr>
      <w:r>
        <w:t>404 Not Found: The specified run was not found for the given eval (returns an error object with code, message, param, and type).</w:t>
      </w:r>
    </w:p>
    <w:p>
      <w:r>
        <w:br w:type="page"/>
      </w:r>
    </w:p>
    <w:p>
      <w:pPr>
        <w:pStyle w:val="Heading2"/>
      </w:pPr>
      <w:r>
        <w:t>50. [GET] List an Evaluation Run’s Output Items</w:t>
      </w:r>
    </w:p>
    <w:p>
      <w:r>
        <w:rPr>
          <w:b/>
        </w:rPr>
        <w:t xml:space="preserve">Endpoint: </w:t>
      </w:r>
      <w:r>
        <w:rPr>
          <w:rFonts w:ascii="Courier New" w:hAnsi="Courier New"/>
          <w:sz w:val="18"/>
        </w:rPr>
        <w:t>/evals/{{evalId}}/runs/{{runId}}/output_items</w:t>
      </w:r>
    </w:p>
    <w:p>
      <w:pPr>
        <w:pStyle w:val="Heading3"/>
      </w:pPr>
      <w:r>
        <w:t>Prerequisites</w:t>
      </w:r>
    </w:p>
    <w:p>
      <w:pPr>
        <w:pStyle w:val="ListBullet"/>
      </w:pPr>
      <w:r>
        <w:t>You must have access to the target evaluation (eval_id) and its run (run_id).</w:t>
      </w:r>
    </w:p>
    <w:p>
      <w:pPr>
        <w:pStyle w:val="Heading3"/>
      </w:pPr>
      <w:r>
        <w:t>Method</w:t>
      </w:r>
    </w:p>
    <w:p>
      <w:r>
        <w:t>GET</w:t>
      </w:r>
    </w:p>
    <w:p>
      <w:pPr>
        <w:pStyle w:val="Heading3"/>
      </w:pPr>
      <w:r>
        <w:t>URL</w:t>
      </w:r>
    </w:p>
    <w:p>
      <w:r>
        <w:t>https://api.openai.com/v1/evals/{{eval_id}}/runs/{{run_id}}/output_items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output items produced by a specific evaluation run. You can paginate through results and optionally filter by pass/fail status and control sort order by timestamp.</w:t>
      </w:r>
    </w:p>
    <w:p>
      <w:pPr>
        <w:pStyle w:val="Heading3"/>
      </w:pPr>
      <w:r>
        <w:t>Enforcement Rules</w:t>
      </w:r>
    </w:p>
    <w:p>
      <w:pPr>
        <w:pStyle w:val="ListBullet"/>
      </w:pPr>
      <w:r>
        <w:t>The eval_id path parameter must always be present.</w:t>
      </w:r>
    </w:p>
    <w:p>
      <w:pPr>
        <w:pStyle w:val="ListBullet"/>
      </w:pPr>
      <w:r>
        <w:t>The run_id path parameter must always be present.</w:t>
      </w:r>
    </w:p>
    <w:p>
      <w:pPr>
        <w:pStyle w:val="ListBullet"/>
      </w:pPr>
      <w:r>
        <w:t>Always construct the path as /evals/{{eval_id}}/runs/{{run_id}}/output_items, where {{eval_id}} and {{run_id}} are non-empty strings.</w:t>
      </w:r>
    </w:p>
    <w:p>
      <w:pPr>
        <w:pStyle w:val="ListBullet"/>
      </w:pPr>
      <w:r>
        <w:t>Do not call the API with missing or empty path parameters (e.g., avoid /evals//runs//output_items).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/evals/eval_123/runs/run_456/output_items</w:t>
      </w:r>
    </w:p>
    <w:p>
      <w:pPr>
        <w:pStyle w:val="Heading3"/>
      </w:pPr>
      <w:r>
        <w:t>Invalid Examples</w:t>
      </w:r>
    </w:p>
    <w:p>
      <w:r>
        <w:rPr>
          <w:b/>
          <w:color w:val="666666"/>
          <w:sz w:val="16"/>
        </w:rPr>
        <w:t>[http]</w:t>
      </w:r>
    </w:p>
    <w:p>
      <w:pPr>
        <w:shd w:fill="F2F2F2" w:val="clear"/>
      </w:pPr>
      <w:r>
        <w:rPr>
          <w:rFonts w:ascii="Courier New" w:hAnsi="Courier New"/>
          <w:sz w:val="17"/>
        </w:rPr>
        <w:t>/evals//runs/run_456/output_items</w:t>
        <w:br/>
        <w:t>/evals/eval_123/runs//output_items</w:t>
        <w:br/>
        <w:t>/evals/eval_123/output_items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retrieve runs for.</w:t>
            </w:r>
          </w:p>
        </w:tc>
      </w:tr>
      <w:tr>
        <w:tc>
          <w:tcPr>
            <w:tcW w:type="dxa" w:w="2880"/>
          </w:tcPr>
          <w:p>
            <w:r>
              <w:t>run_id</w:t>
            </w:r>
          </w:p>
        </w:tc>
        <w:tc>
          <w:tcPr>
            <w:tcW w:type="dxa" w:w="2880"/>
          </w:tcPr>
          <w:p>
            <w:r>
              <w:t>string</w:t>
            </w:r>
          </w:p>
        </w:tc>
        <w:tc>
          <w:tcPr>
            <w:tcW w:type="dxa" w:w="2880"/>
          </w:tcPr>
          <w:p>
            <w:r>
              <w:t>The ID of the run to retrieve output items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Identifier for the last output item from the previous pagination request.</w:t>
            </w:r>
          </w:p>
        </w:tc>
      </w:tr>
      <w:tr>
        <w:tc>
          <w:tcPr>
            <w:tcW w:type="dxa" w:w="2880"/>
          </w:tcPr>
          <w:p>
            <w:r>
              <w:t>limit</w:t>
            </w:r>
          </w:p>
        </w:tc>
        <w:tc>
          <w:tcPr>
            <w:tcW w:type="dxa" w:w="2880"/>
          </w:tcPr>
          <w:p>
            <w:r>
              <w:t>integer</w:t>
            </w:r>
          </w:p>
        </w:tc>
        <w:tc>
          <w:tcPr>
            <w:tcW w:type="dxa" w:w="2880"/>
          </w:tcPr>
          <w:p>
            <w:r>
              <w:t>Number of output items to retrieve.</w:t>
            </w:r>
          </w:p>
        </w:tc>
      </w:tr>
      <w:tr>
        <w:tc>
          <w:tcPr>
            <w:tcW w:type="dxa" w:w="2880"/>
          </w:tcPr>
          <w:p>
            <w:r>
              <w:t>status</w:t>
            </w:r>
          </w:p>
        </w:tc>
        <w:tc>
          <w:tcPr>
            <w:tcW w:type="dxa" w:w="2880"/>
          </w:tcPr>
          <w:p>
            <w:r>
              <w:t>enum</w:t>
            </w:r>
          </w:p>
        </w:tc>
        <w:tc>
          <w:tcPr>
            <w:tcW w:type="dxa" w:w="2880"/>
          </w:tcPr>
          <w:p>
            <w:r>
              <w:t>Filter output items by status. Allowed values: fail, pass. (Documentation note: text also mentions “failed”, but enum lists fail.)</w:t>
            </w:r>
          </w:p>
        </w:tc>
      </w:tr>
      <w:tr>
        <w:tc>
          <w:tcPr>
            <w:tcW w:type="dxa" w:w="2880"/>
          </w:tcPr>
          <w:p>
            <w:r>
              <w:t>order</w:t>
            </w:r>
          </w:p>
        </w:tc>
        <w:tc>
          <w:tcPr>
            <w:tcW w:type="dxa" w:w="2880"/>
          </w:tcPr>
          <w:p>
            <w:r>
              <w:t>enum</w:t>
            </w:r>
          </w:p>
        </w:tc>
        <w:tc>
          <w:tcPr>
            <w:tcW w:type="dxa" w:w="2880"/>
          </w:tcPr>
          <w:p>
            <w:r>
              <w:t>Sort order for output items by timestamp. Allowed values: asc, desc.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"eval.run.output_item",</w:t>
        <w:br/>
        <w:t xml:space="preserve"> "id": "eoi_abc123",</w:t>
        <w:br/>
        <w:t xml:space="preserve"> "run_id": "run_456",</w:t>
        <w:br/>
        <w:t xml:space="preserve"> "eval_id": "eval_123",</w:t>
        <w:br/>
        <w:t xml:space="preserve"> "created_at": 1710000000,</w:t>
        <w:br/>
        <w:t xml:space="preserve"> "status": "pass",</w:t>
        <w:br/>
        <w:t xml:space="preserve"> "datasource_item_id": 101,</w:t>
        <w:br/>
        <w:t xml:space="preserve"> "datasource_item": {</w:t>
        <w:br/>
        <w:t xml:space="preserve"> "anyKey": "anyValue"</w:t>
        <w:br/>
        <w:t xml:space="preserve"> },</w:t>
        <w:br/>
        <w:t xml:space="preserve"> "results": [</w:t>
        <w:br/>
        <w:t xml:space="preserve"> {</w:t>
        <w:br/>
        <w:t xml:space="preserve"> "name": "accuracy_grader",</w:t>
        <w:br/>
        <w:t xml:space="preserve"> "type": "string-check-grader",</w:t>
        <w:br/>
        <w:t xml:space="preserve"> "score": 1.0,</w:t>
        <w:br/>
        <w:t xml:space="preserve"> "passed": true,</w:t>
        <w:br/>
        <w:t xml:space="preserve"> "sample": null</w:t>
        <w:br/>
        <w:t xml:space="preserve"> }</w:t>
        <w:br/>
        <w:t xml:space="preserve"> ],</w:t>
        <w:br/>
        <w:t xml:space="preserve"> "sample": {</w:t>
        <w:br/>
        <w:t xml:space="preserve"> "input": [</w:t>
        <w:br/>
        <w:t xml:space="preserve"> { "role": "user", "content": "What is 2+2?" }</w:t>
        <w:br/>
        <w:t xml:space="preserve"> ],</w:t>
        <w:br/>
        <w:t xml:space="preserve"> "output": [</w:t>
        <w:br/>
        <w:t xml:space="preserve"> { "role": "assistant", "content": "2+2=4." }</w:t>
        <w:br/>
        <w:t xml:space="preserve"> ],</w:t>
        <w:br/>
        <w:t xml:space="preserve"> "finish_reason": "stop",</w:t>
        <w:br/>
        <w:t xml:space="preserve"> "model": "gpt-4.1-mini",</w:t>
        <w:br/>
        <w:t xml:space="preserve"> "usage": {</w:t>
        <w:br/>
        <w:t xml:space="preserve"> "total_tokens": 20,</w:t>
        <w:br/>
        <w:t xml:space="preserve"> "completion_tokens": 6,</w:t>
        <w:br/>
        <w:t xml:space="preserve"> "prompt_tokens": 14,</w:t>
        <w:br/>
        <w:t xml:space="preserve"> "cached_tokens": 0</w:t>
        <w:br/>
        <w:t xml:space="preserve"> },</w:t>
        <w:br/>
        <w:t xml:space="preserve"> "error": {},</w:t>
        <w:br/>
        <w:t xml:space="preserve"> "temperature": 0.0,</w:t>
        <w:br/>
        <w:t xml:space="preserve"> "max_completion_tokens": 256,</w:t>
        <w:br/>
        <w:t xml:space="preserve"> "top_p": 1.0,</w:t>
        <w:br/>
        <w:t xml:space="preserve"> "seed": 42</w:t>
        <w:br/>
        <w:t xml:space="preserve"> }</w:t>
        <w:br/>
        <w:t xml:space="preserve"> }</w:t>
        <w:br/>
        <w:t xml:space="preserve"> ],</w:t>
        <w:br/>
        <w:t xml:space="preserve"> "first_id": "eoi_abc123",</w:t>
        <w:br/>
        <w:t xml:space="preserve"> "last_id": "eoi_abc123",</w:t>
        <w:br/>
        <w:t xml:space="preserve"> "has_more": false</w:t>
        <w:br/>
        <w:t>}</w:t>
      </w:r>
    </w:p>
    <w:p>
      <w:pPr>
        <w:pStyle w:val="Heading3"/>
      </w:pPr>
      <w:r>
        <w:t>Error Responses</w:t>
      </w:r>
    </w:p>
    <w:p>
      <w:r>
        <w:t>(Only 200 was provided in the scraped content; no error schemas/status codes were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this object. Always "list".</w:t>
            </w:r>
          </w:p>
        </w:tc>
      </w:tr>
      <w:tr>
        <w:tc>
          <w:tcPr>
            <w:tcW w:type="dxa" w:w="2880"/>
          </w:tcPr>
          <w:p>
            <w:r>
              <w:t>data</w:t>
            </w:r>
          </w:p>
        </w:tc>
        <w:tc>
          <w:tcPr>
            <w:tcW w:type="dxa" w:w="2880"/>
          </w:tcPr>
          <w:p>
            <w:r>
              <w:t>array</w:t>
            </w:r>
          </w:p>
        </w:tc>
        <w:tc>
          <w:tcPr>
            <w:tcW w:type="dxa" w:w="2880"/>
          </w:tcPr>
          <w:p>
            <w:r>
              <w:t>Array of eval run output item objects.</w:t>
            </w:r>
          </w:p>
        </w:tc>
      </w:tr>
      <w:tr>
        <w:tc>
          <w:tcPr>
            <w:tcW w:type="dxa" w:w="2880"/>
          </w:tcPr>
          <w:p>
            <w:r>
              <w:t>data[].object</w:t>
            </w:r>
          </w:p>
        </w:tc>
        <w:tc>
          <w:tcPr>
            <w:tcW w:type="dxa" w:w="2880"/>
          </w:tcPr>
          <w:p>
            <w:r>
              <w:t>string</w:t>
            </w:r>
          </w:p>
        </w:tc>
        <w:tc>
          <w:tcPr>
            <w:tcW w:type="dxa" w:w="2880"/>
          </w:tcPr>
          <w:p>
            <w:r>
              <w:t>The type of the object. Always "eval.run.output_item".</w:t>
            </w:r>
          </w:p>
        </w:tc>
      </w:tr>
      <w:tr>
        <w:tc>
          <w:tcPr>
            <w:tcW w:type="dxa" w:w="2880"/>
          </w:tcPr>
          <w:p>
            <w:r>
              <w:t>data[].id</w:t>
            </w:r>
          </w:p>
        </w:tc>
        <w:tc>
          <w:tcPr>
            <w:tcW w:type="dxa" w:w="2880"/>
          </w:tcPr>
          <w:p>
            <w:r>
              <w:t>string</w:t>
            </w:r>
          </w:p>
        </w:tc>
        <w:tc>
          <w:tcPr>
            <w:tcW w:type="dxa" w:w="2880"/>
          </w:tcPr>
          <w:p>
            <w:r>
              <w:t>Unique identifier for the evaluation run output item.</w:t>
            </w:r>
          </w:p>
        </w:tc>
      </w:tr>
      <w:tr>
        <w:tc>
          <w:tcPr>
            <w:tcW w:type="dxa" w:w="2880"/>
          </w:tcPr>
          <w:p>
            <w:r>
              <w:t>data[].run_id</w:t>
            </w:r>
          </w:p>
        </w:tc>
        <w:tc>
          <w:tcPr>
            <w:tcW w:type="dxa" w:w="2880"/>
          </w:tcPr>
          <w:p>
            <w:r>
              <w:t>string</w:t>
            </w:r>
          </w:p>
        </w:tc>
        <w:tc>
          <w:tcPr>
            <w:tcW w:type="dxa" w:w="2880"/>
          </w:tcPr>
          <w:p>
            <w:r>
              <w:t>The identifier of the evaluation run associated with this output item.</w:t>
            </w:r>
          </w:p>
        </w:tc>
      </w:tr>
      <w:tr>
        <w:tc>
          <w:tcPr>
            <w:tcW w:type="dxa" w:w="2880"/>
          </w:tcPr>
          <w:p>
            <w:r>
              <w:t>data[].eval_id</w:t>
            </w:r>
          </w:p>
        </w:tc>
        <w:tc>
          <w:tcPr>
            <w:tcW w:type="dxa" w:w="2880"/>
          </w:tcPr>
          <w:p>
            <w:r>
              <w:t>string</w:t>
            </w:r>
          </w:p>
        </w:tc>
        <w:tc>
          <w:tcPr>
            <w:tcW w:type="dxa" w:w="2880"/>
          </w:tcPr>
          <w:p>
            <w:r>
              <w:t>The identifier of the evaluation group.</w:t>
            </w:r>
          </w:p>
        </w:tc>
      </w:tr>
      <w:tr>
        <w:tc>
          <w:tcPr>
            <w:tcW w:type="dxa" w:w="2880"/>
          </w:tcPr>
          <w:p>
            <w:r>
              <w:t>data[].created_at</w:t>
            </w:r>
          </w:p>
        </w:tc>
        <w:tc>
          <w:tcPr>
            <w:tcW w:type="dxa" w:w="2880"/>
          </w:tcPr>
          <w:p>
            <w:r>
              <w:t>integer</w:t>
            </w:r>
          </w:p>
        </w:tc>
        <w:tc>
          <w:tcPr>
            <w:tcW w:type="dxa" w:w="2880"/>
          </w:tcPr>
          <w:p>
            <w:r>
              <w:t>Unix timestamp (seconds) when the evaluation run was created.</w:t>
            </w:r>
          </w:p>
        </w:tc>
      </w:tr>
      <w:tr>
        <w:tc>
          <w:tcPr>
            <w:tcW w:type="dxa" w:w="2880"/>
          </w:tcPr>
          <w:p>
            <w:r>
              <w:t>data[].status</w:t>
            </w:r>
          </w:p>
        </w:tc>
        <w:tc>
          <w:tcPr>
            <w:tcW w:type="dxa" w:w="2880"/>
          </w:tcPr>
          <w:p>
            <w:r>
              <w:t>string</w:t>
            </w:r>
          </w:p>
        </w:tc>
        <w:tc>
          <w:tcPr>
            <w:tcW w:type="dxa" w:w="2880"/>
          </w:tcPr>
          <w:p>
            <w:r>
              <w:t>The status of the evaluation run.</w:t>
            </w:r>
          </w:p>
        </w:tc>
      </w:tr>
      <w:tr>
        <w:tc>
          <w:tcPr>
            <w:tcW w:type="dxa" w:w="2880"/>
          </w:tcPr>
          <w:p>
            <w:r>
              <w:t>data[].datasource_item_id</w:t>
            </w:r>
          </w:p>
        </w:tc>
        <w:tc>
          <w:tcPr>
            <w:tcW w:type="dxa" w:w="2880"/>
          </w:tcPr>
          <w:p>
            <w:r>
              <w:t>integer</w:t>
            </w:r>
          </w:p>
        </w:tc>
        <w:tc>
          <w:tcPr>
            <w:tcW w:type="dxa" w:w="2880"/>
          </w:tcPr>
          <w:p>
            <w:r>
              <w:t>The identifier for the data source item.</w:t>
            </w:r>
          </w:p>
        </w:tc>
      </w:tr>
      <w:tr>
        <w:tc>
          <w:tcPr>
            <w:tcW w:type="dxa" w:w="2880"/>
          </w:tcPr>
          <w:p>
            <w:r>
              <w:t>data[].datasource_item</w:t>
            </w:r>
          </w:p>
        </w:tc>
        <w:tc>
          <w:tcPr>
            <w:tcW w:type="dxa" w:w="2880"/>
          </w:tcPr>
          <w:p>
            <w:r>
              <w:t>object</w:t>
            </w:r>
          </w:p>
        </w:tc>
        <w:tc>
          <w:tcPr>
            <w:tcW w:type="dxa" w:w="2880"/>
          </w:tcPr>
          <w:p>
            <w:r>
              <w:t>Arbitrary object ({[key: string]: any}) representing the datasource item.</w:t>
            </w:r>
          </w:p>
        </w:tc>
      </w:tr>
      <w:tr>
        <w:tc>
          <w:tcPr>
            <w:tcW w:type="dxa" w:w="2880"/>
          </w:tcPr>
          <w:p>
            <w:r>
              <w:t>data[].results</w:t>
            </w:r>
          </w:p>
        </w:tc>
        <w:tc>
          <w:tcPr>
            <w:tcW w:type="dxa" w:w="2880"/>
          </w:tcPr>
          <w:p>
            <w:r>
              <w:t>array</w:t>
            </w:r>
          </w:p>
        </w:tc>
        <w:tc>
          <w:tcPr>
            <w:tcW w:type="dxa" w:w="2880"/>
          </w:tcPr>
          <w:p>
            <w:r>
              <w:t>List of grader results for this output item.</w:t>
            </w:r>
          </w:p>
        </w:tc>
      </w:tr>
      <w:tr>
        <w:tc>
          <w:tcPr>
            <w:tcW w:type="dxa" w:w="2880"/>
          </w:tcPr>
          <w:p>
            <w:r>
              <w:t>data[].results[].name</w:t>
            </w:r>
          </w:p>
        </w:tc>
        <w:tc>
          <w:tcPr>
            <w:tcW w:type="dxa" w:w="2880"/>
          </w:tcPr>
          <w:p>
            <w:r>
              <w:t>string</w:t>
            </w:r>
          </w:p>
        </w:tc>
        <w:tc>
          <w:tcPr>
            <w:tcW w:type="dxa" w:w="2880"/>
          </w:tcPr>
          <w:p>
            <w:r>
              <w:t>The name of the grader.</w:t>
            </w:r>
          </w:p>
        </w:tc>
      </w:tr>
      <w:tr>
        <w:tc>
          <w:tcPr>
            <w:tcW w:type="dxa" w:w="2880"/>
          </w:tcPr>
          <w:p>
            <w:r>
              <w:t>data[].results[].type</w:t>
            </w:r>
          </w:p>
        </w:tc>
        <w:tc>
          <w:tcPr>
            <w:tcW w:type="dxa" w:w="2880"/>
          </w:tcPr>
          <w:p>
            <w:r>
              <w:t>string</w:t>
            </w:r>
          </w:p>
        </w:tc>
        <w:tc>
          <w:tcPr>
            <w:tcW w:type="dxa" w:w="2880"/>
          </w:tcPr>
          <w:p>
            <w:r>
              <w:t>The grader type (e.g., "string-check-grader").</w:t>
            </w:r>
          </w:p>
        </w:tc>
      </w:tr>
      <w:tr>
        <w:tc>
          <w:tcPr>
            <w:tcW w:type="dxa" w:w="2880"/>
          </w:tcPr>
          <w:p>
            <w:r>
              <w:t>data[].results[].score</w:t>
            </w:r>
          </w:p>
        </w:tc>
        <w:tc>
          <w:tcPr>
            <w:tcW w:type="dxa" w:w="2880"/>
          </w:tcPr>
          <w:p>
            <w:r>
              <w:t>number</w:t>
            </w:r>
          </w:p>
        </w:tc>
        <w:tc>
          <w:tcPr>
            <w:tcW w:type="dxa" w:w="2880"/>
          </w:tcPr>
          <w:p>
            <w:r>
              <w:t>Numeric score produced by the grader.</w:t>
            </w:r>
          </w:p>
        </w:tc>
      </w:tr>
      <w:tr>
        <w:tc>
          <w:tcPr>
            <w:tcW w:type="dxa" w:w="2880"/>
          </w:tcPr>
          <w:p>
            <w:r>
              <w:t>data[].results[].passed</w:t>
            </w:r>
          </w:p>
        </w:tc>
        <w:tc>
          <w:tcPr>
            <w:tcW w:type="dxa" w:w="2880"/>
          </w:tcPr>
          <w:p>
            <w:r>
              <w:t>boolean</w:t>
            </w:r>
          </w:p>
        </w:tc>
        <w:tc>
          <w:tcPr>
            <w:tcW w:type="dxa" w:w="2880"/>
          </w:tcPr>
          <w:p>
            <w:r>
              <w:t>Whether the grader considered the output a pass.</w:t>
            </w:r>
          </w:p>
        </w:tc>
      </w:tr>
      <w:tr>
        <w:tc>
          <w:tcPr>
            <w:tcW w:type="dxa" w:w="2880"/>
          </w:tcPr>
          <w:p>
            <w:r>
              <w:t>data[].results[].sample</w:t>
            </w:r>
          </w:p>
        </w:tc>
        <w:tc>
          <w:tcPr>
            <w:tcW w:type="dxa" w:w="2880"/>
          </w:tcPr>
          <w:p>
            <w:r>
              <w:t>object | null</w:t>
            </w:r>
          </w:p>
        </w:tc>
        <w:tc>
          <w:tcPr>
            <w:tcW w:type="dxa" w:w="2880"/>
          </w:tcPr>
          <w:p>
            <w:r>
              <w:t>Optional grader sample payload (shape not specified).</w:t>
            </w:r>
          </w:p>
        </w:tc>
      </w:tr>
      <w:tr>
        <w:tc>
          <w:tcPr>
            <w:tcW w:type="dxa" w:w="2880"/>
          </w:tcPr>
          <w:p>
            <w:r>
              <w:t>data[].sample</w:t>
            </w:r>
          </w:p>
        </w:tc>
        <w:tc>
          <w:tcPr>
            <w:tcW w:type="dxa" w:w="2880"/>
          </w:tcPr>
          <w:p>
            <w:r>
              <w:t>object</w:t>
            </w:r>
          </w:p>
        </w:tc>
        <w:tc>
          <w:tcPr>
            <w:tcW w:type="dxa" w:w="2880"/>
          </w:tcPr>
          <w:p>
            <w:r>
              <w:t>Sample details for this output item.</w:t>
            </w:r>
          </w:p>
        </w:tc>
      </w:tr>
      <w:tr>
        <w:tc>
          <w:tcPr>
            <w:tcW w:type="dxa" w:w="2880"/>
          </w:tcPr>
          <w:p>
            <w:r>
              <w:t>data[].sample.input</w:t>
            </w:r>
          </w:p>
        </w:tc>
        <w:tc>
          <w:tcPr>
            <w:tcW w:type="dxa" w:w="2880"/>
          </w:tcPr>
          <w:p>
            <w:r>
              <w:t>array</w:t>
            </w:r>
          </w:p>
        </w:tc>
        <w:tc>
          <w:tcPr>
            <w:tcW w:type="dxa" w:w="2880"/>
          </w:tcPr>
          <w:p>
            <w:r>
              <w:t>Array of input messages.</w:t>
            </w:r>
          </w:p>
        </w:tc>
      </w:tr>
      <w:tr>
        <w:tc>
          <w:tcPr>
            <w:tcW w:type="dxa" w:w="2880"/>
          </w:tcPr>
          <w:p>
            <w:r>
              <w:t>data[].sample.input[].role</w:t>
            </w:r>
          </w:p>
        </w:tc>
        <w:tc>
          <w:tcPr>
            <w:tcW w:type="dxa" w:w="2880"/>
          </w:tcPr>
          <w:p>
            <w:r>
              <w:t>string</w:t>
            </w:r>
          </w:p>
        </w:tc>
        <w:tc>
          <w:tcPr>
            <w:tcW w:type="dxa" w:w="2880"/>
          </w:tcPr>
          <w:p>
            <w:r>
              <w:t>Role of the message sender (e.g., system, user, developer).</w:t>
            </w:r>
          </w:p>
        </w:tc>
      </w:tr>
      <w:tr>
        <w:tc>
          <w:tcPr>
            <w:tcW w:type="dxa" w:w="2880"/>
          </w:tcPr>
          <w:p>
            <w:r>
              <w:t>data[].sample.input[].content</w:t>
            </w:r>
          </w:p>
        </w:tc>
        <w:tc>
          <w:tcPr>
            <w:tcW w:type="dxa" w:w="2880"/>
          </w:tcPr>
          <w:p>
            <w:r>
              <w:t>string</w:t>
            </w:r>
          </w:p>
        </w:tc>
        <w:tc>
          <w:tcPr>
            <w:tcW w:type="dxa" w:w="2880"/>
          </w:tcPr>
          <w:p>
            <w:r>
              <w:t>Content of the message.</w:t>
            </w:r>
          </w:p>
        </w:tc>
      </w:tr>
      <w:tr>
        <w:tc>
          <w:tcPr>
            <w:tcW w:type="dxa" w:w="2880"/>
          </w:tcPr>
          <w:p>
            <w:r>
              <w:t>data[].sample.output</w:t>
            </w:r>
          </w:p>
        </w:tc>
        <w:tc>
          <w:tcPr>
            <w:tcW w:type="dxa" w:w="2880"/>
          </w:tcPr>
          <w:p>
            <w:r>
              <w:t>array</w:t>
            </w:r>
          </w:p>
        </w:tc>
        <w:tc>
          <w:tcPr>
            <w:tcW w:type="dxa" w:w="2880"/>
          </w:tcPr>
          <w:p>
            <w:r>
              <w:t>Array of output messages.</w:t>
            </w:r>
          </w:p>
        </w:tc>
      </w:tr>
      <w:tr>
        <w:tc>
          <w:tcPr>
            <w:tcW w:type="dxa" w:w="2880"/>
          </w:tcPr>
          <w:p>
            <w:r>
              <w:t>data[].sample.output[].role</w:t>
            </w:r>
          </w:p>
        </w:tc>
        <w:tc>
          <w:tcPr>
            <w:tcW w:type="dxa" w:w="2880"/>
          </w:tcPr>
          <w:p>
            <w:r>
              <w:t>string</w:t>
            </w:r>
          </w:p>
        </w:tc>
        <w:tc>
          <w:tcPr>
            <w:tcW w:type="dxa" w:w="2880"/>
          </w:tcPr>
          <w:p>
            <w:r>
              <w:t>Role of the message (e.g., system, assistant, user).</w:t>
            </w:r>
          </w:p>
        </w:tc>
      </w:tr>
      <w:tr>
        <w:tc>
          <w:tcPr>
            <w:tcW w:type="dxa" w:w="2880"/>
          </w:tcPr>
          <w:p>
            <w:r>
              <w:t>data[].sample.output[].content</w:t>
            </w:r>
          </w:p>
        </w:tc>
        <w:tc>
          <w:tcPr>
            <w:tcW w:type="dxa" w:w="2880"/>
          </w:tcPr>
          <w:p>
            <w:r>
              <w:t>string</w:t>
            </w:r>
          </w:p>
        </w:tc>
        <w:tc>
          <w:tcPr>
            <w:tcW w:type="dxa" w:w="2880"/>
          </w:tcPr>
          <w:p>
            <w:r>
              <w:t>Content of the message.</w:t>
            </w:r>
          </w:p>
        </w:tc>
      </w:tr>
      <w:tr>
        <w:tc>
          <w:tcPr>
            <w:tcW w:type="dxa" w:w="2880"/>
          </w:tcPr>
          <w:p>
            <w:r>
              <w:t>data[].sample.finish_reason</w:t>
            </w:r>
          </w:p>
        </w:tc>
        <w:tc>
          <w:tcPr>
            <w:tcW w:type="dxa" w:w="2880"/>
          </w:tcPr>
          <w:p>
            <w:r>
              <w:t>string</w:t>
            </w:r>
          </w:p>
        </w:tc>
        <w:tc>
          <w:tcPr>
            <w:tcW w:type="dxa" w:w="2880"/>
          </w:tcPr>
          <w:p>
            <w:r>
              <w:t>Reason why the sample generation was finished.</w:t>
            </w:r>
          </w:p>
        </w:tc>
      </w:tr>
      <w:tr>
        <w:tc>
          <w:tcPr>
            <w:tcW w:type="dxa" w:w="2880"/>
          </w:tcPr>
          <w:p>
            <w:r>
              <w:t>data[].sample.model</w:t>
            </w:r>
          </w:p>
        </w:tc>
        <w:tc>
          <w:tcPr>
            <w:tcW w:type="dxa" w:w="2880"/>
          </w:tcPr>
          <w:p>
            <w:r>
              <w:t>string</w:t>
            </w:r>
          </w:p>
        </w:tc>
        <w:tc>
          <w:tcPr>
            <w:tcW w:type="dxa" w:w="2880"/>
          </w:tcPr>
          <w:p>
            <w:r>
              <w:t>Model used for generating the sample.</w:t>
            </w:r>
          </w:p>
        </w:tc>
      </w:tr>
      <w:tr>
        <w:tc>
          <w:tcPr>
            <w:tcW w:type="dxa" w:w="2880"/>
          </w:tcPr>
          <w:p>
            <w:r>
              <w:t>data[].sample.usage</w:t>
            </w:r>
          </w:p>
        </w:tc>
        <w:tc>
          <w:tcPr>
            <w:tcW w:type="dxa" w:w="2880"/>
          </w:tcPr>
          <w:p>
            <w:r>
              <w:t>object</w:t>
            </w:r>
          </w:p>
        </w:tc>
        <w:tc>
          <w:tcPr>
            <w:tcW w:type="dxa" w:w="2880"/>
          </w:tcPr>
          <w:p>
            <w:r>
              <w:t>Token usage details.</w:t>
            </w:r>
          </w:p>
        </w:tc>
      </w:tr>
      <w:tr>
        <w:tc>
          <w:tcPr>
            <w:tcW w:type="dxa" w:w="2880"/>
          </w:tcPr>
          <w:p>
            <w:r>
              <w:t>data[].sample.usage.total_tokens</w:t>
            </w:r>
          </w:p>
        </w:tc>
        <w:tc>
          <w:tcPr>
            <w:tcW w:type="dxa" w:w="2880"/>
          </w:tcPr>
          <w:p>
            <w:r>
              <w:t>integer</w:t>
            </w:r>
          </w:p>
        </w:tc>
        <w:tc>
          <w:tcPr>
            <w:tcW w:type="dxa" w:w="2880"/>
          </w:tcPr>
          <w:p>
            <w:r>
              <w:t>Total number of tokens used.</w:t>
            </w:r>
          </w:p>
        </w:tc>
      </w:tr>
      <w:tr>
        <w:tc>
          <w:tcPr>
            <w:tcW w:type="dxa" w:w="2880"/>
          </w:tcPr>
          <w:p>
            <w:r>
              <w:t>data[].sample.usage.completion_tokens</w:t>
            </w:r>
          </w:p>
        </w:tc>
        <w:tc>
          <w:tcPr>
            <w:tcW w:type="dxa" w:w="2880"/>
          </w:tcPr>
          <w:p>
            <w:r>
              <w:t>integer</w:t>
            </w:r>
          </w:p>
        </w:tc>
        <w:tc>
          <w:tcPr>
            <w:tcW w:type="dxa" w:w="2880"/>
          </w:tcPr>
          <w:p>
            <w:r>
              <w:t>Number of completion tokens generated.</w:t>
            </w:r>
          </w:p>
        </w:tc>
      </w:tr>
      <w:tr>
        <w:tc>
          <w:tcPr>
            <w:tcW w:type="dxa" w:w="2880"/>
          </w:tcPr>
          <w:p>
            <w:r>
              <w:t>data[].sample.usage.prompt_tokens</w:t>
            </w:r>
          </w:p>
        </w:tc>
        <w:tc>
          <w:tcPr>
            <w:tcW w:type="dxa" w:w="2880"/>
          </w:tcPr>
          <w:p>
            <w:r>
              <w:t>integer</w:t>
            </w:r>
          </w:p>
        </w:tc>
        <w:tc>
          <w:tcPr>
            <w:tcW w:type="dxa" w:w="2880"/>
          </w:tcPr>
          <w:p>
            <w:r>
              <w:t>Number of prompt tokens used.</w:t>
            </w:r>
          </w:p>
        </w:tc>
      </w:tr>
      <w:tr>
        <w:tc>
          <w:tcPr>
            <w:tcW w:type="dxa" w:w="2880"/>
          </w:tcPr>
          <w:p>
            <w:r>
              <w:t>data[].sample.usage.cached_tokens</w:t>
            </w:r>
          </w:p>
        </w:tc>
        <w:tc>
          <w:tcPr>
            <w:tcW w:type="dxa" w:w="2880"/>
          </w:tcPr>
          <w:p>
            <w:r>
              <w:t>integer</w:t>
            </w:r>
          </w:p>
        </w:tc>
        <w:tc>
          <w:tcPr>
            <w:tcW w:type="dxa" w:w="2880"/>
          </w:tcPr>
          <w:p>
            <w:r>
              <w:t>Number of tokens retrieved from cache.</w:t>
            </w:r>
          </w:p>
        </w:tc>
      </w:tr>
      <w:tr>
        <w:tc>
          <w:tcPr>
            <w:tcW w:type="dxa" w:w="2880"/>
          </w:tcPr>
          <w:p>
            <w:r>
              <w:t>data[].sample.error</w:t>
            </w:r>
          </w:p>
        </w:tc>
        <w:tc>
          <w:tcPr>
            <w:tcW w:type="dxa" w:w="2880"/>
          </w:tcPr>
          <w:p>
            <w:r>
              <w:t>object</w:t>
            </w:r>
          </w:p>
        </w:tc>
        <w:tc>
          <w:tcPr>
            <w:tcW w:type="dxa" w:w="2880"/>
          </w:tcPr>
          <w:p>
            <w:r>
              <w:t>&lt;EvalApiError&gt; (shape not provided in scraped content).</w:t>
            </w:r>
          </w:p>
        </w:tc>
      </w:tr>
      <w:tr>
        <w:tc>
          <w:tcPr>
            <w:tcW w:type="dxa" w:w="2880"/>
          </w:tcPr>
          <w:p>
            <w:r>
              <w:t>data[].sample.temperature</w:t>
            </w:r>
          </w:p>
        </w:tc>
        <w:tc>
          <w:tcPr>
            <w:tcW w:type="dxa" w:w="2880"/>
          </w:tcPr>
          <w:p>
            <w:r>
              <w:t>number</w:t>
            </w:r>
          </w:p>
        </w:tc>
        <w:tc>
          <w:tcPr>
            <w:tcW w:type="dxa" w:w="2880"/>
          </w:tcPr>
          <w:p>
            <w:r>
              <w:t>Sampling temperature used.</w:t>
            </w:r>
          </w:p>
        </w:tc>
      </w:tr>
      <w:tr>
        <w:tc>
          <w:tcPr>
            <w:tcW w:type="dxa" w:w="2880"/>
          </w:tcPr>
          <w:p>
            <w:r>
              <w:t>data[].sample.max_completion_tokens</w:t>
            </w:r>
          </w:p>
        </w:tc>
        <w:tc>
          <w:tcPr>
            <w:tcW w:type="dxa" w:w="2880"/>
          </w:tcPr>
          <w:p>
            <w:r>
              <w:t>integer</w:t>
            </w:r>
          </w:p>
        </w:tc>
        <w:tc>
          <w:tcPr>
            <w:tcW w:type="dxa" w:w="2880"/>
          </w:tcPr>
          <w:p>
            <w:r>
              <w:t>Maximum tokens allowed for completion.</w:t>
            </w:r>
          </w:p>
        </w:tc>
      </w:tr>
      <w:tr>
        <w:tc>
          <w:tcPr>
            <w:tcW w:type="dxa" w:w="2880"/>
          </w:tcPr>
          <w:p>
            <w:r>
              <w:t>data[].sample.top_p</w:t>
            </w:r>
          </w:p>
        </w:tc>
        <w:tc>
          <w:tcPr>
            <w:tcW w:type="dxa" w:w="2880"/>
          </w:tcPr>
          <w:p>
            <w:r>
              <w:t>number</w:t>
            </w:r>
          </w:p>
        </w:tc>
        <w:tc>
          <w:tcPr>
            <w:tcW w:type="dxa" w:w="2880"/>
          </w:tcPr>
          <w:p>
            <w:r>
              <w:t>top_p value used for sampling.</w:t>
            </w:r>
          </w:p>
        </w:tc>
      </w:tr>
      <w:tr>
        <w:tc>
          <w:tcPr>
            <w:tcW w:type="dxa" w:w="2880"/>
          </w:tcPr>
          <w:p>
            <w:r>
              <w:t>data[].sample.seed</w:t>
            </w:r>
          </w:p>
        </w:tc>
        <w:tc>
          <w:tcPr>
            <w:tcW w:type="dxa" w:w="2880"/>
          </w:tcPr>
          <w:p>
            <w:r>
              <w:t>integer</w:t>
            </w:r>
          </w:p>
        </w:tc>
        <w:tc>
          <w:tcPr>
            <w:tcW w:type="dxa" w:w="2880"/>
          </w:tcPr>
          <w:p>
            <w:r>
              <w:t>Seed used for generating the sample.</w:t>
            </w:r>
          </w:p>
        </w:tc>
      </w:tr>
      <w:tr>
        <w:tc>
          <w:tcPr>
            <w:tcW w:type="dxa" w:w="2880"/>
          </w:tcPr>
          <w:p>
            <w:r>
              <w:t>first_id</w:t>
            </w:r>
          </w:p>
        </w:tc>
        <w:tc>
          <w:tcPr>
            <w:tcW w:type="dxa" w:w="2880"/>
          </w:tcPr>
          <w:p>
            <w:r>
              <w:t>string</w:t>
            </w:r>
          </w:p>
        </w:tc>
        <w:tc>
          <w:tcPr>
            <w:tcW w:type="dxa" w:w="2880"/>
          </w:tcPr>
          <w:p>
            <w:r>
              <w:t>Identifier of the first output item in data.</w:t>
            </w:r>
          </w:p>
        </w:tc>
      </w:tr>
      <w:tr>
        <w:tc>
          <w:tcPr>
            <w:tcW w:type="dxa" w:w="2880"/>
          </w:tcPr>
          <w:p>
            <w:r>
              <w:t>last_id</w:t>
            </w:r>
          </w:p>
        </w:tc>
        <w:tc>
          <w:tcPr>
            <w:tcW w:type="dxa" w:w="2880"/>
          </w:tcPr>
          <w:p>
            <w:r>
              <w:t>string</w:t>
            </w:r>
          </w:p>
        </w:tc>
        <w:tc>
          <w:tcPr>
            <w:tcW w:type="dxa" w:w="2880"/>
          </w:tcPr>
          <w:p>
            <w:r>
              <w:t>Identifier of the last output item in data.</w:t>
            </w:r>
          </w:p>
        </w:tc>
      </w:tr>
      <w:tr>
        <w:tc>
          <w:tcPr>
            <w:tcW w:type="dxa" w:w="2880"/>
          </w:tcPr>
          <w:p>
            <w:r>
              <w:t>has_more</w:t>
            </w:r>
          </w:p>
        </w:tc>
        <w:tc>
          <w:tcPr>
            <w:tcW w:type="dxa" w:w="2880"/>
          </w:tcPr>
          <w:p>
            <w:r>
              <w:t>boolean</w:t>
            </w:r>
          </w:p>
        </w:tc>
        <w:tc>
          <w:tcPr>
            <w:tcW w:type="dxa" w:w="2880"/>
          </w:tcPr>
          <w:p>
            <w:r>
              <w:t>Whether more output items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'https://api.openai.com/v1/evals/eval_123/runs/run_456/output_items?limit=20&amp;order=asc' \</w:t>
        <w:br/>
        <w:t xml:space="preserve"> --header 'Accept: application/json'</w:t>
      </w:r>
    </w:p>
    <w:p>
      <w:pPr>
        <w:pStyle w:val="Heading3"/>
      </w:pPr>
      <w:r>
        <w:t>Example Usage</w:t>
      </w:r>
    </w:p>
    <w:p>
      <w:pPr>
        <w:pStyle w:val="Heading3"/>
      </w:pPr>
      <w:r>
        <w:t>Example 1: Get first page (default ordering)</w:t>
      </w:r>
    </w:p>
    <w:p>
      <w:r>
        <w:rPr>
          <w:b/>
          <w:color w:val="666666"/>
          <w:sz w:val="16"/>
        </w:rPr>
        <w:t>[bash]</w:t>
      </w:r>
    </w:p>
    <w:p>
      <w:pPr>
        <w:shd w:fill="F2F2F2" w:val="clear"/>
      </w:pPr>
      <w:r>
        <w:rPr>
          <w:rFonts w:ascii="Courier New" w:hAnsi="Courier New"/>
          <w:sz w:val="17"/>
        </w:rPr>
        <w:t>curl -sS 'https://api.openai.com/v1/evals/eval_123/runs/run_456/output_items' \</w:t>
        <w:br/>
        <w:t xml:space="preserve"> -H 'Accept: application/json'</w:t>
      </w:r>
    </w:p>
    <w:p>
      <w:pPr>
        <w:pStyle w:val="Heading3"/>
      </w:pPr>
      <w:r>
        <w:t>Example 2: Filter to failed items and fetch 50</w:t>
      </w:r>
    </w:p>
    <w:p>
      <w:r>
        <w:rPr>
          <w:b/>
          <w:color w:val="666666"/>
          <w:sz w:val="16"/>
        </w:rPr>
        <w:t>[bash]</w:t>
      </w:r>
    </w:p>
    <w:p>
      <w:pPr>
        <w:shd w:fill="F2F2F2" w:val="clear"/>
      </w:pPr>
      <w:r>
        <w:rPr>
          <w:rFonts w:ascii="Courier New" w:hAnsi="Courier New"/>
          <w:sz w:val="17"/>
        </w:rPr>
        <w:t>curl -sS 'https://api.openai.com/v1/evals/eval_123/runs/run_456/output_items?status=fail&amp;limit=50' \</w:t>
        <w:br/>
        <w:t xml:space="preserve"> -H 'Accept: application/json'</w:t>
      </w:r>
    </w:p>
    <w:p>
      <w:pPr>
        <w:pStyle w:val="Heading3"/>
      </w:pPr>
      <w:r>
        <w:t>Example 3: Paginate using after</w:t>
      </w:r>
    </w:p>
    <w:p>
      <w:r>
        <w:rPr>
          <w:b/>
          <w:color w:val="666666"/>
          <w:sz w:val="16"/>
        </w:rPr>
        <w:t>[bash]</w:t>
      </w:r>
    </w:p>
    <w:p>
      <w:pPr>
        <w:shd w:fill="F2F2F2" w:val="clear"/>
      </w:pPr>
      <w:r>
        <w:rPr>
          <w:rFonts w:ascii="Courier New" w:hAnsi="Courier New"/>
          <w:sz w:val="17"/>
        </w:rPr>
        <w:t>curl -sS 'https://api.openai.com/v1/evals/eval_123/runs/run_456/output_items?after=eoi_abc123&amp;limit=20' \</w:t>
        <w:br/>
        <w:t xml:space="preserve"> -H 'Accept: application/json'</w:t>
      </w:r>
    </w:p>
    <w:p>
      <w:pPr>
        <w:pStyle w:val="Heading3"/>
      </w:pPr>
      <w:r>
        <w:t>Notes</w:t>
      </w:r>
    </w:p>
    <w:p>
      <w:pPr>
        <w:pStyle w:val="ListBullet"/>
      </w:pPr>
      <w:r>
        <w:t>Pagination uses after (an output item identifier) along with has_more, first_id, and last_id in the response.</w:t>
      </w:r>
    </w:p>
    <w:p>
      <w:pPr>
        <w:pStyle w:val="ListBullet"/>
      </w:pPr>
      <w:r>
        <w:t>The status filter is documented as an enum of fail/pass, but the description text also mentions “failed”; use the enum values shown.</w:t>
      </w:r>
    </w:p>
    <w:p>
      <w:pPr>
        <w:pStyle w:val="Heading3"/>
      </w:pPr>
      <w:r>
        <w:t>Gotchas</w:t>
      </w:r>
    </w:p>
    <w:p>
      <w:pPr>
        <w:pStyle w:val="ListBullet"/>
      </w:pPr>
      <w:r>
        <w:t>Do not place eval_id or run_id in the request body—this endpoint is GET and uses path parameters.</w:t>
      </w:r>
    </w:p>
    <w:p>
      <w:pPr>
        <w:pStyle w:val="ListBullet"/>
      </w:pPr>
      <w:r>
        <w:t>If you provide order=desc, results will be sorted by timestamp descending; default is asc.</w:t>
      </w:r>
    </w:p>
    <w:p>
      <w:pPr>
        <w:pStyle w:val="Heading3"/>
      </w:pPr>
      <w:r>
        <w:t>Related evalRunOutputItems actions</w:t>
      </w:r>
    </w:p>
    <w:p>
      <w:pPr>
        <w:pStyle w:val="ListBullet"/>
      </w:pPr>
      <w:r>
        <w:t>[GET] Get an Evaluation Run Output Item by ID — /evals/{{evalId}}/runs/{{runId}}/output_items/{{outputItemId}}</w:t>
      </w:r>
    </w:p>
    <w:p>
      <w:r>
        <w:br w:type="page"/>
      </w:r>
    </w:p>
    <w:p>
      <w:pPr>
        <w:pStyle w:val="Heading2"/>
      </w:pPr>
      <w:r>
        <w:t>51. [POST] Update an Evaluation</w:t>
      </w:r>
    </w:p>
    <w:p>
      <w:r>
        <w:rPr>
          <w:b/>
        </w:rPr>
        <w:t xml:space="preserve">Endpoint: </w:t>
      </w:r>
      <w:r>
        <w:rPr>
          <w:rFonts w:ascii="Courier New" w:hAnsi="Courier New"/>
          <w:sz w:val="18"/>
        </w:rPr>
        <w:t>/evals/{{evalId}}</w:t>
      </w:r>
    </w:p>
    <w:p>
      <w:pPr>
        <w:pStyle w:val="Heading3"/>
      </w:pPr>
      <w:r>
        <w:t>Prerequisites</w:t>
      </w:r>
    </w:p>
    <w:p>
      <w:pPr>
        <w:pStyle w:val="ListBullet"/>
      </w:pPr>
      <w:r>
        <w:t>You must have an existing evaluation ID (eval_id) to update.</w:t>
      </w:r>
    </w:p>
    <w:p>
      <w:pPr>
        <w:pStyle w:val="Heading3"/>
      </w:pPr>
      <w:r>
        <w:t>Method</w:t>
      </w:r>
    </w:p>
    <w:p>
      <w:r>
        <w:t>POST</w:t>
      </w:r>
    </w:p>
    <w:p>
      <w:pPr>
        <w:pStyle w:val="Heading3"/>
      </w:pPr>
      <w:r>
        <w:t>URL</w:t>
      </w:r>
    </w:p>
    <w:p>
      <w:r>
        <w:t>https://api.openai.com/v1/evals/{{eval_id}}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certain properties of an existing evaluation, such as its name and metadata. Returns the updated evaluation object.</w:t>
      </w:r>
    </w:p>
    <w:p>
      <w:pPr>
        <w:pStyle w:val="Heading3"/>
      </w:pPr>
      <w:r>
        <w:t>Enforcement Rules</w:t>
      </w:r>
    </w:p>
    <w:p>
      <w:pPr>
        <w:pStyle w:val="ListBullet"/>
      </w:pPr>
      <w:r>
        <w:t>The eval_id path parameter must always be present.</w:t>
      </w:r>
    </w:p>
    <w:p>
      <w:pPr>
        <w:pStyle w:val="ListBullet"/>
      </w:pPr>
      <w:r>
        <w:t>If the user provides an eval_id, use that value directly.</w:t>
      </w:r>
    </w:p>
    <w:p>
      <w:pPr>
        <w:pStyle w:val="ListBullet"/>
      </w:pPr>
      <w:r>
        <w:t>Do not call the API with a missing or empty eval_id (e.g., avoid /evals// or /evals/).</w:t>
      </w:r>
    </w:p>
    <w:p>
      <w:pPr>
        <w:pStyle w:val="ListBullet"/>
      </w:pPr>
      <w:r>
        <w:t>Always construct the path as /evals/{{eval_id}}, where {{eval_id}}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/evals/eval_123</w:t>
        <w:br/>
        <w:t>/evals/evt_abcDEF123</w:t>
      </w:r>
    </w:p>
    <w:p>
      <w:pPr>
        <w:pStyle w:val="Heading3"/>
      </w:pPr>
      <w:r>
        <w:t>Invalid Examples</w:t>
      </w:r>
    </w:p>
    <w:p>
      <w:r>
        <w:rPr>
          <w:b/>
          <w:color w:val="666666"/>
          <w:sz w:val="16"/>
        </w:rPr>
        <w:t>[http]</w:t>
      </w:r>
    </w:p>
    <w:p>
      <w:pPr>
        <w:shd w:fill="F2F2F2" w:val="clear"/>
      </w:pPr>
      <w:r>
        <w:rPr>
          <w:rFonts w:ascii="Courier New" w:hAnsi="Courier New"/>
          <w:sz w:val="17"/>
        </w:rPr>
        <w:t>/evals//</w:t>
        <w:br/>
        <w:t>/evals/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to update an evaluation. At least one updatable field should be provided (e.g., name, metadata).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Rename the evaluation.</w:t>
            </w:r>
          </w:p>
        </w:tc>
      </w:tr>
      <w:tr>
        <w:tc>
          <w:tcPr>
            <w:tcW w:type="dxa" w:w="2880"/>
          </w:tcPr>
          <w:p>
            <w:r>
              <w:t>metadata</w:t>
            </w:r>
          </w:p>
        </w:tc>
        <w:tc>
          <w:tcPr>
            <w:tcW w:type="dxa" w:w="2880"/>
          </w:tcPr>
          <w:p>
            <w:r>
              <w:t>object | null</w:t>
            </w:r>
          </w:p>
        </w:tc>
        <w:tc>
          <w:tcPr>
            <w:tcW w:type="dxa" w:w="2880"/>
          </w:tcPr>
          <w:p>
            <w:r>
              <w:t>Metadata map of string keys to string values, or null. Format: { "key": "value"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"eval",</w:t>
        <w:br/>
        <w:t xml:space="preserve"> "id": "eval_123",</w:t>
        <w:br/>
        <w:t xml:space="preserve"> "name": "Chatbot effectiveness Evaluation",</w:t>
        <w:br/>
        <w:t xml:space="preserve"> "data_source_config": {</w:t>
        <w:br/>
        <w:t xml:space="preserve"> "type": "custom",</w:t>
        <w:br/>
        <w:t xml:space="preserve"> "schema": {</w:t>
        <w:br/>
        <w:t xml:space="preserve"> "example_key": "example_value"</w:t>
        <w:br/>
        <w:t xml:space="preserve"> }</w:t>
        <w:br/>
        <w:t xml:space="preserve"> },</w:t>
        <w:br/>
        <w:t xml:space="preserve"> "testing_criteria": [</w:t>
        <w:br/>
        <w:t xml:space="preserve"> {</w:t>
        <w:br/>
        <w:t xml:space="preserve"> "type": "string_check",</w:t>
        <w:br/>
        <w:t xml:space="preserve"> "name": "Exact match check",</w:t>
        <w:br/>
        <w:t xml:space="preserve"> "input": "The capital of France is Paris.",</w:t>
        <w:br/>
        <w:t xml:space="preserve"> "reference": "The capital of France is Paris.",</w:t>
        <w:br/>
        <w:t xml:space="preserve"> "operation": "eq"</w:t>
        <w:br/>
        <w:t xml:space="preserve"> }</w:t>
        <w:br/>
        <w:t xml:space="preserve"> ],</w:t>
        <w:br/>
        <w:t xml:space="preserve"> "created_at": 1710000000,</w:t>
        <w:br/>
        <w:t xml:space="preserve"> "metadata": {</w:t>
        <w:br/>
        <w:t xml:space="preserve"> "team": "evals",</w:t>
        <w:br/>
        <w:t xml:space="preserve"> "env": "prod"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eval. Default: "eval".</w:t>
            </w:r>
          </w:p>
        </w:tc>
      </w:tr>
      <w:tr>
        <w:tc>
          <w:tcPr>
            <w:tcW w:type="dxa" w:w="2880"/>
          </w:tcPr>
          <w:p>
            <w:r>
              <w:t>id</w:t>
            </w:r>
          </w:p>
        </w:tc>
        <w:tc>
          <w:tcPr>
            <w:tcW w:type="dxa" w:w="2880"/>
          </w:tcPr>
          <w:p>
            <w:r>
              <w:t>string</w:t>
            </w:r>
          </w:p>
        </w:tc>
        <w:tc>
          <w:tcPr>
            <w:tcW w:type="dxa" w:w="2880"/>
          </w:tcPr>
          <w:p>
            <w:r>
              <w:t>Unique identifier for the evaluation.</w:t>
            </w:r>
          </w:p>
        </w:tc>
      </w:tr>
      <w:tr>
        <w:tc>
          <w:tcPr>
            <w:tcW w:type="dxa" w:w="2880"/>
          </w:tcPr>
          <w:p>
            <w:r>
              <w:t>name</w:t>
            </w:r>
          </w:p>
        </w:tc>
        <w:tc>
          <w:tcPr>
            <w:tcW w:type="dxa" w:w="2880"/>
          </w:tcPr>
          <w:p>
            <w:r>
              <w:t>string</w:t>
            </w:r>
          </w:p>
        </w:tc>
        <w:tc>
          <w:tcPr>
            <w:tcW w:type="dxa" w:w="2880"/>
          </w:tcPr>
          <w:p>
            <w:r>
              <w:t>The name of the evaluation. Example: "Chatbot effectiveness Evaluation".</w:t>
            </w:r>
          </w:p>
        </w:tc>
      </w:tr>
      <w:tr>
        <w:tc>
          <w:tcPr>
            <w:tcW w:type="dxa" w:w="2880"/>
          </w:tcPr>
          <w:p>
            <w:r>
              <w:t>data_source_config</w:t>
            </w:r>
          </w:p>
        </w:tc>
        <w:tc>
          <w:tcPr>
            <w:tcW w:type="dxa" w:w="2880"/>
          </w:tcPr>
          <w:p>
            <w:r>
              <w:t>object</w:t>
            </w:r>
          </w:p>
        </w:tc>
        <w:tc>
          <w:tcPr>
            <w:tcW w:type="dxa" w:w="2880"/>
          </w:tcPr>
          <w:p>
            <w:r>
              <w:t>Data source configuration (one of several shapes).</w:t>
            </w:r>
          </w:p>
        </w:tc>
      </w:tr>
      <w:tr>
        <w:tc>
          <w:tcPr>
            <w:tcW w:type="dxa" w:w="2880"/>
          </w:tcPr>
          <w:p>
            <w:r>
              <w:t>data_source_config.type</w:t>
            </w:r>
          </w:p>
        </w:tc>
        <w:tc>
          <w:tcPr>
            <w:tcW w:type="dxa" w:w="2880"/>
          </w:tcPr>
          <w:p>
            <w:r>
              <w:t>string</w:t>
            </w:r>
          </w:p>
        </w:tc>
        <w:tc>
          <w:tcPr>
            <w:tcW w:type="dxa" w:w="2880"/>
          </w:tcPr>
          <w:p>
            <w:r>
              <w:t>Data source type. One of: custom, logs, stored_completions.</w:t>
            </w:r>
          </w:p>
        </w:tc>
      </w:tr>
      <w:tr>
        <w:tc>
          <w:tcPr>
            <w:tcW w:type="dxa" w:w="2880"/>
          </w:tcPr>
          <w:p>
            <w:r>
              <w:t>data_source_config.schema</w:t>
            </w:r>
          </w:p>
        </w:tc>
        <w:tc>
          <w:tcPr>
            <w:tcW w:type="dxa" w:w="2880"/>
          </w:tcPr>
          <w:p>
            <w:r>
              <w:t>object</w:t>
            </w:r>
          </w:p>
        </w:tc>
        <w:tc>
          <w:tcPr>
            <w:tcW w:type="dxa" w:w="2880"/>
          </w:tcPr>
          <w:p>
            <w:r>
              <w:t>Schema object: {[key: string]: any}.</w:t>
            </w:r>
          </w:p>
        </w:tc>
      </w:tr>
      <w:tr>
        <w:tc>
          <w:tcPr>
            <w:tcW w:type="dxa" w:w="2880"/>
          </w:tcPr>
          <w:p>
            <w:r>
              <w:t>data_source_config.metadata</w:t>
            </w:r>
          </w:p>
        </w:tc>
        <w:tc>
          <w:tcPr>
            <w:tcW w:type="dxa" w:w="2880"/>
          </w:tcPr>
          <w:p>
            <w:r>
              <w:t>object</w:t>
            </w:r>
          </w:p>
        </w:tc>
        <w:tc>
          <w:tcPr>
            <w:tcW w:type="dxa" w:w="2880"/>
          </w:tcPr>
          <w:p>
            <w:r>
              <w:t>Present for logs and stored_completions variants in the provided documentation.</w:t>
            </w:r>
          </w:p>
        </w:tc>
      </w:tr>
      <w:tr>
        <w:tc>
          <w:tcPr>
            <w:tcW w:type="dxa" w:w="2880"/>
          </w:tcPr>
          <w:p>
            <w:r>
              <w:t>testing_criteria</w:t>
            </w:r>
          </w:p>
        </w:tc>
        <w:tc>
          <w:tcPr>
            <w:tcW w:type="dxa" w:w="2880"/>
          </w:tcPr>
          <w:p>
            <w:r>
              <w:t>array</w:t>
            </w:r>
          </w:p>
        </w:tc>
        <w:tc>
          <w:tcPr>
            <w:tcW w:type="dxa" w:w="2880"/>
          </w:tcPr>
          <w:p>
            <w:r>
              <w:t>A list of testing criteria (each item is one of several grader types).</w:t>
            </w:r>
          </w:p>
        </w:tc>
      </w:tr>
      <w:tr>
        <w:tc>
          <w:tcPr>
            <w:tcW w:type="dxa" w:w="2880"/>
          </w:tcPr>
          <w:p>
            <w:r>
              <w:t>created_at</w:t>
            </w:r>
          </w:p>
        </w:tc>
        <w:tc>
          <w:tcPr>
            <w:tcW w:type="dxa" w:w="2880"/>
          </w:tcPr>
          <w:p>
            <w:r>
              <w:t>integer</w:t>
            </w:r>
          </w:p>
        </w:tc>
        <w:tc>
          <w:tcPr>
            <w:tcW w:type="dxa" w:w="2880"/>
          </w:tcPr>
          <w:p>
            <w:r>
              <w:t>Unix timestamp (seconds) when the eval was created.</w:t>
            </w:r>
          </w:p>
        </w:tc>
      </w:tr>
      <w:tr>
        <w:tc>
          <w:tcPr>
            <w:tcW w:type="dxa" w:w="2880"/>
          </w:tcPr>
          <w:p>
            <w:r>
              <w:t>metadata</w:t>
            </w:r>
          </w:p>
        </w:tc>
        <w:tc>
          <w:tcPr>
            <w:tcW w:type="dxa" w:w="2880"/>
          </w:tcPr>
          <w:p>
            <w:r>
              <w:t>object | null</w:t>
            </w:r>
          </w:p>
        </w:tc>
        <w:tc>
          <w:tcPr>
            <w:tcW w:type="dxa" w:w="2880"/>
          </w:tcPr>
          <w:p>
            <w:r>
              <w:t>Metadata map {[key: string]: string} or null.</w:t>
            </w:r>
          </w:p>
        </w:tc>
      </w:tr>
    </w:tbl>
    <w:p/>
    <w:p>
      <w:pPr>
        <w:pStyle w:val="Heading3"/>
      </w:pPr>
      <w:r>
        <w:t>Notes</w:t>
      </w:r>
    </w:p>
    <w:p>
      <w:pPr>
        <w:pStyle w:val="ListBullet"/>
      </w:pPr>
      <w:r>
        <w:t>data_source_config and testing_criteria are returned as one-of structures with multiple possible shapes/types as shown in the source documentation.</w:t>
      </w:r>
    </w:p>
    <w:p>
      <w:pPr>
        <w:pStyle w:val="ListBullet"/>
      </w:pPr>
      <w:r>
        <w:t>This endpoint’s request body only documents name and metadata as updatable fields.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"https://api.openai.com/v1/evals/eval_123" \</w:t>
        <w:br/>
        <w:t xml:space="preserve"> --header "Accept: application/json" \</w:t>
        <w:br/>
        <w:t xml:space="preserve"> --header "Content-Type: application/json" \</w:t>
        <w:br/>
        <w:t xml:space="preserve"> --data '{</w:t>
        <w:br/>
        <w:t xml:space="preserve"> "name": "Chatbot effectiveness Evaluation",</w:t>
        <w:br/>
        <w:t xml:space="preserve"> "metadata": {</w:t>
        <w:br/>
        <w:t xml:space="preserve"> "team": "evals",</w:t>
        <w:br/>
        <w:t xml:space="preserve"> "env": "prod"</w:t>
        <w:br/>
        <w:t xml:space="preserve">    }</w:t>
        <w:br/>
        <w:t xml:space="preserve">  }'</w:t>
      </w:r>
    </w:p>
    <w:p>
      <w:pPr>
        <w:pStyle w:val="Heading3"/>
      </w:pPr>
      <w:r>
        <w:t>Example Usage</w:t>
      </w:r>
    </w:p>
    <w:p>
      <w:pPr>
        <w:pStyle w:val="Heading3"/>
      </w:pPr>
      <w:r>
        <w:t>Example 1: Rename an evaluation</w:t>
      </w:r>
    </w:p>
    <w:p>
      <w:r>
        <w:rPr>
          <w:b/>
          <w:color w:val="666666"/>
          <w:sz w:val="16"/>
        </w:rPr>
        <w:t>[bash]</w:t>
      </w:r>
    </w:p>
    <w:p>
      <w:pPr>
        <w:shd w:fill="F2F2F2" w:val="clear"/>
      </w:pPr>
      <w:r>
        <w:rPr>
          <w:rFonts w:ascii="Courier New" w:hAnsi="Courier New"/>
          <w:sz w:val="17"/>
        </w:rPr>
        <w:t>curl -i --request POST \</w:t>
        <w:br/>
        <w:t xml:space="preserve"> "https://api.openai.com/v1/evals/eval_123" \</w:t>
        <w:br/>
        <w:t xml:space="preserve"> --header "Accept: application/json" \</w:t>
        <w:br/>
        <w:t xml:space="preserve"> --header "Content-Type: application/json" \</w:t>
        <w:br/>
        <w:t xml:space="preserve"> --data '{</w:t>
        <w:br/>
        <w:t xml:space="preserve"> "name": "New eval name"</w:t>
        <w:br/>
        <w:t xml:space="preserve">  }'</w:t>
      </w:r>
    </w:p>
    <w:p>
      <w:pPr>
        <w:pStyle w:val="Heading3"/>
      </w:pPr>
      <w:r>
        <w:t>Example 2: Update metadata (set/replace)</w:t>
      </w:r>
    </w:p>
    <w:p>
      <w:r>
        <w:rPr>
          <w:b/>
          <w:color w:val="666666"/>
          <w:sz w:val="16"/>
        </w:rPr>
        <w:t>[bash]</w:t>
      </w:r>
    </w:p>
    <w:p>
      <w:pPr>
        <w:shd w:fill="F2F2F2" w:val="clear"/>
      </w:pPr>
      <w:r>
        <w:rPr>
          <w:rFonts w:ascii="Courier New" w:hAnsi="Courier New"/>
          <w:sz w:val="17"/>
        </w:rPr>
        <w:t>curl -i --request POST \</w:t>
        <w:br/>
        <w:t xml:space="preserve"> "https://api.openai.com/v1/evals/eval_123" \</w:t>
        <w:br/>
        <w:t xml:space="preserve"> --header "Accept: application/json" \</w:t>
        <w:br/>
        <w:t xml:space="preserve"> --header "Content-Type: application/json" \</w:t>
        <w:br/>
        <w:t xml:space="preserve"> --data '{</w:t>
        <w:br/>
        <w:t xml:space="preserve"> "metadata": {</w:t>
        <w:br/>
        <w:t xml:space="preserve"> "owner": "qa-team",</w:t>
        <w:br/>
        <w:t xml:space="preserve"> "priority": "high"</w:t>
        <w:br/>
        <w:t xml:space="preserve">    }</w:t>
        <w:br/>
        <w:t xml:space="preserve">  }'</w:t>
      </w:r>
    </w:p>
    <w:p>
      <w:pPr>
        <w:pStyle w:val="Heading3"/>
      </w:pPr>
      <w:r>
        <w:t>Example 3: Clear metadata (set to null)</w:t>
      </w:r>
    </w:p>
    <w:p>
      <w:r>
        <w:rPr>
          <w:b/>
          <w:color w:val="666666"/>
          <w:sz w:val="16"/>
        </w:rPr>
        <w:t>[bash]</w:t>
      </w:r>
    </w:p>
    <w:p>
      <w:pPr>
        <w:shd w:fill="F2F2F2" w:val="clear"/>
      </w:pPr>
      <w:r>
        <w:rPr>
          <w:rFonts w:ascii="Courier New" w:hAnsi="Courier New"/>
          <w:sz w:val="17"/>
        </w:rPr>
        <w:t>curl -i --request POST \</w:t>
        <w:br/>
        <w:t xml:space="preserve"> "https://api.openai.com/v1/evals/eval_123" \</w:t>
        <w:br/>
        <w:t xml:space="preserve"> --header "Accept: application/json" \</w:t>
        <w:br/>
        <w:t xml:space="preserve"> --header "Content-Type: application/json" \</w:t>
        <w:br/>
        <w:t xml:space="preserve"> --data '{</w:t>
        <w:br/>
        <w:t xml:space="preserve"> "metadata": null</w:t>
        <w:br/>
        <w:t xml:space="preserve">  }'</w:t>
      </w:r>
    </w:p>
    <w:p>
      <w:pPr>
        <w:pStyle w:val="Heading3"/>
      </w:pPr>
      <w:r>
        <w:t>Behavior</w:t>
      </w:r>
    </w:p>
    <w:p>
      <w:pPr>
        <w:pStyle w:val="ListBullet"/>
      </w:pPr>
      <w:r>
        <w:t>Validation: Confirms eval_id is provided and the request body is valid JSON.</w:t>
      </w:r>
    </w:p>
    <w:p>
      <w:pPr>
        <w:pStyle w:val="ListBullet"/>
      </w:pPr>
      <w:r>
        <w:t>Update: Applies provided changes to the evaluation (e.g., name, metadata).</w:t>
      </w:r>
    </w:p>
    <w:p>
      <w:pPr>
        <w:pStyle w:val="ListBullet"/>
      </w:pPr>
      <w:r>
        <w:t>Response: Returns the updated evaluation object.</w:t>
      </w:r>
    </w:p>
    <w:p>
      <w:pPr>
        <w:pStyle w:val="Heading3"/>
      </w:pPr>
      <w:r>
        <w:t>Error Handling</w:t>
      </w:r>
    </w:p>
    <w:p>
      <w:r>
        <w:t>(No error responses were provided in the scraped content.)</w:t>
      </w:r>
    </w:p>
    <w:p>
      <w:pPr>
        <w:pStyle w:val="Heading3"/>
      </w:pPr>
      <w:r>
        <w:t>Related evals actions</w:t>
      </w:r>
    </w:p>
    <w:p>
      <w:pPr>
        <w:pStyle w:val="ListBullet"/>
      </w:pPr>
      <w:r>
        <w:t>[POST] Create an Evaluation — /evals</w:t>
      </w:r>
    </w:p>
    <w:p>
      <w:pPr>
        <w:pStyle w:val="ListBullet"/>
      </w:pPr>
      <w:r>
        <w:t>[GET] List a Project’s Evaluations — /evals</w:t>
      </w:r>
    </w:p>
    <w:p>
      <w:pPr>
        <w:pStyle w:val="ListBullet"/>
      </w:pPr>
      <w:r>
        <w:t>[GET] Get an Evaluation by ID — /evals/{{evalId}}</w:t>
      </w:r>
    </w:p>
    <w:p>
      <w:pPr>
        <w:pStyle w:val="ListBullet"/>
      </w:pPr>
      <w:r>
        <w:t>[DELETE] Delete an Evaluation — /evals/{{evalId}}</w:t>
      </w:r>
    </w:p>
    <w:p>
      <w:r>
        <w:br w:type="page"/>
      </w:r>
    </w:p>
    <w:p>
      <w:pPr>
        <w:pStyle w:val="Heading2"/>
      </w:pPr>
      <w:r>
        <w:t>52. [GET] Get an Evaluation’s Run</w:t>
      </w:r>
    </w:p>
    <w:p>
      <w:r>
        <w:rPr>
          <w:b/>
        </w:rPr>
        <w:t xml:space="preserve">Endpoint: </w:t>
      </w:r>
      <w:r>
        <w:rPr>
          <w:rFonts w:ascii="Courier New" w:hAnsi="Courier New"/>
          <w:sz w:val="18"/>
        </w:rPr>
        <w:t>/evals/{{evalId}}/runs/{{runId}}</w:t>
      </w:r>
    </w:p>
    <w:p>
      <w:pPr>
        <w:pStyle w:val="Heading3"/>
      </w:pPr>
      <w:r>
        <w:t>Prerequisites</w:t>
      </w:r>
    </w:p>
    <w:p>
      <w:pPr>
        <w:pStyle w:val="ListBullet"/>
      </w:pPr>
      <w:r>
        <w:t>You must have access to the target evaluation and its runs.</w:t>
      </w:r>
    </w:p>
    <w:p>
      <w:pPr>
        <w:pStyle w:val="Heading3"/>
      </w:pPr>
      <w:r>
        <w:t>Method</w:t>
      </w:r>
    </w:p>
    <w:p>
      <w:r>
        <w:t>GET</w:t>
      </w:r>
    </w:p>
    <w:p>
      <w:pPr>
        <w:pStyle w:val="Heading3"/>
      </w:pPr>
      <w:r>
        <w:t>URL</w:t>
      </w:r>
    </w:p>
    <w:p>
      <w:r>
        <w:t>https://api.openai.com/v1/evals/{{eval_id}}/runs/{{run_id}}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evaluation run by its run ID, scoped to a specific evaluation ID. Returns the run’s metadata, status, report URL, result counts, per-model usage, testing criteria results, and the run’s data source configuration.</w:t>
      </w:r>
    </w:p>
    <w:p>
      <w:pPr>
        <w:pStyle w:val="Heading3"/>
      </w:pPr>
      <w:r>
        <w:t>Enforcement Rules</w:t>
      </w:r>
    </w:p>
    <w:p>
      <w:pPr>
        <w:pStyle w:val="ListBullet"/>
      </w:pPr>
      <w:r>
        <w:t>The eval_id path parameter must always be present and non-empty.</w:t>
      </w:r>
    </w:p>
    <w:p>
      <w:pPr>
        <w:pStyle w:val="ListBullet"/>
      </w:pPr>
      <w:r>
        <w:t>The run_id path parameter must always be present and non-empty.</w:t>
      </w:r>
    </w:p>
    <w:p>
      <w:pPr>
        <w:pStyle w:val="ListBullet"/>
      </w:pPr>
      <w:r>
        <w:t>Always construct the path as /evals/{{eval_id}}/runs/{{run_id}}.</w:t>
      </w:r>
    </w:p>
    <w:p>
      <w:pPr>
        <w:pStyle w:val="ListBullet"/>
      </w:pPr>
      <w:r>
        <w:t>Do not call the API with missing or empty path parameters (e.g., avoid /evals//runs/{{run_id}}, /evals/{{eval_id}}/runs/, or /evals/{{eval_id}}/runs).</w:t>
      </w:r>
    </w:p>
    <w:p>
      <w:pPr>
        <w:pStyle w:val="ListBullet"/>
      </w:pPr>
      <w:r>
        <w:t>When executing the action, ensure to send Path Parameters in the URL and not in the body.</w:t>
      </w:r>
    </w:p>
    <w:p>
      <w:pPr>
        <w:pStyle w:val="ListBullet"/>
      </w:pPr>
      <w:r>
        <w:t>This endpoint does not document any query parameters; do not move path identifiers to the query string.</w:t>
      </w:r>
    </w:p>
    <w:p>
      <w:pPr>
        <w:pStyle w:val="Heading3"/>
      </w:pPr>
      <w:r>
        <w:t>Valid Examples</w:t>
      </w:r>
    </w:p>
    <w:p>
      <w:r>
        <w:rPr>
          <w:b/>
          <w:color w:val="666666"/>
          <w:sz w:val="16"/>
        </w:rPr>
        <w:t>[http]</w:t>
      </w:r>
    </w:p>
    <w:p>
      <w:pPr>
        <w:shd w:fill="F2F2F2" w:val="clear"/>
      </w:pPr>
      <w:r>
        <w:rPr>
          <w:rFonts w:ascii="Courier New" w:hAnsi="Courier New"/>
          <w:sz w:val="17"/>
        </w:rPr>
        <w:t>/evals/eval_123/runs/run_456</w:t>
        <w:br/>
        <w:t>/evals/evl_abcDEF123/runs/evr_789xyz</w:t>
      </w:r>
    </w:p>
    <w:p>
      <w:pPr>
        <w:pStyle w:val="Heading3"/>
      </w:pPr>
      <w:r>
        <w:t>Invalid Examples</w:t>
      </w:r>
    </w:p>
    <w:p>
      <w:r>
        <w:rPr>
          <w:b/>
          <w:color w:val="666666"/>
          <w:sz w:val="16"/>
        </w:rPr>
        <w:t>[http]</w:t>
      </w:r>
    </w:p>
    <w:p>
      <w:pPr>
        <w:shd w:fill="F2F2F2" w:val="clear"/>
      </w:pPr>
      <w:r>
        <w:rPr>
          <w:rFonts w:ascii="Courier New" w:hAnsi="Courier New"/>
          <w:sz w:val="17"/>
        </w:rPr>
        <w:t>/evals//runs/run_456</w:t>
        <w:br/>
        <w:t>/evals/eval_123/runs/</w:t>
        <w:br/>
        <w:t>/evals/eval_123/runs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retrieve runs for.</w:t>
            </w:r>
          </w:p>
        </w:tc>
      </w:tr>
      <w:tr>
        <w:tc>
          <w:tcPr>
            <w:tcW w:type="dxa" w:w="2880"/>
          </w:tcPr>
          <w:p>
            <w:r>
              <w:t>run_id</w:t>
            </w:r>
          </w:p>
        </w:tc>
        <w:tc>
          <w:tcPr>
            <w:tcW w:type="dxa" w:w="2880"/>
          </w:tcPr>
          <w:p>
            <w:r>
              <w:t>string</w:t>
            </w:r>
          </w:p>
        </w:tc>
        <w:tc>
          <w:tcPr>
            <w:tcW w:type="dxa" w:w="2880"/>
          </w:tcPr>
          <w:p>
            <w:r>
              <w:t>The ID of the run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"eval.run",</w:t>
        <w:br/>
        <w:t xml:space="preserve"> "id": "evr_789xyz",</w:t>
        <w:br/>
        <w:t xml:space="preserve"> "eval_id": "eval_123",</w:t>
        <w:br/>
        <w:t xml:space="preserve"> "status": "completed",</w:t>
        <w:br/>
        <w:t xml:space="preserve"> "model": "o3-mini",</w:t>
        <w:br/>
        <w:t xml:space="preserve"> "name": "My evaluation run",</w:t>
        <w:br/>
        <w:t xml:space="preserve"> "created_at": 1710000000,</w:t>
        <w:br/>
        <w:t xml:space="preserve"> "report_url": "https://platform.openai.com/evals/runs/evr_789xyz",</w:t>
        <w:br/>
        <w:t xml:space="preserve"> "result_counts": {</w:t>
        <w:br/>
        <w:t xml:space="preserve"> "total": 100,</w:t>
        <w:br/>
        <w:t xml:space="preserve"> "errored": 2,</w:t>
        <w:br/>
        <w:t xml:space="preserve"> "failed": 10,</w:t>
        <w:br/>
        <w:t xml:space="preserve"> "passed": 88</w:t>
        <w:br/>
        <w:t xml:space="preserve"> },</w:t>
        <w:br/>
        <w:t xml:space="preserve"> "per_model_usage": [</w:t>
        <w:br/>
        <w:t xml:space="preserve"> {</w:t>
        <w:br/>
        <w:t xml:space="preserve"> "model_name": "o3-mini",</w:t>
        <w:br/>
        <w:t xml:space="preserve"> "invocation_count": 100,</w:t>
        <w:br/>
        <w:t xml:space="preserve"> "prompt_tokens": 12000,</w:t>
        <w:br/>
        <w:t xml:space="preserve"> "completion_tokens": 8000,</w:t>
        <w:br/>
        <w:t xml:space="preserve"> "total_tokens": 20000,</w:t>
        <w:br/>
        <w:t xml:space="preserve"> "cached_tokens": 1500</w:t>
        <w:br/>
        <w:t xml:space="preserve"> }</w:t>
        <w:br/>
        <w:t xml:space="preserve"> ],</w:t>
        <w:br/>
        <w:t xml:space="preserve"> "per_testing_criteria_results": [</w:t>
        <w:br/>
        <w:t xml:space="preserve"> {</w:t>
        <w:br/>
        <w:t xml:space="preserve"> "testing_criteria": "Answers are factually correct",</w:t>
        <w:br/>
        <w:t xml:space="preserve"> "passed": 90,</w:t>
        <w:br/>
        <w:t xml:space="preserve"> "failed": 10</w:t>
        <w:br/>
        <w:t xml:space="preserve"> }</w:t>
        <w:br/>
        <w:t xml:space="preserve"> ],</w:t>
        <w:br/>
        <w:t xml:space="preserve"> "data_source": {</w:t>
        <w:br/>
        <w:t xml:space="preserve"> "type": "jsonl",</w:t>
        <w:br/>
        <w:t xml:space="preserve"> "source": {</w:t>
        <w:br/>
        <w:t xml:space="preserve"> "type": "file_id",</w:t>
        <w:br/>
        <w:t xml:space="preserve"> "file_id": "file_abc123"</w:t>
        <w:br/>
        <w:t xml:space="preserve"> }</w:t>
        <w:br/>
        <w:t xml:space="preserve"> },</w:t>
        <w:br/>
        <w:t xml:space="preserve"> "metadata": null,</w:t>
        <w:br/>
        <w:t xml:space="preserve"> "error": {</w:t>
        <w:br/>
        <w:t xml:space="preserve"> "code": "none",</w:t>
        <w:br/>
        <w:t xml:space="preserve"> "message": ""</w:t>
        <w:br/>
        <w:t xml:space="preserve"> }</w:t>
        <w:br/>
        <w:t>}</w:t>
      </w:r>
    </w:p>
    <w:p>
      <w:r>
        <w:rPr>
          <w:b/>
        </w:rPr>
        <w:t>Note: Note: The documentation specifies data_source as a OneOf(...) with multiple shapes (e.g., jsonl, completions, responses). The example above shows one valid illustrative shape; the exact object varies by data_source.type.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object. Always "eval.run".</w:t>
            </w:r>
          </w:p>
        </w:tc>
      </w:tr>
      <w:tr>
        <w:tc>
          <w:tcPr>
            <w:tcW w:type="dxa" w:w="2880"/>
          </w:tcPr>
          <w:p>
            <w:r>
              <w:t>id</w:t>
            </w:r>
          </w:p>
        </w:tc>
        <w:tc>
          <w:tcPr>
            <w:tcW w:type="dxa" w:w="2880"/>
          </w:tcPr>
          <w:p>
            <w:r>
              <w:t>string</w:t>
            </w:r>
          </w:p>
        </w:tc>
        <w:tc>
          <w:tcPr>
            <w:tcW w:type="dxa" w:w="2880"/>
          </w:tcPr>
          <w:p>
            <w:r>
              <w:t>Unique identifier for the evaluation run.</w:t>
            </w:r>
          </w:p>
        </w:tc>
      </w:tr>
      <w:tr>
        <w:tc>
          <w:tcPr>
            <w:tcW w:type="dxa" w:w="2880"/>
          </w:tcPr>
          <w:p>
            <w:r>
              <w:t>eval_id</w:t>
            </w:r>
          </w:p>
        </w:tc>
        <w:tc>
          <w:tcPr>
            <w:tcW w:type="dxa" w:w="2880"/>
          </w:tcPr>
          <w:p>
            <w:r>
              <w:t>string</w:t>
            </w:r>
          </w:p>
        </w:tc>
        <w:tc>
          <w:tcPr>
            <w:tcW w:type="dxa" w:w="2880"/>
          </w:tcPr>
          <w:p>
            <w:r>
              <w:t>The identifier of the associated evaluation.</w:t>
            </w:r>
          </w:p>
        </w:tc>
      </w:tr>
      <w:tr>
        <w:tc>
          <w:tcPr>
            <w:tcW w:type="dxa" w:w="2880"/>
          </w:tcPr>
          <w:p>
            <w:r>
              <w:t>status</w:t>
            </w:r>
          </w:p>
        </w:tc>
        <w:tc>
          <w:tcPr>
            <w:tcW w:type="dxa" w:w="2880"/>
          </w:tcPr>
          <w:p>
            <w:r>
              <w:t>string</w:t>
            </w:r>
          </w:p>
        </w:tc>
        <w:tc>
          <w:tcPr>
            <w:tcW w:type="dxa" w:w="2880"/>
          </w:tcPr>
          <w:p>
            <w:r>
              <w:t>The status of the evaluation run.</w:t>
            </w:r>
          </w:p>
        </w:tc>
      </w:tr>
      <w:tr>
        <w:tc>
          <w:tcPr>
            <w:tcW w:type="dxa" w:w="2880"/>
          </w:tcPr>
          <w:p>
            <w:r>
              <w:t>model</w:t>
            </w:r>
          </w:p>
        </w:tc>
        <w:tc>
          <w:tcPr>
            <w:tcW w:type="dxa" w:w="2880"/>
          </w:tcPr>
          <w:p>
            <w:r>
              <w:t>string</w:t>
            </w:r>
          </w:p>
        </w:tc>
        <w:tc>
          <w:tcPr>
            <w:tcW w:type="dxa" w:w="2880"/>
          </w:tcPr>
          <w:p>
            <w:r>
              <w:t>The model that is evaluated, if applicable.</w:t>
            </w:r>
          </w:p>
        </w:tc>
      </w:tr>
      <w:tr>
        <w:tc>
          <w:tcPr>
            <w:tcW w:type="dxa" w:w="2880"/>
          </w:tcPr>
          <w:p>
            <w:r>
              <w:t>name</w:t>
            </w:r>
          </w:p>
        </w:tc>
        <w:tc>
          <w:tcPr>
            <w:tcW w:type="dxa" w:w="2880"/>
          </w:tcPr>
          <w:p>
            <w:r>
              <w:t>string</w:t>
            </w:r>
          </w:p>
        </w:tc>
        <w:tc>
          <w:tcPr>
            <w:tcW w:type="dxa" w:w="2880"/>
          </w:tcPr>
          <w:p>
            <w:r>
              <w:t>The name of the evaluation run.</w:t>
            </w:r>
          </w:p>
        </w:tc>
      </w:tr>
      <w:tr>
        <w:tc>
          <w:tcPr>
            <w:tcW w:type="dxa" w:w="2880"/>
          </w:tcPr>
          <w:p>
            <w:r>
              <w:t>created_at</w:t>
            </w:r>
          </w:p>
        </w:tc>
        <w:tc>
          <w:tcPr>
            <w:tcW w:type="dxa" w:w="2880"/>
          </w:tcPr>
          <w:p>
            <w:r>
              <w:t>integer</w:t>
            </w:r>
          </w:p>
        </w:tc>
        <w:tc>
          <w:tcPr>
            <w:tcW w:type="dxa" w:w="2880"/>
          </w:tcPr>
          <w:p>
            <w:r>
              <w:t>Unix timestamp (in seconds) when the evaluation run was created.</w:t>
            </w:r>
          </w:p>
        </w:tc>
      </w:tr>
      <w:tr>
        <w:tc>
          <w:tcPr>
            <w:tcW w:type="dxa" w:w="2880"/>
          </w:tcPr>
          <w:p>
            <w:r>
              <w:t>report_url</w:t>
            </w:r>
          </w:p>
        </w:tc>
        <w:tc>
          <w:tcPr>
            <w:tcW w:type="dxa" w:w="2880"/>
          </w:tcPr>
          <w:p>
            <w:r>
              <w:t>string</w:t>
            </w:r>
          </w:p>
        </w:tc>
        <w:tc>
          <w:tcPr>
            <w:tcW w:type="dxa" w:w="2880"/>
          </w:tcPr>
          <w:p>
            <w:r>
              <w:t>The URL to the rendered evaluation run report on the UI dashboard.</w:t>
            </w:r>
          </w:p>
        </w:tc>
      </w:tr>
      <w:tr>
        <w:tc>
          <w:tcPr>
            <w:tcW w:type="dxa" w:w="2880"/>
          </w:tcPr>
          <w:p>
            <w:r>
              <w:t>result_counts</w:t>
            </w:r>
          </w:p>
        </w:tc>
        <w:tc>
          <w:tcPr>
            <w:tcW w:type="dxa" w:w="2880"/>
          </w:tcPr>
          <w:p>
            <w:r>
              <w:t>object</w:t>
            </w:r>
          </w:p>
        </w:tc>
        <w:tc>
          <w:tcPr>
            <w:tcW w:type="dxa" w:w="2880"/>
          </w:tcPr>
          <w:p>
            <w:r>
              <w:t>Aggregate counts for the run’s evaluated items.</w:t>
            </w:r>
          </w:p>
        </w:tc>
      </w:tr>
      <w:tr>
        <w:tc>
          <w:tcPr>
            <w:tcW w:type="dxa" w:w="2880"/>
          </w:tcPr>
          <w:p>
            <w:r>
              <w:t>result_counts.total</w:t>
            </w:r>
          </w:p>
        </w:tc>
        <w:tc>
          <w:tcPr>
            <w:tcW w:type="dxa" w:w="2880"/>
          </w:tcPr>
          <w:p>
            <w:r>
              <w:t>integer</w:t>
            </w:r>
          </w:p>
        </w:tc>
        <w:tc>
          <w:tcPr>
            <w:tcW w:type="dxa" w:w="2880"/>
          </w:tcPr>
          <w:p>
            <w:r>
              <w:t>Total number of executed output items.</w:t>
            </w:r>
          </w:p>
        </w:tc>
      </w:tr>
      <w:tr>
        <w:tc>
          <w:tcPr>
            <w:tcW w:type="dxa" w:w="2880"/>
          </w:tcPr>
          <w:p>
            <w:r>
              <w:t>result_counts.errored</w:t>
            </w:r>
          </w:p>
        </w:tc>
        <w:tc>
          <w:tcPr>
            <w:tcW w:type="dxa" w:w="2880"/>
          </w:tcPr>
          <w:p>
            <w:r>
              <w:t>integer</w:t>
            </w:r>
          </w:p>
        </w:tc>
        <w:tc>
          <w:tcPr>
            <w:tcW w:type="dxa" w:w="2880"/>
          </w:tcPr>
          <w:p>
            <w:r>
              <w:t>Number of output items that resulted in an error.</w:t>
            </w:r>
          </w:p>
        </w:tc>
      </w:tr>
      <w:tr>
        <w:tc>
          <w:tcPr>
            <w:tcW w:type="dxa" w:w="2880"/>
          </w:tcPr>
          <w:p>
            <w:r>
              <w:t>result_counts.failed</w:t>
            </w:r>
          </w:p>
        </w:tc>
        <w:tc>
          <w:tcPr>
            <w:tcW w:type="dxa" w:w="2880"/>
          </w:tcPr>
          <w:p>
            <w:r>
              <w:t>integer</w:t>
            </w:r>
          </w:p>
        </w:tc>
        <w:tc>
          <w:tcPr>
            <w:tcW w:type="dxa" w:w="2880"/>
          </w:tcPr>
          <w:p>
            <w:r>
              <w:t>Number of output items that failed to pass the evaluation.</w:t>
            </w:r>
          </w:p>
        </w:tc>
      </w:tr>
      <w:tr>
        <w:tc>
          <w:tcPr>
            <w:tcW w:type="dxa" w:w="2880"/>
          </w:tcPr>
          <w:p>
            <w:r>
              <w:t>result_counts.passed</w:t>
            </w:r>
          </w:p>
        </w:tc>
        <w:tc>
          <w:tcPr>
            <w:tcW w:type="dxa" w:w="2880"/>
          </w:tcPr>
          <w:p>
            <w:r>
              <w:t>integer</w:t>
            </w:r>
          </w:p>
        </w:tc>
        <w:tc>
          <w:tcPr>
            <w:tcW w:type="dxa" w:w="2880"/>
          </w:tcPr>
          <w:p>
            <w:r>
              <w:t>Number of output items that passed the evaluation.</w:t>
            </w:r>
          </w:p>
        </w:tc>
      </w:tr>
      <w:tr>
        <w:tc>
          <w:tcPr>
            <w:tcW w:type="dxa" w:w="2880"/>
          </w:tcPr>
          <w:p>
            <w:r>
              <w:t>per_model_usage</w:t>
            </w:r>
          </w:p>
        </w:tc>
        <w:tc>
          <w:tcPr>
            <w:tcW w:type="dxa" w:w="2880"/>
          </w:tcPr>
          <w:p>
            <w:r>
              <w:t>array</w:t>
            </w:r>
          </w:p>
        </w:tc>
        <w:tc>
          <w:tcPr>
            <w:tcW w:type="dxa" w:w="2880"/>
          </w:tcPr>
          <w:p>
            <w:r>
              <w:t>Usage statistics for each model during the evaluation run.</w:t>
            </w:r>
          </w:p>
        </w:tc>
      </w:tr>
      <w:tr>
        <w:tc>
          <w:tcPr>
            <w:tcW w:type="dxa" w:w="2880"/>
          </w:tcPr>
          <w:p>
            <w:r>
              <w:t>per_model_usage[].model_name</w:t>
            </w:r>
          </w:p>
        </w:tc>
        <w:tc>
          <w:tcPr>
            <w:tcW w:type="dxa" w:w="2880"/>
          </w:tcPr>
          <w:p>
            <w:r>
              <w:t>string</w:t>
            </w:r>
          </w:p>
        </w:tc>
        <w:tc>
          <w:tcPr>
            <w:tcW w:type="dxa" w:w="2880"/>
          </w:tcPr>
          <w:p>
            <w:r>
              <w:t>The name of the model.</w:t>
            </w:r>
          </w:p>
        </w:tc>
      </w:tr>
      <w:tr>
        <w:tc>
          <w:tcPr>
            <w:tcW w:type="dxa" w:w="2880"/>
          </w:tcPr>
          <w:p>
            <w:r>
              <w:t>per_model_usage[].invocation_count</w:t>
            </w:r>
          </w:p>
        </w:tc>
        <w:tc>
          <w:tcPr>
            <w:tcW w:type="dxa" w:w="2880"/>
          </w:tcPr>
          <w:p>
            <w:r>
              <w:t>integer</w:t>
            </w:r>
          </w:p>
        </w:tc>
        <w:tc>
          <w:tcPr>
            <w:tcW w:type="dxa" w:w="2880"/>
          </w:tcPr>
          <w:p>
            <w:r>
              <w:t>The number of invocations.</w:t>
            </w:r>
          </w:p>
        </w:tc>
      </w:tr>
      <w:tr>
        <w:tc>
          <w:tcPr>
            <w:tcW w:type="dxa" w:w="2880"/>
          </w:tcPr>
          <w:p>
            <w:r>
              <w:t>per_model_usage[].prompt_tokens</w:t>
            </w:r>
          </w:p>
        </w:tc>
        <w:tc>
          <w:tcPr>
            <w:tcW w:type="dxa" w:w="2880"/>
          </w:tcPr>
          <w:p>
            <w:r>
              <w:t>integer</w:t>
            </w:r>
          </w:p>
        </w:tc>
        <w:tc>
          <w:tcPr>
            <w:tcW w:type="dxa" w:w="2880"/>
          </w:tcPr>
          <w:p>
            <w:r>
              <w:t>The number of prompt tokens used.</w:t>
            </w:r>
          </w:p>
        </w:tc>
      </w:tr>
      <w:tr>
        <w:tc>
          <w:tcPr>
            <w:tcW w:type="dxa" w:w="2880"/>
          </w:tcPr>
          <w:p>
            <w:r>
              <w:t>per_model_usage[].completion_tokens</w:t>
            </w:r>
          </w:p>
        </w:tc>
        <w:tc>
          <w:tcPr>
            <w:tcW w:type="dxa" w:w="2880"/>
          </w:tcPr>
          <w:p>
            <w:r>
              <w:t>integer</w:t>
            </w:r>
          </w:p>
        </w:tc>
        <w:tc>
          <w:tcPr>
            <w:tcW w:type="dxa" w:w="2880"/>
          </w:tcPr>
          <w:p>
            <w:r>
              <w:t>The number of completion tokens generated.</w:t>
            </w:r>
          </w:p>
        </w:tc>
      </w:tr>
      <w:tr>
        <w:tc>
          <w:tcPr>
            <w:tcW w:type="dxa" w:w="2880"/>
          </w:tcPr>
          <w:p>
            <w:r>
              <w:t>per_model_usage[].total_tokens</w:t>
            </w:r>
          </w:p>
        </w:tc>
        <w:tc>
          <w:tcPr>
            <w:tcW w:type="dxa" w:w="2880"/>
          </w:tcPr>
          <w:p>
            <w:r>
              <w:t>integer</w:t>
            </w:r>
          </w:p>
        </w:tc>
        <w:tc>
          <w:tcPr>
            <w:tcW w:type="dxa" w:w="2880"/>
          </w:tcPr>
          <w:p>
            <w:r>
              <w:t>The total number of tokens used.</w:t>
            </w:r>
          </w:p>
        </w:tc>
      </w:tr>
      <w:tr>
        <w:tc>
          <w:tcPr>
            <w:tcW w:type="dxa" w:w="2880"/>
          </w:tcPr>
          <w:p>
            <w:r>
              <w:t>per_model_usage[].cached_tokens</w:t>
            </w:r>
          </w:p>
        </w:tc>
        <w:tc>
          <w:tcPr>
            <w:tcW w:type="dxa" w:w="2880"/>
          </w:tcPr>
          <w:p>
            <w:r>
              <w:t>integer</w:t>
            </w:r>
          </w:p>
        </w:tc>
        <w:tc>
          <w:tcPr>
            <w:tcW w:type="dxa" w:w="2880"/>
          </w:tcPr>
          <w:p>
            <w:r>
              <w:t>The number of tokens retrieved from cache.</w:t>
            </w:r>
          </w:p>
        </w:tc>
      </w:tr>
      <w:tr>
        <w:tc>
          <w:tcPr>
            <w:tcW w:type="dxa" w:w="2880"/>
          </w:tcPr>
          <w:p>
            <w:r>
              <w:t>per_testing_criteria_results</w:t>
            </w:r>
          </w:p>
        </w:tc>
        <w:tc>
          <w:tcPr>
            <w:tcW w:type="dxa" w:w="2880"/>
          </w:tcPr>
          <w:p>
            <w:r>
              <w:t>array</w:t>
            </w:r>
          </w:p>
        </w:tc>
        <w:tc>
          <w:tcPr>
            <w:tcW w:type="dxa" w:w="2880"/>
          </w:tcPr>
          <w:p>
            <w:r>
              <w:t>Results per testing criteria applied during the evaluation run.</w:t>
            </w:r>
          </w:p>
        </w:tc>
      </w:tr>
      <w:tr>
        <w:tc>
          <w:tcPr>
            <w:tcW w:type="dxa" w:w="2880"/>
          </w:tcPr>
          <w:p>
            <w:r>
              <w:t>per_testing_criteria_results[].testing_criteria</w:t>
            </w:r>
          </w:p>
        </w:tc>
        <w:tc>
          <w:tcPr>
            <w:tcW w:type="dxa" w:w="2880"/>
          </w:tcPr>
          <w:p>
            <w:r>
              <w:t>string</w:t>
            </w:r>
          </w:p>
        </w:tc>
        <w:tc>
          <w:tcPr>
            <w:tcW w:type="dxa" w:w="2880"/>
          </w:tcPr>
          <w:p>
            <w:r>
              <w:t>A description of the testing criteria.</w:t>
            </w:r>
          </w:p>
        </w:tc>
      </w:tr>
      <w:tr>
        <w:tc>
          <w:tcPr>
            <w:tcW w:type="dxa" w:w="2880"/>
          </w:tcPr>
          <w:p>
            <w:r>
              <w:t>per_testing_criteria_results[].passed</w:t>
            </w:r>
          </w:p>
        </w:tc>
        <w:tc>
          <w:tcPr>
            <w:tcW w:type="dxa" w:w="2880"/>
          </w:tcPr>
          <w:p>
            <w:r>
              <w:t>integer</w:t>
            </w:r>
          </w:p>
        </w:tc>
        <w:tc>
          <w:tcPr>
            <w:tcW w:type="dxa" w:w="2880"/>
          </w:tcPr>
          <w:p>
            <w:r>
              <w:t>Number of tests passed for this criteria.</w:t>
            </w:r>
          </w:p>
        </w:tc>
      </w:tr>
      <w:tr>
        <w:tc>
          <w:tcPr>
            <w:tcW w:type="dxa" w:w="2880"/>
          </w:tcPr>
          <w:p>
            <w:r>
              <w:t>per_testing_criteria_results[].failed</w:t>
            </w:r>
          </w:p>
        </w:tc>
        <w:tc>
          <w:tcPr>
            <w:tcW w:type="dxa" w:w="2880"/>
          </w:tcPr>
          <w:p>
            <w:r>
              <w:t>integer</w:t>
            </w:r>
          </w:p>
        </w:tc>
        <w:tc>
          <w:tcPr>
            <w:tcW w:type="dxa" w:w="2880"/>
          </w:tcPr>
          <w:p>
            <w:r>
              <w:t>Number of tests failed for this criteria.</w:t>
            </w:r>
          </w:p>
        </w:tc>
      </w:tr>
      <w:tr>
        <w:tc>
          <w:tcPr>
            <w:tcW w:type="dxa" w:w="2880"/>
          </w:tcPr>
          <w:p>
            <w:r>
              <w:t>data_source</w:t>
            </w:r>
          </w:p>
        </w:tc>
        <w:tc>
          <w:tcPr>
            <w:tcW w:type="dxa" w:w="2880"/>
          </w:tcPr>
          <w:p>
            <w:r>
              <w:t>object</w:t>
            </w:r>
          </w:p>
        </w:tc>
        <w:tc>
          <w:tcPr>
            <w:tcW w:type="dxa" w:w="2880"/>
          </w:tcPr>
          <w:p>
            <w:r>
              <w:t>Run data source configuration. Shape varies by data_source.type (OneOf).</w:t>
            </w:r>
          </w:p>
        </w:tc>
      </w:tr>
      <w:tr>
        <w:tc>
          <w:tcPr>
            <w:tcW w:type="dxa" w:w="2880"/>
          </w:tcPr>
          <w:p>
            <w:r>
              <w:t>metadata</w:t>
            </w:r>
          </w:p>
        </w:tc>
        <w:tc>
          <w:tcPr>
            <w:tcW w:type="dxa" w:w="2880"/>
          </w:tcPr>
          <w:p>
            <w:r>
              <w:t>object | null</w:t>
            </w:r>
          </w:p>
        </w:tc>
        <w:tc>
          <w:tcPr>
            <w:tcW w:type="dxa" w:w="2880"/>
          </w:tcPr>
          <w:p>
            <w:r>
              <w:t>Metadata map ({[key: string]: string}) or null.</w:t>
            </w:r>
          </w:p>
        </w:tc>
      </w:tr>
      <w:tr>
        <w:tc>
          <w:tcPr>
            <w:tcW w:type="dxa" w:w="2880"/>
          </w:tcPr>
          <w:p>
            <w:r>
              <w:t>error</w:t>
            </w:r>
          </w:p>
        </w:tc>
        <w:tc>
          <w:tcPr>
            <w:tcW w:type="dxa" w:w="2880"/>
          </w:tcPr>
          <w:p>
            <w:r>
              <w:t>object</w:t>
            </w:r>
          </w:p>
        </w:tc>
        <w:tc>
          <w:tcPr>
            <w:tcW w:type="dxa" w:w="2880"/>
          </w:tcPr>
          <w:p>
            <w:r>
              <w:t>Error information for the run.</w:t>
            </w:r>
          </w:p>
        </w:tc>
      </w:tr>
      <w:tr>
        <w:tc>
          <w:tcPr>
            <w:tcW w:type="dxa" w:w="2880"/>
          </w:tcPr>
          <w:p>
            <w:r>
              <w:t>error.code</w:t>
            </w:r>
          </w:p>
        </w:tc>
        <w:tc>
          <w:tcPr>
            <w:tcW w:type="dxa" w:w="2880"/>
          </w:tcPr>
          <w:p>
            <w:r>
              <w:t>string</w:t>
            </w:r>
          </w:p>
        </w:tc>
        <w:tc>
          <w:tcPr>
            <w:tcW w:type="dxa" w:w="2880"/>
          </w:tcPr>
          <w:p>
            <w:r>
              <w:t>The error code.</w:t>
            </w:r>
          </w:p>
        </w:tc>
      </w:tr>
      <w:tr>
        <w:tc>
          <w:tcPr>
            <w:tcW w:type="dxa" w:w="2880"/>
          </w:tcPr>
          <w:p>
            <w:r>
              <w:t>error.message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'https://api.openai.com/v1/evals/eval_123/runs/evr_789xyz' \</w:t>
        <w:br/>
        <w:t xml:space="preserve"> --header 'Accept: application/json'</w:t>
      </w:r>
    </w:p>
    <w:p>
      <w:pPr>
        <w:pStyle w:val="Heading3"/>
      </w:pPr>
      <w:r>
        <w:t>Example Usage</w:t>
      </w:r>
    </w:p>
    <w:p>
      <w:pPr>
        <w:pStyle w:val="Heading3"/>
      </w:pPr>
      <w:r>
        <w:t>Example 1: Retrieve a run for a given evaluation</w:t>
      </w:r>
    </w:p>
    <w:p>
      <w:r>
        <w:rPr>
          <w:b/>
          <w:color w:val="666666"/>
          <w:sz w:val="16"/>
        </w:rPr>
        <w:t>[bash]</w:t>
      </w:r>
    </w:p>
    <w:p>
      <w:pPr>
        <w:shd w:fill="F2F2F2" w:val="clear"/>
      </w:pPr>
      <w:r>
        <w:rPr>
          <w:rFonts w:ascii="Courier New" w:hAnsi="Courier New"/>
          <w:sz w:val="17"/>
        </w:rPr>
        <w:t>curl -sS \</w:t>
        <w:br/>
        <w:t xml:space="preserve"> 'https://api.openai.com/v1/evals/eval_123/runs/evr_789xyz' \</w:t>
        <w:br/>
        <w:t xml:space="preserve"> -H 'Accept: application/json'</w:t>
      </w:r>
    </w:p>
    <w:p>
      <w:pPr>
        <w:pStyle w:val="Heading3"/>
      </w:pPr>
      <w:r>
        <w:t>Example 2: Use different IDs</w:t>
      </w:r>
    </w:p>
    <w:p>
      <w:r>
        <w:rPr>
          <w:b/>
          <w:color w:val="666666"/>
          <w:sz w:val="16"/>
        </w:rPr>
        <w:t>[bash]</w:t>
      </w:r>
    </w:p>
    <w:p>
      <w:pPr>
        <w:shd w:fill="F2F2F2" w:val="clear"/>
      </w:pPr>
      <w:r>
        <w:rPr>
          <w:rFonts w:ascii="Courier New" w:hAnsi="Courier New"/>
          <w:sz w:val="17"/>
        </w:rPr>
        <w:t>curl -sS \</w:t>
        <w:br/>
        <w:t xml:space="preserve"> 'https://api.openai.com/v1/evals/evl_abcDEF123/runs/run_456' \</w:t>
        <w:br/>
        <w:t xml:space="preserve"> -H 'Accept: application/json'</w:t>
      </w:r>
    </w:p>
    <w:p>
      <w:pPr>
        <w:pStyle w:val="Heading3"/>
      </w:pPr>
      <w:r>
        <w:t>Behavior</w:t>
      </w:r>
    </w:p>
    <w:p>
      <w:pPr>
        <w:pStyle w:val="ListBullet"/>
      </w:pPr>
      <w:r>
        <w:t>Locates the evaluation identified by eval_id.</w:t>
      </w:r>
    </w:p>
    <w:p>
      <w:pPr>
        <w:pStyle w:val="ListBullet"/>
      </w:pPr>
      <w:r>
        <w:t>Retrieves the run identified by run_id within that evaluation.</w:t>
      </w:r>
    </w:p>
    <w:p>
      <w:pPr>
        <w:pStyle w:val="ListBullet"/>
      </w:pPr>
      <w:r>
        <w:t>Returns the evaluation run object, including counts, usage, criteria results, and the run’s data_source configuration.</w:t>
      </w:r>
    </w:p>
    <w:p>
      <w:pPr>
        <w:pStyle w:val="Heading3"/>
      </w:pPr>
      <w:r>
        <w:t>Notes</w:t>
      </w:r>
    </w:p>
    <w:p>
      <w:pPr>
        <w:pStyle w:val="ListBullet"/>
      </w:pPr>
      <w:r>
        <w:t>data_source is documented as a union (OneOf) and may represent different run source types (e.g., jsonl, completions, responses) with different nested fields.</w:t>
      </w:r>
    </w:p>
    <w:p>
      <w:pPr>
        <w:pStyle w:val="ListBullet"/>
      </w:pPr>
      <w:r>
        <w:t>created_at is a Unix timestamp in seconds.</w:t>
      </w:r>
    </w:p>
    <w:p>
      <w:pPr>
        <w:pStyle w:val="Heading3"/>
      </w:pPr>
      <w:r>
        <w:t>Error Handling</w:t>
      </w:r>
    </w:p>
    <w:p>
      <w:pPr>
        <w:pStyle w:val="ListBullet"/>
      </w:pPr>
      <w:r>
        <w:t>The scraped documentation only specifies a 200 success response for this operation; additional error status codes and bodies are not provided in the supplied text.</w:t>
      </w:r>
    </w:p>
    <w:p>
      <w:pPr>
        <w:pStyle w:val="Heading3"/>
      </w:pPr>
      <w:r>
        <w:t>Related evalRuns actions</w:t>
      </w:r>
    </w:p>
    <w:p>
      <w:pPr>
        <w:pStyle w:val="ListBullet"/>
      </w:pPr>
      <w:r>
        <w:t>[POST] Create an Evaluation Run (for a specific Eval) — /evals/{{evalId}}/runs</w:t>
      </w:r>
    </w:p>
    <w:p>
      <w:pPr>
        <w:pStyle w:val="ListBullet"/>
      </w:pPr>
      <w:r>
        <w:t>[POST] Cancel an Evaluation’s Run — /evals/{{evalId}}/runs/{{runId}}</w:t>
      </w:r>
    </w:p>
    <w:p>
      <w:pPr>
        <w:pStyle w:val="ListBullet"/>
      </w:pPr>
      <w:r>
        <w:t>[GET] List an Evaluation’s Runs — /evals/{{evalId}}/runs</w:t>
      </w:r>
    </w:p>
    <w:p>
      <w:r>
        <w:br w:type="page"/>
      </w:r>
    </w:p>
    <w:p>
      <w:pPr>
        <w:pStyle w:val="Heading2"/>
      </w:pPr>
      <w:r>
        <w:t>53. [GET] Get an Evaluation Run Output Item by ID</w:t>
      </w:r>
    </w:p>
    <w:p>
      <w:r>
        <w:rPr>
          <w:b/>
        </w:rPr>
        <w:t xml:space="preserve">Endpoint: </w:t>
      </w:r>
      <w:r>
        <w:rPr>
          <w:rFonts w:ascii="Courier New" w:hAnsi="Courier New"/>
          <w:sz w:val="18"/>
        </w:rPr>
        <w:t>/evals/{{evalId}}/runs/{{runId}}/output_items/{{outputItemId}}</w:t>
      </w:r>
    </w:p>
    <w:p>
      <w:pPr>
        <w:pStyle w:val="Heading3"/>
      </w:pPr>
      <w:r>
        <w:t>Prerequisites</w:t>
      </w:r>
    </w:p>
    <w:p>
      <w:pPr>
        <w:pStyle w:val="ListBullet"/>
      </w:pPr>
      <w:r>
        <w:t>You must have access to the specified evaluation and run.</w:t>
      </w:r>
    </w:p>
    <w:p>
      <w:pPr>
        <w:pStyle w:val="Heading3"/>
      </w:pPr>
      <w:r>
        <w:t>Method</w:t>
      </w:r>
    </w:p>
    <w:p>
      <w:r>
        <w:t>GET</w:t>
      </w:r>
    </w:p>
    <w:p>
      <w:pPr>
        <w:pStyle w:val="Heading3"/>
      </w:pPr>
      <w:r>
        <w:t>URL</w:t>
      </w:r>
    </w:p>
    <w:p>
      <w:r>
        <w:t>https://api.openai.com/v1/evals/{{eval_id}}/runs/{{run_id}}/output_items/{{output_item_id}}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evaluation run output item, identified by output_item_id, within a specific evaluation (eval_id) and run (run_id).</w:t>
      </w:r>
    </w:p>
    <w:p>
      <w:pPr>
        <w:pStyle w:val="Heading3"/>
      </w:pPr>
      <w:r>
        <w:t>Enforcement Rules</w:t>
      </w:r>
    </w:p>
    <w:p>
      <w:pPr>
        <w:pStyle w:val="ListBullet"/>
      </w:pPr>
      <w:r>
        <w:t>The eval_id path parameter must always be present.</w:t>
      </w:r>
    </w:p>
    <w:p>
      <w:pPr>
        <w:pStyle w:val="ListBullet"/>
      </w:pPr>
      <w:r>
        <w:t>The run_id path parameter must always be present.</w:t>
      </w:r>
    </w:p>
    <w:p>
      <w:pPr>
        <w:pStyle w:val="ListBullet"/>
      </w:pPr>
      <w:r>
        <w:t>The output_item_id path parameter must always be present.</w:t>
      </w:r>
    </w:p>
    <w:p>
      <w:pPr>
        <w:pStyle w:val="ListBullet"/>
      </w:pPr>
      <w:r>
        <w:t>Always construct the path as /evals/{{eval_id}}/runs/{{run_id}}/output_items/{{output_item_id}}, where each path parameter is a non-empty string.</w:t>
      </w:r>
    </w:p>
    <w:p>
      <w:pPr>
        <w:pStyle w:val="ListBullet"/>
      </w:pPr>
      <w:r>
        <w:t>Do not call the API with missing or empty path parameters (e.g., avoid /evals//runs/..., /output_items/, etc.).</w:t>
      </w:r>
    </w:p>
    <w:p>
      <w:pPr>
        <w:pStyle w:val="ListBullet"/>
      </w:pPr>
      <w:r>
        <w:t>Do not infer or guess any IDs; use only values provided by the user.</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/evals/eval_123/runs/run_456/output_items/outitem_789</w:t>
      </w:r>
    </w:p>
    <w:p>
      <w:pPr>
        <w:pStyle w:val="Heading3"/>
      </w:pPr>
      <w:r>
        <w:t>Invalid Examples</w:t>
      </w:r>
    </w:p>
    <w:p>
      <w:r>
        <w:rPr>
          <w:b/>
          <w:color w:val="666666"/>
          <w:sz w:val="16"/>
        </w:rPr>
        <w:t>[http]</w:t>
      </w:r>
    </w:p>
    <w:p>
      <w:pPr>
        <w:shd w:fill="F2F2F2" w:val="clear"/>
      </w:pPr>
      <w:r>
        <w:rPr>
          <w:rFonts w:ascii="Courier New" w:hAnsi="Courier New"/>
          <w:sz w:val="17"/>
        </w:rPr>
        <w:t>/evals//runs/run_456/output_items/outitem_789</w:t>
        <w:br/>
        <w:t>/evals/eval_123/runs//output_items/outitem_789</w:t>
        <w:br/>
        <w:t>/evals/eval_123/runs/run_456/output_items/</w:t>
        <w:br/>
        <w:t>/evals/eval_123/runs/run_456/output_items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retrieve runs for.</w:t>
            </w:r>
          </w:p>
        </w:tc>
      </w:tr>
      <w:tr>
        <w:tc>
          <w:tcPr>
            <w:tcW w:type="dxa" w:w="2880"/>
          </w:tcPr>
          <w:p>
            <w:r>
              <w:t>run_id</w:t>
            </w:r>
          </w:p>
        </w:tc>
        <w:tc>
          <w:tcPr>
            <w:tcW w:type="dxa" w:w="2880"/>
          </w:tcPr>
          <w:p>
            <w:r>
              <w:t>string</w:t>
            </w:r>
          </w:p>
        </w:tc>
        <w:tc>
          <w:tcPr>
            <w:tcW w:type="dxa" w:w="2880"/>
          </w:tcPr>
          <w:p>
            <w:r>
              <w:t>The ID of the run to retrieve.</w:t>
            </w:r>
          </w:p>
        </w:tc>
      </w:tr>
      <w:tr>
        <w:tc>
          <w:tcPr>
            <w:tcW w:type="dxa" w:w="2880"/>
          </w:tcPr>
          <w:p>
            <w:r>
              <w:t>output_item_id</w:t>
            </w:r>
          </w:p>
        </w:tc>
        <w:tc>
          <w:tcPr>
            <w:tcW w:type="dxa" w:w="2880"/>
          </w:tcPr>
          <w:p>
            <w:r>
              <w:t>string</w:t>
            </w:r>
          </w:p>
        </w:tc>
        <w:tc>
          <w:tcPr>
            <w:tcW w:type="dxa" w:w="2880"/>
          </w:tcPr>
          <w:p>
            <w:r>
              <w:t>The ID of the output item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"eval.run.output_item",</w:t>
        <w:br/>
        <w:t xml:space="preserve"> "id": "outitem_789",</w:t>
        <w:br/>
        <w:t xml:space="preserve"> "run_id": "run_456",</w:t>
        <w:br/>
        <w:t xml:space="preserve"> "eval_id": "eval_123",</w:t>
        <w:br/>
        <w:t xml:space="preserve"> "created_at": 1710000000,</w:t>
        <w:br/>
        <w:t xml:space="preserve"> "status": "completed",</w:t>
        <w:br/>
        <w:t xml:space="preserve"> "datasource_item_id": 123,</w:t>
        <w:br/>
        <w:t xml:space="preserve"> "datasource_item": {</w:t>
        <w:br/>
        <w:t xml:space="preserve"> "anyKey": "anyValue"</w:t>
        <w:br/>
        <w:t xml:space="preserve"> },</w:t>
        <w:br/>
        <w:t xml:space="preserve"> "results": [</w:t>
        <w:br/>
        <w:t xml:space="preserve"> {</w:t>
        <w:br/>
        <w:t xml:space="preserve"> "name": "accuracy_grader",</w:t>
        <w:br/>
        <w:t xml:space="preserve"> "type": "string-check-grader",</w:t>
        <w:br/>
        <w:t xml:space="preserve"> "score": 1.0,</w:t>
        <w:br/>
        <w:t xml:space="preserve"> "passed": true,</w:t>
        <w:br/>
        <w:t xml:space="preserve"> "sample": null</w:t>
        <w:br/>
        <w:t xml:space="preserve"> }</w:t>
        <w:br/>
        <w:t xml:space="preserve"> ],</w:t>
        <w:br/>
        <w:t xml:space="preserve"> "sample": {</w:t>
        <w:br/>
        <w:t xml:space="preserve"> "input": [</w:t>
        <w:br/>
        <w:t xml:space="preserve"> {</w:t>
        <w:br/>
        <w:t xml:space="preserve"> "role": "user",</w:t>
        <w:br/>
        <w:t xml:space="preserve"> "content": "What is 2+2?"</w:t>
        <w:br/>
        <w:t xml:space="preserve"> }</w:t>
        <w:br/>
        <w:t xml:space="preserve"> ],</w:t>
        <w:br/>
        <w:t xml:space="preserve"> "output": [</w:t>
        <w:br/>
        <w:t xml:space="preserve"> {</w:t>
        <w:br/>
        <w:t xml:space="preserve"> "role": "assistant",</w:t>
        <w:br/>
        <w:t xml:space="preserve"> "content": "2+2=4."</w:t>
        <w:br/>
        <w:t xml:space="preserve"> }</w:t>
        <w:br/>
        <w:t xml:space="preserve"> ],</w:t>
        <w:br/>
        <w:t xml:space="preserve"> "finish_reason": "stop",</w:t>
        <w:br/>
        <w:t xml:space="preserve"> "model": "gpt-4.1-mini",</w:t>
        <w:br/>
        <w:t xml:space="preserve"> "usage": {</w:t>
        <w:br/>
        <w:t xml:space="preserve"> "total_tokens": 20,</w:t>
        <w:br/>
        <w:t xml:space="preserve"> "completion_tokens": 5,</w:t>
        <w:br/>
        <w:t xml:space="preserve"> "prompt_tokens": 15,</w:t>
        <w:br/>
        <w:t xml:space="preserve"> "cached_tokens": 0</w:t>
        <w:br/>
        <w:t xml:space="preserve"> },</w:t>
        <w:br/>
        <w:t xml:space="preserve"> "error": {</w:t>
        <w:br/>
        <w:t xml:space="preserve"> "code": "none",</w:t>
        <w:br/>
        <w:t xml:space="preserve"> "message": ""</w:t>
        <w:br/>
        <w:t xml:space="preserve"> },</w:t>
        <w:br/>
        <w:t xml:space="preserve"> "temperature": 0.0,</w:t>
        <w:br/>
        <w:t xml:space="preserve"> "max_completion_tokens": 256,</w:t>
        <w:br/>
        <w:t xml:space="preserve"> "top_p": 1.0,</w:t>
        <w:br/>
        <w:t xml:space="preserve"> "seed":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object. Always "eval.run.output_item". Default: "eval.run.output_item".</w:t>
            </w:r>
          </w:p>
        </w:tc>
      </w:tr>
      <w:tr>
        <w:tc>
          <w:tcPr>
            <w:tcW w:type="dxa" w:w="2880"/>
          </w:tcPr>
          <w:p>
            <w:r>
              <w:t>id</w:t>
            </w:r>
          </w:p>
        </w:tc>
        <w:tc>
          <w:tcPr>
            <w:tcW w:type="dxa" w:w="2880"/>
          </w:tcPr>
          <w:p>
            <w:r>
              <w:t>string</w:t>
            </w:r>
          </w:p>
        </w:tc>
        <w:tc>
          <w:tcPr>
            <w:tcW w:type="dxa" w:w="2880"/>
          </w:tcPr>
          <w:p>
            <w:r>
              <w:t>Unique identifier for the evaluation run output item.</w:t>
            </w:r>
          </w:p>
        </w:tc>
      </w:tr>
      <w:tr>
        <w:tc>
          <w:tcPr>
            <w:tcW w:type="dxa" w:w="2880"/>
          </w:tcPr>
          <w:p>
            <w:r>
              <w:t>run_id</w:t>
            </w:r>
          </w:p>
        </w:tc>
        <w:tc>
          <w:tcPr>
            <w:tcW w:type="dxa" w:w="2880"/>
          </w:tcPr>
          <w:p>
            <w:r>
              <w:t>string</w:t>
            </w:r>
          </w:p>
        </w:tc>
        <w:tc>
          <w:tcPr>
            <w:tcW w:type="dxa" w:w="2880"/>
          </w:tcPr>
          <w:p>
            <w:r>
              <w:t>The identifier of the evaluation run associated with this output item.</w:t>
            </w:r>
          </w:p>
        </w:tc>
      </w:tr>
      <w:tr>
        <w:tc>
          <w:tcPr>
            <w:tcW w:type="dxa" w:w="2880"/>
          </w:tcPr>
          <w:p>
            <w:r>
              <w:t>eval_id</w:t>
            </w:r>
          </w:p>
        </w:tc>
        <w:tc>
          <w:tcPr>
            <w:tcW w:type="dxa" w:w="2880"/>
          </w:tcPr>
          <w:p>
            <w:r>
              <w:t>string</w:t>
            </w:r>
          </w:p>
        </w:tc>
        <w:tc>
          <w:tcPr>
            <w:tcW w:type="dxa" w:w="2880"/>
          </w:tcPr>
          <w:p>
            <w:r>
              <w:t>The identifier of the evaluation group.</w:t>
            </w:r>
          </w:p>
        </w:tc>
      </w:tr>
      <w:tr>
        <w:tc>
          <w:tcPr>
            <w:tcW w:type="dxa" w:w="2880"/>
          </w:tcPr>
          <w:p>
            <w:r>
              <w:t>created_at</w:t>
            </w:r>
          </w:p>
        </w:tc>
        <w:tc>
          <w:tcPr>
            <w:tcW w:type="dxa" w:w="2880"/>
          </w:tcPr>
          <w:p>
            <w:r>
              <w:t>integer</w:t>
            </w:r>
          </w:p>
        </w:tc>
        <w:tc>
          <w:tcPr>
            <w:tcW w:type="dxa" w:w="2880"/>
          </w:tcPr>
          <w:p>
            <w:r>
              <w:t>Unix timestamp (in seconds) when the evaluation run was created.</w:t>
            </w:r>
          </w:p>
        </w:tc>
      </w:tr>
      <w:tr>
        <w:tc>
          <w:tcPr>
            <w:tcW w:type="dxa" w:w="2880"/>
          </w:tcPr>
          <w:p>
            <w:r>
              <w:t>status</w:t>
            </w:r>
          </w:p>
        </w:tc>
        <w:tc>
          <w:tcPr>
            <w:tcW w:type="dxa" w:w="2880"/>
          </w:tcPr>
          <w:p>
            <w:r>
              <w:t>string</w:t>
            </w:r>
          </w:p>
        </w:tc>
        <w:tc>
          <w:tcPr>
            <w:tcW w:type="dxa" w:w="2880"/>
          </w:tcPr>
          <w:p>
            <w:r>
              <w:t>The status of the evaluation run.</w:t>
            </w:r>
          </w:p>
        </w:tc>
      </w:tr>
      <w:tr>
        <w:tc>
          <w:tcPr>
            <w:tcW w:type="dxa" w:w="2880"/>
          </w:tcPr>
          <w:p>
            <w:r>
              <w:t>datasource_item_id</w:t>
            </w:r>
          </w:p>
        </w:tc>
        <w:tc>
          <w:tcPr>
            <w:tcW w:type="dxa" w:w="2880"/>
          </w:tcPr>
          <w:p>
            <w:r>
              <w:t>integer</w:t>
            </w:r>
          </w:p>
        </w:tc>
        <w:tc>
          <w:tcPr>
            <w:tcW w:type="dxa" w:w="2880"/>
          </w:tcPr>
          <w:p>
            <w:r>
              <w:t>The identifier for the data source item.</w:t>
            </w:r>
          </w:p>
        </w:tc>
      </w:tr>
      <w:tr>
        <w:tc>
          <w:tcPr>
            <w:tcW w:type="dxa" w:w="2880"/>
          </w:tcPr>
          <w:p>
            <w:r>
              <w:t>datasource_item</w:t>
            </w:r>
          </w:p>
        </w:tc>
        <w:tc>
          <w:tcPr>
            <w:tcW w:type="dxa" w:w="2880"/>
          </w:tcPr>
          <w:p>
            <w:r>
              <w:t>object</w:t>
            </w:r>
          </w:p>
        </w:tc>
        <w:tc>
          <w:tcPr>
            <w:tcW w:type="dxa" w:w="2880"/>
          </w:tcPr>
          <w:p>
            <w:r>
              <w:t>Arbitrary object representing the data source item ({[key: string]: any}).</w:t>
            </w:r>
          </w:p>
        </w:tc>
      </w:tr>
      <w:tr>
        <w:tc>
          <w:tcPr>
            <w:tcW w:type="dxa" w:w="2880"/>
          </w:tcPr>
          <w:p>
            <w:r>
              <w:t>results</w:t>
            </w:r>
          </w:p>
        </w:tc>
        <w:tc>
          <w:tcPr>
            <w:tcW w:type="dxa" w:w="2880"/>
          </w:tcPr>
          <w:p>
            <w:r>
              <w:t>array</w:t>
            </w:r>
          </w:p>
        </w:tc>
        <w:tc>
          <w:tcPr>
            <w:tcW w:type="dxa" w:w="2880"/>
          </w:tcPr>
          <w:p>
            <w:r>
              <w:t>A list of grader results for this output item.</w:t>
            </w:r>
          </w:p>
        </w:tc>
      </w:tr>
      <w:tr>
        <w:tc>
          <w:tcPr>
            <w:tcW w:type="dxa" w:w="2880"/>
          </w:tcPr>
          <w:p>
            <w:r>
              <w:t>results[].name</w:t>
            </w:r>
          </w:p>
        </w:tc>
        <w:tc>
          <w:tcPr>
            <w:tcW w:type="dxa" w:w="2880"/>
          </w:tcPr>
          <w:p>
            <w:r>
              <w:t>string</w:t>
            </w:r>
          </w:p>
        </w:tc>
        <w:tc>
          <w:tcPr>
            <w:tcW w:type="dxa" w:w="2880"/>
          </w:tcPr>
          <w:p>
            <w:r>
              <w:t>The name of the grader.</w:t>
            </w:r>
          </w:p>
        </w:tc>
      </w:tr>
      <w:tr>
        <w:tc>
          <w:tcPr>
            <w:tcW w:type="dxa" w:w="2880"/>
          </w:tcPr>
          <w:p>
            <w:r>
              <w:t>results[].type</w:t>
            </w:r>
          </w:p>
        </w:tc>
        <w:tc>
          <w:tcPr>
            <w:tcW w:type="dxa" w:w="2880"/>
          </w:tcPr>
          <w:p>
            <w:r>
              <w:t>string</w:t>
            </w:r>
          </w:p>
        </w:tc>
        <w:tc>
          <w:tcPr>
            <w:tcW w:type="dxa" w:w="2880"/>
          </w:tcPr>
          <w:p>
            <w:r>
              <w:t>The grader type (for example, "string-check-grader").</w:t>
            </w:r>
          </w:p>
        </w:tc>
      </w:tr>
      <w:tr>
        <w:tc>
          <w:tcPr>
            <w:tcW w:type="dxa" w:w="2880"/>
          </w:tcPr>
          <w:p>
            <w:r>
              <w:t>results[].score</w:t>
            </w:r>
          </w:p>
        </w:tc>
        <w:tc>
          <w:tcPr>
            <w:tcW w:type="dxa" w:w="2880"/>
          </w:tcPr>
          <w:p>
            <w:r>
              <w:t>number</w:t>
            </w:r>
          </w:p>
        </w:tc>
        <w:tc>
          <w:tcPr>
            <w:tcW w:type="dxa" w:w="2880"/>
          </w:tcPr>
          <w:p>
            <w:r>
              <w:t>The numeric score produced by the grader.</w:t>
            </w:r>
          </w:p>
        </w:tc>
      </w:tr>
      <w:tr>
        <w:tc>
          <w:tcPr>
            <w:tcW w:type="dxa" w:w="2880"/>
          </w:tcPr>
          <w:p>
            <w:r>
              <w:t>results[].passed</w:t>
            </w:r>
          </w:p>
        </w:tc>
        <w:tc>
          <w:tcPr>
            <w:tcW w:type="dxa" w:w="2880"/>
          </w:tcPr>
          <w:p>
            <w:r>
              <w:t>boolean</w:t>
            </w:r>
          </w:p>
        </w:tc>
        <w:tc>
          <w:tcPr>
            <w:tcW w:type="dxa" w:w="2880"/>
          </w:tcPr>
          <w:p>
            <w:r>
              <w:t>Whether the grader considered the output a pass.</w:t>
            </w:r>
          </w:p>
        </w:tc>
      </w:tr>
      <w:tr>
        <w:tc>
          <w:tcPr>
            <w:tcW w:type="dxa" w:w="2880"/>
          </w:tcPr>
          <w:p>
            <w:r>
              <w:t>results[].sample</w:t>
            </w:r>
          </w:p>
        </w:tc>
        <w:tc>
          <w:tcPr>
            <w:tcW w:type="dxa" w:w="2880"/>
          </w:tcPr>
          <w:p>
            <w:r>
              <w:t>object | null</w:t>
            </w:r>
          </w:p>
        </w:tc>
        <w:tc>
          <w:tcPr>
            <w:tcW w:type="dxa" w:w="2880"/>
          </w:tcPr>
          <w:p>
            <w:r>
              <w:t>Sample associated with the grader result ({[key: string]: any}) or null.</w:t>
            </w:r>
          </w:p>
        </w:tc>
      </w:tr>
      <w:tr>
        <w:tc>
          <w:tcPr>
            <w:tcW w:type="dxa" w:w="2880"/>
          </w:tcPr>
          <w:p>
            <w:r>
              <w:t>sample</w:t>
            </w:r>
          </w:p>
        </w:tc>
        <w:tc>
          <w:tcPr>
            <w:tcW w:type="dxa" w:w="2880"/>
          </w:tcPr>
          <w:p>
            <w:r>
              <w:t>object</w:t>
            </w:r>
          </w:p>
        </w:tc>
        <w:tc>
          <w:tcPr>
            <w:tcW w:type="dxa" w:w="2880"/>
          </w:tcPr>
          <w:p>
            <w:r>
              <w:t>Sample details for this output item.</w:t>
            </w:r>
          </w:p>
        </w:tc>
      </w:tr>
      <w:tr>
        <w:tc>
          <w:tcPr>
            <w:tcW w:type="dxa" w:w="2880"/>
          </w:tcPr>
          <w:p>
            <w:r>
              <w:t>sample.input</w:t>
            </w:r>
          </w:p>
        </w:tc>
        <w:tc>
          <w:tcPr>
            <w:tcW w:type="dxa" w:w="2880"/>
          </w:tcPr>
          <w:p>
            <w:r>
              <w:t>array</w:t>
            </w:r>
          </w:p>
        </w:tc>
        <w:tc>
          <w:tcPr>
            <w:tcW w:type="dxa" w:w="2880"/>
          </w:tcPr>
          <w:p>
            <w:r>
              <w:t>An array of input messages.</w:t>
            </w:r>
          </w:p>
        </w:tc>
      </w:tr>
      <w:tr>
        <w:tc>
          <w:tcPr>
            <w:tcW w:type="dxa" w:w="2880"/>
          </w:tcPr>
          <w:p>
            <w:r>
              <w:t>sample.input[].role</w:t>
            </w:r>
          </w:p>
        </w:tc>
        <w:tc>
          <w:tcPr>
            <w:tcW w:type="dxa" w:w="2880"/>
          </w:tcPr>
          <w:p>
            <w:r>
              <w:t>string</w:t>
            </w:r>
          </w:p>
        </w:tc>
        <w:tc>
          <w:tcPr>
            <w:tcW w:type="dxa" w:w="2880"/>
          </w:tcPr>
          <w:p>
            <w:r>
              <w:t>The role of the message sender (e.g., system, user, developer).</w:t>
            </w:r>
          </w:p>
        </w:tc>
      </w:tr>
      <w:tr>
        <w:tc>
          <w:tcPr>
            <w:tcW w:type="dxa" w:w="2880"/>
          </w:tcPr>
          <w:p>
            <w:r>
              <w:t>sample.input[].content</w:t>
            </w:r>
          </w:p>
        </w:tc>
        <w:tc>
          <w:tcPr>
            <w:tcW w:type="dxa" w:w="2880"/>
          </w:tcPr>
          <w:p>
            <w:r>
              <w:t>string</w:t>
            </w:r>
          </w:p>
        </w:tc>
        <w:tc>
          <w:tcPr>
            <w:tcW w:type="dxa" w:w="2880"/>
          </w:tcPr>
          <w:p>
            <w:r>
              <w:t>The content of the message.</w:t>
            </w:r>
          </w:p>
        </w:tc>
      </w:tr>
      <w:tr>
        <w:tc>
          <w:tcPr>
            <w:tcW w:type="dxa" w:w="2880"/>
          </w:tcPr>
          <w:p>
            <w:r>
              <w:t>sample.output</w:t>
            </w:r>
          </w:p>
        </w:tc>
        <w:tc>
          <w:tcPr>
            <w:tcW w:type="dxa" w:w="2880"/>
          </w:tcPr>
          <w:p>
            <w:r>
              <w:t>array</w:t>
            </w:r>
          </w:p>
        </w:tc>
        <w:tc>
          <w:tcPr>
            <w:tcW w:type="dxa" w:w="2880"/>
          </w:tcPr>
          <w:p>
            <w:r>
              <w:t>An array of output messages.</w:t>
            </w:r>
          </w:p>
        </w:tc>
      </w:tr>
      <w:tr>
        <w:tc>
          <w:tcPr>
            <w:tcW w:type="dxa" w:w="2880"/>
          </w:tcPr>
          <w:p>
            <w:r>
              <w:t>sample.output[].role</w:t>
            </w:r>
          </w:p>
        </w:tc>
        <w:tc>
          <w:tcPr>
            <w:tcW w:type="dxa" w:w="2880"/>
          </w:tcPr>
          <w:p>
            <w:r>
              <w:t>string</w:t>
            </w:r>
          </w:p>
        </w:tc>
        <w:tc>
          <w:tcPr>
            <w:tcW w:type="dxa" w:w="2880"/>
          </w:tcPr>
          <w:p>
            <w:r>
              <w:t>The role of the message (e.g. "system", "assistant", "user").</w:t>
            </w:r>
          </w:p>
        </w:tc>
      </w:tr>
      <w:tr>
        <w:tc>
          <w:tcPr>
            <w:tcW w:type="dxa" w:w="2880"/>
          </w:tcPr>
          <w:p>
            <w:r>
              <w:t>sample.output[].content</w:t>
            </w:r>
          </w:p>
        </w:tc>
        <w:tc>
          <w:tcPr>
            <w:tcW w:type="dxa" w:w="2880"/>
          </w:tcPr>
          <w:p>
            <w:r>
              <w:t>string</w:t>
            </w:r>
          </w:p>
        </w:tc>
        <w:tc>
          <w:tcPr>
            <w:tcW w:type="dxa" w:w="2880"/>
          </w:tcPr>
          <w:p>
            <w:r>
              <w:t>The content of the message.</w:t>
            </w:r>
          </w:p>
        </w:tc>
      </w:tr>
      <w:tr>
        <w:tc>
          <w:tcPr>
            <w:tcW w:type="dxa" w:w="2880"/>
          </w:tcPr>
          <w:p>
            <w:r>
              <w:t>sample.finish_reason</w:t>
            </w:r>
          </w:p>
        </w:tc>
        <w:tc>
          <w:tcPr>
            <w:tcW w:type="dxa" w:w="2880"/>
          </w:tcPr>
          <w:p>
            <w:r>
              <w:t>string</w:t>
            </w:r>
          </w:p>
        </w:tc>
        <w:tc>
          <w:tcPr>
            <w:tcW w:type="dxa" w:w="2880"/>
          </w:tcPr>
          <w:p>
            <w:r>
              <w:t>The reason why the sample generation was finished.</w:t>
            </w:r>
          </w:p>
        </w:tc>
      </w:tr>
      <w:tr>
        <w:tc>
          <w:tcPr>
            <w:tcW w:type="dxa" w:w="2880"/>
          </w:tcPr>
          <w:p>
            <w:r>
              <w:t>sample.model</w:t>
            </w:r>
          </w:p>
        </w:tc>
        <w:tc>
          <w:tcPr>
            <w:tcW w:type="dxa" w:w="2880"/>
          </w:tcPr>
          <w:p>
            <w:r>
              <w:t>string</w:t>
            </w:r>
          </w:p>
        </w:tc>
        <w:tc>
          <w:tcPr>
            <w:tcW w:type="dxa" w:w="2880"/>
          </w:tcPr>
          <w:p>
            <w:r>
              <w:t>The model used for generating the sample.</w:t>
            </w:r>
          </w:p>
        </w:tc>
      </w:tr>
      <w:tr>
        <w:tc>
          <w:tcPr>
            <w:tcW w:type="dxa" w:w="2880"/>
          </w:tcPr>
          <w:p>
            <w:r>
              <w:t>sample.usage</w:t>
            </w:r>
          </w:p>
        </w:tc>
        <w:tc>
          <w:tcPr>
            <w:tcW w:type="dxa" w:w="2880"/>
          </w:tcPr>
          <w:p>
            <w:r>
              <w:t>object</w:t>
            </w:r>
          </w:p>
        </w:tc>
        <w:tc>
          <w:tcPr>
            <w:tcW w:type="dxa" w:w="2880"/>
          </w:tcPr>
          <w:p>
            <w:r>
              <w:t>Token usage information.</w:t>
            </w:r>
          </w:p>
        </w:tc>
      </w:tr>
      <w:tr>
        <w:tc>
          <w:tcPr>
            <w:tcW w:type="dxa" w:w="2880"/>
          </w:tcPr>
          <w:p>
            <w:r>
              <w:t>sample.usage.total_tokens</w:t>
            </w:r>
          </w:p>
        </w:tc>
        <w:tc>
          <w:tcPr>
            <w:tcW w:type="dxa" w:w="2880"/>
          </w:tcPr>
          <w:p>
            <w:r>
              <w:t>integer</w:t>
            </w:r>
          </w:p>
        </w:tc>
        <w:tc>
          <w:tcPr>
            <w:tcW w:type="dxa" w:w="2880"/>
          </w:tcPr>
          <w:p>
            <w:r>
              <w:t>The total number of tokens used.</w:t>
            </w:r>
          </w:p>
        </w:tc>
      </w:tr>
      <w:tr>
        <w:tc>
          <w:tcPr>
            <w:tcW w:type="dxa" w:w="2880"/>
          </w:tcPr>
          <w:p>
            <w:r>
              <w:t>sample.usage.completion_tokens</w:t>
            </w:r>
          </w:p>
        </w:tc>
        <w:tc>
          <w:tcPr>
            <w:tcW w:type="dxa" w:w="2880"/>
          </w:tcPr>
          <w:p>
            <w:r>
              <w:t>integer</w:t>
            </w:r>
          </w:p>
        </w:tc>
        <w:tc>
          <w:tcPr>
            <w:tcW w:type="dxa" w:w="2880"/>
          </w:tcPr>
          <w:p>
            <w:r>
              <w:t>The number of completion tokens generated.</w:t>
            </w:r>
          </w:p>
        </w:tc>
      </w:tr>
      <w:tr>
        <w:tc>
          <w:tcPr>
            <w:tcW w:type="dxa" w:w="2880"/>
          </w:tcPr>
          <w:p>
            <w:r>
              <w:t>sample.usage.prompt_tokens</w:t>
            </w:r>
          </w:p>
        </w:tc>
        <w:tc>
          <w:tcPr>
            <w:tcW w:type="dxa" w:w="2880"/>
          </w:tcPr>
          <w:p>
            <w:r>
              <w:t>integer</w:t>
            </w:r>
          </w:p>
        </w:tc>
        <w:tc>
          <w:tcPr>
            <w:tcW w:type="dxa" w:w="2880"/>
          </w:tcPr>
          <w:p>
            <w:r>
              <w:t>The number of prompt tokens used.</w:t>
            </w:r>
          </w:p>
        </w:tc>
      </w:tr>
      <w:tr>
        <w:tc>
          <w:tcPr>
            <w:tcW w:type="dxa" w:w="2880"/>
          </w:tcPr>
          <w:p>
            <w:r>
              <w:t>sample.usage.cached_tokens</w:t>
            </w:r>
          </w:p>
        </w:tc>
        <w:tc>
          <w:tcPr>
            <w:tcW w:type="dxa" w:w="2880"/>
          </w:tcPr>
          <w:p>
            <w:r>
              <w:t>integer</w:t>
            </w:r>
          </w:p>
        </w:tc>
        <w:tc>
          <w:tcPr>
            <w:tcW w:type="dxa" w:w="2880"/>
          </w:tcPr>
          <w:p>
            <w:r>
              <w:t>The number of tokens retrieved from cache.</w:t>
            </w:r>
          </w:p>
        </w:tc>
      </w:tr>
      <w:tr>
        <w:tc>
          <w:tcPr>
            <w:tcW w:type="dxa" w:w="2880"/>
          </w:tcPr>
          <w:p>
            <w:r>
              <w:t>sample.error</w:t>
            </w:r>
          </w:p>
        </w:tc>
        <w:tc>
          <w:tcPr>
            <w:tcW w:type="dxa" w:w="2880"/>
          </w:tcPr>
          <w:p>
            <w:r>
              <w:t>object</w:t>
            </w:r>
          </w:p>
        </w:tc>
        <w:tc>
          <w:tcPr>
            <w:tcW w:type="dxa" w:w="2880"/>
          </w:tcPr>
          <w:p>
            <w:r>
              <w:t>Error information for sample generation.</w:t>
            </w:r>
          </w:p>
        </w:tc>
      </w:tr>
      <w:tr>
        <w:tc>
          <w:tcPr>
            <w:tcW w:type="dxa" w:w="2880"/>
          </w:tcPr>
          <w:p>
            <w:r>
              <w:t>sample.error.code</w:t>
            </w:r>
          </w:p>
        </w:tc>
        <w:tc>
          <w:tcPr>
            <w:tcW w:type="dxa" w:w="2880"/>
          </w:tcPr>
          <w:p>
            <w:r>
              <w:t>string</w:t>
            </w:r>
          </w:p>
        </w:tc>
        <w:tc>
          <w:tcPr>
            <w:tcW w:type="dxa" w:w="2880"/>
          </w:tcPr>
          <w:p>
            <w:r>
              <w:t>The error code.</w:t>
            </w:r>
          </w:p>
        </w:tc>
      </w:tr>
      <w:tr>
        <w:tc>
          <w:tcPr>
            <w:tcW w:type="dxa" w:w="2880"/>
          </w:tcPr>
          <w:p>
            <w:r>
              <w:t>sample.error.message</w:t>
            </w:r>
          </w:p>
        </w:tc>
        <w:tc>
          <w:tcPr>
            <w:tcW w:type="dxa" w:w="2880"/>
          </w:tcPr>
          <w:p>
            <w:r>
              <w:t>string</w:t>
            </w:r>
          </w:p>
        </w:tc>
        <w:tc>
          <w:tcPr>
            <w:tcW w:type="dxa" w:w="2880"/>
          </w:tcPr>
          <w:p>
            <w:r>
              <w:t>The error message.</w:t>
            </w:r>
          </w:p>
        </w:tc>
      </w:tr>
      <w:tr>
        <w:tc>
          <w:tcPr>
            <w:tcW w:type="dxa" w:w="2880"/>
          </w:tcPr>
          <w:p>
            <w:r>
              <w:t>sample.temperature</w:t>
            </w:r>
          </w:p>
        </w:tc>
        <w:tc>
          <w:tcPr>
            <w:tcW w:type="dxa" w:w="2880"/>
          </w:tcPr>
          <w:p>
            <w:r>
              <w:t>number</w:t>
            </w:r>
          </w:p>
        </w:tc>
        <w:tc>
          <w:tcPr>
            <w:tcW w:type="dxa" w:w="2880"/>
          </w:tcPr>
          <w:p>
            <w:r>
              <w:t>The sampling temperature used.</w:t>
            </w:r>
          </w:p>
        </w:tc>
      </w:tr>
      <w:tr>
        <w:tc>
          <w:tcPr>
            <w:tcW w:type="dxa" w:w="2880"/>
          </w:tcPr>
          <w:p>
            <w:r>
              <w:t>sample.max_completion_tokens</w:t>
            </w:r>
          </w:p>
        </w:tc>
        <w:tc>
          <w:tcPr>
            <w:tcW w:type="dxa" w:w="2880"/>
          </w:tcPr>
          <w:p>
            <w:r>
              <w:t>integer</w:t>
            </w:r>
          </w:p>
        </w:tc>
        <w:tc>
          <w:tcPr>
            <w:tcW w:type="dxa" w:w="2880"/>
          </w:tcPr>
          <w:p>
            <w:r>
              <w:t>The maximum number of tokens allowed for completion.</w:t>
            </w:r>
          </w:p>
        </w:tc>
      </w:tr>
      <w:tr>
        <w:tc>
          <w:tcPr>
            <w:tcW w:type="dxa" w:w="2880"/>
          </w:tcPr>
          <w:p>
            <w:r>
              <w:t>sample.top_p</w:t>
            </w:r>
          </w:p>
        </w:tc>
        <w:tc>
          <w:tcPr>
            <w:tcW w:type="dxa" w:w="2880"/>
          </w:tcPr>
          <w:p>
            <w:r>
              <w:t>number</w:t>
            </w:r>
          </w:p>
        </w:tc>
        <w:tc>
          <w:tcPr>
            <w:tcW w:type="dxa" w:w="2880"/>
          </w:tcPr>
          <w:p>
            <w:r>
              <w:t>The top_p value used for sampling.</w:t>
            </w:r>
          </w:p>
        </w:tc>
      </w:tr>
      <w:tr>
        <w:tc>
          <w:tcPr>
            <w:tcW w:type="dxa" w:w="2880"/>
          </w:tcPr>
          <w:p>
            <w:r>
              <w:t>sample.seed</w:t>
            </w:r>
          </w:p>
        </w:tc>
        <w:tc>
          <w:tcPr>
            <w:tcW w:type="dxa" w:w="2880"/>
          </w:tcPr>
          <w:p>
            <w:r>
              <w:t>integer</w:t>
            </w:r>
          </w:p>
        </w:tc>
        <w:tc>
          <w:tcPr>
            <w:tcW w:type="dxa" w:w="2880"/>
          </w:tcPr>
          <w:p>
            <w:r>
              <w:t>The seed used for generating the sample.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'https://api.openai.com/v1/evals/eval_123/runs/run_456/output_items/outitem_789' \</w:t>
        <w:br/>
        <w:t xml:space="preserve"> --header 'Accept: application/json'</w:t>
      </w:r>
    </w:p>
    <w:p>
      <w:pPr>
        <w:pStyle w:val="Heading3"/>
      </w:pPr>
      <w:r>
        <w:t>Example Usage</w:t>
      </w:r>
    </w:p>
    <w:p>
      <w:pPr>
        <w:pStyle w:val="Heading3"/>
      </w:pPr>
      <w:r>
        <w:t>Example 1: Retrieve an output item for a given eval and run</w:t>
      </w:r>
    </w:p>
    <w:p>
      <w:r>
        <w:rPr>
          <w:b/>
          <w:color w:val="666666"/>
          <w:sz w:val="16"/>
        </w:rPr>
        <w:t>[bash]</w:t>
      </w:r>
    </w:p>
    <w:p>
      <w:pPr>
        <w:shd w:fill="F2F2F2" w:val="clear"/>
      </w:pPr>
      <w:r>
        <w:rPr>
          <w:rFonts w:ascii="Courier New" w:hAnsi="Courier New"/>
          <w:sz w:val="17"/>
        </w:rPr>
        <w:t>curl -sS --location \</w:t>
        <w:br/>
        <w:t xml:space="preserve"> 'https://api.openai.com/v1/evals/eval_123/runs/run_456/output_items/outitem_789' \</w:t>
        <w:br/>
        <w:t xml:space="preserve"> -H 'Accept: application/json'</w:t>
      </w:r>
    </w:p>
    <w:p>
      <w:pPr>
        <w:pStyle w:val="Heading3"/>
      </w:pPr>
      <w:r>
        <w:t>Example 2: Retrieve another output item ID under the same run</w:t>
      </w:r>
    </w:p>
    <w:p>
      <w:r>
        <w:rPr>
          <w:b/>
          <w:color w:val="666666"/>
          <w:sz w:val="16"/>
        </w:rPr>
        <w:t>[bash]</w:t>
      </w:r>
    </w:p>
    <w:p>
      <w:pPr>
        <w:shd w:fill="F2F2F2" w:val="clear"/>
      </w:pPr>
      <w:r>
        <w:rPr>
          <w:rFonts w:ascii="Courier New" w:hAnsi="Courier New"/>
          <w:sz w:val="17"/>
        </w:rPr>
        <w:t>curl -sS --location \</w:t>
        <w:br/>
        <w:t xml:space="preserve"> 'https://api.openai.com/v1/evals/eval_123/runs/run_456/output_items/outitem_790' \</w:t>
        <w:br/>
        <w:t xml:space="preserve"> -H 'Accept: application/json'</w:t>
      </w:r>
    </w:p>
    <w:p>
      <w:pPr>
        <w:pStyle w:val="Heading3"/>
      </w:pPr>
      <w:r>
        <w:t>Notes</w:t>
      </w:r>
    </w:p>
    <w:p>
      <w:pPr>
        <w:pStyle w:val="ListBullet"/>
      </w:pPr>
      <w:r>
        <w:t>This endpoint documents only a 200 success response and does not specify error responses in the provided source text.</w:t>
      </w:r>
    </w:p>
    <w:p>
      <w:pPr>
        <w:pStyle w:val="ListBullet"/>
      </w:pPr>
      <w:r>
        <w:t>datasource_item and results[].sample are documented as arbitrary objects ({[key: string]: any}), so their internal structure may vary.</w:t>
      </w:r>
    </w:p>
    <w:p>
      <w:pPr>
        <w:pStyle w:val="Heading3"/>
      </w:pPr>
      <w:r>
        <w:t>Related evalRunOutputItems actions</w:t>
      </w:r>
    </w:p>
    <w:p>
      <w:pPr>
        <w:pStyle w:val="ListBullet"/>
      </w:pPr>
      <w:r>
        <w:t>[GET] List an Evaluation Run’s Output Items — /evals/{{evalId}}/runs/{{runId}}/output_items</w:t>
      </w:r>
    </w:p>
    <w:p>
      <w:r>
        <w:br w:type="page"/>
      </w:r>
    </w:p>
    <w:p>
      <w:pPr>
        <w:pStyle w:val="Heading2"/>
      </w:pPr>
      <w:r>
        <w:t>54. [POST] Create an Evaluation Run (for a specific Eval)</w:t>
      </w:r>
    </w:p>
    <w:p>
      <w:r>
        <w:rPr>
          <w:b/>
        </w:rPr>
        <w:t xml:space="preserve">Endpoint: </w:t>
      </w:r>
      <w:r>
        <w:rPr>
          <w:rFonts w:ascii="Courier New" w:hAnsi="Courier New"/>
          <w:sz w:val="18"/>
        </w:rPr>
        <w:t>/evals/{{evalId}}/runs</w:t>
      </w:r>
    </w:p>
    <w:p>
      <w:pPr>
        <w:pStyle w:val="Heading3"/>
      </w:pPr>
      <w:r>
        <w:t>Prerequisites</w:t>
      </w:r>
    </w:p>
    <w:p>
      <w:pPr>
        <w:pStyle w:val="ListBullet"/>
      </w:pPr>
      <w:r>
        <w:t>An existing evaluation ID (eval_id)</w:t>
      </w:r>
    </w:p>
    <w:p>
      <w:pPr>
        <w:pStyle w:val="ListBullet"/>
      </w:pPr>
      <w:r>
        <w:t>The evaluation’s configured schema must match (and will be used to validate) the provided data_source</w:t>
      </w:r>
    </w:p>
    <w:p>
      <w:pPr>
        <w:pStyle w:val="Heading3"/>
      </w:pPr>
      <w:r>
        <w:t>Method</w:t>
      </w:r>
    </w:p>
    <w:p>
      <w:r>
        <w:t>POST</w:t>
      </w:r>
    </w:p>
    <w:p>
      <w:pPr>
        <w:pStyle w:val="Heading3"/>
      </w:pPr>
      <w:r>
        <w:t>URL</w:t>
      </w:r>
    </w:p>
    <w:p>
      <w:r>
        <w:t>https://api.openai.com/v1/evals/{{eval_id}}/runs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 new run for a given evaluation by specifying a data source and (where applicable) the model configuration to test. The provided data_source is validated against the schema specified in the evaluation’s config.</w:t>
      </w:r>
    </w:p>
    <w:p>
      <w:pPr>
        <w:pStyle w:val="Heading3"/>
      </w:pPr>
      <w:r>
        <w:t>Enforcement Rules</w:t>
      </w:r>
    </w:p>
    <w:p>
      <w:pPr>
        <w:pStyle w:val="ListBullet"/>
      </w:pPr>
      <w:r>
        <w:t>The eval_id path parameter must always be present.</w:t>
      </w:r>
    </w:p>
    <w:p>
      <w:pPr>
        <w:pStyle w:val="ListBullet"/>
      </w:pPr>
      <w:r>
        <w:t>If the user provides an eval_id, use that value directly.</w:t>
      </w:r>
    </w:p>
    <w:p>
      <w:pPr>
        <w:pStyle w:val="ListBullet"/>
      </w:pPr>
      <w:r>
        <w:t>Do not call the API with a missing or empty eval_id (e.g., avoid /evals//runs or /evals/runs).</w:t>
      </w:r>
    </w:p>
    <w:p>
      <w:pPr>
        <w:pStyle w:val="ListBullet"/>
      </w:pPr>
      <w:r>
        <w:t>Always construct the path as /evals/{{eval_id}}/runs, where {{eval_id}} is a non-empty string.</w:t>
      </w:r>
    </w:p>
    <w:p>
      <w:pPr>
        <w:pStyle w:val="ListBullet"/>
      </w:pPr>
      <w:r>
        <w:t>When executing the action, ensure to send Path Parameters in the URL and not in the body.</w:t>
      </w:r>
    </w:p>
    <w:p>
      <w:pPr>
        <w:pStyle w:val="ListBullet"/>
      </w:pPr>
      <w:r>
        <w:t>This endpoint does not define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/evals/eval_123/runs</w:t>
        <w:br/>
        <w:t>/evals/abc123/runs</w:t>
      </w:r>
    </w:p>
    <w:p>
      <w:pPr>
        <w:pStyle w:val="Heading3"/>
      </w:pPr>
      <w:r>
        <w:t>Invalid Examples</w:t>
      </w:r>
    </w:p>
    <w:p>
      <w:r>
        <w:rPr>
          <w:b/>
          <w:color w:val="666666"/>
          <w:sz w:val="16"/>
        </w:rPr>
        <w:t>[http]</w:t>
      </w:r>
    </w:p>
    <w:p>
      <w:pPr>
        <w:shd w:fill="F2F2F2" w:val="clear"/>
      </w:pPr>
      <w:r>
        <w:rPr>
          <w:rFonts w:ascii="Courier New" w:hAnsi="Courier New"/>
          <w:sz w:val="17"/>
        </w:rPr>
        <w:t>/evals//runs</w:t>
        <w:br/>
        <w:t>/evals/runs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create a run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w:t>
            </w:r>
          </w:p>
        </w:tc>
        <w:tc>
          <w:tcPr>
            <w:tcW w:type="dxa" w:w="2880"/>
          </w:tcPr>
          <w:p>
            <w:r>
              <w:t>object</w:t>
            </w:r>
          </w:p>
        </w:tc>
        <w:tc>
          <w:tcPr>
            <w:tcW w:type="dxa" w:w="2880"/>
          </w:tcPr>
          <w:p>
            <w:r>
              <w:t>Data source configuration for the run. Must be one of the documented type variants (e.g., jsonl, completions, responses). The data source will be validated against the evaluation’s schema.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run.</w:t>
            </w:r>
          </w:p>
        </w:tc>
      </w:tr>
      <w:tr>
        <w:tc>
          <w:tcPr>
            <w:tcW w:type="dxa" w:w="2880"/>
          </w:tcPr>
          <w:p>
            <w:r>
              <w:t>metadata</w:t>
            </w:r>
          </w:p>
        </w:tc>
        <w:tc>
          <w:tcPr>
            <w:tcW w:type="dxa" w:w="2880"/>
          </w:tcPr>
          <w:p>
            <w:r>
              <w:t>object | null</w:t>
            </w:r>
          </w:p>
        </w:tc>
        <w:tc>
          <w:tcPr>
            <w:tcW w:type="dxa" w:w="2880"/>
          </w:tcPr>
          <w:p>
            <w:r>
              <w:t>Metadata key-value map ({[key: string]: string}) or null.</w:t>
            </w:r>
          </w:p>
        </w:tc>
      </w:tr>
    </w:tbl>
    <w:p/>
    <w:p>
      <w:pPr>
        <w:pStyle w:val="Heading3"/>
      </w:pPr>
      <w:r>
        <w:t>data_source Object (OneOf)</w:t>
      </w:r>
    </w:p>
    <w:p>
      <w:r>
        <w:t>data_source must be one of the following shapes.</w:t>
      </w:r>
    </w:p>
    <w:p>
      <w:pPr>
        <w:pStyle w:val="Heading3"/>
      </w:pPr>
      <w:r>
        <w:t>Option A: jsonl data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data_source.type</w:t>
            </w:r>
          </w:p>
        </w:tc>
        <w:tc>
          <w:tcPr>
            <w:tcW w:type="dxa" w:w="2880"/>
          </w:tcPr>
          <w:p>
            <w:r>
              <w:t>string</w:t>
            </w:r>
          </w:p>
        </w:tc>
        <w:tc>
          <w:tcPr>
            <w:tcW w:type="dxa" w:w="2880"/>
          </w:tcPr>
          <w:p>
            <w:r>
              <w:t>The type of data source. Always jsonl. Default: jsonl.</w:t>
            </w:r>
          </w:p>
        </w:tc>
      </w:tr>
      <w:tr>
        <w:tc>
          <w:tcPr>
            <w:tcW w:type="dxa" w:w="2880"/>
          </w:tcPr>
          <w:p>
            <w:r>
              <w:t>data_source.source</w:t>
            </w:r>
          </w:p>
        </w:tc>
        <w:tc>
          <w:tcPr>
            <w:tcW w:type="dxa" w:w="2880"/>
          </w:tcPr>
          <w:p>
            <w:r>
              <w:t>object</w:t>
            </w:r>
          </w:p>
        </w:tc>
        <w:tc>
          <w:tcPr>
            <w:tcW w:type="dxa" w:w="2880"/>
          </w:tcPr>
          <w:p>
            <w:r>
              <w:t>Required. One of &lt;EvalJsonlFileContentSource&gt; or &lt;EvalJsonlFileIdSource&gt;.</w:t>
            </w:r>
          </w:p>
        </w:tc>
      </w:tr>
    </w:tbl>
    <w:p/>
    <w:p>
      <w:pPr>
        <w:pStyle w:val="Heading3"/>
      </w:pPr>
      <w:r>
        <w:t>Option B: completions data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data_source.type</w:t>
            </w:r>
          </w:p>
        </w:tc>
        <w:tc>
          <w:tcPr>
            <w:tcW w:type="dxa" w:w="2880"/>
          </w:tcPr>
          <w:p>
            <w:r>
              <w:t>string</w:t>
            </w:r>
          </w:p>
        </w:tc>
        <w:tc>
          <w:tcPr>
            <w:tcW w:type="dxa" w:w="2880"/>
          </w:tcPr>
          <w:p>
            <w:r>
              <w:t>The type of run data source. Always completions. Default: completions.</w:t>
            </w:r>
          </w:p>
        </w:tc>
      </w:tr>
      <w:tr>
        <w:tc>
          <w:tcPr>
            <w:tcW w:type="dxa" w:w="2880"/>
          </w:tcPr>
          <w:p>
            <w:r>
              <w:t>data_source.input_messages</w:t>
            </w:r>
          </w:p>
        </w:tc>
        <w:tc>
          <w:tcPr>
            <w:tcW w:type="dxa" w:w="2880"/>
          </w:tcPr>
          <w:p>
            <w:r>
              <w:t>object</w:t>
            </w:r>
          </w:p>
        </w:tc>
        <w:tc>
          <w:tcPr>
            <w:tcW w:type="dxa" w:w="2880"/>
          </w:tcPr>
          <w:p>
            <w:r>
              <w:t>One of: template or item_reference (see below).</w:t>
            </w:r>
          </w:p>
        </w:tc>
      </w:tr>
      <w:tr>
        <w:tc>
          <w:tcPr>
            <w:tcW w:type="dxa" w:w="2880"/>
          </w:tcPr>
          <w:p>
            <w:r>
              <w:t>data_source.sampling_params</w:t>
            </w:r>
          </w:p>
        </w:tc>
        <w:tc>
          <w:tcPr>
            <w:tcW w:type="dxa" w:w="2880"/>
          </w:tcPr>
          <w:p>
            <w:r>
              <w:t>object</w:t>
            </w:r>
          </w:p>
        </w:tc>
        <w:tc>
          <w:tcPr>
            <w:tcW w:type="dxa" w:w="2880"/>
          </w:tcPr>
          <w:p>
            <w:r>
              <w:t>Sampling configuration (see below).</w:t>
            </w:r>
          </w:p>
        </w:tc>
      </w:tr>
      <w:tr>
        <w:tc>
          <w:tcPr>
            <w:tcW w:type="dxa" w:w="2880"/>
          </w:tcPr>
          <w:p>
            <w:r>
              <w:t>data_source.model</w:t>
            </w:r>
          </w:p>
        </w:tc>
        <w:tc>
          <w:tcPr>
            <w:tcW w:type="dxa" w:w="2880"/>
          </w:tcPr>
          <w:p>
            <w:r>
              <w:t>string</w:t>
            </w:r>
          </w:p>
        </w:tc>
        <w:tc>
          <w:tcPr>
            <w:tcW w:type="dxa" w:w="2880"/>
          </w:tcPr>
          <w:p>
            <w:r>
              <w:t>The name of the model to use for generating completions (e.g. "o3-mini").</w:t>
            </w:r>
          </w:p>
        </w:tc>
      </w:tr>
      <w:tr>
        <w:tc>
          <w:tcPr>
            <w:tcW w:type="dxa" w:w="2880"/>
          </w:tcPr>
          <w:p>
            <w:r>
              <w:t>data_source.source</w:t>
            </w:r>
          </w:p>
        </w:tc>
        <w:tc>
          <w:tcPr>
            <w:tcW w:type="dxa" w:w="2880"/>
          </w:tcPr>
          <w:p>
            <w:r>
              <w:t>object</w:t>
            </w:r>
          </w:p>
        </w:tc>
        <w:tc>
          <w:tcPr>
            <w:tcW w:type="dxa" w:w="2880"/>
          </w:tcPr>
          <w:p>
            <w:r>
              <w:t>Required. One of &lt;EvalJsonlFileContentSource&gt;, &lt;EvalJsonlFileIdSource&gt;, or &lt;EvalStoredCompletionsSource&gt;.</w:t>
            </w:r>
          </w:p>
        </w:tc>
      </w:tr>
    </w:tbl>
    <w:p/>
    <w:p>
      <w:pPr>
        <w:pStyle w:val="Heading4"/>
      </w:pPr>
      <w:r>
        <w:t>input_messages (for completions) (OneOf)</w:t>
      </w:r>
    </w:p>
    <w:p>
      <w:r>
        <w:rPr>
          <w:b/>
        </w:rPr>
        <w:t>Template input messages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data_source.input_messages.type</w:t>
            </w:r>
          </w:p>
        </w:tc>
        <w:tc>
          <w:tcPr>
            <w:tcW w:type="dxa" w:w="2880"/>
          </w:tcPr>
          <w:p>
            <w:r>
              <w:t>string</w:t>
            </w:r>
          </w:p>
        </w:tc>
        <w:tc>
          <w:tcPr>
            <w:tcW w:type="dxa" w:w="2880"/>
          </w:tcPr>
          <w:p>
            <w:r>
              <w:t>Always template.</w:t>
            </w:r>
          </w:p>
        </w:tc>
      </w:tr>
      <w:tr>
        <w:tc>
          <w:tcPr>
            <w:tcW w:type="dxa" w:w="2880"/>
          </w:tcPr>
          <w:p>
            <w:r>
              <w:t>data_source.input_messages.template</w:t>
            </w:r>
          </w:p>
        </w:tc>
        <w:tc>
          <w:tcPr>
            <w:tcW w:type="dxa" w:w="2880"/>
          </w:tcPr>
          <w:p>
            <w:r>
              <w:t>array</w:t>
            </w:r>
          </w:p>
        </w:tc>
        <w:tc>
          <w:tcPr>
            <w:tcW w:type="dxa" w:w="2880"/>
          </w:tcPr>
          <w:p>
            <w:r>
              <w:t>Required. Array of &lt;EasyInputMessage&gt; or &lt;EvalItem&gt;. May include variable references to the item namespace, e.g. {{item.name}}.</w:t>
            </w:r>
          </w:p>
        </w:tc>
      </w:tr>
    </w:tbl>
    <w:p/>
    <w:p>
      <w:r>
        <w:rPr>
          <w:b/>
        </w:rPr>
        <w:t>Item reference input messages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data_source.input_messages.type</w:t>
            </w:r>
          </w:p>
        </w:tc>
        <w:tc>
          <w:tcPr>
            <w:tcW w:type="dxa" w:w="2880"/>
          </w:tcPr>
          <w:p>
            <w:r>
              <w:t>string</w:t>
            </w:r>
          </w:p>
        </w:tc>
        <w:tc>
          <w:tcPr>
            <w:tcW w:type="dxa" w:w="2880"/>
          </w:tcPr>
          <w:p>
            <w:r>
              <w:t>Always item_reference.</w:t>
            </w:r>
          </w:p>
        </w:tc>
      </w:tr>
      <w:tr>
        <w:tc>
          <w:tcPr>
            <w:tcW w:type="dxa" w:w="2880"/>
          </w:tcPr>
          <w:p>
            <w:r>
              <w:t>data_source.input_messages.item_reference</w:t>
            </w:r>
          </w:p>
        </w:tc>
        <w:tc>
          <w:tcPr>
            <w:tcW w:type="dxa" w:w="2880"/>
          </w:tcPr>
          <w:p>
            <w:r>
              <w:t>string</w:t>
            </w:r>
          </w:p>
        </w:tc>
        <w:tc>
          <w:tcPr>
            <w:tcW w:type="dxa" w:w="2880"/>
          </w:tcPr>
          <w:p>
            <w:r>
              <w:t>Required. Reference to a variable in the item namespace (e.g., "item.input_trajectory").</w:t>
            </w:r>
          </w:p>
        </w:tc>
      </w:tr>
    </w:tbl>
    <w:p/>
    <w:p>
      <w:pPr>
        <w:pStyle w:val="Heading4"/>
      </w:pPr>
      <w:r>
        <w:t>sampling_params (for completions)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data_source.sampling_params.reasoning_effort</w:t>
            </w:r>
          </w:p>
        </w:tc>
        <w:tc>
          <w:tcPr>
            <w:tcW w:type="dxa" w:w="2880"/>
          </w:tcPr>
          <w:p>
            <w:r>
              <w:t>&lt;ReasoningEffort&gt;</w:t>
            </w:r>
          </w:p>
        </w:tc>
        <w:tc>
          <w:tcPr>
            <w:tcW w:type="dxa" w:w="2880"/>
          </w:tcPr>
          <w:p>
            <w:r>
              <w:t>Reasoning effort setting (type referenced but not expanded in provided docs).</w:t>
            </w:r>
          </w:p>
        </w:tc>
      </w:tr>
      <w:tr>
        <w:tc>
          <w:tcPr>
            <w:tcW w:type="dxa" w:w="2880"/>
          </w:tcPr>
          <w:p>
            <w:r>
              <w:t>data_source.sampling_params.temperature</w:t>
            </w:r>
          </w:p>
        </w:tc>
        <w:tc>
          <w:tcPr>
            <w:tcW w:type="dxa" w:w="2880"/>
          </w:tcPr>
          <w:p>
            <w:r>
              <w:t>number</w:t>
            </w:r>
          </w:p>
        </w:tc>
        <w:tc>
          <w:tcPr>
            <w:tcW w:type="dxa" w:w="2880"/>
          </w:tcPr>
          <w:p>
            <w:r>
              <w:t>Higher increases randomness. Default: 1.</w:t>
            </w:r>
          </w:p>
        </w:tc>
      </w:tr>
      <w:tr>
        <w:tc>
          <w:tcPr>
            <w:tcW w:type="dxa" w:w="2880"/>
          </w:tcPr>
          <w:p>
            <w:r>
              <w:t>data_source.sampling_params.max_completion_tokens</w:t>
            </w:r>
          </w:p>
        </w:tc>
        <w:tc>
          <w:tcPr>
            <w:tcW w:type="dxa" w:w="2880"/>
          </w:tcPr>
          <w:p>
            <w:r>
              <w:t>integer</w:t>
            </w:r>
          </w:p>
        </w:tc>
        <w:tc>
          <w:tcPr>
            <w:tcW w:type="dxa" w:w="2880"/>
          </w:tcPr>
          <w:p>
            <w:r>
              <w:t>Maximum number of tokens in the generated output.</w:t>
            </w:r>
          </w:p>
        </w:tc>
      </w:tr>
      <w:tr>
        <w:tc>
          <w:tcPr>
            <w:tcW w:type="dxa" w:w="2880"/>
          </w:tcPr>
          <w:p>
            <w:r>
              <w:t>data_source.sampling_params.top_p</w:t>
            </w:r>
          </w:p>
        </w:tc>
        <w:tc>
          <w:tcPr>
            <w:tcW w:type="dxa" w:w="2880"/>
          </w:tcPr>
          <w:p>
            <w:r>
              <w:t>number</w:t>
            </w:r>
          </w:p>
        </w:tc>
        <w:tc>
          <w:tcPr>
            <w:tcW w:type="dxa" w:w="2880"/>
          </w:tcPr>
          <w:p>
            <w:r>
              <w:t>Nucleus sampling; 1.0 includes all tokens. Default: 1.</w:t>
            </w:r>
          </w:p>
        </w:tc>
      </w:tr>
      <w:tr>
        <w:tc>
          <w:tcPr>
            <w:tcW w:type="dxa" w:w="2880"/>
          </w:tcPr>
          <w:p>
            <w:r>
              <w:t>data_source.sampling_params.seed</w:t>
            </w:r>
          </w:p>
        </w:tc>
        <w:tc>
          <w:tcPr>
            <w:tcW w:type="dxa" w:w="2880"/>
          </w:tcPr>
          <w:p>
            <w:r>
              <w:t>integer</w:t>
            </w:r>
          </w:p>
        </w:tc>
        <w:tc>
          <w:tcPr>
            <w:tcW w:type="dxa" w:w="2880"/>
          </w:tcPr>
          <w:p>
            <w:r>
              <w:t>Seed for randomness initialization. Default: 42.</w:t>
            </w:r>
          </w:p>
        </w:tc>
      </w:tr>
      <w:tr>
        <w:tc>
          <w:tcPr>
            <w:tcW w:type="dxa" w:w="2880"/>
          </w:tcPr>
          <w:p>
            <w:r>
              <w:t>data_source.sampling_params.response_format</w:t>
            </w:r>
          </w:p>
        </w:tc>
        <w:tc>
          <w:tcPr>
            <w:tcW w:type="dxa" w:w="2880"/>
          </w:tcPr>
          <w:p>
            <w:r>
              <w:t>object</w:t>
            </w:r>
          </w:p>
        </w:tc>
        <w:tc>
          <w:tcPr>
            <w:tcW w:type="dxa" w:w="2880"/>
          </w:tcPr>
          <w:p>
            <w:r>
              <w:t>One of &lt;ResponseFormatText&gt;, &lt;ResponseFormatJsonSchema&gt;, &lt;ResponseFormatJsonObject&gt;.</w:t>
            </w:r>
          </w:p>
        </w:tc>
      </w:tr>
      <w:tr>
        <w:tc>
          <w:tcPr>
            <w:tcW w:type="dxa" w:w="2880"/>
          </w:tcPr>
          <w:p>
            <w:r>
              <w:t>data_source.sampling_params.tools</w:t>
            </w:r>
          </w:p>
        </w:tc>
        <w:tc>
          <w:tcPr>
            <w:tcW w:type="dxa" w:w="2880"/>
          </w:tcPr>
          <w:p>
            <w:r>
              <w:t>array</w:t>
            </w:r>
          </w:p>
        </w:tc>
        <w:tc>
          <w:tcPr>
            <w:tcW w:type="dxa" w:w="2880"/>
          </w:tcPr>
          <w:p>
            <w:r>
              <w:t>Array of tools; each tool has type: "function" and a required function: &lt;FunctionObject&gt;. Max 128 functions.</w:t>
            </w:r>
          </w:p>
        </w:tc>
      </w:tr>
    </w:tbl>
    <w:p/>
    <w:p>
      <w:pPr>
        <w:pStyle w:val="Heading3"/>
      </w:pPr>
      <w:r>
        <w:t>Option C: responses data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data_source.type</w:t>
            </w:r>
          </w:p>
        </w:tc>
        <w:tc>
          <w:tcPr>
            <w:tcW w:type="dxa" w:w="2880"/>
          </w:tcPr>
          <w:p>
            <w:r>
              <w:t>string</w:t>
            </w:r>
          </w:p>
        </w:tc>
        <w:tc>
          <w:tcPr>
            <w:tcW w:type="dxa" w:w="2880"/>
          </w:tcPr>
          <w:p>
            <w:r>
              <w:t>The type of run data source. Always responses. Default: responses.</w:t>
            </w:r>
          </w:p>
        </w:tc>
      </w:tr>
      <w:tr>
        <w:tc>
          <w:tcPr>
            <w:tcW w:type="dxa" w:w="2880"/>
          </w:tcPr>
          <w:p>
            <w:r>
              <w:t>data_source.input_messages</w:t>
            </w:r>
          </w:p>
        </w:tc>
        <w:tc>
          <w:tcPr>
            <w:tcW w:type="dxa" w:w="2880"/>
          </w:tcPr>
          <w:p>
            <w:r>
              <w:t>object</w:t>
            </w:r>
          </w:p>
        </w:tc>
        <w:tc>
          <w:tcPr>
            <w:tcW w:type="dxa" w:w="2880"/>
          </w:tcPr>
          <w:p>
            <w:r>
              <w:t>One of: template or item_reference (see below).</w:t>
            </w:r>
          </w:p>
        </w:tc>
      </w:tr>
      <w:tr>
        <w:tc>
          <w:tcPr>
            <w:tcW w:type="dxa" w:w="2880"/>
          </w:tcPr>
          <w:p>
            <w:r>
              <w:t>data_source.sampling_params</w:t>
            </w:r>
          </w:p>
        </w:tc>
        <w:tc>
          <w:tcPr>
            <w:tcW w:type="dxa" w:w="2880"/>
          </w:tcPr>
          <w:p>
            <w:r>
              <w:t>object</w:t>
            </w:r>
          </w:p>
        </w:tc>
        <w:tc>
          <w:tcPr>
            <w:tcW w:type="dxa" w:w="2880"/>
          </w:tcPr>
          <w:p>
            <w:r>
              <w:t>Sampling configuration (see below).</w:t>
            </w:r>
          </w:p>
        </w:tc>
      </w:tr>
      <w:tr>
        <w:tc>
          <w:tcPr>
            <w:tcW w:type="dxa" w:w="2880"/>
          </w:tcPr>
          <w:p>
            <w:r>
              <w:t>data_source.model</w:t>
            </w:r>
          </w:p>
        </w:tc>
        <w:tc>
          <w:tcPr>
            <w:tcW w:type="dxa" w:w="2880"/>
          </w:tcPr>
          <w:p>
            <w:r>
              <w:t>string</w:t>
            </w:r>
          </w:p>
        </w:tc>
        <w:tc>
          <w:tcPr>
            <w:tcW w:type="dxa" w:w="2880"/>
          </w:tcPr>
          <w:p>
            <w:r>
              <w:t>The name of the model to use for generating completions (e.g. "o3-mini").</w:t>
            </w:r>
          </w:p>
        </w:tc>
      </w:tr>
      <w:tr>
        <w:tc>
          <w:tcPr>
            <w:tcW w:type="dxa" w:w="2880"/>
          </w:tcPr>
          <w:p>
            <w:r>
              <w:t>data_source.source</w:t>
            </w:r>
          </w:p>
        </w:tc>
        <w:tc>
          <w:tcPr>
            <w:tcW w:type="dxa" w:w="2880"/>
          </w:tcPr>
          <w:p>
            <w:r>
              <w:t>object</w:t>
            </w:r>
          </w:p>
        </w:tc>
        <w:tc>
          <w:tcPr>
            <w:tcW w:type="dxa" w:w="2880"/>
          </w:tcPr>
          <w:p>
            <w:r>
              <w:t>Required. One of &lt;EvalJsonlFileContentSource&gt;, &lt;EvalJsonlFileIdSource&gt;, or &lt;EvalResponsesSource&gt;.</w:t>
            </w:r>
          </w:p>
        </w:tc>
      </w:tr>
    </w:tbl>
    <w:p/>
    <w:p>
      <w:pPr>
        <w:pStyle w:val="Heading4"/>
      </w:pPr>
      <w:r>
        <w:t>input_messages (for responses) (OneOf)</w:t>
      </w:r>
    </w:p>
    <w:p>
      <w:r>
        <w:rPr>
          <w:b/>
        </w:rPr>
        <w:t>Template input messages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data_source.input_messages.type</w:t>
            </w:r>
          </w:p>
        </w:tc>
        <w:tc>
          <w:tcPr>
            <w:tcW w:type="dxa" w:w="2880"/>
          </w:tcPr>
          <w:p>
            <w:r>
              <w:t>string</w:t>
            </w:r>
          </w:p>
        </w:tc>
        <w:tc>
          <w:tcPr>
            <w:tcW w:type="dxa" w:w="2880"/>
          </w:tcPr>
          <w:p>
            <w:r>
              <w:t>Always template.</w:t>
            </w:r>
          </w:p>
        </w:tc>
      </w:tr>
      <w:tr>
        <w:tc>
          <w:tcPr>
            <w:tcW w:type="dxa" w:w="2880"/>
          </w:tcPr>
          <w:p>
            <w:r>
              <w:t>data_source.input_messages.template</w:t>
            </w:r>
          </w:p>
        </w:tc>
        <w:tc>
          <w:tcPr>
            <w:tcW w:type="dxa" w:w="2880"/>
          </w:tcPr>
          <w:p>
            <w:r>
              <w:t>array</w:t>
            </w:r>
          </w:p>
        </w:tc>
        <w:tc>
          <w:tcPr>
            <w:tcW w:type="dxa" w:w="2880"/>
          </w:tcPr>
          <w:p>
            <w:r>
              <w:t>Required. Array of either {role, content} message objects or &lt;EvalItem&gt;. May include variable references to the item namespace, e.g. {{item.name}}.</w:t>
            </w:r>
          </w:p>
        </w:tc>
      </w:tr>
    </w:tbl>
    <w:p/>
    <w:p>
      <w:r>
        <w:t>Template message object shape (as provided):</w:t>
      </w:r>
    </w:p>
    <w:p>
      <w:pPr>
        <w:pStyle w:val="ListBullet"/>
      </w:pPr>
      <w:r>
        <w:t>role (string, required): e.g. "system", "assistant", "user"</w:t>
      </w:r>
    </w:p>
    <w:p>
      <w:pPr>
        <w:pStyle w:val="ListBullet"/>
      </w:pPr>
      <w:r>
        <w:t>content (string, required)</w:t>
      </w:r>
    </w:p>
    <w:p>
      <w:r>
        <w:rPr>
          <w:b/>
        </w:rPr>
        <w:t>Item reference input messages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data_source.input_messages.type</w:t>
            </w:r>
          </w:p>
        </w:tc>
        <w:tc>
          <w:tcPr>
            <w:tcW w:type="dxa" w:w="2880"/>
          </w:tcPr>
          <w:p>
            <w:r>
              <w:t>string</w:t>
            </w:r>
          </w:p>
        </w:tc>
        <w:tc>
          <w:tcPr>
            <w:tcW w:type="dxa" w:w="2880"/>
          </w:tcPr>
          <w:p>
            <w:r>
              <w:t>Always item_reference.</w:t>
            </w:r>
          </w:p>
        </w:tc>
      </w:tr>
      <w:tr>
        <w:tc>
          <w:tcPr>
            <w:tcW w:type="dxa" w:w="2880"/>
          </w:tcPr>
          <w:p>
            <w:r>
              <w:t>data_source.input_messages.item_reference</w:t>
            </w:r>
          </w:p>
        </w:tc>
        <w:tc>
          <w:tcPr>
            <w:tcW w:type="dxa" w:w="2880"/>
          </w:tcPr>
          <w:p>
            <w:r>
              <w:t>string</w:t>
            </w:r>
          </w:p>
        </w:tc>
        <w:tc>
          <w:tcPr>
            <w:tcW w:type="dxa" w:w="2880"/>
          </w:tcPr>
          <w:p>
            <w:r>
              <w:t>Required. Reference to a variable in the item namespace (e.g., "item.name").</w:t>
            </w:r>
          </w:p>
        </w:tc>
      </w:tr>
    </w:tbl>
    <w:p/>
    <w:p>
      <w:pPr>
        <w:pStyle w:val="Heading4"/>
      </w:pPr>
      <w:r>
        <w:t>sampling_params (for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data_source.sampling_params.reasoning_effort</w:t>
            </w:r>
          </w:p>
        </w:tc>
        <w:tc>
          <w:tcPr>
            <w:tcW w:type="dxa" w:w="2880"/>
          </w:tcPr>
          <w:p>
            <w:r>
              <w:t>&lt;ReasoningEffort&gt;</w:t>
            </w:r>
          </w:p>
        </w:tc>
        <w:tc>
          <w:tcPr>
            <w:tcW w:type="dxa" w:w="2880"/>
          </w:tcPr>
          <w:p>
            <w:r>
              <w:t>Reasoning effort setting (type referenced but not expanded in provided docs).</w:t>
            </w:r>
          </w:p>
        </w:tc>
      </w:tr>
      <w:tr>
        <w:tc>
          <w:tcPr>
            <w:tcW w:type="dxa" w:w="2880"/>
          </w:tcPr>
          <w:p>
            <w:r>
              <w:t>data_source.sampling_params.temperature</w:t>
            </w:r>
          </w:p>
        </w:tc>
        <w:tc>
          <w:tcPr>
            <w:tcW w:type="dxa" w:w="2880"/>
          </w:tcPr>
          <w:p>
            <w:r>
              <w:t>number</w:t>
            </w:r>
          </w:p>
        </w:tc>
        <w:tc>
          <w:tcPr>
            <w:tcW w:type="dxa" w:w="2880"/>
          </w:tcPr>
          <w:p>
            <w:r>
              <w:t>Higher increases randomness. Default: 1.</w:t>
            </w:r>
          </w:p>
        </w:tc>
      </w:tr>
      <w:tr>
        <w:tc>
          <w:tcPr>
            <w:tcW w:type="dxa" w:w="2880"/>
          </w:tcPr>
          <w:p>
            <w:r>
              <w:t>data_source.sampling_params.max_completion_tokens</w:t>
            </w:r>
          </w:p>
        </w:tc>
        <w:tc>
          <w:tcPr>
            <w:tcW w:type="dxa" w:w="2880"/>
          </w:tcPr>
          <w:p>
            <w:r>
              <w:t>integer</w:t>
            </w:r>
          </w:p>
        </w:tc>
        <w:tc>
          <w:tcPr>
            <w:tcW w:type="dxa" w:w="2880"/>
          </w:tcPr>
          <w:p>
            <w:r>
              <w:t>Maximum number of tokens in the generated output.</w:t>
            </w:r>
          </w:p>
        </w:tc>
      </w:tr>
      <w:tr>
        <w:tc>
          <w:tcPr>
            <w:tcW w:type="dxa" w:w="2880"/>
          </w:tcPr>
          <w:p>
            <w:r>
              <w:t>data_source.sampling_params.top_p</w:t>
            </w:r>
          </w:p>
        </w:tc>
        <w:tc>
          <w:tcPr>
            <w:tcW w:type="dxa" w:w="2880"/>
          </w:tcPr>
          <w:p>
            <w:r>
              <w:t>number</w:t>
            </w:r>
          </w:p>
        </w:tc>
        <w:tc>
          <w:tcPr>
            <w:tcW w:type="dxa" w:w="2880"/>
          </w:tcPr>
          <w:p>
            <w:r>
              <w:t>Nucleus sampling; 1.0 includes all tokens. Default: 1.</w:t>
            </w:r>
          </w:p>
        </w:tc>
      </w:tr>
      <w:tr>
        <w:tc>
          <w:tcPr>
            <w:tcW w:type="dxa" w:w="2880"/>
          </w:tcPr>
          <w:p>
            <w:r>
              <w:t>data_source.sampling_params.seed</w:t>
            </w:r>
          </w:p>
        </w:tc>
        <w:tc>
          <w:tcPr>
            <w:tcW w:type="dxa" w:w="2880"/>
          </w:tcPr>
          <w:p>
            <w:r>
              <w:t>integer</w:t>
            </w:r>
          </w:p>
        </w:tc>
        <w:tc>
          <w:tcPr>
            <w:tcW w:type="dxa" w:w="2880"/>
          </w:tcPr>
          <w:p>
            <w:r>
              <w:t>Seed for randomness initialization. Default: 42.</w:t>
            </w:r>
          </w:p>
        </w:tc>
      </w:tr>
      <w:tr>
        <w:tc>
          <w:tcPr>
            <w:tcW w:type="dxa" w:w="2880"/>
          </w:tcPr>
          <w:p>
            <w:r>
              <w:t>data_source.sampling_params.tools</w:t>
            </w:r>
          </w:p>
        </w:tc>
        <w:tc>
          <w:tcPr>
            <w:tcW w:type="dxa" w:w="2880"/>
          </w:tcPr>
          <w:p>
            <w:r>
              <w:t>array</w:t>
            </w:r>
          </w:p>
        </w:tc>
        <w:tc>
          <w:tcPr>
            <w:tcW w:type="dxa" w:w="2880"/>
          </w:tcPr>
          <w:p>
            <w:r>
              <w:t>Array of tool objects (many tool types referenced but not expanded in provided docs).</w:t>
            </w:r>
          </w:p>
        </w:tc>
      </w:tr>
      <w:tr>
        <w:tc>
          <w:tcPr>
            <w:tcW w:type="dxa" w:w="2880"/>
          </w:tcPr>
          <w:p>
            <w:r>
              <w:t>data_source.sampling_params.text.format</w:t>
            </w:r>
          </w:p>
        </w:tc>
        <w:tc>
          <w:tcPr>
            <w:tcW w:type="dxa" w:w="2880"/>
          </w:tcPr>
          <w:p>
            <w:r>
              <w:t>&lt;TextResponseFormatConfiguration&gt;</w:t>
            </w:r>
          </w:p>
        </w:tc>
        <w:tc>
          <w:tcPr>
            <w:tcW w:type="dxa" w:w="2880"/>
          </w:tcPr>
          <w:p>
            <w:r>
              <w:t>Text response format configuration (type referenced but not expanded in provided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"eval.run",</w:t>
        <w:br/>
        <w:t xml:space="preserve"> "id": "evalrun_abc123",</w:t>
        <w:br/>
        <w:t xml:space="preserve"> "eval_id": "eval_123",</w:t>
        <w:br/>
        <w:t xml:space="preserve"> "status": "queued",</w:t>
        <w:br/>
        <w:t xml:space="preserve"> "model": "o3-mini",</w:t>
        <w:br/>
        <w:t xml:space="preserve"> "name": "My eval run",</w:t>
        <w:br/>
        <w:t xml:space="preserve"> "created_at": 1710000000,</w:t>
        <w:br/>
        <w:t xml:space="preserve"> "report_url": "https://example.com/evals/eval_123/runs/evalrun_abc123/report",</w:t>
        <w:br/>
        <w:t xml:space="preserve"> "result_counts": {</w:t>
        <w:br/>
        <w:t xml:space="preserve"> "total": 100,</w:t>
        <w:br/>
        <w:t xml:space="preserve"> "errored": 1,</w:t>
        <w:br/>
        <w:t xml:space="preserve"> "failed": 20,</w:t>
        <w:br/>
        <w:t xml:space="preserve"> "passed": 79</w:t>
        <w:br/>
        <w:t xml:space="preserve"> },</w:t>
        <w:br/>
        <w:t xml:space="preserve"> "per_model_usage": [</w:t>
        <w:br/>
        <w:t xml:space="preserve"> {</w:t>
        <w:br/>
        <w:t xml:space="preserve"> "model_name": "o3-mini",</w:t>
        <w:br/>
        <w:t xml:space="preserve"> "invocation_count": 100,</w:t>
        <w:br/>
        <w:t xml:space="preserve"> "prompt_tokens": 120000,</w:t>
        <w:br/>
        <w:t xml:space="preserve"> "completion_tokens": 30000,</w:t>
        <w:br/>
        <w:t xml:space="preserve"> "total_tokens": 150000,</w:t>
        <w:br/>
        <w:t xml:space="preserve"> "cached_tokens": 5000</w:t>
        <w:br/>
        <w:t xml:space="preserve"> }</w:t>
        <w:br/>
        <w:t xml:space="preserve"> ],</w:t>
        <w:br/>
        <w:t xml:space="preserve"> "per_testing_criteria_results": [</w:t>
        <w:br/>
        <w:t xml:space="preserve"> {</w:t>
        <w:br/>
        <w:t xml:space="preserve"> "testing_criteria": "Answers must match expected format",</w:t>
        <w:br/>
        <w:t xml:space="preserve"> "passed": 90,</w:t>
        <w:br/>
        <w:t xml:space="preserve"> "failed": 10</w:t>
        <w:br/>
        <w:t xml:space="preserve"> }</w:t>
        <w:br/>
        <w:t xml:space="preserve"> ],</w:t>
        <w:br/>
        <w:t xml:space="preserve"> "data_source": {</w:t>
        <w:br/>
        <w:t xml:space="preserve"> "type": "jsonl",</w:t>
        <w:br/>
        <w:t xml:space="preserve"> "source": {</w:t>
        <w:br/>
        <w:t xml:space="preserve"> "id": "file_abc123"</w:t>
        <w:br/>
        <w:t xml:space="preserve"> }</w:t>
        <w:br/>
        <w:t xml:space="preserve"> },</w:t>
        <w:br/>
        <w:t xml:space="preserve"> "metadata": {</w:t>
        <w:br/>
        <w:t xml:space="preserve"> "team": "evals"</w:t>
        <w:br/>
        <w:t xml:space="preserve"> },</w:t>
        <w:br/>
        <w:t xml:space="preserve"> "error": {</w:t>
        <w:br/>
        <w:t xml:space="preserve"> "code": "none",</w:t>
        <w:br/>
        <w:t xml:space="preserve"> "message": ""</w:t>
        <w:br/>
        <w:t xml:space="preserve"> }</w:t>
        <w:br/>
        <w:t>}</w:t>
      </w:r>
    </w:p>
    <w:p>
      <w:r>
        <w:rPr>
          <w:b/>
        </w:rPr>
        <w:t>Note: Note: Some nested data_source.source variants are referenced in the scraped docs as &lt;EvalJsonlFileContentSource&gt;, &lt;EvalJsonlFileIdSource&gt;, etc., but their exact JSON shapes were not provided. The example above uses a placeholder shape.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null,</w:t>
        <w:br/>
        <w:t xml:space="preserve"> "message": "Bad request (for example, missing eval object)",</w:t>
        <w:br/>
        <w:t xml:space="preserve"> "param": null,</w:t>
        <w:br/>
        <w:t xml:space="preserve"> "type": "invalid_request_error"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object. Always "eval.run". Default: "eval.run".</w:t>
            </w:r>
          </w:p>
        </w:tc>
      </w:tr>
      <w:tr>
        <w:tc>
          <w:tcPr>
            <w:tcW w:type="dxa" w:w="2880"/>
          </w:tcPr>
          <w:p>
            <w:r>
              <w:t>id</w:t>
            </w:r>
          </w:p>
        </w:tc>
        <w:tc>
          <w:tcPr>
            <w:tcW w:type="dxa" w:w="2880"/>
          </w:tcPr>
          <w:p>
            <w:r>
              <w:t>string</w:t>
            </w:r>
          </w:p>
        </w:tc>
        <w:tc>
          <w:tcPr>
            <w:tcW w:type="dxa" w:w="2880"/>
          </w:tcPr>
          <w:p>
            <w:r>
              <w:t>Unique identifier for the evaluation run.</w:t>
            </w:r>
          </w:p>
        </w:tc>
      </w:tr>
      <w:tr>
        <w:tc>
          <w:tcPr>
            <w:tcW w:type="dxa" w:w="2880"/>
          </w:tcPr>
          <w:p>
            <w:r>
              <w:t>eval_id</w:t>
            </w:r>
          </w:p>
        </w:tc>
        <w:tc>
          <w:tcPr>
            <w:tcW w:type="dxa" w:w="2880"/>
          </w:tcPr>
          <w:p>
            <w:r>
              <w:t>string</w:t>
            </w:r>
          </w:p>
        </w:tc>
        <w:tc>
          <w:tcPr>
            <w:tcW w:type="dxa" w:w="2880"/>
          </w:tcPr>
          <w:p>
            <w:r>
              <w:t>The identifier of the associated evaluation.</w:t>
            </w:r>
          </w:p>
        </w:tc>
      </w:tr>
      <w:tr>
        <w:tc>
          <w:tcPr>
            <w:tcW w:type="dxa" w:w="2880"/>
          </w:tcPr>
          <w:p>
            <w:r>
              <w:t>status</w:t>
            </w:r>
          </w:p>
        </w:tc>
        <w:tc>
          <w:tcPr>
            <w:tcW w:type="dxa" w:w="2880"/>
          </w:tcPr>
          <w:p>
            <w:r>
              <w:t>string</w:t>
            </w:r>
          </w:p>
        </w:tc>
        <w:tc>
          <w:tcPr>
            <w:tcW w:type="dxa" w:w="2880"/>
          </w:tcPr>
          <w:p>
            <w:r>
              <w:t>The status of the evaluation run.</w:t>
            </w:r>
          </w:p>
        </w:tc>
      </w:tr>
      <w:tr>
        <w:tc>
          <w:tcPr>
            <w:tcW w:type="dxa" w:w="2880"/>
          </w:tcPr>
          <w:p>
            <w:r>
              <w:t>model</w:t>
            </w:r>
          </w:p>
        </w:tc>
        <w:tc>
          <w:tcPr>
            <w:tcW w:type="dxa" w:w="2880"/>
          </w:tcPr>
          <w:p>
            <w:r>
              <w:t>string</w:t>
            </w:r>
          </w:p>
        </w:tc>
        <w:tc>
          <w:tcPr>
            <w:tcW w:type="dxa" w:w="2880"/>
          </w:tcPr>
          <w:p>
            <w:r>
              <w:t>The model that is evaluated, if applicable.</w:t>
            </w:r>
          </w:p>
        </w:tc>
      </w:tr>
      <w:tr>
        <w:tc>
          <w:tcPr>
            <w:tcW w:type="dxa" w:w="2880"/>
          </w:tcPr>
          <w:p>
            <w:r>
              <w:t>name</w:t>
            </w:r>
          </w:p>
        </w:tc>
        <w:tc>
          <w:tcPr>
            <w:tcW w:type="dxa" w:w="2880"/>
          </w:tcPr>
          <w:p>
            <w:r>
              <w:t>string</w:t>
            </w:r>
          </w:p>
        </w:tc>
        <w:tc>
          <w:tcPr>
            <w:tcW w:type="dxa" w:w="2880"/>
          </w:tcPr>
          <w:p>
            <w:r>
              <w:t>The name of the evaluation run.</w:t>
            </w:r>
          </w:p>
        </w:tc>
      </w:tr>
      <w:tr>
        <w:tc>
          <w:tcPr>
            <w:tcW w:type="dxa" w:w="2880"/>
          </w:tcPr>
          <w:p>
            <w:r>
              <w:t>created_at</w:t>
            </w:r>
          </w:p>
        </w:tc>
        <w:tc>
          <w:tcPr>
            <w:tcW w:type="dxa" w:w="2880"/>
          </w:tcPr>
          <w:p>
            <w:r>
              <w:t>integer</w:t>
            </w:r>
          </w:p>
        </w:tc>
        <w:tc>
          <w:tcPr>
            <w:tcW w:type="dxa" w:w="2880"/>
          </w:tcPr>
          <w:p>
            <w:r>
              <w:t>Unix timestamp (seconds) when the evaluation run was created.</w:t>
            </w:r>
          </w:p>
        </w:tc>
      </w:tr>
      <w:tr>
        <w:tc>
          <w:tcPr>
            <w:tcW w:type="dxa" w:w="2880"/>
          </w:tcPr>
          <w:p>
            <w:r>
              <w:t>report_url</w:t>
            </w:r>
          </w:p>
        </w:tc>
        <w:tc>
          <w:tcPr>
            <w:tcW w:type="dxa" w:w="2880"/>
          </w:tcPr>
          <w:p>
            <w:r>
              <w:t>string</w:t>
            </w:r>
          </w:p>
        </w:tc>
        <w:tc>
          <w:tcPr>
            <w:tcW w:type="dxa" w:w="2880"/>
          </w:tcPr>
          <w:p>
            <w:r>
              <w:t>URL to the rendered evaluation run report in the UI dashboard.</w:t>
            </w:r>
          </w:p>
        </w:tc>
      </w:tr>
      <w:tr>
        <w:tc>
          <w:tcPr>
            <w:tcW w:type="dxa" w:w="2880"/>
          </w:tcPr>
          <w:p>
            <w:r>
              <w:t>result_counts</w:t>
            </w:r>
          </w:p>
        </w:tc>
        <w:tc>
          <w:tcPr>
            <w:tcW w:type="dxa" w:w="2880"/>
          </w:tcPr>
          <w:p>
            <w:r>
              <w:t>object</w:t>
            </w:r>
          </w:p>
        </w:tc>
        <w:tc>
          <w:tcPr>
            <w:tcW w:type="dxa" w:w="2880"/>
          </w:tcPr>
          <w:p>
            <w:r>
              <w:t>Aggregate outcome counts.</w:t>
            </w:r>
          </w:p>
        </w:tc>
      </w:tr>
      <w:tr>
        <w:tc>
          <w:tcPr>
            <w:tcW w:type="dxa" w:w="2880"/>
          </w:tcPr>
          <w:p>
            <w:r>
              <w:t>result_counts.total</w:t>
            </w:r>
          </w:p>
        </w:tc>
        <w:tc>
          <w:tcPr>
            <w:tcW w:type="dxa" w:w="2880"/>
          </w:tcPr>
          <w:p>
            <w:r>
              <w:t>integer</w:t>
            </w:r>
          </w:p>
        </w:tc>
        <w:tc>
          <w:tcPr>
            <w:tcW w:type="dxa" w:w="2880"/>
          </w:tcPr>
          <w:p>
            <w:r>
              <w:t>Total number of executed output items.</w:t>
            </w:r>
          </w:p>
        </w:tc>
      </w:tr>
      <w:tr>
        <w:tc>
          <w:tcPr>
            <w:tcW w:type="dxa" w:w="2880"/>
          </w:tcPr>
          <w:p>
            <w:r>
              <w:t>result_counts.errored</w:t>
            </w:r>
          </w:p>
        </w:tc>
        <w:tc>
          <w:tcPr>
            <w:tcW w:type="dxa" w:w="2880"/>
          </w:tcPr>
          <w:p>
            <w:r>
              <w:t>integer</w:t>
            </w:r>
          </w:p>
        </w:tc>
        <w:tc>
          <w:tcPr>
            <w:tcW w:type="dxa" w:w="2880"/>
          </w:tcPr>
          <w:p>
            <w:r>
              <w:t>Number of output items that resulted in an error.</w:t>
            </w:r>
          </w:p>
        </w:tc>
      </w:tr>
      <w:tr>
        <w:tc>
          <w:tcPr>
            <w:tcW w:type="dxa" w:w="2880"/>
          </w:tcPr>
          <w:p>
            <w:r>
              <w:t>result_counts.failed</w:t>
            </w:r>
          </w:p>
        </w:tc>
        <w:tc>
          <w:tcPr>
            <w:tcW w:type="dxa" w:w="2880"/>
          </w:tcPr>
          <w:p>
            <w:r>
              <w:t>integer</w:t>
            </w:r>
          </w:p>
        </w:tc>
        <w:tc>
          <w:tcPr>
            <w:tcW w:type="dxa" w:w="2880"/>
          </w:tcPr>
          <w:p>
            <w:r>
              <w:t>Number of output items that failed to pass the evaluation.</w:t>
            </w:r>
          </w:p>
        </w:tc>
      </w:tr>
      <w:tr>
        <w:tc>
          <w:tcPr>
            <w:tcW w:type="dxa" w:w="2880"/>
          </w:tcPr>
          <w:p>
            <w:r>
              <w:t>result_counts.passed</w:t>
            </w:r>
          </w:p>
        </w:tc>
        <w:tc>
          <w:tcPr>
            <w:tcW w:type="dxa" w:w="2880"/>
          </w:tcPr>
          <w:p>
            <w:r>
              <w:t>integer</w:t>
            </w:r>
          </w:p>
        </w:tc>
        <w:tc>
          <w:tcPr>
            <w:tcW w:type="dxa" w:w="2880"/>
          </w:tcPr>
          <w:p>
            <w:r>
              <w:t>Number of output items that passed the evaluation.</w:t>
            </w:r>
          </w:p>
        </w:tc>
      </w:tr>
      <w:tr>
        <w:tc>
          <w:tcPr>
            <w:tcW w:type="dxa" w:w="2880"/>
          </w:tcPr>
          <w:p>
            <w:r>
              <w:t>per_model_usage</w:t>
            </w:r>
          </w:p>
        </w:tc>
        <w:tc>
          <w:tcPr>
            <w:tcW w:type="dxa" w:w="2880"/>
          </w:tcPr>
          <w:p>
            <w:r>
              <w:t>array</w:t>
            </w:r>
          </w:p>
        </w:tc>
        <w:tc>
          <w:tcPr>
            <w:tcW w:type="dxa" w:w="2880"/>
          </w:tcPr>
          <w:p>
            <w:r>
              <w:t>Usage statistics for each model during the evaluation run.</w:t>
            </w:r>
          </w:p>
        </w:tc>
      </w:tr>
      <w:tr>
        <w:tc>
          <w:tcPr>
            <w:tcW w:type="dxa" w:w="2880"/>
          </w:tcPr>
          <w:p>
            <w:r>
              <w:t>per_model_usage[].model_name</w:t>
            </w:r>
          </w:p>
        </w:tc>
        <w:tc>
          <w:tcPr>
            <w:tcW w:type="dxa" w:w="2880"/>
          </w:tcPr>
          <w:p>
            <w:r>
              <w:t>string</w:t>
            </w:r>
          </w:p>
        </w:tc>
        <w:tc>
          <w:tcPr>
            <w:tcW w:type="dxa" w:w="2880"/>
          </w:tcPr>
          <w:p>
            <w:r>
              <w:t>The name of the model.</w:t>
            </w:r>
          </w:p>
        </w:tc>
      </w:tr>
      <w:tr>
        <w:tc>
          <w:tcPr>
            <w:tcW w:type="dxa" w:w="2880"/>
          </w:tcPr>
          <w:p>
            <w:r>
              <w:t>per_model_usage[].invocation_count</w:t>
            </w:r>
          </w:p>
        </w:tc>
        <w:tc>
          <w:tcPr>
            <w:tcW w:type="dxa" w:w="2880"/>
          </w:tcPr>
          <w:p>
            <w:r>
              <w:t>integer</w:t>
            </w:r>
          </w:p>
        </w:tc>
        <w:tc>
          <w:tcPr>
            <w:tcW w:type="dxa" w:w="2880"/>
          </w:tcPr>
          <w:p>
            <w:r>
              <w:t>The number of invocations.</w:t>
            </w:r>
          </w:p>
        </w:tc>
      </w:tr>
      <w:tr>
        <w:tc>
          <w:tcPr>
            <w:tcW w:type="dxa" w:w="2880"/>
          </w:tcPr>
          <w:p>
            <w:r>
              <w:t>per_model_usage[].prompt_tokens</w:t>
            </w:r>
          </w:p>
        </w:tc>
        <w:tc>
          <w:tcPr>
            <w:tcW w:type="dxa" w:w="2880"/>
          </w:tcPr>
          <w:p>
            <w:r>
              <w:t>integer</w:t>
            </w:r>
          </w:p>
        </w:tc>
        <w:tc>
          <w:tcPr>
            <w:tcW w:type="dxa" w:w="2880"/>
          </w:tcPr>
          <w:p>
            <w:r>
              <w:t>The number of prompt tokens used.</w:t>
            </w:r>
          </w:p>
        </w:tc>
      </w:tr>
      <w:tr>
        <w:tc>
          <w:tcPr>
            <w:tcW w:type="dxa" w:w="2880"/>
          </w:tcPr>
          <w:p>
            <w:r>
              <w:t>per_model_usage[].completion_tokens</w:t>
            </w:r>
          </w:p>
        </w:tc>
        <w:tc>
          <w:tcPr>
            <w:tcW w:type="dxa" w:w="2880"/>
          </w:tcPr>
          <w:p>
            <w:r>
              <w:t>integer</w:t>
            </w:r>
          </w:p>
        </w:tc>
        <w:tc>
          <w:tcPr>
            <w:tcW w:type="dxa" w:w="2880"/>
          </w:tcPr>
          <w:p>
            <w:r>
              <w:t>The number of completion tokens generated.</w:t>
            </w:r>
          </w:p>
        </w:tc>
      </w:tr>
      <w:tr>
        <w:tc>
          <w:tcPr>
            <w:tcW w:type="dxa" w:w="2880"/>
          </w:tcPr>
          <w:p>
            <w:r>
              <w:t>per_model_usage[].total_tokens</w:t>
            </w:r>
          </w:p>
        </w:tc>
        <w:tc>
          <w:tcPr>
            <w:tcW w:type="dxa" w:w="2880"/>
          </w:tcPr>
          <w:p>
            <w:r>
              <w:t>integer</w:t>
            </w:r>
          </w:p>
        </w:tc>
        <w:tc>
          <w:tcPr>
            <w:tcW w:type="dxa" w:w="2880"/>
          </w:tcPr>
          <w:p>
            <w:r>
              <w:t>The total number of tokens used.</w:t>
            </w:r>
          </w:p>
        </w:tc>
      </w:tr>
      <w:tr>
        <w:tc>
          <w:tcPr>
            <w:tcW w:type="dxa" w:w="2880"/>
          </w:tcPr>
          <w:p>
            <w:r>
              <w:t>per_model_usage[].cached_tokens</w:t>
            </w:r>
          </w:p>
        </w:tc>
        <w:tc>
          <w:tcPr>
            <w:tcW w:type="dxa" w:w="2880"/>
          </w:tcPr>
          <w:p>
            <w:r>
              <w:t>integer</w:t>
            </w:r>
          </w:p>
        </w:tc>
        <w:tc>
          <w:tcPr>
            <w:tcW w:type="dxa" w:w="2880"/>
          </w:tcPr>
          <w:p>
            <w:r>
              <w:t>The number of tokens retrieved from cache.</w:t>
            </w:r>
          </w:p>
        </w:tc>
      </w:tr>
      <w:tr>
        <w:tc>
          <w:tcPr>
            <w:tcW w:type="dxa" w:w="2880"/>
          </w:tcPr>
          <w:p>
            <w:r>
              <w:t>per_testing_criteria_results</w:t>
            </w:r>
          </w:p>
        </w:tc>
        <w:tc>
          <w:tcPr>
            <w:tcW w:type="dxa" w:w="2880"/>
          </w:tcPr>
          <w:p>
            <w:r>
              <w:t>array</w:t>
            </w:r>
          </w:p>
        </w:tc>
        <w:tc>
          <w:tcPr>
            <w:tcW w:type="dxa" w:w="2880"/>
          </w:tcPr>
          <w:p>
            <w:r>
              <w:t>Results per testing criteria applied during the evaluation run.</w:t>
            </w:r>
          </w:p>
        </w:tc>
      </w:tr>
      <w:tr>
        <w:tc>
          <w:tcPr>
            <w:tcW w:type="dxa" w:w="2880"/>
          </w:tcPr>
          <w:p>
            <w:r>
              <w:t>per_testing_criteria_results[].testing_criteria</w:t>
            </w:r>
          </w:p>
        </w:tc>
        <w:tc>
          <w:tcPr>
            <w:tcW w:type="dxa" w:w="2880"/>
          </w:tcPr>
          <w:p>
            <w:r>
              <w:t>string</w:t>
            </w:r>
          </w:p>
        </w:tc>
        <w:tc>
          <w:tcPr>
            <w:tcW w:type="dxa" w:w="2880"/>
          </w:tcPr>
          <w:p>
            <w:r>
              <w:t>Description of the testing criteria.</w:t>
            </w:r>
          </w:p>
        </w:tc>
      </w:tr>
      <w:tr>
        <w:tc>
          <w:tcPr>
            <w:tcW w:type="dxa" w:w="2880"/>
          </w:tcPr>
          <w:p>
            <w:r>
              <w:t>per_testing_criteria_results[].passed</w:t>
            </w:r>
          </w:p>
        </w:tc>
        <w:tc>
          <w:tcPr>
            <w:tcW w:type="dxa" w:w="2880"/>
          </w:tcPr>
          <w:p>
            <w:r>
              <w:t>integer</w:t>
            </w:r>
          </w:p>
        </w:tc>
        <w:tc>
          <w:tcPr>
            <w:tcW w:type="dxa" w:w="2880"/>
          </w:tcPr>
          <w:p>
            <w:r>
              <w:t>Number of tests passed for this criteria.</w:t>
            </w:r>
          </w:p>
        </w:tc>
      </w:tr>
      <w:tr>
        <w:tc>
          <w:tcPr>
            <w:tcW w:type="dxa" w:w="2880"/>
          </w:tcPr>
          <w:p>
            <w:r>
              <w:t>per_testing_criteria_results[].failed</w:t>
            </w:r>
          </w:p>
        </w:tc>
        <w:tc>
          <w:tcPr>
            <w:tcW w:type="dxa" w:w="2880"/>
          </w:tcPr>
          <w:p>
            <w:r>
              <w:t>integer</w:t>
            </w:r>
          </w:p>
        </w:tc>
        <w:tc>
          <w:tcPr>
            <w:tcW w:type="dxa" w:w="2880"/>
          </w:tcPr>
          <w:p>
            <w:r>
              <w:t>Number of tests failed for this criteria.</w:t>
            </w:r>
          </w:p>
        </w:tc>
      </w:tr>
      <w:tr>
        <w:tc>
          <w:tcPr>
            <w:tcW w:type="dxa" w:w="2880"/>
          </w:tcPr>
          <w:p>
            <w:r>
              <w:t>data_source</w:t>
            </w:r>
          </w:p>
        </w:tc>
        <w:tc>
          <w:tcPr>
            <w:tcW w:type="dxa" w:w="2880"/>
          </w:tcPr>
          <w:p>
            <w:r>
              <w:t>object</w:t>
            </w:r>
          </w:p>
        </w:tc>
        <w:tc>
          <w:tcPr>
            <w:tcW w:type="dxa" w:w="2880"/>
          </w:tcPr>
          <w:p>
            <w:r>
              <w:t>The data source configuration used for the run (echoed back).</w:t>
            </w:r>
          </w:p>
        </w:tc>
      </w:tr>
      <w:tr>
        <w:tc>
          <w:tcPr>
            <w:tcW w:type="dxa" w:w="2880"/>
          </w:tcPr>
          <w:p>
            <w:r>
              <w:t>metadata</w:t>
            </w:r>
          </w:p>
        </w:tc>
        <w:tc>
          <w:tcPr>
            <w:tcW w:type="dxa" w:w="2880"/>
          </w:tcPr>
          <w:p>
            <w:r>
              <w:t>object | null</w:t>
            </w:r>
          </w:p>
        </w:tc>
        <w:tc>
          <w:tcPr>
            <w:tcW w:type="dxa" w:w="2880"/>
          </w:tcPr>
          <w:p>
            <w:r>
              <w:t>Metadata key-value map or null.</w:t>
            </w:r>
          </w:p>
        </w:tc>
      </w:tr>
      <w:tr>
        <w:tc>
          <w:tcPr>
            <w:tcW w:type="dxa" w:w="2880"/>
          </w:tcPr>
          <w:p>
            <w:r>
              <w:t>error</w:t>
            </w:r>
          </w:p>
        </w:tc>
        <w:tc>
          <w:tcPr>
            <w:tcW w:type="dxa" w:w="2880"/>
          </w:tcPr>
          <w:p>
            <w:r>
              <w:t>object</w:t>
            </w:r>
          </w:p>
        </w:tc>
        <w:tc>
          <w:tcPr>
            <w:tcW w:type="dxa" w:w="2880"/>
          </w:tcPr>
          <w:p>
            <w:r>
              <w:t>Error information associated with the run.</w:t>
            </w:r>
          </w:p>
        </w:tc>
      </w:tr>
      <w:tr>
        <w:tc>
          <w:tcPr>
            <w:tcW w:type="dxa" w:w="2880"/>
          </w:tcPr>
          <w:p>
            <w:r>
              <w:t>error.code</w:t>
            </w:r>
          </w:p>
        </w:tc>
        <w:tc>
          <w:tcPr>
            <w:tcW w:type="dxa" w:w="2880"/>
          </w:tcPr>
          <w:p>
            <w:r>
              <w:t>string</w:t>
            </w:r>
          </w:p>
        </w:tc>
        <w:tc>
          <w:tcPr>
            <w:tcW w:type="dxa" w:w="2880"/>
          </w:tcPr>
          <w:p>
            <w:r>
              <w:t>The error code.</w:t>
            </w:r>
          </w:p>
        </w:tc>
      </w:tr>
      <w:tr>
        <w:tc>
          <w:tcPr>
            <w:tcW w:type="dxa" w:w="2880"/>
          </w:tcPr>
          <w:p>
            <w:r>
              <w:t>error.message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'https://api.openai.com/v1/evals/eval_123/runs' \</w:t>
        <w:br/>
        <w:t xml:space="preserve"> --header 'Accept: application/json' \</w:t>
        <w:br/>
        <w:t xml:space="preserve"> --header 'Content-Type: application/json' \</w:t>
        <w:br/>
        <w:t xml:space="preserve"> --data '{</w:t>
        <w:br/>
        <w:t xml:space="preserve"> "name": "My eval run",</w:t>
        <w:br/>
        <w:t xml:space="preserve"> "metadata": {</w:t>
        <w:br/>
        <w:t xml:space="preserve"> "team": "evals"</w:t>
        <w:br/>
        <w:t xml:space="preserve">    },</w:t>
        <w:br/>
        <w:t xml:space="preserve"> "data_source": {</w:t>
        <w:br/>
        <w:t xml:space="preserve"> "type": "responses",</w:t>
        <w:br/>
        <w:t xml:space="preserve"> "model": "o3-mini",</w:t>
        <w:br/>
        <w:t xml:space="preserve"> "input_messages": {</w:t>
        <w:br/>
        <w:t xml:space="preserve"> "type": "template",</w:t>
        <w:br/>
        <w:t xml:space="preserve"> "template": [</w:t>
        <w:br/>
        <w:t xml:space="preserve">          { "role": "system", "content": "You are a helpful assistant." },</w:t>
        <w:br/>
        <w:t xml:space="preserve">          { "role": "user", "content": "Summarize: {{item.text}}" }</w:t>
        <w:br/>
        <w:t xml:space="preserve">        ]</w:t>
        <w:br/>
        <w:t xml:space="preserve">      },</w:t>
        <w:br/>
        <w:t xml:space="preserve"> "sampling_params": {</w:t>
        <w:br/>
        <w:t xml:space="preserve"> "temperature": 1,</w:t>
        <w:br/>
        <w:t xml:space="preserve"> "top_p": 1,</w:t>
        <w:br/>
        <w:t xml:space="preserve"> "seed": 42</w:t>
        <w:br/>
        <w:t xml:space="preserve">      },</w:t>
        <w:br/>
        <w:t xml:space="preserve"> "source": {</w:t>
        <w:br/>
        <w:t xml:space="preserve"> "id": "file_abc123"</w:t>
        <w:br/>
        <w:t xml:space="preserve">      }</w:t>
        <w:br/>
        <w:t xml:space="preserve">    }</w:t>
        <w:br/>
        <w:t xml:space="preserve">  }'</w:t>
      </w:r>
    </w:p>
    <w:p>
      <w:pPr>
        <w:pStyle w:val="Heading3"/>
      </w:pPr>
      <w:r>
        <w:t>Example Usage</w:t>
      </w:r>
    </w:p>
    <w:p>
      <w:pPr>
        <w:pStyle w:val="Heading3"/>
      </w:pPr>
      <w:r>
        <w:t>Example 1: Create a run from a JSONL file source</w:t>
      </w:r>
    </w:p>
    <w:p>
      <w:r>
        <w:rPr>
          <w:b/>
          <w:color w:val="666666"/>
          <w:sz w:val="16"/>
        </w:rPr>
        <w:t>[bash]</w:t>
      </w:r>
    </w:p>
    <w:p>
      <w:pPr>
        <w:shd w:fill="F2F2F2" w:val="clear"/>
      </w:pPr>
      <w:r>
        <w:rPr>
          <w:rFonts w:ascii="Courier New" w:hAnsi="Courier New"/>
          <w:sz w:val="17"/>
        </w:rPr>
        <w:t>curl -sS --request POST \</w:t>
        <w:br/>
        <w:t xml:space="preserve"> 'https://api.openai.com/v1/evals/eval_123/runs' \</w:t>
        <w:br/>
        <w:t xml:space="preserve"> -H 'Accept: application/json' \</w:t>
        <w:br/>
        <w:t xml:space="preserve"> -H 'Content-Type: application/json' \</w:t>
        <w:br/>
        <w:t xml:space="preserve"> --data '{</w:t>
        <w:br/>
        <w:t xml:space="preserve"> "name": "jsonl-run",</w:t>
        <w:br/>
        <w:t xml:space="preserve"> "data_source": {</w:t>
        <w:br/>
        <w:t xml:space="preserve"> "type": "jsonl",</w:t>
        <w:br/>
        <w:t xml:space="preserve"> "source": {</w:t>
        <w:br/>
        <w:t xml:space="preserve"> "id": "file_abc123"</w:t>
        <w:br/>
        <w:t xml:space="preserve">      }</w:t>
        <w:br/>
        <w:t xml:space="preserve">    }</w:t>
        <w:br/>
        <w:t xml:space="preserve">  }'</w:t>
      </w:r>
    </w:p>
    <w:p>
      <w:pPr>
        <w:pStyle w:val="Heading3"/>
      </w:pPr>
      <w:r>
        <w:t>Example 2: Create a run using responses with an item reference</w:t>
      </w:r>
    </w:p>
    <w:p>
      <w:r>
        <w:rPr>
          <w:b/>
          <w:color w:val="666666"/>
          <w:sz w:val="16"/>
        </w:rPr>
        <w:t>[bash]</w:t>
      </w:r>
    </w:p>
    <w:p>
      <w:pPr>
        <w:shd w:fill="F2F2F2" w:val="clear"/>
      </w:pPr>
      <w:r>
        <w:rPr>
          <w:rFonts w:ascii="Courier New" w:hAnsi="Courier New"/>
          <w:sz w:val="17"/>
        </w:rPr>
        <w:t>curl -sS --request POST \</w:t>
        <w:br/>
        <w:t xml:space="preserve"> 'https://api.openai.com/v1/evals/eval_123/runs' \</w:t>
        <w:br/>
        <w:t xml:space="preserve"> -H 'Accept: application/json' \</w:t>
        <w:br/>
        <w:t xml:space="preserve"> -H 'Content-Type: application/json' \</w:t>
        <w:br/>
        <w:t xml:space="preserve"> --data '{</w:t>
        <w:br/>
        <w:t xml:space="preserve"> "name": "responses-item-ref",</w:t>
        <w:br/>
        <w:t xml:space="preserve"> "data_source": {</w:t>
        <w:br/>
        <w:t xml:space="preserve"> "type": "responses",</w:t>
        <w:br/>
        <w:t xml:space="preserve"> "model": "o3-mini",</w:t>
        <w:br/>
        <w:t xml:space="preserve"> "input_messages": {</w:t>
        <w:br/>
        <w:t xml:space="preserve"> "type": "item_reference",</w:t>
        <w:br/>
        <w:t xml:space="preserve"> "item_reference": "item.name"</w:t>
        <w:br/>
        <w:t xml:space="preserve">      },</w:t>
        <w:br/>
        <w:t xml:space="preserve"> "sampling_params": {</w:t>
        <w:br/>
        <w:t xml:space="preserve"> "temperature": 1,</w:t>
        <w:br/>
        <w:t xml:space="preserve"> "top_p": 1,</w:t>
        <w:br/>
        <w:t xml:space="preserve"> "seed": 42</w:t>
        <w:br/>
        <w:t xml:space="preserve">      },</w:t>
        <w:br/>
        <w:t xml:space="preserve"> "source": {</w:t>
        <w:br/>
        <w:t xml:space="preserve"> "id": "file_abc123"</w:t>
        <w:br/>
        <w:t xml:space="preserve">      }</w:t>
        <w:br/>
        <w:t xml:space="preserve">    }</w:t>
        <w:br/>
        <w:t xml:space="preserve">  }'</w:t>
      </w:r>
    </w:p>
    <w:p>
      <w:pPr>
        <w:pStyle w:val="Heading3"/>
      </w:pPr>
      <w:r>
        <w:t>Example 3: Create a run using completions with template input messages</w:t>
      </w:r>
    </w:p>
    <w:p>
      <w:r>
        <w:rPr>
          <w:b/>
          <w:color w:val="666666"/>
          <w:sz w:val="16"/>
        </w:rPr>
        <w:t>[bash]</w:t>
      </w:r>
    </w:p>
    <w:p>
      <w:pPr>
        <w:shd w:fill="F2F2F2" w:val="clear"/>
      </w:pPr>
      <w:r>
        <w:rPr>
          <w:rFonts w:ascii="Courier New" w:hAnsi="Courier New"/>
          <w:sz w:val="17"/>
        </w:rPr>
        <w:t>curl -sS --request POST \</w:t>
        <w:br/>
        <w:t xml:space="preserve"> 'https://api.openai.com/v1/evals/eval_123/runs' \</w:t>
        <w:br/>
        <w:t xml:space="preserve"> -H 'Accept: application/json' \</w:t>
        <w:br/>
        <w:t xml:space="preserve"> -H 'Content-Type: application/json' \</w:t>
        <w:br/>
        <w:t xml:space="preserve"> --data '{</w:t>
        <w:br/>
        <w:t xml:space="preserve"> "name": "completions-template",</w:t>
        <w:br/>
        <w:t xml:space="preserve"> "data_source": {</w:t>
        <w:br/>
        <w:t xml:space="preserve"> "type": "completions",</w:t>
        <w:br/>
        <w:t xml:space="preserve"> "model": "o3-mini",</w:t>
        <w:br/>
        <w:t xml:space="preserve"> "input_messages": {</w:t>
        <w:br/>
        <w:t xml:space="preserve"> "type": "template",</w:t>
        <w:br/>
        <w:t xml:space="preserve"> "template": [</w:t>
        <w:br/>
        <w:t xml:space="preserve">          {</w:t>
        <w:br/>
        <w:t xml:space="preserve"> "role": "user",</w:t>
        <w:br/>
        <w:t xml:space="preserve"> "content": "Answer using the item context: {{item.context}}"</w:t>
        <w:br/>
        <w:t xml:space="preserve">          }</w:t>
        <w:br/>
        <w:t xml:space="preserve">        ]</w:t>
        <w:br/>
        <w:t xml:space="preserve">      },</w:t>
        <w:br/>
        <w:t xml:space="preserve"> "sampling_params": {</w:t>
        <w:br/>
        <w:t xml:space="preserve"> "temperature": 1,</w:t>
        <w:br/>
        <w:t xml:space="preserve"> "top_p": 1,</w:t>
        <w:br/>
        <w:t xml:space="preserve"> "seed": 42</w:t>
        <w:br/>
        <w:t xml:space="preserve">      },</w:t>
        <w:br/>
        <w:t xml:space="preserve"> "source": {</w:t>
        <w:br/>
        <w:t xml:space="preserve"> "id": "file_abc123"</w:t>
        <w:br/>
        <w:t xml:space="preserve">      }</w:t>
        <w:br/>
        <w:t xml:space="preserve">    }</w:t>
        <w:br/>
        <w:t xml:space="preserve">  }'</w:t>
      </w:r>
    </w:p>
    <w:p>
      <w:pPr>
        <w:pStyle w:val="Heading3"/>
      </w:pPr>
      <w:r>
        <w:t>Behavior</w:t>
      </w:r>
    </w:p>
    <w:p>
      <w:pPr>
        <w:pStyle w:val="ListBullet"/>
      </w:pPr>
      <w:r>
        <w:t>Validates the provided data_source against the schema specified in the evaluation’s configuration.</w:t>
      </w:r>
    </w:p>
    <w:p>
      <w:pPr>
        <w:pStyle w:val="ListBullet"/>
      </w:pPr>
      <w:r>
        <w:t>Creates a new evaluation run associated with eval_id.</w:t>
      </w:r>
    </w:p>
    <w:p>
      <w:pPr>
        <w:pStyle w:val="ListBullet"/>
      </w:pPr>
      <w:r>
        <w:t>Returns the created run object, including status, report URL, and initial result/usage structures.</w:t>
      </w:r>
    </w:p>
    <w:p>
      <w:pPr>
        <w:pStyle w:val="Heading3"/>
      </w:pPr>
      <w:r>
        <w:t>Notes</w:t>
      </w:r>
    </w:p>
    <w:p>
      <w:pPr>
        <w:pStyle w:val="ListBullet"/>
      </w:pPr>
      <w:r>
        <w:t>data_source.type determines which additional fields are expected (jsonl, completions, or responses).</w:t>
      </w:r>
    </w:p>
    <w:p>
      <w:pPr>
        <w:pStyle w:val="ListBullet"/>
      </w:pPr>
      <w:r>
        <w:t>Template input messages may include variable references to the item namespace (e.g., {{item.name}}).</w:t>
      </w:r>
    </w:p>
    <w:p>
      <w:pPr>
        <w:pStyle w:val="ListBullet"/>
      </w:pPr>
      <w:r>
        <w:t>Several referenced schemas (e.g., &lt;EvalJsonlFileContentSource&gt;, &lt;ReasoningEffort&gt;, tool parameter object shapes) were not included in the scraped content; only their names and where they appear are documented here.</w:t>
      </w:r>
    </w:p>
    <w:p>
      <w:pPr>
        <w:pStyle w:val="Heading3"/>
      </w:pPr>
      <w:r>
        <w:t>Gotchas</w:t>
      </w:r>
    </w:p>
    <w:p>
      <w:pPr>
        <w:pStyle w:val="ListBullet"/>
      </w:pPr>
      <w:r>
        <w:t>Ensure data_source matches the evaluation’s configured schema; otherwise the request may fail validation.</w:t>
      </w:r>
    </w:p>
    <w:p>
      <w:pPr>
        <w:pStyle w:val="ListBullet"/>
      </w:pPr>
      <w:r>
        <w:t>For input_messages.type: "item_reference", the reference string must point into the item namespace exactly as expected (examples in docs: "item.name", "item.input_trajectory").</w:t>
      </w:r>
    </w:p>
    <w:p>
      <w:pPr>
        <w:pStyle w:val="Heading3"/>
      </w:pPr>
      <w:r>
        <w:t>Error Handling</w:t>
      </w:r>
    </w:p>
    <w:p>
      <w:pPr>
        <w:pStyle w:val="ListBullet"/>
      </w:pPr>
      <w:r>
        <w:t>201 Created: Run successfully created.</w:t>
      </w:r>
    </w:p>
    <w:p>
      <w:pPr>
        <w:pStyle w:val="ListBullet"/>
      </w:pPr>
      <w:r>
        <w:t>400 Bad Request: Invalid request (e.g., missing evaluation object). Response includes code, message, param, and type.</w:t>
      </w:r>
    </w:p>
    <w:p>
      <w:pPr>
        <w:pStyle w:val="Heading3"/>
      </w:pPr>
      <w:r>
        <w:t>Related evalRuns actions</w:t>
      </w:r>
    </w:p>
    <w:p>
      <w:pPr>
        <w:pStyle w:val="ListBullet"/>
      </w:pPr>
      <w:r>
        <w:t>[GET] Get an Evaluation’s Run — /evals/{{evalId}}/runs/{{runId}}</w:t>
      </w:r>
    </w:p>
    <w:p>
      <w:pPr>
        <w:pStyle w:val="ListBullet"/>
      </w:pPr>
      <w:r>
        <w:t>[POST] Cancel an Evaluation’s Run — /evals/{{evalId}}/runs/{{runId}}</w:t>
      </w:r>
    </w:p>
    <w:p>
      <w:pPr>
        <w:pStyle w:val="ListBullet"/>
      </w:pPr>
      <w:r>
        <w:t>[GET] List an Evaluation’s Runs — /evals/{{evalId}}/runs</w:t>
      </w:r>
    </w:p>
    <w:p>
      <w:r>
        <w:br w:type="page"/>
      </w:r>
    </w:p>
    <w:p>
      <w:pPr>
        <w:pStyle w:val="Heading2"/>
      </w:pPr>
      <w:r>
        <w:t>55. [GET] List a Project’s Evaluations</w:t>
      </w:r>
    </w:p>
    <w:p>
      <w:r>
        <w:rPr>
          <w:b/>
        </w:rPr>
        <w:t xml:space="preserve">Endpoint: </w:t>
      </w:r>
      <w:r>
        <w:rPr>
          <w:rFonts w:ascii="Courier New" w:hAnsi="Courier New"/>
          <w:sz w:val="18"/>
        </w:rPr>
        <w:t>/evals</w:t>
      </w:r>
    </w:p>
    <w:p>
      <w:pPr>
        <w:pStyle w:val="Heading3"/>
      </w:pPr>
      <w:r>
        <w:t>Method</w:t>
      </w:r>
    </w:p>
    <w:p>
      <w:r>
        <w:t>GET</w:t>
      </w:r>
    </w:p>
    <w:p>
      <w:pPr>
        <w:pStyle w:val="Heading3"/>
      </w:pPr>
      <w:r>
        <w:t>URL</w:t>
      </w:r>
    </w:p>
    <w:p>
      <w:r>
        <w:t>https://api.openai.com/v1/evals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evaluations (evals) for a project. Supports pagination and sorting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Identifier for the last eval from the previous pagination request (used for cursor pagination). Sent as a query parameter in the URL.</w:t>
            </w:r>
          </w:p>
        </w:tc>
      </w:tr>
      <w:tr>
        <w:tc>
          <w:tcPr>
            <w:tcW w:type="dxa" w:w="2880"/>
          </w:tcPr>
          <w:p>
            <w:r>
              <w:t>limit</w:t>
            </w:r>
          </w:p>
        </w:tc>
        <w:tc>
          <w:tcPr>
            <w:tcW w:type="dxa" w:w="2880"/>
          </w:tcPr>
          <w:p>
            <w:r>
              <w:t>integer</w:t>
            </w:r>
          </w:p>
        </w:tc>
        <w:tc>
          <w:tcPr>
            <w:tcW w:type="dxa" w:w="2880"/>
          </w:tcPr>
          <w:p>
            <w:r>
              <w:t>Number of evals to retrieve. Sent as a query parameter in the URL.</w:t>
            </w:r>
          </w:p>
        </w:tc>
      </w:tr>
      <w:tr>
        <w:tc>
          <w:tcPr>
            <w:tcW w:type="dxa" w:w="2880"/>
          </w:tcPr>
          <w:p>
            <w:r>
              <w:t>order</w:t>
            </w:r>
          </w:p>
        </w:tc>
        <w:tc>
          <w:tcPr>
            <w:tcW w:type="dxa" w:w="2880"/>
          </w:tcPr>
          <w:p>
            <w:r>
              <w:t>string</w:t>
            </w:r>
          </w:p>
        </w:tc>
        <w:tc>
          <w:tcPr>
            <w:tcW w:type="dxa" w:w="2880"/>
          </w:tcPr>
          <w:p>
            <w:r>
              <w:t>Sort order for evals by timestamp. Allowed values: asc, desc. Sent as a query parameter in the URL.</w:t>
            </w:r>
          </w:p>
        </w:tc>
      </w:tr>
      <w:tr>
        <w:tc>
          <w:tcPr>
            <w:tcW w:type="dxa" w:w="2880"/>
          </w:tcPr>
          <w:p>
            <w:r>
              <w:t>order_by</w:t>
            </w:r>
          </w:p>
        </w:tc>
        <w:tc>
          <w:tcPr>
            <w:tcW w:type="dxa" w:w="2880"/>
          </w:tcPr>
          <w:p>
            <w:r>
              <w:t>string</w:t>
            </w:r>
          </w:p>
        </w:tc>
        <w:tc>
          <w:tcPr>
            <w:tcW w:type="dxa" w:w="2880"/>
          </w:tcPr>
          <w:p>
            <w:r>
              <w:t>Field to order evals by. Allowed values: created_at, updated_at.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"eval",</w:t>
        <w:br/>
        <w:t xml:space="preserve"> "id": "eval_abc123",</w:t>
        <w:br/>
        <w:t xml:space="preserve"> "name": "My Evaluation",</w:t>
        <w:br/>
        <w:t xml:space="preserve"> "data_source_config": {},</w:t>
        <w:br/>
        <w:t xml:space="preserve"> "testing_criteria": [],</w:t>
        <w:br/>
        <w:t xml:space="preserve"> "created_at": 1710000000,</w:t>
        <w:br/>
        <w:t xml:space="preserve"> "metadata": {}</w:t>
        <w:br/>
        <w:t xml:space="preserve"> }</w:t>
        <w:br/>
        <w:t xml:space="preserve"> ],</w:t>
        <w:br/>
        <w:t xml:space="preserve"> "first_id": "eval_abc123",</w:t>
        <w:br/>
        <w:t xml:space="preserve"> "last_id": "eval_abc123",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this object. Always "list".</w:t>
            </w:r>
          </w:p>
        </w:tc>
      </w:tr>
      <w:tr>
        <w:tc>
          <w:tcPr>
            <w:tcW w:type="dxa" w:w="2880"/>
          </w:tcPr>
          <w:p>
            <w:r>
              <w:t>data</w:t>
            </w:r>
          </w:p>
        </w:tc>
        <w:tc>
          <w:tcPr>
            <w:tcW w:type="dxa" w:w="2880"/>
          </w:tcPr>
          <w:p>
            <w:r>
              <w:t>array</w:t>
            </w:r>
          </w:p>
        </w:tc>
        <w:tc>
          <w:tcPr>
            <w:tcW w:type="dxa" w:w="2880"/>
          </w:tcPr>
          <w:p>
            <w:r>
              <w:t>An array of eval objects.</w:t>
            </w:r>
          </w:p>
        </w:tc>
      </w:tr>
      <w:tr>
        <w:tc>
          <w:tcPr>
            <w:tcW w:type="dxa" w:w="2880"/>
          </w:tcPr>
          <w:p>
            <w:r>
              <w:t>data[].object</w:t>
            </w:r>
          </w:p>
        </w:tc>
        <w:tc>
          <w:tcPr>
            <w:tcW w:type="dxa" w:w="2880"/>
          </w:tcPr>
          <w:p>
            <w:r>
              <w:t>string</w:t>
            </w:r>
          </w:p>
        </w:tc>
        <w:tc>
          <w:tcPr>
            <w:tcW w:type="dxa" w:w="2880"/>
          </w:tcPr>
          <w:p>
            <w:r>
              <w:t>The object type. Default/typical value: "eval".</w:t>
            </w:r>
          </w:p>
        </w:tc>
      </w:tr>
      <w:tr>
        <w:tc>
          <w:tcPr>
            <w:tcW w:type="dxa" w:w="2880"/>
          </w:tcPr>
          <w:p>
            <w:r>
              <w:t>data[].id</w:t>
            </w:r>
          </w:p>
        </w:tc>
        <w:tc>
          <w:tcPr>
            <w:tcW w:type="dxa" w:w="2880"/>
          </w:tcPr>
          <w:p>
            <w:r>
              <w:t>string</w:t>
            </w:r>
          </w:p>
        </w:tc>
        <w:tc>
          <w:tcPr>
            <w:tcW w:type="dxa" w:w="2880"/>
          </w:tcPr>
          <w:p>
            <w:r>
              <w:t>Unique identifier for the evaluation.</w:t>
            </w:r>
          </w:p>
        </w:tc>
      </w:tr>
      <w:tr>
        <w:tc>
          <w:tcPr>
            <w:tcW w:type="dxa" w:w="2880"/>
          </w:tcPr>
          <w:p>
            <w:r>
              <w:t>data[].name</w:t>
            </w:r>
          </w:p>
        </w:tc>
        <w:tc>
          <w:tcPr>
            <w:tcW w:type="dxa" w:w="2880"/>
          </w:tcPr>
          <w:p>
            <w:r>
              <w:t>string</w:t>
            </w:r>
          </w:p>
        </w:tc>
        <w:tc>
          <w:tcPr>
            <w:tcW w:type="dxa" w:w="2880"/>
          </w:tcPr>
          <w:p>
            <w:r>
              <w:t>The name of the evaluation.</w:t>
            </w:r>
          </w:p>
        </w:tc>
      </w:tr>
      <w:tr>
        <w:tc>
          <w:tcPr>
            <w:tcW w:type="dxa" w:w="2880"/>
          </w:tcPr>
          <w:p>
            <w:r>
              <w:t>data[].data_source_config</w:t>
            </w:r>
          </w:p>
        </w:tc>
        <w:tc>
          <w:tcPr>
            <w:tcW w:type="dxa" w:w="2880"/>
          </w:tcPr>
          <w:p>
            <w:r>
              <w:t>object</w:t>
            </w:r>
          </w:p>
        </w:tc>
        <w:tc>
          <w:tcPr>
            <w:tcW w:type="dxa" w:w="2880"/>
          </w:tcPr>
          <w:p>
            <w:r>
              <w:t>One of: &lt;EvalCustomDataSourceConfig&gt; or &lt;EvalLogsDataSourceConfig&gt; or &lt;EvalStoredCompletionsDataSourceConfig&gt;. (Shape not provided in scraped content.)</w:t>
            </w:r>
          </w:p>
        </w:tc>
      </w:tr>
      <w:tr>
        <w:tc>
          <w:tcPr>
            <w:tcW w:type="dxa" w:w="2880"/>
          </w:tcPr>
          <w:p>
            <w:r>
              <w:t>data[].testing_criteria</w:t>
            </w:r>
          </w:p>
        </w:tc>
        <w:tc>
          <w:tcPr>
            <w:tcW w:type="dxa" w:w="2880"/>
          </w:tcPr>
          <w:p>
            <w:r>
              <w:t>array</w:t>
            </w:r>
          </w:p>
        </w:tc>
        <w:tc>
          <w:tcPr>
            <w:tcW w:type="dxa" w:w="2880"/>
          </w:tcPr>
          <w:p>
            <w:r>
              <w:t>A list of testing criteria. Each entry is one of: &lt;EvalGraderLabelModel&gt;, &lt;EvalGraderStringCheck&gt;, &lt;EvalGraderTextSimilarity&gt;, &lt;EvalGraderPython&gt;, &lt;EvalGraderScoreModel&gt;. (Shapes not provided in scraped content.)</w:t>
            </w:r>
          </w:p>
        </w:tc>
      </w:tr>
      <w:tr>
        <w:tc>
          <w:tcPr>
            <w:tcW w:type="dxa" w:w="2880"/>
          </w:tcPr>
          <w:p>
            <w:r>
              <w:t>data[].created_at</w:t>
            </w:r>
          </w:p>
        </w:tc>
        <w:tc>
          <w:tcPr>
            <w:tcW w:type="dxa" w:w="2880"/>
          </w:tcPr>
          <w:p>
            <w:r>
              <w:t>integer</w:t>
            </w:r>
          </w:p>
        </w:tc>
        <w:tc>
          <w:tcPr>
            <w:tcW w:type="dxa" w:w="2880"/>
          </w:tcPr>
          <w:p>
            <w:r>
              <w:t>Unix timestamp (seconds) for when the eval was created.</w:t>
            </w:r>
          </w:p>
        </w:tc>
      </w:tr>
      <w:tr>
        <w:tc>
          <w:tcPr>
            <w:tcW w:type="dxa" w:w="2880"/>
          </w:tcPr>
          <w:p>
            <w:r>
              <w:t>data[].metadata</w:t>
            </w:r>
          </w:p>
        </w:tc>
        <w:tc>
          <w:tcPr>
            <w:tcW w:type="dxa" w:w="2880"/>
          </w:tcPr>
          <w:p>
            <w:r>
              <w:t>object</w:t>
            </w:r>
          </w:p>
        </w:tc>
        <w:tc>
          <w:tcPr>
            <w:tcW w:type="dxa" w:w="2880"/>
          </w:tcPr>
          <w:p>
            <w:r>
              <w:t>&lt;Metadata&gt; object. (Shape not provided in scraped content.)</w:t>
            </w:r>
          </w:p>
        </w:tc>
      </w:tr>
      <w:tr>
        <w:tc>
          <w:tcPr>
            <w:tcW w:type="dxa" w:w="2880"/>
          </w:tcPr>
          <w:p>
            <w:r>
              <w:t>first_id</w:t>
            </w:r>
          </w:p>
        </w:tc>
        <w:tc>
          <w:tcPr>
            <w:tcW w:type="dxa" w:w="2880"/>
          </w:tcPr>
          <w:p>
            <w:r>
              <w:t>string</w:t>
            </w:r>
          </w:p>
        </w:tc>
        <w:tc>
          <w:tcPr>
            <w:tcW w:type="dxa" w:w="2880"/>
          </w:tcPr>
          <w:p>
            <w:r>
              <w:t>The identifier of the first eval in the data array.</w:t>
            </w:r>
          </w:p>
        </w:tc>
      </w:tr>
      <w:tr>
        <w:tc>
          <w:tcPr>
            <w:tcW w:type="dxa" w:w="2880"/>
          </w:tcPr>
          <w:p>
            <w:r>
              <w:t>last_id</w:t>
            </w:r>
          </w:p>
        </w:tc>
        <w:tc>
          <w:tcPr>
            <w:tcW w:type="dxa" w:w="2880"/>
          </w:tcPr>
          <w:p>
            <w:r>
              <w:t>string</w:t>
            </w:r>
          </w:p>
        </w:tc>
        <w:tc>
          <w:tcPr>
            <w:tcW w:type="dxa" w:w="2880"/>
          </w:tcPr>
          <w:p>
            <w:r>
              <w:t>The identifier of the last eval in the data array.</w:t>
            </w:r>
          </w:p>
        </w:tc>
      </w:tr>
      <w:tr>
        <w:tc>
          <w:tcPr>
            <w:tcW w:type="dxa" w:w="2880"/>
          </w:tcPr>
          <w:p>
            <w:r>
              <w:t>has_more</w:t>
            </w:r>
          </w:p>
        </w:tc>
        <w:tc>
          <w:tcPr>
            <w:tcW w:type="dxa" w:w="2880"/>
          </w:tcPr>
          <w:p>
            <w:r>
              <w:t>boolean</w:t>
            </w:r>
          </w:p>
        </w:tc>
        <w:tc>
          <w:tcPr>
            <w:tcW w:type="dxa" w:w="2880"/>
          </w:tcPr>
          <w:p>
            <w:r>
              <w:t>Indicates whether there are more evals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'https://api.openai.com/v1/evals?limit=20&amp;order=desc&amp;order_by=created_at' \</w:t>
        <w:br/>
        <w:t xml:space="preserve"> --header 'Accept: application/json'</w:t>
      </w:r>
    </w:p>
    <w:p>
      <w:pPr>
        <w:pStyle w:val="Heading3"/>
      </w:pPr>
      <w:r>
        <w:t>Example Usage</w:t>
      </w:r>
    </w:p>
    <w:p>
      <w:pPr>
        <w:pStyle w:val="Heading3"/>
      </w:pPr>
      <w:r>
        <w:t>Example 1: Fetch the first page (default ordering)</w:t>
      </w:r>
    </w:p>
    <w:p>
      <w:r>
        <w:rPr>
          <w:b/>
          <w:color w:val="666666"/>
          <w:sz w:val="16"/>
        </w:rPr>
        <w:t>[bash]</w:t>
      </w:r>
    </w:p>
    <w:p>
      <w:pPr>
        <w:shd w:fill="F2F2F2" w:val="clear"/>
      </w:pPr>
      <w:r>
        <w:rPr>
          <w:rFonts w:ascii="Courier New" w:hAnsi="Courier New"/>
          <w:sz w:val="17"/>
        </w:rPr>
        <w:t>curl -sS --location 'https://api.openai.com/v1/evals' \</w:t>
        <w:br/>
        <w:t xml:space="preserve"> --header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--location 'https://api.openai.com/v1/evals?after=eval_abc123&amp;limit=20' \</w:t>
        <w:br/>
        <w:t xml:space="preserve"> --header 'Accept: application/json'</w:t>
      </w:r>
    </w:p>
    <w:p>
      <w:pPr>
        <w:pStyle w:val="Heading3"/>
      </w:pPr>
      <w:r>
        <w:t>Example 3: Sort by last updated time ascending</w:t>
      </w:r>
    </w:p>
    <w:p>
      <w:r>
        <w:rPr>
          <w:b/>
          <w:color w:val="666666"/>
          <w:sz w:val="16"/>
        </w:rPr>
        <w:t>[bash]</w:t>
      </w:r>
    </w:p>
    <w:p>
      <w:pPr>
        <w:shd w:fill="F2F2F2" w:val="clear"/>
      </w:pPr>
      <w:r>
        <w:rPr>
          <w:rFonts w:ascii="Courier New" w:hAnsi="Courier New"/>
          <w:sz w:val="17"/>
        </w:rPr>
        <w:t>curl -sS --location 'https://api.openai.com/v1/evals?order=asc&amp;order_by=updated_at' \</w:t>
        <w:br/>
        <w:t xml:space="preserve"> --header 'Accept: application/json'</w:t>
      </w:r>
    </w:p>
    <w:p>
      <w:pPr>
        <w:pStyle w:val="Heading3"/>
      </w:pPr>
      <w:r>
        <w:t>Notes</w:t>
      </w:r>
    </w:p>
    <w:p>
      <w:pPr>
        <w:pStyle w:val="ListBullet"/>
      </w:pPr>
      <w:r>
        <w:t>When executing, send Query Parameters in the URL (e.g., ?limit=20&amp;after=...), not in the request body.</w:t>
      </w:r>
    </w:p>
    <w:p>
      <w:pPr>
        <w:pStyle w:val="ListBullet"/>
      </w:pPr>
      <w:r>
        <w:t>This endpoint has no request body.</w:t>
      </w:r>
    </w:p>
    <w:p>
      <w:pPr>
        <w:pStyle w:val="Heading3"/>
      </w:pPr>
      <w:r>
        <w:t>Related evals actions</w:t>
      </w:r>
    </w:p>
    <w:p>
      <w:pPr>
        <w:pStyle w:val="ListBullet"/>
      </w:pPr>
      <w:r>
        <w:t>[POST] Create an Evaluation — /evals</w:t>
      </w:r>
    </w:p>
    <w:p>
      <w:pPr>
        <w:pStyle w:val="ListBullet"/>
      </w:pPr>
      <w:r>
        <w:t>[POST] Update an Evaluation — /evals/{{evalId}}</w:t>
      </w:r>
    </w:p>
    <w:p>
      <w:pPr>
        <w:pStyle w:val="ListBullet"/>
      </w:pPr>
      <w:r>
        <w:t>[GET] Get an Evaluation by ID — /evals/{{evalId}}</w:t>
      </w:r>
    </w:p>
    <w:p>
      <w:pPr>
        <w:pStyle w:val="ListBullet"/>
      </w:pPr>
      <w:r>
        <w:t>[DELETE] Delete an Evaluation — /evals/{{evalId}}</w:t>
      </w:r>
    </w:p>
    <w:p>
      <w:r>
        <w:br w:type="page"/>
      </w:r>
    </w:p>
    <w:p>
      <w:pPr>
        <w:pStyle w:val="Heading2"/>
      </w:pPr>
      <w:r>
        <w:t>56. [GET] Retrieve a File</w:t>
      </w:r>
    </w:p>
    <w:p>
      <w:r>
        <w:rPr>
          <w:b/>
        </w:rPr>
        <w:t xml:space="preserve">Endpoint: </w:t>
      </w:r>
      <w:r>
        <w:rPr>
          <w:rFonts w:ascii="Courier New" w:hAnsi="Courier New"/>
          <w:sz w:val="18"/>
        </w:rPr>
        <w:t>/files/{{fileId}}</w:t>
      </w:r>
    </w:p>
    <w:p>
      <w:pPr>
        <w:pStyle w:val="Heading3"/>
      </w:pPr>
      <w:r>
        <w:t>Prerequisites</w:t>
      </w:r>
    </w:p>
    <w:p>
      <w:pPr>
        <w:pStyle w:val="ListBullet"/>
      </w:pPr>
      <w:r>
        <w:t>You must have a valid file_id for the file you want to retrieve.</w:t>
      </w:r>
    </w:p>
    <w:p>
      <w:pPr>
        <w:pStyle w:val="Heading3"/>
      </w:pPr>
      <w:r>
        <w:t>Method</w:t>
      </w:r>
    </w:p>
    <w:p>
      <w:r>
        <w:t>GET</w:t>
      </w:r>
    </w:p>
    <w:p>
      <w:pPr>
        <w:pStyle w:val="Heading3"/>
      </w:pPr>
      <w:r>
        <w:t>URL</w:t>
      </w:r>
    </w:p>
    <w:p>
      <w:r>
        <w:t>https://api.openai.com/v1/files/{{file_id}}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and status information about a specific file.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 or /files for this action).</w:t>
      </w:r>
    </w:p>
    <w:p>
      <w:pPr>
        <w:pStyle w:val="ListBullet"/>
      </w:pPr>
      <w:r>
        <w:t>Always construct the path as /files/{{file_id}}, where {{file_id}} is a non-empty string.</w:t>
      </w:r>
    </w:p>
    <w:p>
      <w:pPr>
        <w:pStyle w:val="ListBullet"/>
      </w:pPr>
      <w:r>
        <w:t>Do not infer or guess the file_id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/files/file_abc123</w:t>
        <w:br/>
        <w:t>/files/file-12345</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to use for this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"file_abc123",</w:t>
        <w:br/>
        <w:t xml:space="preserve"> "bytes": 120000,</w:t>
        <w:br/>
        <w:t xml:space="preserve"> "created_at": 1710000000,</w:t>
        <w:br/>
        <w:t xml:space="preserve"> "expires_at": 1712600000,</w:t>
        <w:br/>
        <w:t xml:space="preserve"> "filename": "training.jsonl",</w:t>
        <w:br/>
        <w:t xml:space="preserve"> "object": "file",</w:t>
        <w:br/>
        <w:t xml:space="preserve"> "purpose": "fine-tune",</w:t>
        <w:br/>
        <w:t xml:space="preserve"> "status": "processed",</w:t>
        <w:br/>
        <w:t xml:space="preserve"> "status_details":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file identifier, which can be referenced in the API endpoints.</w:t>
            </w:r>
          </w:p>
        </w:tc>
      </w:tr>
      <w:tr>
        <w:tc>
          <w:tcPr>
            <w:tcW w:type="dxa" w:w="2880"/>
          </w:tcPr>
          <w:p>
            <w:r>
              <w:t>bytes</w:t>
            </w:r>
          </w:p>
        </w:tc>
        <w:tc>
          <w:tcPr>
            <w:tcW w:type="dxa" w:w="2880"/>
          </w:tcPr>
          <w:p>
            <w:r>
              <w:t>integer</w:t>
            </w:r>
          </w:p>
        </w:tc>
        <w:tc>
          <w:tcPr>
            <w:tcW w:type="dxa" w:w="2880"/>
          </w:tcPr>
          <w:p>
            <w:r>
              <w:t>The size of the file, in bytes.</w:t>
            </w:r>
          </w:p>
        </w:tc>
      </w:tr>
      <w:tr>
        <w:tc>
          <w:tcPr>
            <w:tcW w:type="dxa" w:w="2880"/>
          </w:tcPr>
          <w:p>
            <w:r>
              <w:t>created_at</w:t>
            </w:r>
          </w:p>
        </w:tc>
        <w:tc>
          <w:tcPr>
            <w:tcW w:type="dxa" w:w="2880"/>
          </w:tcPr>
          <w:p>
            <w:r>
              <w:t>integer</w:t>
            </w:r>
          </w:p>
        </w:tc>
        <w:tc>
          <w:tcPr>
            <w:tcW w:type="dxa" w:w="2880"/>
          </w:tcPr>
          <w:p>
            <w:r>
              <w:t>The Unix timestamp (in seconds) for when the file was created.</w:t>
            </w:r>
          </w:p>
        </w:tc>
      </w:tr>
      <w:tr>
        <w:tc>
          <w:tcPr>
            <w:tcW w:type="dxa" w:w="2880"/>
          </w:tcPr>
          <w:p>
            <w:r>
              <w:t>expires_at</w:t>
            </w:r>
          </w:p>
        </w:tc>
        <w:tc>
          <w:tcPr>
            <w:tcW w:type="dxa" w:w="2880"/>
          </w:tcPr>
          <w:p>
            <w:r>
              <w:t>integer</w:t>
            </w:r>
          </w:p>
        </w:tc>
        <w:tc>
          <w:tcPr>
            <w:tcW w:type="dxa" w:w="2880"/>
          </w:tcPr>
          <w:p>
            <w:r>
              <w:t>The Unix timestamp (in seconds) for when the file will expire.</w:t>
            </w:r>
          </w:p>
        </w:tc>
      </w:tr>
      <w:tr>
        <w:tc>
          <w:tcPr>
            <w:tcW w:type="dxa" w:w="2880"/>
          </w:tcPr>
          <w:p>
            <w:r>
              <w:t>filename</w:t>
            </w:r>
          </w:p>
        </w:tc>
        <w:tc>
          <w:tcPr>
            <w:tcW w:type="dxa" w:w="2880"/>
          </w:tcPr>
          <w:p>
            <w:r>
              <w:t>string</w:t>
            </w:r>
          </w:p>
        </w:tc>
        <w:tc>
          <w:tcPr>
            <w:tcW w:type="dxa" w:w="2880"/>
          </w:tcPr>
          <w:p>
            <w:r>
              <w:t>The name of the file.</w:t>
            </w:r>
          </w:p>
        </w:tc>
      </w:tr>
      <w:tr>
        <w:tc>
          <w:tcPr>
            <w:tcW w:type="dxa" w:w="2880"/>
          </w:tcPr>
          <w:p>
            <w:r>
              <w:t>object</w:t>
            </w:r>
          </w:p>
        </w:tc>
        <w:tc>
          <w:tcPr>
            <w:tcW w:type="dxa" w:w="2880"/>
          </w:tcPr>
          <w:p>
            <w:r>
              <w:t>string</w:t>
            </w:r>
          </w:p>
        </w:tc>
        <w:tc>
          <w:tcPr>
            <w:tcW w:type="dxa" w:w="2880"/>
          </w:tcPr>
          <w:p>
            <w:r>
              <w:t>The object type, which is always file.</w:t>
            </w:r>
          </w:p>
        </w:tc>
      </w:tr>
      <w:tr>
        <w:tc>
          <w:tcPr>
            <w:tcW w:type="dxa" w:w="2880"/>
          </w:tcPr>
          <w:p>
            <w:r>
              <w:t>purpose</w:t>
            </w:r>
          </w:p>
        </w:tc>
        <w:tc>
          <w:tcPr>
            <w:tcW w:type="dxa" w:w="2880"/>
          </w:tcPr>
          <w:p>
            <w:r>
              <w:t>string</w:t>
            </w:r>
          </w:p>
        </w:tc>
        <w:tc>
          <w:tcPr>
            <w:tcW w:type="dxa" w:w="2880"/>
          </w:tcPr>
          <w:p>
            <w:r>
              <w:t>The intended purpose of the file. Supported values: assistants, assistants_output, batch, batch_output, fine-tune, fine-tune-results, vision, user_data.</w:t>
            </w:r>
          </w:p>
        </w:tc>
      </w:tr>
      <w:tr>
        <w:tc>
          <w:tcPr>
            <w:tcW w:type="dxa" w:w="2880"/>
          </w:tcPr>
          <w:p>
            <w:r>
              <w:t>status</w:t>
            </w:r>
          </w:p>
        </w:tc>
        <w:tc>
          <w:tcPr>
            <w:tcW w:type="dxa" w:w="2880"/>
          </w:tcPr>
          <w:p>
            <w:r>
              <w:t>string</w:t>
            </w:r>
          </w:p>
        </w:tc>
        <w:tc>
          <w:tcPr>
            <w:tcW w:type="dxa" w:w="2880"/>
          </w:tcPr>
          <w:p>
            <w:r>
              <w:t>Deprecated. The current status of the file: uploaded, processed, or error.</w:t>
            </w:r>
          </w:p>
        </w:tc>
      </w:tr>
      <w:tr>
        <w:tc>
          <w:tcPr>
            <w:tcW w:type="dxa" w:w="2880"/>
          </w:tcPr>
          <w:p>
            <w:r>
              <w:t>status_details</w:t>
            </w:r>
          </w:p>
        </w:tc>
        <w:tc>
          <w:tcPr>
            <w:tcW w:type="dxa" w:w="2880"/>
          </w:tcPr>
          <w:p>
            <w:r>
              <w:t>string</w:t>
            </w:r>
          </w:p>
        </w:tc>
        <w:tc>
          <w:tcPr>
            <w:tcW w:type="dxa" w:w="2880"/>
          </w:tcPr>
          <w:p>
            <w:r>
              <w:t>Deprecated. For details on why a fine-tuning training file failed validation, see the error field on fine_tuning.job.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"https://api.openai.com/v1/files/file_abc123" \</w:t>
        <w:br/>
        <w:t xml:space="preserve"> --header "Accept: application/json"</w:t>
      </w:r>
    </w:p>
    <w:p>
      <w:pPr>
        <w:pStyle w:val="Heading3"/>
      </w:pPr>
      <w:r>
        <w:t>Related files actions</w:t>
      </w:r>
    </w:p>
    <w:p>
      <w:pPr>
        <w:pStyle w:val="ListBullet"/>
      </w:pPr>
      <w:r>
        <w:t>[POST] Upload a File — /files</w:t>
      </w:r>
    </w:p>
    <w:p>
      <w:pPr>
        <w:pStyle w:val="ListBullet"/>
      </w:pPr>
      <w:r>
        <w:t>[GET] Download a File's Content — /files/{{fileId}}/content</w:t>
      </w:r>
    </w:p>
    <w:p>
      <w:pPr>
        <w:pStyle w:val="ListBullet"/>
      </w:pPr>
      <w:r>
        <w:t>[GET] List Files — /files</w:t>
      </w:r>
    </w:p>
    <w:p>
      <w:pPr>
        <w:pStyle w:val="ListBullet"/>
      </w:pPr>
      <w:r>
        <w:t>[DELETE] Delete a File — /files/{{fileId}}</w:t>
      </w:r>
    </w:p>
    <w:p>
      <w:r>
        <w:br w:type="page"/>
      </w:r>
    </w:p>
    <w:p>
      <w:pPr>
        <w:pStyle w:val="Heading2"/>
      </w:pPr>
      <w:r>
        <w:t>57. [POST] Upload a File</w:t>
      </w:r>
    </w:p>
    <w:p>
      <w:r>
        <w:rPr>
          <w:b/>
        </w:rPr>
        <w:t xml:space="preserve">Endpoint: </w:t>
      </w:r>
      <w:r>
        <w:rPr>
          <w:rFonts w:ascii="Courier New" w:hAnsi="Courier New"/>
          <w:sz w:val="18"/>
        </w:rPr>
        <w:t>/files</w:t>
      </w:r>
    </w:p>
    <w:p>
      <w:pPr>
        <w:pStyle w:val="Heading3"/>
      </w:pPr>
      <w:r>
        <w:t>Prerequisites</w:t>
      </w:r>
    </w:p>
    <w:p>
      <w:pPr>
        <w:pStyle w:val="ListBullet"/>
      </w:pPr>
      <w:r>
        <w:t xml:space="preserve">File size must be within limits: </w:t>
        <w:br/>
        <w:br/>
        <w:t>Up to 512 MB per file</w:t>
        <w:br/>
        <w:t>Up to 2.5 TB total per project (no organization-wide storage limit)</w:t>
      </w:r>
    </w:p>
    <w:p>
      <w:pPr>
        <w:pStyle w:val="ListBullet"/>
      </w:pPr>
      <w:r>
        <w:t xml:space="preserve">Endpoint-specific constraints: </w:t>
        <w:br/>
        <w:br/>
        <w:t>Assistants API: supports files up to 2 million tokens and only specific file types (see Assistants Tools guide)</w:t>
        <w:br/>
        <w:t>Fine-tuning API: only supports .jsonl files with required formats (chat/completions input formats)</w:t>
        <w:br/>
        <w:t>Batch API: only supports .jsonl files up to 200 MB with a required request input format</w:t>
      </w:r>
    </w:p>
    <w:p>
      <w:pPr>
        <w:pStyle w:val="Heading3"/>
      </w:pPr>
      <w:r>
        <w:t>Method</w:t>
      </w:r>
    </w:p>
    <w:p>
      <w:r>
        <w:t>POST</w:t>
      </w:r>
    </w:p>
    <w:p>
      <w:pPr>
        <w:pStyle w:val="Heading3"/>
      </w:pPr>
      <w:r>
        <w:t>URL</w:t>
      </w:r>
    </w:p>
    <w:p>
      <w:r>
        <w:t>https://api.openai.com/v1/files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that can be referenced across various OpenAI endpoints (e.g., Assistants, Fine-tuning, Batch). You must specify the intended purpose of the uploaded file, and you may optionally configure an expiration policy.</w:t>
      </w:r>
    </w:p>
    <w:p>
      <w:pPr>
        <w:pStyle w:val="Heading3"/>
      </w:pPr>
      <w:r>
        <w:t>Required Request Body Fields</w:t>
      </w:r>
    </w:p>
    <w:p>
      <w:r>
        <w:t>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object to be uploaded (not the file name).</w:t>
            </w:r>
          </w:p>
        </w:tc>
      </w:tr>
      <w:tr>
        <w:tc>
          <w:tcPr>
            <w:tcW w:type="dxa" w:w="2880"/>
          </w:tcPr>
          <w:p>
            <w:r>
              <w:t>purpose</w:t>
            </w:r>
          </w:p>
        </w:tc>
        <w:tc>
          <w:tcPr>
            <w:tcW w:type="dxa" w:w="2880"/>
          </w:tcPr>
          <w:p>
            <w:r>
              <w:t>string</w:t>
            </w:r>
          </w:p>
        </w:tc>
        <w:tc>
          <w:tcPr>
            <w:tcW w:type="dxa" w:w="2880"/>
          </w:tcPr>
          <w:p>
            <w:r>
              <w:t>The intended purpose of the uploaded file. Allowed values: assistants, batch, fine-tune, vision, user_data, evals.</w:t>
            </w:r>
          </w:p>
        </w:tc>
      </w:tr>
    </w:tbl>
    <w:p/>
    <w:p>
      <w:pPr>
        <w:pStyle w:val="Heading3"/>
      </w:pPr>
      <w:r>
        <w:t>Optional Request Body Fields</w:t>
      </w:r>
    </w:p>
    <w:p>
      <w:r>
        <w:t>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expires_after</w:t>
            </w:r>
          </w:p>
        </w:tc>
        <w:tc>
          <w:tcPr>
            <w:tcW w:type="dxa" w:w="2880"/>
          </w:tcPr>
          <w:p>
            <w:r>
              <w:t>object</w:t>
            </w:r>
          </w:p>
        </w:tc>
        <w:tc>
          <w:tcPr>
            <w:tcW w:type="dxa" w:w="2880"/>
          </w:tcPr>
          <w:p>
            <w:r>
              <w:t>Expiration policy for the file. If provided, must include anchor and seconds.</w:t>
            </w:r>
          </w:p>
        </w:tc>
      </w:tr>
      <w:tr>
        <w:tc>
          <w:tcPr>
            <w:tcW w:type="dxa" w:w="2880"/>
          </w:tcPr>
          <w:p>
            <w:r>
              <w:t>expires_after.anchor</w:t>
            </w:r>
          </w:p>
        </w:tc>
        <w:tc>
          <w:tcPr>
            <w:tcW w:type="dxa" w:w="2880"/>
          </w:tcPr>
          <w:p>
            <w:r>
              <w:t>string</w:t>
            </w:r>
          </w:p>
        </w:tc>
        <w:tc>
          <w:tcPr>
            <w:tcW w:type="dxa" w:w="2880"/>
          </w:tcPr>
          <w:p>
            <w:r>
              <w:t>Anchor timestamp after which the expiration policy applies. Supported anchors: created_at.</w:t>
            </w:r>
          </w:p>
        </w:tc>
      </w:tr>
      <w:tr>
        <w:tc>
          <w:tcPr>
            <w:tcW w:type="dxa" w:w="2880"/>
          </w:tcPr>
          <w:p>
            <w:r>
              <w:t>expires_after.seconds</w:t>
            </w:r>
          </w:p>
        </w:tc>
        <w:tc>
          <w:tcPr>
            <w:tcW w:type="dxa" w:w="2880"/>
          </w:tcPr>
          <w:p>
            <w:r>
              <w:t>integer</w:t>
            </w:r>
          </w:p>
        </w:tc>
        <w:tc>
          <w:tcPr>
            <w:tcW w:type="dxa" w:w="2880"/>
          </w:tcPr>
          <w:p>
            <w:r>
              <w:t>Seconds after the anchor time when the file expires. Min: 3600 (1 hour). Max: 2592000 (30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"file_abc123",</w:t>
        <w:br/>
        <w:t xml:space="preserve"> "bytes": 120000,</w:t>
        <w:br/>
        <w:t xml:space="preserve"> "created_at": 1710000000,</w:t>
        <w:br/>
        <w:t xml:space="preserve"> "expires_at": 1712592000,</w:t>
        <w:br/>
        <w:t xml:space="preserve"> "filename": "training.jsonl",</w:t>
        <w:br/>
        <w:t xml:space="preserve"> "object": "file",</w:t>
        <w:br/>
        <w:t xml:space="preserve"> "purpose": "fine-tune",</w:t>
        <w:br/>
        <w:t xml:space="preserve"> "status": "uploaded",</w:t>
        <w:br/>
        <w:t xml:space="preserve"> "status_details":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file identifier, which can be referenced in API endpoints.</w:t>
            </w:r>
          </w:p>
        </w:tc>
      </w:tr>
      <w:tr>
        <w:tc>
          <w:tcPr>
            <w:tcW w:type="dxa" w:w="2880"/>
          </w:tcPr>
          <w:p>
            <w:r>
              <w:t>bytes</w:t>
            </w:r>
          </w:p>
        </w:tc>
        <w:tc>
          <w:tcPr>
            <w:tcW w:type="dxa" w:w="2880"/>
          </w:tcPr>
          <w:p>
            <w:r>
              <w:t>integer</w:t>
            </w:r>
          </w:p>
        </w:tc>
        <w:tc>
          <w:tcPr>
            <w:tcW w:type="dxa" w:w="2880"/>
          </w:tcPr>
          <w:p>
            <w:r>
              <w:t>Size of the file in bytes.</w:t>
            </w:r>
          </w:p>
        </w:tc>
      </w:tr>
      <w:tr>
        <w:tc>
          <w:tcPr>
            <w:tcW w:type="dxa" w:w="2880"/>
          </w:tcPr>
          <w:p>
            <w:r>
              <w:t>created_at</w:t>
            </w:r>
          </w:p>
        </w:tc>
        <w:tc>
          <w:tcPr>
            <w:tcW w:type="dxa" w:w="2880"/>
          </w:tcPr>
          <w:p>
            <w:r>
              <w:t>integer</w:t>
            </w:r>
          </w:p>
        </w:tc>
        <w:tc>
          <w:tcPr>
            <w:tcW w:type="dxa" w:w="2880"/>
          </w:tcPr>
          <w:p>
            <w:r>
              <w:t>Unix timestamp (seconds) when the file was created.</w:t>
            </w:r>
          </w:p>
        </w:tc>
      </w:tr>
      <w:tr>
        <w:tc>
          <w:tcPr>
            <w:tcW w:type="dxa" w:w="2880"/>
          </w:tcPr>
          <w:p>
            <w:r>
              <w:t>expires_at</w:t>
            </w:r>
          </w:p>
        </w:tc>
        <w:tc>
          <w:tcPr>
            <w:tcW w:type="dxa" w:w="2880"/>
          </w:tcPr>
          <w:p>
            <w:r>
              <w:t>integer</w:t>
            </w:r>
          </w:p>
        </w:tc>
        <w:tc>
          <w:tcPr>
            <w:tcW w:type="dxa" w:w="2880"/>
          </w:tcPr>
          <w:p>
            <w:r>
              <w:t>Unix timestamp (seconds) when the file will expire.</w:t>
            </w:r>
          </w:p>
        </w:tc>
      </w:tr>
      <w:tr>
        <w:tc>
          <w:tcPr>
            <w:tcW w:type="dxa" w:w="2880"/>
          </w:tcPr>
          <w:p>
            <w:r>
              <w:t>filename</w:t>
            </w:r>
          </w:p>
        </w:tc>
        <w:tc>
          <w:tcPr>
            <w:tcW w:type="dxa" w:w="2880"/>
          </w:tcPr>
          <w:p>
            <w:r>
              <w:t>string</w:t>
            </w:r>
          </w:p>
        </w:tc>
        <w:tc>
          <w:tcPr>
            <w:tcW w:type="dxa" w:w="2880"/>
          </w:tcPr>
          <w:p>
            <w:r>
              <w:t>The name of the file.</w:t>
            </w:r>
          </w:p>
        </w:tc>
      </w:tr>
      <w:tr>
        <w:tc>
          <w:tcPr>
            <w:tcW w:type="dxa" w:w="2880"/>
          </w:tcPr>
          <w:p>
            <w:r>
              <w:t>object</w:t>
            </w:r>
          </w:p>
        </w:tc>
        <w:tc>
          <w:tcPr>
            <w:tcW w:type="dxa" w:w="2880"/>
          </w:tcPr>
          <w:p>
            <w:r>
              <w:t>string</w:t>
            </w:r>
          </w:p>
        </w:tc>
        <w:tc>
          <w:tcPr>
            <w:tcW w:type="dxa" w:w="2880"/>
          </w:tcPr>
          <w:p>
            <w:r>
              <w:t>Object type (always file).</w:t>
            </w:r>
          </w:p>
        </w:tc>
      </w:tr>
      <w:tr>
        <w:tc>
          <w:tcPr>
            <w:tcW w:type="dxa" w:w="2880"/>
          </w:tcPr>
          <w:p>
            <w:r>
              <w:t>purpose</w:t>
            </w:r>
          </w:p>
        </w:tc>
        <w:tc>
          <w:tcPr>
            <w:tcW w:type="dxa" w:w="2880"/>
          </w:tcPr>
          <w:p>
            <w:r>
              <w:t>string</w:t>
            </w:r>
          </w:p>
        </w:tc>
        <w:tc>
          <w:tcPr>
            <w:tcW w:type="dxa" w:w="2880"/>
          </w:tcPr>
          <w:p>
            <w:r>
              <w:t>Intended purpose of the file. Supported values: assistants, assistants_output, batch, batch_output, fine-tune, fine-tune-results, vision, user_data.</w:t>
            </w:r>
          </w:p>
        </w:tc>
      </w:tr>
      <w:tr>
        <w:tc>
          <w:tcPr>
            <w:tcW w:type="dxa" w:w="2880"/>
          </w:tcPr>
          <w:p>
            <w:r>
              <w:t>status</w:t>
            </w:r>
          </w:p>
        </w:tc>
        <w:tc>
          <w:tcPr>
            <w:tcW w:type="dxa" w:w="2880"/>
          </w:tcPr>
          <w:p>
            <w:r>
              <w:t>string</w:t>
            </w:r>
          </w:p>
        </w:tc>
        <w:tc>
          <w:tcPr>
            <w:tcW w:type="dxa" w:w="2880"/>
          </w:tcPr>
          <w:p>
            <w:r>
              <w:t>Deprecated. File status: uploaded, processed, or error.</w:t>
            </w:r>
          </w:p>
        </w:tc>
      </w:tr>
      <w:tr>
        <w:tc>
          <w:tcPr>
            <w:tcW w:type="dxa" w:w="2880"/>
          </w:tcPr>
          <w:p>
            <w:r>
              <w:t>status_details</w:t>
            </w:r>
          </w:p>
        </w:tc>
        <w:tc>
          <w:tcPr>
            <w:tcW w:type="dxa" w:w="2880"/>
          </w:tcPr>
          <w:p>
            <w:r>
              <w:t>string</w:t>
            </w:r>
          </w:p>
        </w:tc>
        <w:tc>
          <w:tcPr>
            <w:tcW w:type="dxa" w:w="2880"/>
          </w:tcPr>
          <w:p>
            <w:r>
              <w:t>Deprecated. Additional status details (fine-tuning validation failures are exposed elsewhere).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'https://api.openai.com/v1/files' \</w:t>
        <w:br/>
        <w:t xml:space="preserve"> --header 'Accept: application/json' \</w:t>
        <w:br/>
        <w:t xml:space="preserve"> --form 'purpose=fine-tune' \</w:t>
        <w:br/>
        <w:t xml:space="preserve"> --form 'file=@training.jsonl'</w:t>
      </w:r>
    </w:p>
    <w:p>
      <w:pPr>
        <w:pStyle w:val="Heading3"/>
      </w:pPr>
      <w:r>
        <w:t>Example Usage</w:t>
      </w:r>
    </w:p>
    <w:p>
      <w:pPr>
        <w:pStyle w:val="Heading3"/>
      </w:pPr>
      <w:r>
        <w:t>Example 1: Upload a file for Assistants</w:t>
      </w:r>
    </w:p>
    <w:p>
      <w:r>
        <w:rPr>
          <w:b/>
          <w:color w:val="666666"/>
          <w:sz w:val="16"/>
        </w:rPr>
        <w:t>[bash]</w:t>
      </w:r>
    </w:p>
    <w:p>
      <w:pPr>
        <w:shd w:fill="F2F2F2" w:val="clear"/>
      </w:pPr>
      <w:r>
        <w:rPr>
          <w:rFonts w:ascii="Courier New" w:hAnsi="Courier New"/>
          <w:sz w:val="17"/>
        </w:rPr>
        <w:t>curl -i --location --request POST 'https://api.openai.com/v1/files' \</w:t>
        <w:br/>
        <w:t xml:space="preserve"> --header 'Accept: application/json' \</w:t>
        <w:br/>
        <w:t xml:space="preserve"> --form 'purpose=assistants' \</w:t>
        <w:br/>
        <w:t xml:space="preserve"> --form 'file=@knowledge_base.pdf'</w:t>
      </w:r>
    </w:p>
    <w:p>
      <w:pPr>
        <w:pStyle w:val="Heading3"/>
      </w:pPr>
      <w:r>
        <w:t>Example 2: Upload a .jsonl file for Batch</w:t>
      </w:r>
    </w:p>
    <w:p>
      <w:r>
        <w:rPr>
          <w:b/>
          <w:color w:val="666666"/>
          <w:sz w:val="16"/>
        </w:rPr>
        <w:t>[bash]</w:t>
      </w:r>
    </w:p>
    <w:p>
      <w:pPr>
        <w:shd w:fill="F2F2F2" w:val="clear"/>
      </w:pPr>
      <w:r>
        <w:rPr>
          <w:rFonts w:ascii="Courier New" w:hAnsi="Courier New"/>
          <w:sz w:val="17"/>
        </w:rPr>
        <w:t>curl -i --location --request POST 'https://api.openai.com/v1/files' \</w:t>
        <w:br/>
        <w:t xml:space="preserve"> --header 'Accept: application/json' \</w:t>
        <w:br/>
        <w:t xml:space="preserve"> --form 'purpose=batch' \</w:t>
        <w:br/>
        <w:t xml:space="preserve"> --form 'file=@requests.jsonl'</w:t>
      </w:r>
    </w:p>
    <w:p>
      <w:pPr>
        <w:pStyle w:val="Heading3"/>
      </w:pPr>
      <w:r>
        <w:t>Example 3: Upload with an expiration policy</w:t>
      </w:r>
    </w:p>
    <w:p>
      <w:r>
        <w:rPr>
          <w:b/>
          <w:color w:val="666666"/>
          <w:sz w:val="16"/>
        </w:rPr>
        <w:t>[bash]</w:t>
      </w:r>
    </w:p>
    <w:p>
      <w:pPr>
        <w:shd w:fill="F2F2F2" w:val="clear"/>
      </w:pPr>
      <w:r>
        <w:rPr>
          <w:rFonts w:ascii="Courier New" w:hAnsi="Courier New"/>
          <w:sz w:val="17"/>
        </w:rPr>
        <w:t>curl -i --location --request POST 'https://api.openai.com/v1/files' \</w:t>
        <w:br/>
        <w:t xml:space="preserve"> --header 'Accept: application/json' \</w:t>
        <w:br/>
        <w:t xml:space="preserve"> --form 'purpose=user_data' \</w:t>
        <w:br/>
        <w:t xml:space="preserve"> --form 'file=@dataset.csv' \</w:t>
        <w:br/>
        <w:t xml:space="preserve"> --form 'expires_after[anchor]=created_at' \</w:t>
        <w:br/>
        <w:t xml:space="preserve"> --form 'expires_after[seconds]=86400'</w:t>
      </w:r>
    </w:p>
    <w:p>
      <w:pPr>
        <w:pStyle w:val="Heading3"/>
      </w:pPr>
      <w:r>
        <w:t>Behavior</w:t>
      </w:r>
    </w:p>
    <w:p>
      <w:pPr>
        <w:pStyle w:val="ListBullet"/>
      </w:pPr>
      <w:r>
        <w:t>Receives a multipart upload containing file and purpose.</w:t>
      </w:r>
    </w:p>
    <w:p>
      <w:pPr>
        <w:pStyle w:val="ListBullet"/>
      </w:pPr>
      <w:r>
        <w:t>Stores the file and associates it with the specified intended purpose.</w:t>
      </w:r>
    </w:p>
    <w:p>
      <w:pPr>
        <w:pStyle w:val="ListBullet"/>
      </w:pPr>
      <w:r>
        <w:t>If expires_after is provided, calculates expires_at based on anchor and seconds.</w:t>
      </w:r>
    </w:p>
    <w:p>
      <w:pPr>
        <w:pStyle w:val="ListBullet"/>
      </w:pPr>
      <w:r>
        <w:t>Returns a file object containing the new file id and metadata.</w:t>
      </w:r>
    </w:p>
    <w:p>
      <w:pPr>
        <w:pStyle w:val="Heading3"/>
      </w:pPr>
      <w:r>
        <w:t>Notes</w:t>
      </w:r>
    </w:p>
    <w:p>
      <w:pPr>
        <w:pStyle w:val="ListBullet"/>
      </w:pPr>
      <w:r>
        <w:t>Fine-tuning uploads must be .jsonl and follow the required fine-tuning input formats.</w:t>
      </w:r>
    </w:p>
    <w:p>
      <w:pPr>
        <w:pStyle w:val="ListBullet"/>
      </w:pPr>
      <w:r>
        <w:t>Batch uploads must be .jsonl and are limited to 200 MB.</w:t>
      </w:r>
    </w:p>
    <w:p>
      <w:pPr>
        <w:pStyle w:val="ListBullet"/>
      </w:pPr>
      <w:r>
        <w:t>status and status_details are marked Deprecated in the scraped documentation.</w:t>
      </w:r>
    </w:p>
    <w:p>
      <w:pPr>
        <w:pStyle w:val="ListBullet"/>
      </w:pPr>
      <w:r>
        <w:t>Contact support if you need increased storage limits.</w:t>
      </w:r>
    </w:p>
    <w:p>
      <w:pPr>
        <w:pStyle w:val="Heading3"/>
      </w:pPr>
      <w:r>
        <w:t>Related files actions</w:t>
      </w:r>
    </w:p>
    <w:p>
      <w:pPr>
        <w:pStyle w:val="ListBullet"/>
      </w:pPr>
      <w:r>
        <w:t>[GET] Retrieve a File — /files/{{fileId}}</w:t>
      </w:r>
    </w:p>
    <w:p>
      <w:pPr>
        <w:pStyle w:val="ListBullet"/>
      </w:pPr>
      <w:r>
        <w:t>[GET] Download a File's Content — /files/{{fileId}}/content</w:t>
      </w:r>
    </w:p>
    <w:p>
      <w:pPr>
        <w:pStyle w:val="ListBullet"/>
      </w:pPr>
      <w:r>
        <w:t>[GET] List Files — /files</w:t>
      </w:r>
    </w:p>
    <w:p>
      <w:pPr>
        <w:pStyle w:val="ListBullet"/>
      </w:pPr>
      <w:r>
        <w:t>[DELETE] Delete a File — /files/{{fileId}}</w:t>
      </w:r>
    </w:p>
    <w:p>
      <w:r>
        <w:br w:type="page"/>
      </w:r>
    </w:p>
    <w:p>
      <w:pPr>
        <w:pStyle w:val="Heading2"/>
      </w:pPr>
      <w:r>
        <w:t>58. [GET] Download a File's Content</w:t>
      </w:r>
    </w:p>
    <w:p>
      <w:r>
        <w:rPr>
          <w:b/>
        </w:rPr>
        <w:t xml:space="preserve">Endpoint: </w:t>
      </w:r>
      <w:r>
        <w:rPr>
          <w:rFonts w:ascii="Courier New" w:hAnsi="Courier New"/>
          <w:sz w:val="18"/>
        </w:rPr>
        <w:t>/files/{{fileId}}/content</w:t>
      </w:r>
    </w:p>
    <w:p>
      <w:pPr>
        <w:pStyle w:val="Heading3"/>
      </w:pPr>
      <w:r>
        <w:t>Method</w:t>
      </w:r>
    </w:p>
    <w:p>
      <w:r>
        <w:t>GET</w:t>
      </w:r>
    </w:p>
    <w:p>
      <w:pPr>
        <w:pStyle w:val="Heading3"/>
      </w:pPr>
      <w:r>
        <w:t>URL</w:t>
      </w:r>
    </w:p>
    <w:p>
      <w:r>
        <w:t>https://api.openai.com/v1/files/{{file_id}}/content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contents of the specified file.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/files//content or /files/content).</w:t>
      </w:r>
    </w:p>
    <w:p>
      <w:pPr>
        <w:pStyle w:val="ListBullet"/>
      </w:pPr>
      <w:r>
        <w:t>Always construct the path as /files/{{file_id}}/content,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/files/file_abc123/content</w:t>
        <w:br/>
        <w:t>/files/file-12345/content</w:t>
      </w:r>
    </w:p>
    <w:p>
      <w:pPr>
        <w:pStyle w:val="Heading3"/>
      </w:pPr>
      <w:r>
        <w:t>Invalid Examples</w:t>
      </w:r>
    </w:p>
    <w:p>
      <w:r>
        <w:rPr>
          <w:b/>
          <w:color w:val="666666"/>
          <w:sz w:val="16"/>
        </w:rPr>
        <w:t>[http]</w:t>
      </w:r>
    </w:p>
    <w:p>
      <w:pPr>
        <w:shd w:fill="F2F2F2" w:val="clear"/>
      </w:pPr>
      <w:r>
        <w:rPr>
          <w:rFonts w:ascii="Courier New" w:hAnsi="Courier New"/>
          <w:sz w:val="17"/>
        </w:rPr>
        <w:t>/files//content</w:t>
        <w:br/>
        <w:t>/files/content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to use for this request.</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"file contents as a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file contents returned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'https://api.openai.com/v1/files/file_abc123/content' \</w:t>
        <w:br/>
        <w:t xml:space="preserve"> --header 'Accept: application/json'</w:t>
      </w:r>
    </w:p>
    <w:p>
      <w:pPr>
        <w:pStyle w:val="Heading3"/>
      </w:pPr>
      <w:r>
        <w:t>Related files actions</w:t>
      </w:r>
    </w:p>
    <w:p>
      <w:pPr>
        <w:pStyle w:val="ListBullet"/>
      </w:pPr>
      <w:r>
        <w:t>[GET] Retrieve a File — /files/{{fileId}}</w:t>
      </w:r>
    </w:p>
    <w:p>
      <w:pPr>
        <w:pStyle w:val="ListBullet"/>
      </w:pPr>
      <w:r>
        <w:t>[POST] Upload a File — /files</w:t>
      </w:r>
    </w:p>
    <w:p>
      <w:pPr>
        <w:pStyle w:val="ListBullet"/>
      </w:pPr>
      <w:r>
        <w:t>[GET] List Files — /files</w:t>
      </w:r>
    </w:p>
    <w:p>
      <w:pPr>
        <w:pStyle w:val="ListBullet"/>
      </w:pPr>
      <w:r>
        <w:t>[DELETE] Delete a File — /files/{{fileId}}</w:t>
      </w:r>
    </w:p>
    <w:p>
      <w:r>
        <w:br w:type="page"/>
      </w:r>
    </w:p>
    <w:p>
      <w:pPr>
        <w:pStyle w:val="Heading2"/>
      </w:pPr>
      <w:r>
        <w:t>59. [GET] List Files</w:t>
      </w:r>
    </w:p>
    <w:p>
      <w:r>
        <w:rPr>
          <w:b/>
        </w:rPr>
        <w:t xml:space="preserve">Endpoint: </w:t>
      </w:r>
      <w:r>
        <w:rPr>
          <w:rFonts w:ascii="Courier New" w:hAnsi="Courier New"/>
          <w:sz w:val="18"/>
        </w:rPr>
        <w:t>/files</w:t>
      </w:r>
    </w:p>
    <w:p>
      <w:pPr>
        <w:pStyle w:val="Heading3"/>
      </w:pPr>
      <w:r>
        <w:t>Method</w:t>
      </w:r>
    </w:p>
    <w:p>
      <w:r>
        <w:t>GET</w:t>
      </w:r>
    </w:p>
    <w:p>
      <w:pPr>
        <w:pStyle w:val="Heading3"/>
      </w:pPr>
      <w:r>
        <w:t>URL</w:t>
      </w:r>
    </w:p>
    <w:p>
      <w:r>
        <w:t>https://api.openai.com/v1/files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files. You can filter by file purpose, control page size, set sort order by created_at, and paginate using a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purpose</w:t>
            </w:r>
          </w:p>
        </w:tc>
        <w:tc>
          <w:tcPr>
            <w:tcW w:type="dxa" w:w="2880"/>
          </w:tcPr>
          <w:p>
            <w:r>
              <w:t>string</w:t>
            </w:r>
          </w:p>
        </w:tc>
        <w:tc>
          <w:tcPr>
            <w:tcW w:type="dxa" w:w="2880"/>
          </w:tcPr>
          <w:p>
            <w:r>
              <w:t>Only return files with the given purpose.</w:t>
            </w:r>
          </w:p>
        </w:tc>
      </w:tr>
      <w:tr>
        <w:tc>
          <w:tcPr>
            <w:tcW w:type="dxa" w:w="2880"/>
          </w:tcPr>
          <w:p>
            <w:r>
              <w:t>limit</w:t>
            </w:r>
          </w:p>
        </w:tc>
        <w:tc>
          <w:tcPr>
            <w:tcW w:type="dxa" w:w="2880"/>
          </w:tcPr>
          <w:p>
            <w:r>
              <w:t>integer</w:t>
            </w:r>
          </w:p>
        </w:tc>
        <w:tc>
          <w:tcPr>
            <w:tcW w:type="dxa" w:w="2880"/>
          </w:tcPr>
          <w:p>
            <w:r>
              <w:t>A limit on the number of objects to be returned. Range: 1 to 10000. Default: 10000.</w:t>
            </w:r>
          </w:p>
        </w:tc>
      </w:tr>
      <w:tr>
        <w:tc>
          <w:tcPr>
            <w:tcW w:type="dxa" w:w="2880"/>
          </w:tcPr>
          <w:p>
            <w:r>
              <w:t>order</w:t>
            </w:r>
          </w:p>
        </w:tc>
        <w:tc>
          <w:tcPr>
            <w:tcW w:type="dxa" w:w="2880"/>
          </w:tcPr>
          <w:p>
            <w:r>
              <w:t>string (enum)</w:t>
            </w:r>
          </w:p>
        </w:tc>
        <w:tc>
          <w:tcPr>
            <w:tcW w:type="dxa" w:w="2880"/>
          </w:tcPr>
          <w:p>
            <w:r>
              <w:t>Sort order by the created_at timestamp. Allowed values: asc, desc.</w:t>
            </w:r>
          </w:p>
        </w:tc>
      </w:tr>
      <w:tr>
        <w:tc>
          <w:tcPr>
            <w:tcW w:type="dxa" w:w="2880"/>
          </w:tcPr>
          <w:p>
            <w:r>
              <w:t>after</w:t>
            </w:r>
          </w:p>
        </w:tc>
        <w:tc>
          <w:tcPr>
            <w:tcW w:type="dxa" w:w="2880"/>
          </w:tcPr>
          <w:p>
            <w:r>
              <w:t>string</w:t>
            </w:r>
          </w:p>
        </w:tc>
        <w:tc>
          <w:tcPr>
            <w:tcW w:type="dxa" w:w="2880"/>
          </w:tcPr>
          <w:p>
            <w:r>
              <w:t>Cursor for pagination. Use an object ID (e.g., the last ID from a previous page)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"file-abc123",</w:t>
        <w:br/>
        <w:t xml:space="preserve"> "bytes": 120000,</w:t>
        <w:br/>
        <w:t xml:space="preserve"> "created_at": 1710000000,</w:t>
        <w:br/>
        <w:t xml:space="preserve"> "expires_at": 1712600000,</w:t>
        <w:br/>
        <w:t xml:space="preserve"> "filename": "training.jsonl",</w:t>
        <w:br/>
        <w:t xml:space="preserve"> "object": "file",</w:t>
        <w:br/>
        <w:t xml:space="preserve"> "purpose": "fine-tune",</w:t>
        <w:br/>
        <w:t xml:space="preserve"> "status": "processed",</w:t>
        <w:br/>
        <w:t xml:space="preserve"> "status_details": null</w:t>
        <w:br/>
        <w:t xml:space="preserve"> },</w:t>
        <w:br/>
        <w:t xml:space="preserve"> {</w:t>
        <w:br/>
        <w:t xml:space="preserve"> "id": "file-abc456",</w:t>
        <w:br/>
        <w:t xml:space="preserve"> "bytes": 2048,</w:t>
        <w:br/>
        <w:t xml:space="preserve"> "created_at": 1710001000,</w:t>
        <w:br/>
        <w:t xml:space="preserve"> "expires_at": null,</w:t>
        <w:br/>
        <w:t xml:space="preserve"> "filename": "image.png",</w:t>
        <w:br/>
        <w:t xml:space="preserve"> "object": "file",</w:t>
        <w:br/>
        <w:t xml:space="preserve"> "purpose": "vision",</w:t>
        <w:br/>
        <w:t xml:space="preserve"> "status": "uploaded",</w:t>
        <w:br/>
        <w:t xml:space="preserve"> "status_details": null</w:t>
        <w:br/>
        <w:t xml:space="preserve"> }</w:t>
        <w:br/>
        <w:t xml:space="preserve"> ],</w:t>
        <w:br/>
        <w:t xml:space="preserve"> "first_id": "file-abc123",</w:t>
        <w:br/>
        <w:t xml:space="preserve"> "last_id": "file-abc456",</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Top-level object type. Example: "list".</w:t>
            </w:r>
          </w:p>
        </w:tc>
      </w:tr>
      <w:tr>
        <w:tc>
          <w:tcPr>
            <w:tcW w:type="dxa" w:w="2880"/>
          </w:tcPr>
          <w:p>
            <w:r>
              <w:t>data</w:t>
            </w:r>
          </w:p>
        </w:tc>
        <w:tc>
          <w:tcPr>
            <w:tcW w:type="dxa" w:w="2880"/>
          </w:tcPr>
          <w:p>
            <w:r>
              <w:t>array</w:t>
            </w:r>
          </w:p>
        </w:tc>
        <w:tc>
          <w:tcPr>
            <w:tcW w:type="dxa" w:w="2880"/>
          </w:tcPr>
          <w:p>
            <w:r>
              <w:t>Array of file objects.</w:t>
            </w:r>
          </w:p>
        </w:tc>
      </w:tr>
      <w:tr>
        <w:tc>
          <w:tcPr>
            <w:tcW w:type="dxa" w:w="2880"/>
          </w:tcPr>
          <w:p>
            <w:r>
              <w:t>data[].id</w:t>
            </w:r>
          </w:p>
        </w:tc>
        <w:tc>
          <w:tcPr>
            <w:tcW w:type="dxa" w:w="2880"/>
          </w:tcPr>
          <w:p>
            <w:r>
              <w:t>string</w:t>
            </w:r>
          </w:p>
        </w:tc>
        <w:tc>
          <w:tcPr>
            <w:tcW w:type="dxa" w:w="2880"/>
          </w:tcPr>
          <w:p>
            <w:r>
              <w:t>The file identifier, which can be referenced in API endpoints.</w:t>
            </w:r>
          </w:p>
        </w:tc>
      </w:tr>
      <w:tr>
        <w:tc>
          <w:tcPr>
            <w:tcW w:type="dxa" w:w="2880"/>
          </w:tcPr>
          <w:p>
            <w:r>
              <w:t>data[].bytes</w:t>
            </w:r>
          </w:p>
        </w:tc>
        <w:tc>
          <w:tcPr>
            <w:tcW w:type="dxa" w:w="2880"/>
          </w:tcPr>
          <w:p>
            <w:r>
              <w:t>integer</w:t>
            </w:r>
          </w:p>
        </w:tc>
        <w:tc>
          <w:tcPr>
            <w:tcW w:type="dxa" w:w="2880"/>
          </w:tcPr>
          <w:p>
            <w:r>
              <w:t>The size of the file, in bytes.</w:t>
            </w:r>
          </w:p>
        </w:tc>
      </w:tr>
      <w:tr>
        <w:tc>
          <w:tcPr>
            <w:tcW w:type="dxa" w:w="2880"/>
          </w:tcPr>
          <w:p>
            <w:r>
              <w:t>data[].created_at</w:t>
            </w:r>
          </w:p>
        </w:tc>
        <w:tc>
          <w:tcPr>
            <w:tcW w:type="dxa" w:w="2880"/>
          </w:tcPr>
          <w:p>
            <w:r>
              <w:t>integer</w:t>
            </w:r>
          </w:p>
        </w:tc>
        <w:tc>
          <w:tcPr>
            <w:tcW w:type="dxa" w:w="2880"/>
          </w:tcPr>
          <w:p>
            <w:r>
              <w:t>Unix timestamp (seconds) when the file was created.</w:t>
            </w:r>
          </w:p>
        </w:tc>
      </w:tr>
      <w:tr>
        <w:tc>
          <w:tcPr>
            <w:tcW w:type="dxa" w:w="2880"/>
          </w:tcPr>
          <w:p>
            <w:r>
              <w:t>data[].expires_at</w:t>
            </w:r>
          </w:p>
        </w:tc>
        <w:tc>
          <w:tcPr>
            <w:tcW w:type="dxa" w:w="2880"/>
          </w:tcPr>
          <w:p>
            <w:r>
              <w:t>integer | null</w:t>
            </w:r>
          </w:p>
        </w:tc>
        <w:tc>
          <w:tcPr>
            <w:tcW w:type="dxa" w:w="2880"/>
          </w:tcPr>
          <w:p>
            <w:r>
              <w:t>Unix timestamp (seconds) when the file will expire (if applicable).</w:t>
            </w:r>
          </w:p>
        </w:tc>
      </w:tr>
      <w:tr>
        <w:tc>
          <w:tcPr>
            <w:tcW w:type="dxa" w:w="2880"/>
          </w:tcPr>
          <w:p>
            <w:r>
              <w:t>data[].filename</w:t>
            </w:r>
          </w:p>
        </w:tc>
        <w:tc>
          <w:tcPr>
            <w:tcW w:type="dxa" w:w="2880"/>
          </w:tcPr>
          <w:p>
            <w:r>
              <w:t>string</w:t>
            </w:r>
          </w:p>
        </w:tc>
        <w:tc>
          <w:tcPr>
            <w:tcW w:type="dxa" w:w="2880"/>
          </w:tcPr>
          <w:p>
            <w:r>
              <w:t>The name of the file.</w:t>
            </w:r>
          </w:p>
        </w:tc>
      </w:tr>
      <w:tr>
        <w:tc>
          <w:tcPr>
            <w:tcW w:type="dxa" w:w="2880"/>
          </w:tcPr>
          <w:p>
            <w:r>
              <w:t>data[].object</w:t>
            </w:r>
          </w:p>
        </w:tc>
        <w:tc>
          <w:tcPr>
            <w:tcW w:type="dxa" w:w="2880"/>
          </w:tcPr>
          <w:p>
            <w:r>
              <w:t>string</w:t>
            </w:r>
          </w:p>
        </w:tc>
        <w:tc>
          <w:tcPr>
            <w:tcW w:type="dxa" w:w="2880"/>
          </w:tcPr>
          <w:p>
            <w:r>
              <w:t>The object type, always file.</w:t>
            </w:r>
          </w:p>
        </w:tc>
      </w:tr>
      <w:tr>
        <w:tc>
          <w:tcPr>
            <w:tcW w:type="dxa" w:w="2880"/>
          </w:tcPr>
          <w:p>
            <w:r>
              <w:t>data[].purpose</w:t>
            </w:r>
          </w:p>
        </w:tc>
        <w:tc>
          <w:tcPr>
            <w:tcW w:type="dxa" w:w="2880"/>
          </w:tcPr>
          <w:p>
            <w:r>
              <w:t>string</w:t>
            </w:r>
          </w:p>
        </w:tc>
        <w:tc>
          <w:tcPr>
            <w:tcW w:type="dxa" w:w="2880"/>
          </w:tcPr>
          <w:p>
            <w:r>
              <w:t>Intended purpose of the file. Supported values: assistants, assistants_output, batch, batch_output, fine-tune, fine-tune-results, vision, user_data.</w:t>
            </w:r>
          </w:p>
        </w:tc>
      </w:tr>
      <w:tr>
        <w:tc>
          <w:tcPr>
            <w:tcW w:type="dxa" w:w="2880"/>
          </w:tcPr>
          <w:p>
            <w:r>
              <w:t>data[].status</w:t>
            </w:r>
          </w:p>
        </w:tc>
        <w:tc>
          <w:tcPr>
            <w:tcW w:type="dxa" w:w="2880"/>
          </w:tcPr>
          <w:p>
            <w:r>
              <w:t>string</w:t>
            </w:r>
          </w:p>
        </w:tc>
        <w:tc>
          <w:tcPr>
            <w:tcW w:type="dxa" w:w="2880"/>
          </w:tcPr>
          <w:p>
            <w:r>
              <w:t>Deprecated. File status. Possible values: uploaded, processed, error.</w:t>
            </w:r>
          </w:p>
        </w:tc>
      </w:tr>
      <w:tr>
        <w:tc>
          <w:tcPr>
            <w:tcW w:type="dxa" w:w="2880"/>
          </w:tcPr>
          <w:p>
            <w:r>
              <w:t>data[].status_details</w:t>
            </w:r>
          </w:p>
        </w:tc>
        <w:tc>
          <w:tcPr>
            <w:tcW w:type="dxa" w:w="2880"/>
          </w:tcPr>
          <w:p>
            <w:r>
              <w:t>string | null</w:t>
            </w:r>
          </w:p>
        </w:tc>
        <w:tc>
          <w:tcPr>
            <w:tcW w:type="dxa" w:w="2880"/>
          </w:tcPr>
          <w:p>
            <w:r>
              <w:t>Deprecated. Additional status details (e.g., validation failure details for fine-tuning files).</w:t>
            </w:r>
          </w:p>
        </w:tc>
      </w:tr>
      <w:tr>
        <w:tc>
          <w:tcPr>
            <w:tcW w:type="dxa" w:w="2880"/>
          </w:tcPr>
          <w:p>
            <w:r>
              <w:t>first_id</w:t>
            </w:r>
          </w:p>
        </w:tc>
        <w:tc>
          <w:tcPr>
            <w:tcW w:type="dxa" w:w="2880"/>
          </w:tcPr>
          <w:p>
            <w:r>
              <w:t>string</w:t>
            </w:r>
          </w:p>
        </w:tc>
        <w:tc>
          <w:tcPr>
            <w:tcW w:type="dxa" w:w="2880"/>
          </w:tcPr>
          <w:p>
            <w:r>
              <w:t>ID of the first file in the returned page. Example: "file-abc123".</w:t>
            </w:r>
          </w:p>
        </w:tc>
      </w:tr>
      <w:tr>
        <w:tc>
          <w:tcPr>
            <w:tcW w:type="dxa" w:w="2880"/>
          </w:tcPr>
          <w:p>
            <w:r>
              <w:t>last_id</w:t>
            </w:r>
          </w:p>
        </w:tc>
        <w:tc>
          <w:tcPr>
            <w:tcW w:type="dxa" w:w="2880"/>
          </w:tcPr>
          <w:p>
            <w:r>
              <w:t>string</w:t>
            </w:r>
          </w:p>
        </w:tc>
        <w:tc>
          <w:tcPr>
            <w:tcW w:type="dxa" w:w="2880"/>
          </w:tcPr>
          <w:p>
            <w:r>
              <w:t>ID of the last file in the returned page. Example: "file-abc456".</w:t>
            </w:r>
          </w:p>
        </w:tc>
      </w:tr>
      <w:tr>
        <w:tc>
          <w:tcPr>
            <w:tcW w:type="dxa" w:w="2880"/>
          </w:tcPr>
          <w:p>
            <w:r>
              <w:t>has_more</w:t>
            </w:r>
          </w:p>
        </w:tc>
        <w:tc>
          <w:tcPr>
            <w:tcW w:type="dxa" w:w="2880"/>
          </w:tcPr>
          <w:p>
            <w:r>
              <w:t>boolean</w:t>
            </w:r>
          </w:p>
        </w:tc>
        <w:tc>
          <w:tcPr>
            <w:tcW w:type="dxa" w:w="2880"/>
          </w:tcPr>
          <w:p>
            <w:r>
              <w:t>Whether more results exist beyond this page.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'https://api.openai.com/v1/files?limit=100&amp;order=desc&amp;purpose=fine-tune' \</w:t>
        <w:br/>
        <w:t xml:space="preserve"> --header 'Accept: application/json'</w:t>
      </w:r>
    </w:p>
    <w:p>
      <w:pPr>
        <w:pStyle w:val="Heading3"/>
      </w:pPr>
      <w:r>
        <w:t>Example Usage</w:t>
      </w:r>
    </w:p>
    <w:p>
      <w:pPr>
        <w:pStyle w:val="Heading3"/>
      </w:pPr>
      <w:r>
        <w:t>Example 1: List all files (defaults)</w:t>
      </w:r>
    </w:p>
    <w:p>
      <w:r>
        <w:rPr>
          <w:b/>
          <w:color w:val="666666"/>
          <w:sz w:val="16"/>
        </w:rPr>
        <w:t>[bash]</w:t>
      </w:r>
    </w:p>
    <w:p>
      <w:pPr>
        <w:shd w:fill="F2F2F2" w:val="clear"/>
      </w:pPr>
      <w:r>
        <w:rPr>
          <w:rFonts w:ascii="Courier New" w:hAnsi="Courier New"/>
          <w:sz w:val="17"/>
        </w:rPr>
        <w:t>curl -i --location 'https://api.openai.com/v1/files' \</w:t>
        <w:br/>
        <w:t xml:space="preserve"> --header 'Accept: application/json'</w:t>
      </w:r>
    </w:p>
    <w:p>
      <w:pPr>
        <w:pStyle w:val="Heading3"/>
      </w:pPr>
      <w:r>
        <w:t>Example 2: Filter by purpose and paginate using after</w:t>
      </w:r>
    </w:p>
    <w:p>
      <w:r>
        <w:rPr>
          <w:b/>
          <w:color w:val="666666"/>
          <w:sz w:val="16"/>
        </w:rPr>
        <w:t>[bash]</w:t>
      </w:r>
    </w:p>
    <w:p>
      <w:pPr>
        <w:shd w:fill="F2F2F2" w:val="clear"/>
      </w:pPr>
      <w:r>
        <w:rPr>
          <w:rFonts w:ascii="Courier New" w:hAnsi="Courier New"/>
          <w:sz w:val="17"/>
        </w:rPr>
        <w:t>curl -i --location 'https://api.openai.com/v1/files?purpose=assistants&amp;limit=100&amp;after=file-abc456' \</w:t>
        <w:br/>
        <w:t xml:space="preserve"> --header 'Accept: application/json'</w:t>
      </w:r>
    </w:p>
    <w:p>
      <w:pPr>
        <w:pStyle w:val="Heading3"/>
      </w:pPr>
      <w:r>
        <w:t>Example 3: Ascending order by creation time</w:t>
      </w:r>
    </w:p>
    <w:p>
      <w:r>
        <w:rPr>
          <w:b/>
          <w:color w:val="666666"/>
          <w:sz w:val="16"/>
        </w:rPr>
        <w:t>[bash]</w:t>
      </w:r>
    </w:p>
    <w:p>
      <w:pPr>
        <w:shd w:fill="F2F2F2" w:val="clear"/>
      </w:pPr>
      <w:r>
        <w:rPr>
          <w:rFonts w:ascii="Courier New" w:hAnsi="Courier New"/>
          <w:sz w:val="17"/>
        </w:rPr>
        <w:t>curl -i --location 'https://api.openai.com/v1/files?order=asc&amp;limit=50' \</w:t>
        <w:br/>
        <w:t xml:space="preserve"> --header 'Accept: application/json'</w:t>
      </w:r>
    </w:p>
    <w:p>
      <w:pPr>
        <w:pStyle w:val="Heading3"/>
      </w:pPr>
      <w:r>
        <w:t>Notes</w:t>
      </w:r>
    </w:p>
    <w:p>
      <w:pPr>
        <w:pStyle w:val="ListBullet"/>
      </w:pPr>
      <w:r>
        <w:t>Sorting is performed by the created_at timestamp.</w:t>
      </w:r>
    </w:p>
    <w:p>
      <w:pPr>
        <w:pStyle w:val="ListBullet"/>
      </w:pPr>
      <w:r>
        <w:t>For pagination, pass after as the last object ID from the previous page to retrieve the next page.</w:t>
      </w:r>
    </w:p>
    <w:p>
      <w:pPr>
        <w:pStyle w:val="Heading3"/>
      </w:pPr>
      <w:r>
        <w:t>Related files actions</w:t>
      </w:r>
    </w:p>
    <w:p>
      <w:pPr>
        <w:pStyle w:val="ListBullet"/>
      </w:pPr>
      <w:r>
        <w:t>[GET] Retrieve a File — /files/{{fileId}}</w:t>
      </w:r>
    </w:p>
    <w:p>
      <w:pPr>
        <w:pStyle w:val="ListBullet"/>
      </w:pPr>
      <w:r>
        <w:t>[POST] Upload a File — /files</w:t>
      </w:r>
    </w:p>
    <w:p>
      <w:pPr>
        <w:pStyle w:val="ListBullet"/>
      </w:pPr>
      <w:r>
        <w:t>[GET] Download a File's Content — /files/{{fileId}}/content</w:t>
      </w:r>
    </w:p>
    <w:p>
      <w:pPr>
        <w:pStyle w:val="ListBullet"/>
      </w:pPr>
      <w:r>
        <w:t>[DELETE] Delete a File — /files/{{fileId}}</w:t>
      </w:r>
    </w:p>
    <w:p>
      <w:r>
        <w:br w:type="page"/>
      </w:r>
    </w:p>
    <w:p>
      <w:pPr>
        <w:pStyle w:val="Heading2"/>
      </w:pPr>
      <w:r>
        <w:t>60. [DELETE] Delete a File</w:t>
      </w:r>
    </w:p>
    <w:p>
      <w:r>
        <w:rPr>
          <w:b/>
        </w:rPr>
        <w:t xml:space="preserve">Endpoint: </w:t>
      </w:r>
      <w:r>
        <w:rPr>
          <w:rFonts w:ascii="Courier New" w:hAnsi="Courier New"/>
          <w:sz w:val="18"/>
        </w:rPr>
        <w:t>/files/{{fileId}}</w:t>
      </w:r>
    </w:p>
    <w:p>
      <w:pPr>
        <w:pStyle w:val="Heading3"/>
      </w:pPr>
      <w:r>
        <w:t>Prerequisites</w:t>
      </w:r>
    </w:p>
    <w:p>
      <w:pPr>
        <w:pStyle w:val="ListBullet"/>
      </w:pPr>
      <w:r>
        <w:t>You must have the file ID (file_id) available.</w:t>
      </w:r>
    </w:p>
    <w:p>
      <w:pPr>
        <w:pStyle w:val="Heading3"/>
      </w:pPr>
      <w:r>
        <w:t>Method</w:t>
      </w:r>
    </w:p>
    <w:p>
      <w:r>
        <w:t>DELETE</w:t>
      </w:r>
    </w:p>
    <w:p>
      <w:pPr>
        <w:pStyle w:val="Heading3"/>
      </w:pPr>
      <w:r>
        <w:t>URL</w:t>
      </w:r>
    </w:p>
    <w:p>
      <w:r>
        <w:t>https://api.openai.com/v1/files/{{file_id}}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and removes it from all vector stores.</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 or /files).</w:t>
      </w:r>
    </w:p>
    <w:p>
      <w:pPr>
        <w:pStyle w:val="ListBullet"/>
      </w:pPr>
      <w:r>
        <w:t>Do not infer or guess the file_id.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/files/file_abc123</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to use for this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"file_abc123",</w:t>
        <w:br/>
        <w:t xml:space="preserve"> "object": "file",</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file.</w:t>
            </w:r>
          </w:p>
        </w:tc>
      </w:tr>
      <w:tr>
        <w:tc>
          <w:tcPr>
            <w:tcW w:type="dxa" w:w="2880"/>
          </w:tcPr>
          <w:p>
            <w:r>
              <w:t>object</w:t>
            </w:r>
          </w:p>
        </w:tc>
        <w:tc>
          <w:tcPr>
            <w:tcW w:type="dxa" w:w="2880"/>
          </w:tcPr>
          <w:p>
            <w:r>
              <w:t>string</w:t>
            </w:r>
          </w:p>
        </w:tc>
        <w:tc>
          <w:tcPr>
            <w:tcW w:type="dxa" w:w="2880"/>
          </w:tcPr>
          <w:p>
            <w:r>
              <w:t>The object type. (Example: file)</w:t>
            </w:r>
          </w:p>
        </w:tc>
      </w:tr>
      <w:tr>
        <w:tc>
          <w:tcPr>
            <w:tcW w:type="dxa" w:w="2880"/>
          </w:tcPr>
          <w:p>
            <w:r>
              <w:t>deleted</w:t>
            </w:r>
          </w:p>
        </w:tc>
        <w:tc>
          <w:tcPr>
            <w:tcW w:type="dxa" w:w="2880"/>
          </w:tcPr>
          <w:p>
            <w:r>
              <w:t>boolean</w:t>
            </w:r>
          </w:p>
        </w:tc>
        <w:tc>
          <w:tcPr>
            <w:tcW w:type="dxa" w:w="2880"/>
          </w:tcPr>
          <w:p>
            <w:r>
              <w:t>Whether the file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'https://api.openai.com/v1/files/file_abc123' \</w:t>
        <w:br/>
        <w:t xml:space="preserve"> --header 'Accept: application/json'</w:t>
      </w:r>
    </w:p>
    <w:p>
      <w:pPr>
        <w:pStyle w:val="Heading3"/>
      </w:pPr>
      <w:r>
        <w:t>Error Handling</w:t>
      </w:r>
    </w:p>
    <w:p>
      <w:pPr>
        <w:pStyle w:val="ListBullet"/>
      </w:pPr>
      <w:r>
        <w:t>The scraped documentation only specifies a 200 OK success response. Other error responses are not provided.</w:t>
      </w:r>
    </w:p>
    <w:p>
      <w:pPr>
        <w:pStyle w:val="Heading3"/>
      </w:pPr>
      <w:r>
        <w:t>Related files actions</w:t>
      </w:r>
    </w:p>
    <w:p>
      <w:pPr>
        <w:pStyle w:val="ListBullet"/>
      </w:pPr>
      <w:r>
        <w:t>[GET] Retrieve a File — /files/{{fileId}}</w:t>
      </w:r>
    </w:p>
    <w:p>
      <w:pPr>
        <w:pStyle w:val="ListBullet"/>
      </w:pPr>
      <w:r>
        <w:t>[POST] Upload a File — /files</w:t>
      </w:r>
    </w:p>
    <w:p>
      <w:pPr>
        <w:pStyle w:val="ListBullet"/>
      </w:pPr>
      <w:r>
        <w:t>[GET] Download a File's Content — /files/{{fileId}}/content</w:t>
      </w:r>
    </w:p>
    <w:p>
      <w:pPr>
        <w:pStyle w:val="ListBullet"/>
      </w:pPr>
      <w:r>
        <w:t>[GET] List Files — /files</w:t>
      </w:r>
    </w:p>
    <w:p>
      <w:r>
        <w:br w:type="page"/>
      </w:r>
    </w:p>
    <w:p>
      <w:pPr>
        <w:pStyle w:val="Heading2"/>
      </w:pPr>
      <w:r>
        <w:t>61. [GET] Retrieve a Fine-Tuning Job</w:t>
      </w:r>
    </w:p>
    <w:p>
      <w:r>
        <w:rPr>
          <w:b/>
        </w:rPr>
        <w:t xml:space="preserve">Endpoint: </w:t>
      </w:r>
      <w:r>
        <w:rPr>
          <w:rFonts w:ascii="Courier New" w:hAnsi="Courier New"/>
          <w:sz w:val="18"/>
        </w:rPr>
        <w:t>/fine_tuning/jobs/{{fineTuningJobId}}</w:t>
      </w:r>
    </w:p>
    <w:p>
      <w:pPr>
        <w:pStyle w:val="Heading3"/>
      </w:pPr>
      <w:r>
        <w:t>Prerequisites</w:t>
      </w:r>
    </w:p>
    <w:p>
      <w:pPr>
        <w:pStyle w:val="ListBullet"/>
      </w:pPr>
      <w:r>
        <w:t>You must have the fine-tuning job ID (fine_tuning_job_id).</w:t>
      </w:r>
    </w:p>
    <w:p>
      <w:pPr>
        <w:pStyle w:val="Heading3"/>
      </w:pPr>
      <w:r>
        <w:t>Method</w:t>
      </w:r>
    </w:p>
    <w:p>
      <w:r>
        <w:t>GET</w:t>
      </w:r>
    </w:p>
    <w:p>
      <w:pPr>
        <w:pStyle w:val="Heading3"/>
      </w:pPr>
      <w:r>
        <w:t>URL</w:t>
      </w:r>
    </w:p>
    <w:p>
      <w:r>
        <w:t>https://api.openai.com/v1/fine_tuning/jobs/{{fine_tuning_job_id}}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fine-tuning job, including its status, associated files, hyperparameters, and resulting fine-tuned model (if available).</w:t>
      </w:r>
    </w:p>
    <w:p>
      <w:pPr>
        <w:pStyle w:val="Heading3"/>
      </w:pPr>
      <w:r>
        <w:t>Enforcement Rules</w:t>
      </w:r>
    </w:p>
    <w:p>
      <w:pPr>
        <w:pStyle w:val="ListBullet"/>
      </w:pPr>
      <w:r>
        <w:t>The fine_tuning_job_id path parameter must always be present.</w:t>
      </w:r>
    </w:p>
    <w:p>
      <w:pPr>
        <w:pStyle w:val="ListBullet"/>
      </w:pPr>
      <w:r>
        <w:t>If the user provides a fine_tuning_job_id, use that value directly.</w:t>
      </w:r>
    </w:p>
    <w:p>
      <w:pPr>
        <w:pStyle w:val="ListBullet"/>
      </w:pPr>
      <w:r>
        <w:t>Do not call the API with a missing or empty fine_tuning_job_id (e.g., avoid /fine_tuning/jobs// or /fine_tuning/jobs).</w:t>
      </w:r>
    </w:p>
    <w:p>
      <w:pPr>
        <w:pStyle w:val="ListBullet"/>
      </w:pPr>
      <w:r>
        <w:t>Do not infer or guess the fine_tuning_job_id.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/fine_tuning/jobs/ftjob_abc123</w:t>
        <w:br/>
        <w:t>/fine_tuning/jobs/ftjob-1234567890</w:t>
      </w:r>
    </w:p>
    <w:p>
      <w:pPr>
        <w:pStyle w:val="Heading3"/>
      </w:pPr>
      <w:r>
        <w:t>Invalid Examples</w:t>
      </w:r>
    </w:p>
    <w:p>
      <w:r>
        <w:rPr>
          <w:b/>
          <w:color w:val="666666"/>
          <w:sz w:val="16"/>
        </w:rPr>
        <w:t>[http]</w:t>
      </w:r>
    </w:p>
    <w:p>
      <w:pPr>
        <w:shd w:fill="F2F2F2" w:val="clear"/>
      </w:pPr>
      <w:r>
        <w:rPr>
          <w:rFonts w:ascii="Courier New" w:hAnsi="Courier New"/>
          <w:sz w:val="17"/>
        </w:rPr>
        <w:t>/fine_tuning/jobs//</w:t>
        <w:br/>
        <w:t>/fine_tuning/jobs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fine_tuning_job_id</w:t>
            </w:r>
          </w:p>
        </w:tc>
        <w:tc>
          <w:tcPr>
            <w:tcW w:type="dxa" w:w="2880"/>
          </w:tcPr>
          <w:p>
            <w:r>
              <w:t>string</w:t>
            </w:r>
          </w:p>
        </w:tc>
        <w:tc>
          <w:tcPr>
            <w:tcW w:type="dxa" w:w="2880"/>
          </w:tcPr>
          <w:p>
            <w:r>
              <w:t>The ID of the fine-tuning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"ftjob_abc123",</w:t>
        <w:br/>
        <w:t xml:space="preserve"> "object": "fine_tuning.job",</w:t>
        <w:br/>
        <w:t xml:space="preserve"> "created_at": 1710000000,</w:t>
        <w:br/>
        <w:t xml:space="preserve"> "model": "gpt-4o-mini",</w:t>
        <w:br/>
        <w:t xml:space="preserve"> "status": "running",</w:t>
        <w:br/>
        <w:t xml:space="preserve"> "organization_id": "org_123",</w:t>
        <w:br/>
        <w:t xml:space="preserve"> "training_file": "file_abc123",</w:t>
        <w:br/>
        <w:t xml:space="preserve"> "validation_file": null,</w:t>
        <w:br/>
        <w:t xml:space="preserve"> "result_files": [],</w:t>
        <w:br/>
        <w:t xml:space="preserve"> "fine_tuned_model": null,</w:t>
        <w:br/>
        <w:t xml:space="preserve"> "finished_at": null,</w:t>
        <w:br/>
        <w:t xml:space="preserve"> "trained_tokens": null,</w:t>
        <w:br/>
        <w:t xml:space="preserve"> "hyperparameters": {</w:t>
        <w:br/>
        <w:t xml:space="preserve"> "batch_size": "auto",</w:t>
        <w:br/>
        <w:t xml:space="preserve"> "learning_rate_multiplier": "auto",</w:t>
        <w:br/>
        <w:t xml:space="preserve"> "n_epochs": "auto"</w:t>
        <w:br/>
        <w:t xml:space="preserve"> },</w:t>
        <w:br/>
        <w:t xml:space="preserve"> "seed": 42,</w:t>
        <w:br/>
        <w:t xml:space="preserve"> "estimated_finish": 1710003600,</w:t>
        <w:br/>
        <w:t xml:space="preserve"> "integrations": null,</w:t>
        <w:br/>
        <w:t xml:space="preserve"> "method": {</w:t>
        <w:br/>
        <w:t xml:space="preserve"> "type": "supervised",</w:t>
        <w:br/>
        <w:t xml:space="preserve"> "supervised": {},</w:t>
        <w:br/>
        <w:t xml:space="preserve"> "dpo": {},</w:t>
        <w:br/>
        <w:t xml:space="preserve"> "reinforcement": {}</w:t>
        <w:br/>
        <w:t xml:space="preserve"> },</w:t>
        <w:br/>
        <w:t xml:space="preserve"> "metadata": null,</w:t>
        <w:br/>
        <w:t xml:space="preserve"> "error": null</w:t>
        <w:br/>
        <w:t>}</w:t>
      </w:r>
    </w:p>
    <w:p>
      <w:pPr>
        <w:pStyle w:val="Heading3"/>
      </w:pPr>
      <w:r>
        <w:t>Response Notes</w:t>
      </w:r>
    </w:p>
    <w:p>
      <w:pPr>
        <w:pStyle w:val="ListBullet"/>
      </w:pPr>
      <w:r>
        <w:t>status is one of: validating_files, queued, running, succeeded, failed, cancelled.</w:t>
      </w:r>
    </w:p>
    <w:p>
      <w:pPr>
        <w:pStyle w:val="ListBullet"/>
      </w:pPr>
      <w:r>
        <w:t>error is either null or an object describing the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object identifier, which can be referenced in the API endpoints.</w:t>
            </w:r>
          </w:p>
        </w:tc>
      </w:tr>
      <w:tr>
        <w:tc>
          <w:tcPr>
            <w:tcW w:type="dxa" w:w="2880"/>
          </w:tcPr>
          <w:p>
            <w:r>
              <w:t>object</w:t>
            </w:r>
          </w:p>
        </w:tc>
        <w:tc>
          <w:tcPr>
            <w:tcW w:type="dxa" w:w="2880"/>
          </w:tcPr>
          <w:p>
            <w:r>
              <w:t>string</w:t>
            </w:r>
          </w:p>
        </w:tc>
        <w:tc>
          <w:tcPr>
            <w:tcW w:type="dxa" w:w="2880"/>
          </w:tcPr>
          <w:p>
            <w:r>
              <w:t>The object type, which is always "fine_tuning.job".</w:t>
            </w:r>
          </w:p>
        </w:tc>
      </w:tr>
      <w:tr>
        <w:tc>
          <w:tcPr>
            <w:tcW w:type="dxa" w:w="2880"/>
          </w:tcPr>
          <w:p>
            <w:r>
              <w:t>created_at</w:t>
            </w:r>
          </w:p>
        </w:tc>
        <w:tc>
          <w:tcPr>
            <w:tcW w:type="dxa" w:w="2880"/>
          </w:tcPr>
          <w:p>
            <w:r>
              <w:t>integer</w:t>
            </w:r>
          </w:p>
        </w:tc>
        <w:tc>
          <w:tcPr>
            <w:tcW w:type="dxa" w:w="2880"/>
          </w:tcPr>
          <w:p>
            <w:r>
              <w:t>Unix timestamp (seconds) when the fine-tuning job was created.</w:t>
            </w:r>
          </w:p>
        </w:tc>
      </w:tr>
      <w:tr>
        <w:tc>
          <w:tcPr>
            <w:tcW w:type="dxa" w:w="2880"/>
          </w:tcPr>
          <w:p>
            <w:r>
              <w:t>error</w:t>
            </w:r>
          </w:p>
        </w:tc>
        <w:tc>
          <w:tcPr>
            <w:tcW w:type="dxa" w:w="2880"/>
          </w:tcPr>
          <w:p>
            <w:r>
              <w:t>object | null</w:t>
            </w:r>
          </w:p>
        </w:tc>
        <w:tc>
          <w:tcPr>
            <w:tcW w:type="dxa" w:w="2880"/>
          </w:tcPr>
          <w:p>
            <w:r>
              <w:t>Error information if the job failed; otherwise null.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if any.</w:t>
            </w:r>
          </w:p>
        </w:tc>
      </w:tr>
      <w:tr>
        <w:tc>
          <w:tcPr>
            <w:tcW w:type="dxa" w:w="2880"/>
          </w:tcPr>
          <w:p>
            <w:r>
              <w:t>fine_tuned_model</w:t>
            </w:r>
          </w:p>
        </w:tc>
        <w:tc>
          <w:tcPr>
            <w:tcW w:type="dxa" w:w="2880"/>
          </w:tcPr>
          <w:p>
            <w:r>
              <w:t>string | null</w:t>
            </w:r>
          </w:p>
        </w:tc>
        <w:tc>
          <w:tcPr>
            <w:tcW w:type="dxa" w:w="2880"/>
          </w:tcPr>
          <w:p>
            <w:r>
              <w:t>Name/ID of the resulting fine-tuned model, if available.</w:t>
            </w:r>
          </w:p>
        </w:tc>
      </w:tr>
      <w:tr>
        <w:tc>
          <w:tcPr>
            <w:tcW w:type="dxa" w:w="2880"/>
          </w:tcPr>
          <w:p>
            <w:r>
              <w:t>finished_at</w:t>
            </w:r>
          </w:p>
        </w:tc>
        <w:tc>
          <w:tcPr>
            <w:tcW w:type="dxa" w:w="2880"/>
          </w:tcPr>
          <w:p>
            <w:r>
              <w:t>integer | null</w:t>
            </w:r>
          </w:p>
        </w:tc>
        <w:tc>
          <w:tcPr>
            <w:tcW w:type="dxa" w:w="2880"/>
          </w:tcPr>
          <w:p>
            <w:r>
              <w:t>Unix timestamp (seconds) when the job finished, if finished.</w:t>
            </w:r>
          </w:p>
        </w:tc>
      </w:tr>
      <w:tr>
        <w:tc>
          <w:tcPr>
            <w:tcW w:type="dxa" w:w="2880"/>
          </w:tcPr>
          <w:p>
            <w:r>
              <w:t>hyperparameters</w:t>
            </w:r>
          </w:p>
        </w:tc>
        <w:tc>
          <w:tcPr>
            <w:tcW w:type="dxa" w:w="2880"/>
          </w:tcPr>
          <w:p>
            <w:r>
              <w:t>object</w:t>
            </w:r>
          </w:p>
        </w:tc>
        <w:tc>
          <w:tcPr>
            <w:tcW w:type="dxa" w:w="2880"/>
          </w:tcPr>
          <w:p>
            <w:r>
              <w:t>Hyperparameters used for the job.</w:t>
            </w:r>
          </w:p>
        </w:tc>
      </w:tr>
      <w:tr>
        <w:tc>
          <w:tcPr>
            <w:tcW w:type="dxa" w:w="2880"/>
          </w:tcPr>
          <w:p>
            <w:r>
              <w:t>hyperparameters.batch_size</w:t>
            </w:r>
          </w:p>
        </w:tc>
        <w:tc>
          <w:tcPr>
            <w:tcW w:type="dxa" w:w="2880"/>
          </w:tcPr>
          <w:p>
            <w:r>
              <w:t>string ("auto") | integer | null</w:t>
            </w:r>
          </w:p>
        </w:tc>
        <w:tc>
          <w:tcPr>
            <w:tcW w:type="dxa" w:w="2880"/>
          </w:tcPr>
          <w:p>
            <w:r>
              <w:t>Batch size setting.</w:t>
            </w:r>
          </w:p>
        </w:tc>
      </w:tr>
      <w:tr>
        <w:tc>
          <w:tcPr>
            <w:tcW w:type="dxa" w:w="2880"/>
          </w:tcPr>
          <w:p>
            <w:r>
              <w:t>hyperparameters.learning_rate_multiplier</w:t>
            </w:r>
          </w:p>
        </w:tc>
        <w:tc>
          <w:tcPr>
            <w:tcW w:type="dxa" w:w="2880"/>
          </w:tcPr>
          <w:p>
            <w:r>
              <w:t>string ("auto") | number</w:t>
            </w:r>
          </w:p>
        </w:tc>
        <w:tc>
          <w:tcPr>
            <w:tcW w:type="dxa" w:w="2880"/>
          </w:tcPr>
          <w:p>
            <w:r>
              <w:t>Learning rate multiplier setting.</w:t>
            </w:r>
          </w:p>
        </w:tc>
      </w:tr>
      <w:tr>
        <w:tc>
          <w:tcPr>
            <w:tcW w:type="dxa" w:w="2880"/>
          </w:tcPr>
          <w:p>
            <w:r>
              <w:t>hyperparameters.n_epochs</w:t>
            </w:r>
          </w:p>
        </w:tc>
        <w:tc>
          <w:tcPr>
            <w:tcW w:type="dxa" w:w="2880"/>
          </w:tcPr>
          <w:p>
            <w:r>
              <w:t>string ("auto") | integer</w:t>
            </w:r>
          </w:p>
        </w:tc>
        <w:tc>
          <w:tcPr>
            <w:tcW w:type="dxa" w:w="2880"/>
          </w:tcPr>
          <w:p>
            <w:r>
              <w:t>Number of epochs setting.</w:t>
            </w:r>
          </w:p>
        </w:tc>
      </w:tr>
      <w:tr>
        <w:tc>
          <w:tcPr>
            <w:tcW w:type="dxa" w:w="2880"/>
          </w:tcPr>
          <w:p>
            <w:r>
              <w:t>model</w:t>
            </w:r>
          </w:p>
        </w:tc>
        <w:tc>
          <w:tcPr>
            <w:tcW w:type="dxa" w:w="2880"/>
          </w:tcPr>
          <w:p>
            <w:r>
              <w:t>string</w:t>
            </w:r>
          </w:p>
        </w:tc>
        <w:tc>
          <w:tcPr>
            <w:tcW w:type="dxa" w:w="2880"/>
          </w:tcPr>
          <w:p>
            <w:r>
              <w:t>The base model that is being fine-tuned.</w:t>
            </w:r>
          </w:p>
        </w:tc>
      </w:tr>
      <w:tr>
        <w:tc>
          <w:tcPr>
            <w:tcW w:type="dxa" w:w="2880"/>
          </w:tcPr>
          <w:p>
            <w:r>
              <w:t>organization_id</w:t>
            </w:r>
          </w:p>
        </w:tc>
        <w:tc>
          <w:tcPr>
            <w:tcW w:type="dxa" w:w="2880"/>
          </w:tcPr>
          <w:p>
            <w:r>
              <w:t>string</w:t>
            </w:r>
          </w:p>
        </w:tc>
        <w:tc>
          <w:tcPr>
            <w:tcW w:type="dxa" w:w="2880"/>
          </w:tcPr>
          <w:p>
            <w:r>
              <w:t>The organization that owns the fine-tuning job.</w:t>
            </w:r>
          </w:p>
        </w:tc>
      </w:tr>
      <w:tr>
        <w:tc>
          <w:tcPr>
            <w:tcW w:type="dxa" w:w="2880"/>
          </w:tcPr>
          <w:p>
            <w:r>
              <w:t>result_files</w:t>
            </w:r>
          </w:p>
        </w:tc>
        <w:tc>
          <w:tcPr>
            <w:tcW w:type="dxa" w:w="2880"/>
          </w:tcPr>
          <w:p>
            <w:r>
              <w:t>array of string</w:t>
            </w:r>
          </w:p>
        </w:tc>
        <w:tc>
          <w:tcPr>
            <w:tcW w:type="dxa" w:w="2880"/>
          </w:tcPr>
          <w:p>
            <w:r>
              <w:t>Compiled results file ID(s) for the fine-tuning job.</w:t>
            </w:r>
          </w:p>
        </w:tc>
      </w:tr>
      <w:tr>
        <w:tc>
          <w:tcPr>
            <w:tcW w:type="dxa" w:w="2880"/>
          </w:tcPr>
          <w:p>
            <w:r>
              <w:t>status</w:t>
            </w:r>
          </w:p>
        </w:tc>
        <w:tc>
          <w:tcPr>
            <w:tcW w:type="dxa" w:w="2880"/>
          </w:tcPr>
          <w:p>
            <w:r>
              <w:t>string</w:t>
            </w:r>
          </w:p>
        </w:tc>
        <w:tc>
          <w:tcPr>
            <w:tcW w:type="dxa" w:w="2880"/>
          </w:tcPr>
          <w:p>
            <w:r>
              <w:t>Current job status: validating_files, queued, running, succeeded, failed, or cancelled.</w:t>
            </w:r>
          </w:p>
        </w:tc>
      </w:tr>
      <w:tr>
        <w:tc>
          <w:tcPr>
            <w:tcW w:type="dxa" w:w="2880"/>
          </w:tcPr>
          <w:p>
            <w:r>
              <w:t>trained_tokens</w:t>
            </w:r>
          </w:p>
        </w:tc>
        <w:tc>
          <w:tcPr>
            <w:tcW w:type="dxa" w:w="2880"/>
          </w:tcPr>
          <w:p>
            <w:r>
              <w:t>integer | null</w:t>
            </w:r>
          </w:p>
        </w:tc>
        <w:tc>
          <w:tcPr>
            <w:tcW w:type="dxa" w:w="2880"/>
          </w:tcPr>
          <w:p>
            <w:r>
              <w:t>Number of tokens trained, if available.</w:t>
            </w:r>
          </w:p>
        </w:tc>
      </w:tr>
      <w:tr>
        <w:tc>
          <w:tcPr>
            <w:tcW w:type="dxa" w:w="2880"/>
          </w:tcPr>
          <w:p>
            <w:r>
              <w:t>training_file</w:t>
            </w:r>
          </w:p>
        </w:tc>
        <w:tc>
          <w:tcPr>
            <w:tcW w:type="dxa" w:w="2880"/>
          </w:tcPr>
          <w:p>
            <w:r>
              <w:t>string</w:t>
            </w:r>
          </w:p>
        </w:tc>
        <w:tc>
          <w:tcPr>
            <w:tcW w:type="dxa" w:w="2880"/>
          </w:tcPr>
          <w:p>
            <w:r>
              <w:t>File ID used for training.</w:t>
            </w:r>
          </w:p>
        </w:tc>
      </w:tr>
      <w:tr>
        <w:tc>
          <w:tcPr>
            <w:tcW w:type="dxa" w:w="2880"/>
          </w:tcPr>
          <w:p>
            <w:r>
              <w:t>validation_file</w:t>
            </w:r>
          </w:p>
        </w:tc>
        <w:tc>
          <w:tcPr>
            <w:tcW w:type="dxa" w:w="2880"/>
          </w:tcPr>
          <w:p>
            <w:r>
              <w:t>string | null</w:t>
            </w:r>
          </w:p>
        </w:tc>
        <w:tc>
          <w:tcPr>
            <w:tcW w:type="dxa" w:w="2880"/>
          </w:tcPr>
          <w:p>
            <w:r>
              <w:t>File ID used for validation, if any.</w:t>
            </w:r>
          </w:p>
        </w:tc>
      </w:tr>
      <w:tr>
        <w:tc>
          <w:tcPr>
            <w:tcW w:type="dxa" w:w="2880"/>
          </w:tcPr>
          <w:p>
            <w:r>
              <w:t>integrations</w:t>
            </w:r>
          </w:p>
        </w:tc>
        <w:tc>
          <w:tcPr>
            <w:tcW w:type="dxa" w:w="2880"/>
          </w:tcPr>
          <w:p>
            <w:r>
              <w:t>array | null</w:t>
            </w:r>
          </w:p>
        </w:tc>
        <w:tc>
          <w:tcPr>
            <w:tcW w:type="dxa" w:w="2880"/>
          </w:tcPr>
          <w:p>
            <w:r>
              <w:t>Integrations attached to the job (schema referenced as FineTuningIntegration).</w:t>
            </w:r>
          </w:p>
        </w:tc>
      </w:tr>
      <w:tr>
        <w:tc>
          <w:tcPr>
            <w:tcW w:type="dxa" w:w="2880"/>
          </w:tcPr>
          <w:p>
            <w:r>
              <w:t>seed</w:t>
            </w:r>
          </w:p>
        </w:tc>
        <w:tc>
          <w:tcPr>
            <w:tcW w:type="dxa" w:w="2880"/>
          </w:tcPr>
          <w:p>
            <w:r>
              <w:t>integer</w:t>
            </w:r>
          </w:p>
        </w:tc>
        <w:tc>
          <w:tcPr>
            <w:tcW w:type="dxa" w:w="2880"/>
          </w:tcPr>
          <w:p>
            <w:r>
              <w:t>Seed used for the fine-tuning job.</w:t>
            </w:r>
          </w:p>
        </w:tc>
      </w:tr>
      <w:tr>
        <w:tc>
          <w:tcPr>
            <w:tcW w:type="dxa" w:w="2880"/>
          </w:tcPr>
          <w:p>
            <w:r>
              <w:t>estimated_finish</w:t>
            </w:r>
          </w:p>
        </w:tc>
        <w:tc>
          <w:tcPr>
            <w:tcW w:type="dxa" w:w="2880"/>
          </w:tcPr>
          <w:p>
            <w:r>
              <w:t>integer | null</w:t>
            </w:r>
          </w:p>
        </w:tc>
        <w:tc>
          <w:tcPr>
            <w:tcW w:type="dxa" w:w="2880"/>
          </w:tcPr>
          <w:p>
            <w:r>
              <w:t>Estimated finish time as a Unix timestamp (seconds), if available.</w:t>
            </w:r>
          </w:p>
        </w:tc>
      </w:tr>
      <w:tr>
        <w:tc>
          <w:tcPr>
            <w:tcW w:type="dxa" w:w="2880"/>
          </w:tcPr>
          <w:p>
            <w:r>
              <w:t>method</w:t>
            </w:r>
          </w:p>
        </w:tc>
        <w:tc>
          <w:tcPr>
            <w:tcW w:type="dxa" w:w="2880"/>
          </w:tcPr>
          <w:p>
            <w:r>
              <w:t>object</w:t>
            </w:r>
          </w:p>
        </w:tc>
        <w:tc>
          <w:tcPr>
            <w:tcW w:type="dxa" w:w="2880"/>
          </w:tcPr>
          <w:p>
            <w:r>
              <w:t>Fine-tuning method configuration.</w:t>
            </w:r>
          </w:p>
        </w:tc>
      </w:tr>
      <w:tr>
        <w:tc>
          <w:tcPr>
            <w:tcW w:type="dxa" w:w="2880"/>
          </w:tcPr>
          <w:p>
            <w:r>
              <w:t>method.type</w:t>
            </w:r>
          </w:p>
        </w:tc>
        <w:tc>
          <w:tcPr>
            <w:tcW w:type="dxa" w:w="2880"/>
          </w:tcPr>
          <w:p>
            <w:r>
              <w:t>string</w:t>
            </w:r>
          </w:p>
        </w:tc>
        <w:tc>
          <w:tcPr>
            <w:tcW w:type="dxa" w:w="2880"/>
          </w:tcPr>
          <w:p>
            <w:r>
              <w:t>Method type: supervised, dpo, or reinforcement.</w:t>
            </w:r>
          </w:p>
        </w:tc>
      </w:tr>
      <w:tr>
        <w:tc>
          <w:tcPr>
            <w:tcW w:type="dxa" w:w="2880"/>
          </w:tcPr>
          <w:p>
            <w:r>
              <w:t>method.supervised</w:t>
            </w:r>
          </w:p>
        </w:tc>
        <w:tc>
          <w:tcPr>
            <w:tcW w:type="dxa" w:w="2880"/>
          </w:tcPr>
          <w:p>
            <w:r>
              <w:t>object</w:t>
            </w:r>
          </w:p>
        </w:tc>
        <w:tc>
          <w:tcPr>
            <w:tcW w:type="dxa" w:w="2880"/>
          </w:tcPr>
          <w:p>
            <w:r>
              <w:t>Supervised method details (schema referenced as FineTuneSupervisedMethod).</w:t>
            </w:r>
          </w:p>
        </w:tc>
      </w:tr>
      <w:tr>
        <w:tc>
          <w:tcPr>
            <w:tcW w:type="dxa" w:w="2880"/>
          </w:tcPr>
          <w:p>
            <w:r>
              <w:t>method.dpo</w:t>
            </w:r>
          </w:p>
        </w:tc>
        <w:tc>
          <w:tcPr>
            <w:tcW w:type="dxa" w:w="2880"/>
          </w:tcPr>
          <w:p>
            <w:r>
              <w:t>object</w:t>
            </w:r>
          </w:p>
        </w:tc>
        <w:tc>
          <w:tcPr>
            <w:tcW w:type="dxa" w:w="2880"/>
          </w:tcPr>
          <w:p>
            <w:r>
              <w:t>DPO method details (schema referenced as FineTuneDPOMethod).</w:t>
            </w:r>
          </w:p>
        </w:tc>
      </w:tr>
      <w:tr>
        <w:tc>
          <w:tcPr>
            <w:tcW w:type="dxa" w:w="2880"/>
          </w:tcPr>
          <w:p>
            <w:r>
              <w:t>method.reinforcement</w:t>
            </w:r>
          </w:p>
        </w:tc>
        <w:tc>
          <w:tcPr>
            <w:tcW w:type="dxa" w:w="2880"/>
          </w:tcPr>
          <w:p>
            <w:r>
              <w:t>object</w:t>
            </w:r>
          </w:p>
        </w:tc>
        <w:tc>
          <w:tcPr>
            <w:tcW w:type="dxa" w:w="2880"/>
          </w:tcPr>
          <w:p>
            <w:r>
              <w:t>Reinforcement method details (schema referenced as FineTuneReinforcementMethod).</w:t>
            </w:r>
          </w:p>
        </w:tc>
      </w:tr>
      <w:tr>
        <w:tc>
          <w:tcPr>
            <w:tcW w:type="dxa" w:w="2880"/>
          </w:tcPr>
          <w:p>
            <w:r>
              <w:t>metadata</w:t>
            </w:r>
          </w:p>
        </w:tc>
        <w:tc>
          <w:tcPr>
            <w:tcW w:type="dxa" w:w="2880"/>
          </w:tcPr>
          <w:p>
            <w:r>
              <w:t>object | null</w:t>
            </w:r>
          </w:p>
        </w:tc>
        <w:tc>
          <w:tcPr>
            <w:tcW w:type="dxa" w:w="2880"/>
          </w:tcPr>
          <w:p>
            <w:r>
              <w:t>Optional metadata map of string keys to string 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'https://api.openai.com/v1/fine_tuning/jobs/ftjob_abc123' \</w:t>
        <w:br/>
        <w:t xml:space="preserve"> --header 'Accept: application/json'</w:t>
      </w:r>
    </w:p>
    <w:p>
      <w:pPr>
        <w:pStyle w:val="Heading3"/>
      </w:pPr>
      <w:r>
        <w:t>Notes</w:t>
      </w:r>
    </w:p>
    <w:p>
      <w:pPr>
        <w:pStyle w:val="ListBullet"/>
      </w:pPr>
      <w:r>
        <w:t>result_files contains file IDs; retrieve their contents via the Files API “retrieve contents” endpoint referenced in the source documentation.</w:t>
      </w:r>
    </w:p>
    <w:p>
      <w:pPr>
        <w:pStyle w:val="ListBullet"/>
      </w:pPr>
      <w:r>
        <w:t>Several fields may be null until the job progresses (e.g., fine_tuned_model, finished_at, trained_tokens).</w:t>
      </w:r>
    </w:p>
    <w:p>
      <w:pPr>
        <w:pStyle w:val="Heading3"/>
      </w:pPr>
      <w:r>
        <w:t>Related fineTuningJobs actions</w:t>
      </w:r>
    </w:p>
    <w:p>
      <w:pPr>
        <w:pStyle w:val="ListBullet"/>
      </w:pPr>
      <w:r>
        <w:t>[POST] Create a Fine-Tuning Job — /v1/fine_tuning/jobs</w:t>
      </w:r>
    </w:p>
    <w:p>
      <w:pPr>
        <w:pStyle w:val="ListBullet"/>
      </w:pPr>
      <w:r>
        <w:t>[GET] List an Organization’s Fine-Tuning Jobs — /fine_tuning/jobs</w:t>
      </w:r>
    </w:p>
    <w:p>
      <w:pPr>
        <w:pStyle w:val="ListBullet"/>
      </w:pPr>
      <w:r>
        <w:t>[POST] Cancel a Fine-Tuning Job — /fine_tuning/jobs/{{fineTuningJobId}}/cancel</w:t>
      </w:r>
    </w:p>
    <w:p>
      <w:pPr>
        <w:pStyle w:val="ListBullet"/>
      </w:pPr>
      <w:r>
        <w:t>[POST] Pause a Fine-Tuning Job — /fine_tuning/jobs/{{fineTuningJobId}}/pause</w:t>
      </w:r>
    </w:p>
    <w:p>
      <w:pPr>
        <w:pStyle w:val="ListBullet"/>
      </w:pPr>
      <w:r>
        <w:t>[POST] Resume a Fine-Tuning Job — /fine_tuning/jobs/{{fineTuningJobId}}/resume</w:t>
      </w:r>
    </w:p>
    <w:p>
      <w:r>
        <w:br w:type="page"/>
      </w:r>
    </w:p>
    <w:p>
      <w:pPr>
        <w:pStyle w:val="Heading2"/>
      </w:pPr>
      <w:r>
        <w:t>62. [GET] List a Fine-Tuned Model Checkpoint’s Permissions</w:t>
      </w:r>
    </w:p>
    <w:p>
      <w:r>
        <w:rPr>
          <w:b/>
        </w:rPr>
        <w:t xml:space="preserve">Endpoint: </w:t>
      </w:r>
      <w:r>
        <w:rPr>
          <w:rFonts w:ascii="Courier New" w:hAnsi="Courier New"/>
          <w:sz w:val="18"/>
        </w:rPr>
        <w:t>/fine_tuning/checkpoints/{{fineTunedModelCheckpoint}}/permissions</w:t>
      </w:r>
    </w:p>
    <w:p>
      <w:pPr>
        <w:pStyle w:val="Heading3"/>
      </w:pPr>
      <w:r>
        <w:t>Prerequisites</w:t>
      </w:r>
    </w:p>
    <w:p>
      <w:pPr>
        <w:pStyle w:val="ListBullet"/>
      </w:pPr>
      <w:r>
        <w:t>You must be an organization owner to use this endpoint.</w:t>
      </w:r>
    </w:p>
    <w:p>
      <w:pPr>
        <w:pStyle w:val="Heading3"/>
      </w:pPr>
      <w:r>
        <w:t>Method</w:t>
      </w:r>
    </w:p>
    <w:p>
      <w:r>
        <w:t>GET</w:t>
      </w:r>
    </w:p>
    <w:p>
      <w:pPr>
        <w:pStyle w:val="Heading3"/>
      </w:pPr>
      <w:r>
        <w:t>URL</w:t>
      </w:r>
    </w:p>
    <w:p>
      <w:r>
        <w:t>https://api.openai.com/v1/fine_tuning/checkpoints/{{fine_tuned_model_checkpoint}}/permissions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permissions associated with a specific fine-tuned model checkpoint. Supports pagination and optional filtering by project.</w:t>
      </w:r>
    </w:p>
    <w:p>
      <w:pPr>
        <w:pStyle w:val="Heading3"/>
      </w:pPr>
      <w:r>
        <w:t>Enforcement Rules</w:t>
      </w:r>
    </w:p>
    <w:p>
      <w:pPr>
        <w:pStyle w:val="ListBullet"/>
      </w:pPr>
      <w:r>
        <w:t>The fine_tuned_model_checkpoint path parameter must always be present.</w:t>
      </w:r>
    </w:p>
    <w:p>
      <w:pPr>
        <w:pStyle w:val="ListBullet"/>
      </w:pPr>
      <w:r>
        <w:t>If the user provides a fine_tuned_model_checkpoint, use that value directly.</w:t>
      </w:r>
    </w:p>
    <w:p>
      <w:pPr>
        <w:pStyle w:val="ListBullet"/>
      </w:pPr>
      <w:r>
        <w:t>Do not call the API with a missing or empty fine_tuned_model_checkpoint (e.g., avoid /fine_tuning/checkpoints//permissions).</w:t>
      </w:r>
    </w:p>
    <w:p>
      <w:pPr>
        <w:pStyle w:val="ListBullet"/>
      </w:pPr>
      <w:r>
        <w:t>Always construct the path as /fine_tuning/checkpoints/{{fine_tuned_model_checkpoint}}/permissions, where {{fine_tuned_model_checkpoint}} is a non-empty string.</w:t>
      </w:r>
    </w:p>
    <w:p>
      <w:pPr>
        <w:pStyle w:val="ListBullet"/>
      </w:pPr>
      <w:r>
        <w:t>Do not infer or guess the fine_tuned_model_checkpoint.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/fine_tuning/checkpoints/ftckpt_abc123/permissions</w:t>
      </w:r>
    </w:p>
    <w:p>
      <w:pPr>
        <w:pStyle w:val="Heading3"/>
      </w:pPr>
      <w:r>
        <w:t>Invalid Examples</w:t>
      </w:r>
    </w:p>
    <w:p>
      <w:r>
        <w:rPr>
          <w:b/>
          <w:color w:val="666666"/>
          <w:sz w:val="16"/>
        </w:rPr>
        <w:t>[http]</w:t>
      </w:r>
    </w:p>
    <w:p>
      <w:pPr>
        <w:shd w:fill="F2F2F2" w:val="clear"/>
      </w:pPr>
      <w:r>
        <w:rPr>
          <w:rFonts w:ascii="Courier New" w:hAnsi="Courier New"/>
          <w:sz w:val="17"/>
        </w:rPr>
        <w:t>/fine_tuning/checkpoints//permissions</w:t>
        <w:br/>
        <w:t>/fine_tuning/checkpoints/permissions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fine_tuned_model_checkpoint</w:t>
            </w:r>
          </w:p>
        </w:tc>
        <w:tc>
          <w:tcPr>
            <w:tcW w:type="dxa" w:w="2880"/>
          </w:tcPr>
          <w:p>
            <w:r>
              <w:t>string</w:t>
            </w:r>
          </w:p>
        </w:tc>
        <w:tc>
          <w:tcPr>
            <w:tcW w:type="dxa" w:w="2880"/>
          </w:tcPr>
          <w:p>
            <w:r>
              <w:t>The ID of the fine-tuned model checkpoint to get permissions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get permissions for.</w:t>
            </w:r>
          </w:p>
        </w:tc>
      </w:tr>
      <w:tr>
        <w:tc>
          <w:tcPr>
            <w:tcW w:type="dxa" w:w="2880"/>
          </w:tcPr>
          <w:p>
            <w:r>
              <w:t>after</w:t>
            </w:r>
          </w:p>
        </w:tc>
        <w:tc>
          <w:tcPr>
            <w:tcW w:type="dxa" w:w="2880"/>
          </w:tcPr>
          <w:p>
            <w:r>
              <w:t>string</w:t>
            </w:r>
          </w:p>
        </w:tc>
        <w:tc>
          <w:tcPr>
            <w:tcW w:type="dxa" w:w="2880"/>
          </w:tcPr>
          <w:p>
            <w:r>
              <w:t>Identifier for the last permission ID from the previous pagination request.</w:t>
            </w:r>
          </w:p>
        </w:tc>
      </w:tr>
      <w:tr>
        <w:tc>
          <w:tcPr>
            <w:tcW w:type="dxa" w:w="2880"/>
          </w:tcPr>
          <w:p>
            <w:r>
              <w:t>limit</w:t>
            </w:r>
          </w:p>
        </w:tc>
        <w:tc>
          <w:tcPr>
            <w:tcW w:type="dxa" w:w="2880"/>
          </w:tcPr>
          <w:p>
            <w:r>
              <w:t>integer</w:t>
            </w:r>
          </w:p>
        </w:tc>
        <w:tc>
          <w:tcPr>
            <w:tcW w:type="dxa" w:w="2880"/>
          </w:tcPr>
          <w:p>
            <w:r>
              <w:t>Number of permissions to retrieve.</w:t>
            </w:r>
          </w:p>
        </w:tc>
      </w:tr>
      <w:tr>
        <w:tc>
          <w:tcPr>
            <w:tcW w:type="dxa" w:w="2880"/>
          </w:tcPr>
          <w:p>
            <w:r>
              <w:t>order</w:t>
            </w:r>
          </w:p>
        </w:tc>
        <w:tc>
          <w:tcPr>
            <w:tcW w:type="dxa" w:w="2880"/>
          </w:tcPr>
          <w:p>
            <w:r>
              <w:t>string</w:t>
            </w:r>
          </w:p>
        </w:tc>
        <w:tc>
          <w:tcPr>
            <w:tcW w:type="dxa" w:w="2880"/>
          </w:tcPr>
          <w:p>
            <w:r>
              <w:t>The order in which to retrieve permissions. Possible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"perm_abc123",</w:t>
        <w:br/>
        <w:t xml:space="preserve"> "created_at": 1715123456,</w:t>
        <w:br/>
        <w:t xml:space="preserve"> "project_id": "proj_abc123",</w:t>
        <w:br/>
        <w:t xml:space="preserve"> "object": "checkpoint.permission"</w:t>
        <w:br/>
        <w:t xml:space="preserve"> }</w:t>
        <w:br/>
        <w:t xml:space="preserve"> ],</w:t>
        <w:br/>
        <w:t xml:space="preserve"> "object": "list",</w:t>
        <w:br/>
        <w:t xml:space="preserve"> "first_id": "perm_abc123",</w:t>
        <w:br/>
        <w:t xml:space="preserve"> "last_id": "perm_abc123",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permission objects.</w:t>
            </w:r>
          </w:p>
        </w:tc>
      </w:tr>
      <w:tr>
        <w:tc>
          <w:tcPr>
            <w:tcW w:type="dxa" w:w="2880"/>
          </w:tcPr>
          <w:p>
            <w:r>
              <w:t>data[].id</w:t>
            </w:r>
          </w:p>
        </w:tc>
        <w:tc>
          <w:tcPr>
            <w:tcW w:type="dxa" w:w="2880"/>
          </w:tcPr>
          <w:p>
            <w:r>
              <w:t>string</w:t>
            </w:r>
          </w:p>
        </w:tc>
        <w:tc>
          <w:tcPr>
            <w:tcW w:type="dxa" w:w="2880"/>
          </w:tcPr>
          <w:p>
            <w:r>
              <w:t>The permission identifier, which can be referenced in the API endpoints.</w:t>
            </w:r>
          </w:p>
        </w:tc>
      </w:tr>
      <w:tr>
        <w:tc>
          <w:tcPr>
            <w:tcW w:type="dxa" w:w="2880"/>
          </w:tcPr>
          <w:p>
            <w:r>
              <w:t>data[].created_at</w:t>
            </w:r>
          </w:p>
        </w:tc>
        <w:tc>
          <w:tcPr>
            <w:tcW w:type="dxa" w:w="2880"/>
          </w:tcPr>
          <w:p>
            <w:r>
              <w:t>integer</w:t>
            </w:r>
          </w:p>
        </w:tc>
        <w:tc>
          <w:tcPr>
            <w:tcW w:type="dxa" w:w="2880"/>
          </w:tcPr>
          <w:p>
            <w:r>
              <w:t>The Unix timestamp (in seconds) for when the permission was created.</w:t>
            </w:r>
          </w:p>
        </w:tc>
      </w:tr>
      <w:tr>
        <w:tc>
          <w:tcPr>
            <w:tcW w:type="dxa" w:w="2880"/>
          </w:tcPr>
          <w:p>
            <w:r>
              <w:t>data[].project_id</w:t>
            </w:r>
          </w:p>
        </w:tc>
        <w:tc>
          <w:tcPr>
            <w:tcW w:type="dxa" w:w="2880"/>
          </w:tcPr>
          <w:p>
            <w:r>
              <w:t>string</w:t>
            </w:r>
          </w:p>
        </w:tc>
        <w:tc>
          <w:tcPr>
            <w:tcW w:type="dxa" w:w="2880"/>
          </w:tcPr>
          <w:p>
            <w:r>
              <w:t>The project identifier that the permission is for.</w:t>
            </w:r>
          </w:p>
        </w:tc>
      </w:tr>
      <w:tr>
        <w:tc>
          <w:tcPr>
            <w:tcW w:type="dxa" w:w="2880"/>
          </w:tcPr>
          <w:p>
            <w:r>
              <w:t>data[].object</w:t>
            </w:r>
          </w:p>
        </w:tc>
        <w:tc>
          <w:tcPr>
            <w:tcW w:type="dxa" w:w="2880"/>
          </w:tcPr>
          <w:p>
            <w:r>
              <w:t>string</w:t>
            </w:r>
          </w:p>
        </w:tc>
        <w:tc>
          <w:tcPr>
            <w:tcW w:type="dxa" w:w="2880"/>
          </w:tcPr>
          <w:p>
            <w:r>
              <w:t>The object type, which is always checkpoint.permission.</w:t>
            </w:r>
          </w:p>
        </w:tc>
      </w:tr>
      <w:tr>
        <w:tc>
          <w:tcPr>
            <w:tcW w:type="dxa" w:w="2880"/>
          </w:tcPr>
          <w:p>
            <w:r>
              <w:t>object</w:t>
            </w:r>
          </w:p>
        </w:tc>
        <w:tc>
          <w:tcPr>
            <w:tcW w:type="dxa" w:w="2880"/>
          </w:tcPr>
          <w:p>
            <w:r>
              <w:t>string</w:t>
            </w:r>
          </w:p>
        </w:tc>
        <w:tc>
          <w:tcPr>
            <w:tcW w:type="dxa" w:w="2880"/>
          </w:tcPr>
          <w:p>
            <w:r>
              <w:t>The object type for the response, which is list.</w:t>
            </w:r>
          </w:p>
        </w:tc>
      </w:tr>
      <w:tr>
        <w:tc>
          <w:tcPr>
            <w:tcW w:type="dxa" w:w="2880"/>
          </w:tcPr>
          <w:p>
            <w:r>
              <w:t>first_id</w:t>
            </w:r>
          </w:p>
        </w:tc>
        <w:tc>
          <w:tcPr>
            <w:tcW w:type="dxa" w:w="2880"/>
          </w:tcPr>
          <w:p>
            <w:r>
              <w:t>string | null</w:t>
            </w:r>
          </w:p>
        </w:tc>
        <w:tc>
          <w:tcPr>
            <w:tcW w:type="dxa" w:w="2880"/>
          </w:tcPr>
          <w:p>
            <w:r>
              <w:t>The first permission ID in the returned page (or null if none).</w:t>
            </w:r>
          </w:p>
        </w:tc>
      </w:tr>
      <w:tr>
        <w:tc>
          <w:tcPr>
            <w:tcW w:type="dxa" w:w="2880"/>
          </w:tcPr>
          <w:p>
            <w:r>
              <w:t>last_id</w:t>
            </w:r>
          </w:p>
        </w:tc>
        <w:tc>
          <w:tcPr>
            <w:tcW w:type="dxa" w:w="2880"/>
          </w:tcPr>
          <w:p>
            <w:r>
              <w:t>string | null</w:t>
            </w:r>
          </w:p>
        </w:tc>
        <w:tc>
          <w:tcPr>
            <w:tcW w:type="dxa" w:w="2880"/>
          </w:tcPr>
          <w:p>
            <w:r>
              <w:t>The last permission ID in the returned page (or null if none).</w:t>
            </w:r>
          </w:p>
        </w:tc>
      </w:tr>
      <w:tr>
        <w:tc>
          <w:tcPr>
            <w:tcW w:type="dxa" w:w="2880"/>
          </w:tcPr>
          <w:p>
            <w:r>
              <w:t>has_more</w:t>
            </w:r>
          </w:p>
        </w:tc>
        <w:tc>
          <w:tcPr>
            <w:tcW w:type="dxa" w:w="2880"/>
          </w:tcPr>
          <w:p>
            <w:r>
              <w:t>boolean</w:t>
            </w:r>
          </w:p>
        </w:tc>
        <w:tc>
          <w:tcPr>
            <w:tcW w:type="dxa" w:w="2880"/>
          </w:tcPr>
          <w:p>
            <w:r>
              <w:t>Whether there are more results available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'https://api.openai.com/v1/fine_tuning/checkpoints/ftckpt_abc123/permissions?limit=20&amp;order=descending' \</w:t>
        <w:br/>
        <w:t xml:space="preserve"> --header 'Accept: application/json'</w:t>
      </w:r>
    </w:p>
    <w:p>
      <w:pPr>
        <w:pStyle w:val="Heading3"/>
      </w:pPr>
      <w:r>
        <w:t>Example Usage</w:t>
      </w:r>
    </w:p>
    <w:p>
      <w:pPr>
        <w:pStyle w:val="Heading3"/>
      </w:pPr>
      <w:r>
        <w:t>Example 1: List permissions for a checkpoint (default pagination)</w:t>
      </w:r>
    </w:p>
    <w:p>
      <w:r>
        <w:rPr>
          <w:b/>
          <w:color w:val="666666"/>
          <w:sz w:val="16"/>
        </w:rPr>
        <w:t>[bash]</w:t>
      </w:r>
    </w:p>
    <w:p>
      <w:pPr>
        <w:shd w:fill="F2F2F2" w:val="clear"/>
      </w:pPr>
      <w:r>
        <w:rPr>
          <w:rFonts w:ascii="Courier New" w:hAnsi="Courier New"/>
          <w:sz w:val="17"/>
        </w:rPr>
        <w:t>curl -sS \</w:t>
        <w:br/>
        <w:t xml:space="preserve"> 'https://api.openai.com/v1/fine_tuning/checkpoints/ftckpt_abc123/permissions' \</w:t>
        <w:br/>
        <w:t xml:space="preserve"> -H 'Accept: application/json'</w:t>
      </w:r>
    </w:p>
    <w:p>
      <w:pPr>
        <w:pStyle w:val="Heading3"/>
      </w:pPr>
      <w:r>
        <w:t>Example 2: Filter permissions by project</w:t>
      </w:r>
    </w:p>
    <w:p>
      <w:r>
        <w:rPr>
          <w:b/>
          <w:color w:val="666666"/>
          <w:sz w:val="16"/>
        </w:rPr>
        <w:t>[bash]</w:t>
      </w:r>
    </w:p>
    <w:p>
      <w:pPr>
        <w:shd w:fill="F2F2F2" w:val="clear"/>
      </w:pPr>
      <w:r>
        <w:rPr>
          <w:rFonts w:ascii="Courier New" w:hAnsi="Courier New"/>
          <w:sz w:val="17"/>
        </w:rPr>
        <w:t>curl -sS \</w:t>
        <w:br/>
        <w:t xml:space="preserve"> 'https://api.openai.com/v1/fine_tuning/checkpoints/ftckpt_abc123/permissions?project_id=proj_abc123' \</w:t>
        <w:br/>
        <w:t xml:space="preserve"> -H 'Accept: application/json'</w:t>
      </w:r>
    </w:p>
    <w:p>
      <w:pPr>
        <w:pStyle w:val="Heading3"/>
      </w:pPr>
      <w:r>
        <w:t>Example 3: Paginate using after</w:t>
      </w:r>
    </w:p>
    <w:p>
      <w:r>
        <w:rPr>
          <w:b/>
          <w:color w:val="666666"/>
          <w:sz w:val="16"/>
        </w:rPr>
        <w:t>[bash]</w:t>
      </w:r>
    </w:p>
    <w:p>
      <w:pPr>
        <w:shd w:fill="F2F2F2" w:val="clear"/>
      </w:pPr>
      <w:r>
        <w:rPr>
          <w:rFonts w:ascii="Courier New" w:hAnsi="Courier New"/>
          <w:sz w:val="17"/>
        </w:rPr>
        <w:t>curl -sS \</w:t>
        <w:br/>
        <w:t xml:space="preserve"> 'https://api.openai.com/v1/fine_tuning/checkpoints/ftckpt_abc123/permissions?after=perm_abc123&amp;limit=50&amp;order=ascending' \</w:t>
        <w:br/>
        <w:t xml:space="preserve"> -H 'Accept: application/json'</w:t>
      </w:r>
    </w:p>
    <w:p>
      <w:pPr>
        <w:pStyle w:val="Heading3"/>
      </w:pPr>
      <w:r>
        <w:t>Notes</w:t>
      </w:r>
    </w:p>
    <w:p>
      <w:pPr>
        <w:pStyle w:val="ListBullet"/>
      </w:pPr>
      <w:r>
        <w:t>This endpoint requires an admin API key (authentication details are handled outside this document).</w:t>
      </w:r>
    </w:p>
    <w:p>
      <w:pPr>
        <w:pStyle w:val="ListBullet"/>
      </w:pPr>
      <w:r>
        <w:t>The response is a standard list object with cursor-like pagination fields (first_id, last_id, has_more).</w:t>
      </w:r>
    </w:p>
    <w:p>
      <w:pPr>
        <w:pStyle w:val="Heading3"/>
      </w:pPr>
      <w:r>
        <w:t>Related fineTuningCheckpointPermissions actions</w:t>
      </w:r>
    </w:p>
    <w:p>
      <w:pPr>
        <w:pStyle w:val="ListBullet"/>
      </w:pPr>
      <w:r>
        <w:t>[DELETE] Delete a Fine-tuned Model Checkpoint Permission — /fine_tuning/checkpoints/{{fineTunedModelCheckpoint}}/permissions/{{permissionId}}</w:t>
      </w:r>
    </w:p>
    <w:p>
      <w:pPr>
        <w:pStyle w:val="ListBullet"/>
      </w:pPr>
      <w:r>
        <w:t>[POST] Create a Fine-Tuning Checkpoint Permission — /fine_tuning/checkpoints/{{fineTunedModelCheckpoint}}/permissions</w:t>
      </w:r>
    </w:p>
    <w:p>
      <w:r>
        <w:br w:type="page"/>
      </w:r>
    </w:p>
    <w:p>
      <w:pPr>
        <w:pStyle w:val="Heading2"/>
      </w:pPr>
      <w:r>
        <w:t>63. [POST] Create a Fine-Tuning Job</w:t>
      </w:r>
    </w:p>
    <w:p>
      <w:r>
        <w:rPr>
          <w:b/>
        </w:rPr>
        <w:t xml:space="preserve">Endpoint: </w:t>
      </w:r>
      <w:r>
        <w:rPr>
          <w:rFonts w:ascii="Courier New" w:hAnsi="Courier New"/>
          <w:sz w:val="18"/>
        </w:rPr>
        <w:t>/v1/fine_tuning/jobs</w:t>
      </w:r>
    </w:p>
    <w:p>
      <w:pPr>
        <w:pStyle w:val="Heading3"/>
      </w:pPr>
      <w:r>
        <w:t>Prerequisites</w:t>
      </w:r>
    </w:p>
    <w:p>
      <w:pPr>
        <w:pStyle w:val="ListBullet"/>
      </w:pPr>
      <w:r>
        <w:t>You must have already uploaded a JSONL training dataset file using the Files API with purpose fine-tune.</w:t>
      </w:r>
    </w:p>
    <w:p>
      <w:pPr>
        <w:pStyle w:val="ListBullet"/>
      </w:pPr>
      <w:r>
        <w:t>(Optional) If providing a validation file, you must have uploaded it as JSONL with purpose fine-tune.</w:t>
      </w:r>
    </w:p>
    <w:p>
      <w:pPr>
        <w:pStyle w:val="ListBullet"/>
      </w:pPr>
      <w:r>
        <w:t>(Optional) If enabling Weights &amp; Biases integration, you must have the required WandB setup for your environment.</w:t>
      </w:r>
    </w:p>
    <w:p>
      <w:pPr>
        <w:pStyle w:val="Heading3"/>
      </w:pPr>
      <w:r>
        <w:t>Method</w:t>
      </w:r>
    </w:p>
    <w:p>
      <w:r>
        <w:t>POST</w:t>
      </w:r>
    </w:p>
    <w:p>
      <w:pPr>
        <w:pStyle w:val="Heading3"/>
      </w:pPr>
      <w:r>
        <w:t>URL</w:t>
      </w:r>
    </w:p>
    <w:p>
      <w:r>
        <w:t>https://api.openai.com/v1/fine_tuning/jobs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fine-tuning job to produce a new fine-tuned model from a provided training dataset. The response returns the enqueued job details, including status and the fine-tuned model name once training completes.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(enum)</w:t>
            </w:r>
          </w:p>
        </w:tc>
        <w:tc>
          <w:tcPr>
            <w:tcW w:type="dxa" w:w="2880"/>
          </w:tcPr>
          <w:p>
            <w:r>
              <w:t>Base model to fine-tune. Allowed values: babbage-002, davinci-002, gpt-3.5-turbo, gpt-4o-mini.</w:t>
            </w:r>
          </w:p>
        </w:tc>
      </w:tr>
      <w:tr>
        <w:tc>
          <w:tcPr>
            <w:tcW w:type="dxa" w:w="2880"/>
          </w:tcPr>
          <w:p>
            <w:r>
              <w:t>training_file</w:t>
            </w:r>
          </w:p>
        </w:tc>
        <w:tc>
          <w:tcPr>
            <w:tcW w:type="dxa" w:w="2880"/>
          </w:tcPr>
          <w:p>
            <w:r>
              <w:t>string</w:t>
            </w:r>
          </w:p>
        </w:tc>
        <w:tc>
          <w:tcPr>
            <w:tcW w:type="dxa" w:w="2880"/>
          </w:tcPr>
          <w:p>
            <w:r>
              <w:t>The ID of an uploaded file containing training data (JSONL). Must be uploaded with purpose fine-tune. Example: file-abc123.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hyperparameters</w:t>
            </w:r>
          </w:p>
        </w:tc>
        <w:tc>
          <w:tcPr>
            <w:tcW w:type="dxa" w:w="2880"/>
          </w:tcPr>
          <w:p>
            <w:r>
              <w:t>object</w:t>
            </w:r>
          </w:p>
        </w:tc>
        <w:tc>
          <w:tcPr>
            <w:tcW w:type="dxa" w:w="2880"/>
          </w:tcPr>
          <w:p>
            <w:r>
              <w:t>Hyperparameter configuration.</w:t>
            </w:r>
          </w:p>
        </w:tc>
      </w:tr>
      <w:tr>
        <w:tc>
          <w:tcPr>
            <w:tcW w:type="dxa" w:w="2880"/>
          </w:tcPr>
          <w:p>
            <w:r>
              <w:t>hyperparameters.batch_size</w:t>
            </w:r>
          </w:p>
        </w:tc>
        <w:tc>
          <w:tcPr>
            <w:tcW w:type="dxa" w:w="2880"/>
          </w:tcPr>
          <w:p>
            <w:r>
              <w:t>"auto" | integer</w:t>
            </w:r>
          </w:p>
        </w:tc>
        <w:tc>
          <w:tcPr>
            <w:tcW w:type="dxa" w:w="2880"/>
          </w:tcPr>
          <w:p>
            <w:r>
              <w:t>Batch size.</w:t>
            </w:r>
          </w:p>
        </w:tc>
      </w:tr>
      <w:tr>
        <w:tc>
          <w:tcPr>
            <w:tcW w:type="dxa" w:w="2880"/>
          </w:tcPr>
          <w:p>
            <w:r>
              <w:t>hyperparameters.learning_rate_multiplier</w:t>
            </w:r>
          </w:p>
        </w:tc>
        <w:tc>
          <w:tcPr>
            <w:tcW w:type="dxa" w:w="2880"/>
          </w:tcPr>
          <w:p>
            <w:r>
              <w:t>"auto" | number</w:t>
            </w:r>
          </w:p>
        </w:tc>
        <w:tc>
          <w:tcPr>
            <w:tcW w:type="dxa" w:w="2880"/>
          </w:tcPr>
          <w:p>
            <w:r>
              <w:t>Learning rate multiplier.</w:t>
            </w:r>
          </w:p>
        </w:tc>
      </w:tr>
      <w:tr>
        <w:tc>
          <w:tcPr>
            <w:tcW w:type="dxa" w:w="2880"/>
          </w:tcPr>
          <w:p>
            <w:r>
              <w:t>hyperparameters.n_epochs</w:t>
            </w:r>
          </w:p>
        </w:tc>
        <w:tc>
          <w:tcPr>
            <w:tcW w:type="dxa" w:w="2880"/>
          </w:tcPr>
          <w:p>
            <w:r>
              <w:t>"auto" | integer</w:t>
            </w:r>
          </w:p>
        </w:tc>
        <w:tc>
          <w:tcPr>
            <w:tcW w:type="dxa" w:w="2880"/>
          </w:tcPr>
          <w:p>
            <w:r>
              <w:t>Number of epochs.</w:t>
            </w:r>
          </w:p>
        </w:tc>
      </w:tr>
      <w:tr>
        <w:tc>
          <w:tcPr>
            <w:tcW w:type="dxa" w:w="2880"/>
          </w:tcPr>
          <w:p>
            <w:r>
              <w:t>suffix</w:t>
            </w:r>
          </w:p>
        </w:tc>
        <w:tc>
          <w:tcPr>
            <w:tcW w:type="dxa" w:w="2880"/>
          </w:tcPr>
          <w:p>
            <w:r>
              <w:t>string | null</w:t>
            </w:r>
          </w:p>
        </w:tc>
        <w:tc>
          <w:tcPr>
            <w:tcW w:type="dxa" w:w="2880"/>
          </w:tcPr>
          <w:p>
            <w:r>
              <w:t>A string (1–64 chars) appended to the fine-tuned model name. Default: null. Example suffix custom-model-name → ft:gpt-4o-mini:openai:custom-model-name:7p4lURel.</w:t>
            </w:r>
          </w:p>
        </w:tc>
      </w:tr>
      <w:tr>
        <w:tc>
          <w:tcPr>
            <w:tcW w:type="dxa" w:w="2880"/>
          </w:tcPr>
          <w:p>
            <w:r>
              <w:t>validation_file</w:t>
            </w:r>
          </w:p>
        </w:tc>
        <w:tc>
          <w:tcPr>
            <w:tcW w:type="dxa" w:w="2880"/>
          </w:tcPr>
          <w:p>
            <w:r>
              <w:t>string</w:t>
            </w:r>
          </w:p>
        </w:tc>
        <w:tc>
          <w:tcPr>
            <w:tcW w:type="dxa" w:w="2880"/>
          </w:tcPr>
          <w:p>
            <w:r>
              <w:t>File ID for validation data (JSONL), uploaded with purpose fine-tune. Must not overlap with training data. Example: file-abc123.</w:t>
            </w:r>
          </w:p>
        </w:tc>
      </w:tr>
      <w:tr>
        <w:tc>
          <w:tcPr>
            <w:tcW w:type="dxa" w:w="2880"/>
          </w:tcPr>
          <w:p>
            <w:r>
              <w:t>integrations</w:t>
            </w:r>
          </w:p>
        </w:tc>
        <w:tc>
          <w:tcPr>
            <w:tcW w:type="dxa" w:w="2880"/>
          </w:tcPr>
          <w:p>
            <w:r>
              <w:t>array</w:t>
            </w:r>
          </w:p>
        </w:tc>
        <w:tc>
          <w:tcPr>
            <w:tcW w:type="dxa" w:w="2880"/>
          </w:tcPr>
          <w:p>
            <w:r>
              <w:t>List of integrations to enable for the job.</w:t>
            </w:r>
          </w:p>
        </w:tc>
      </w:tr>
      <w:tr>
        <w:tc>
          <w:tcPr>
            <w:tcW w:type="dxa" w:w="2880"/>
          </w:tcPr>
          <w:p>
            <w:r>
              <w:t>integrations[].type</w:t>
            </w:r>
          </w:p>
        </w:tc>
        <w:tc>
          <w:tcPr>
            <w:tcW w:type="dxa" w:w="2880"/>
          </w:tcPr>
          <w:p>
            <w:r>
              <w:t>string (enum)</w:t>
            </w:r>
          </w:p>
        </w:tc>
        <w:tc>
          <w:tcPr>
            <w:tcW w:type="dxa" w:w="2880"/>
          </w:tcPr>
          <w:p>
            <w:r>
              <w:t>Integration type. Allowed: wandb.</w:t>
            </w:r>
          </w:p>
        </w:tc>
      </w:tr>
      <w:tr>
        <w:tc>
          <w:tcPr>
            <w:tcW w:type="dxa" w:w="2880"/>
          </w:tcPr>
          <w:p>
            <w:r>
              <w:t>integrations[].wandb</w:t>
            </w:r>
          </w:p>
        </w:tc>
        <w:tc>
          <w:tcPr>
            <w:tcW w:type="dxa" w:w="2880"/>
          </w:tcPr>
          <w:p>
            <w:r>
              <w:t>object</w:t>
            </w:r>
          </w:p>
        </w:tc>
        <w:tc>
          <w:tcPr>
            <w:tcW w:type="dxa" w:w="2880"/>
          </w:tcPr>
          <w:p>
            <w:r>
              <w:t>WandB integration settings (required when type is wandb).</w:t>
            </w:r>
          </w:p>
        </w:tc>
      </w:tr>
      <w:tr>
        <w:tc>
          <w:tcPr>
            <w:tcW w:type="dxa" w:w="2880"/>
          </w:tcPr>
          <w:p>
            <w:r>
              <w:t>integrations[].wandb.project</w:t>
            </w:r>
          </w:p>
        </w:tc>
        <w:tc>
          <w:tcPr>
            <w:tcW w:type="dxa" w:w="2880"/>
          </w:tcPr>
          <w:p>
            <w:r>
              <w:t>string</w:t>
            </w:r>
          </w:p>
        </w:tc>
        <w:tc>
          <w:tcPr>
            <w:tcW w:type="dxa" w:w="2880"/>
          </w:tcPr>
          <w:p>
            <w:r>
              <w:t>WandB project name for the new run.</w:t>
            </w:r>
          </w:p>
        </w:tc>
      </w:tr>
      <w:tr>
        <w:tc>
          <w:tcPr>
            <w:tcW w:type="dxa" w:w="2880"/>
          </w:tcPr>
          <w:p>
            <w:r>
              <w:t>integrations[].wandb.name</w:t>
            </w:r>
          </w:p>
        </w:tc>
        <w:tc>
          <w:tcPr>
            <w:tcW w:type="dxa" w:w="2880"/>
          </w:tcPr>
          <w:p>
            <w:r>
              <w:t>string</w:t>
            </w:r>
          </w:p>
        </w:tc>
        <w:tc>
          <w:tcPr>
            <w:tcW w:type="dxa" w:w="2880"/>
          </w:tcPr>
          <w:p>
            <w:r>
              <w:t>Display name for the run. If omitted, the Job ID is used.</w:t>
            </w:r>
          </w:p>
        </w:tc>
      </w:tr>
      <w:tr>
        <w:tc>
          <w:tcPr>
            <w:tcW w:type="dxa" w:w="2880"/>
          </w:tcPr>
          <w:p>
            <w:r>
              <w:t>integrations[].wandb.entity</w:t>
            </w:r>
          </w:p>
        </w:tc>
        <w:tc>
          <w:tcPr>
            <w:tcW w:type="dxa" w:w="2880"/>
          </w:tcPr>
          <w:p>
            <w:r>
              <w:t>string</w:t>
            </w:r>
          </w:p>
        </w:tc>
        <w:tc>
          <w:tcPr>
            <w:tcW w:type="dxa" w:w="2880"/>
          </w:tcPr>
          <w:p>
            <w:r>
              <w:t>WandB entity (team/user). If omitted, defaults to the entity for the registered WandB API key.</w:t>
            </w:r>
          </w:p>
        </w:tc>
      </w:tr>
      <w:tr>
        <w:tc>
          <w:tcPr>
            <w:tcW w:type="dxa" w:w="2880"/>
          </w:tcPr>
          <w:p>
            <w:r>
              <w:t>integrations[].wandb.tags</w:t>
            </w:r>
          </w:p>
        </w:tc>
        <w:tc>
          <w:tcPr>
            <w:tcW w:type="dxa" w:w="2880"/>
          </w:tcPr>
          <w:p>
            <w:r>
              <w:t>string[]</w:t>
            </w:r>
          </w:p>
        </w:tc>
        <w:tc>
          <w:tcPr>
            <w:tcW w:type="dxa" w:w="2880"/>
          </w:tcPr>
          <w:p>
            <w:r>
              <w:t>Tags to attach to the run. OpenAI may add default tags such as openai/finetune, openai/{base-model}, openai/{ftjob-abcdef}.</w:t>
            </w:r>
          </w:p>
        </w:tc>
      </w:tr>
      <w:tr>
        <w:tc>
          <w:tcPr>
            <w:tcW w:type="dxa" w:w="2880"/>
          </w:tcPr>
          <w:p>
            <w:r>
              <w:t>seed</w:t>
            </w:r>
          </w:p>
        </w:tc>
        <w:tc>
          <w:tcPr>
            <w:tcW w:type="dxa" w:w="2880"/>
          </w:tcPr>
          <w:p>
            <w:r>
              <w:t>integer</w:t>
            </w:r>
          </w:p>
        </w:tc>
        <w:tc>
          <w:tcPr>
            <w:tcW w:type="dxa" w:w="2880"/>
          </w:tcPr>
          <w:p>
            <w:r>
              <w:t>Seed for reproducibility. Max: 2147483647. If omitted, one is generated. Example: 42.</w:t>
            </w:r>
          </w:p>
        </w:tc>
      </w:tr>
      <w:tr>
        <w:tc>
          <w:tcPr>
            <w:tcW w:type="dxa" w:w="2880"/>
          </w:tcPr>
          <w:p>
            <w:r>
              <w:t>method</w:t>
            </w:r>
          </w:p>
        </w:tc>
        <w:tc>
          <w:tcPr>
            <w:tcW w:type="dxa" w:w="2880"/>
          </w:tcPr>
          <w:p>
            <w:r>
              <w:t>object</w:t>
            </w:r>
          </w:p>
        </w:tc>
        <w:tc>
          <w:tcPr>
            <w:tcW w:type="dxa" w:w="2880"/>
          </w:tcPr>
          <w:p>
            <w:r>
              <w:t>Fine-tuning method configuration.</w:t>
            </w:r>
          </w:p>
        </w:tc>
      </w:tr>
      <w:tr>
        <w:tc>
          <w:tcPr>
            <w:tcW w:type="dxa" w:w="2880"/>
          </w:tcPr>
          <w:p>
            <w:r>
              <w:t>method.type</w:t>
            </w:r>
          </w:p>
        </w:tc>
        <w:tc>
          <w:tcPr>
            <w:tcW w:type="dxa" w:w="2880"/>
          </w:tcPr>
          <w:p>
            <w:r>
              <w:t>string (enum)</w:t>
            </w:r>
          </w:p>
        </w:tc>
        <w:tc>
          <w:tcPr>
            <w:tcW w:type="dxa" w:w="2880"/>
          </w:tcPr>
          <w:p>
            <w:r>
              <w:t>Method type. Allowed: supervised, dpo, reinforcement.</w:t>
            </w:r>
          </w:p>
        </w:tc>
      </w:tr>
      <w:tr>
        <w:tc>
          <w:tcPr>
            <w:tcW w:type="dxa" w:w="2880"/>
          </w:tcPr>
          <w:p>
            <w:r>
              <w:t>method.supervised</w:t>
            </w:r>
          </w:p>
        </w:tc>
        <w:tc>
          <w:tcPr>
            <w:tcW w:type="dxa" w:w="2880"/>
          </w:tcPr>
          <w:p>
            <w:r>
              <w:t>object</w:t>
            </w:r>
          </w:p>
        </w:tc>
        <w:tc>
          <w:tcPr>
            <w:tcW w:type="dxa" w:w="2880"/>
          </w:tcPr>
          <w:p>
            <w:r>
              <w:t>Present when method.type is supervised. (Schema referenced as &lt;FineTuneSupervisedMethod&gt; in source.)</w:t>
            </w:r>
          </w:p>
        </w:tc>
      </w:tr>
      <w:tr>
        <w:tc>
          <w:tcPr>
            <w:tcW w:type="dxa" w:w="2880"/>
          </w:tcPr>
          <w:p>
            <w:r>
              <w:t>method.dpo</w:t>
            </w:r>
          </w:p>
        </w:tc>
        <w:tc>
          <w:tcPr>
            <w:tcW w:type="dxa" w:w="2880"/>
          </w:tcPr>
          <w:p>
            <w:r>
              <w:t>object</w:t>
            </w:r>
          </w:p>
        </w:tc>
        <w:tc>
          <w:tcPr>
            <w:tcW w:type="dxa" w:w="2880"/>
          </w:tcPr>
          <w:p>
            <w:r>
              <w:t>Present when method.type is dpo. (Schema referenced as &lt;FineTuneDPOMethod&gt; in source.)</w:t>
            </w:r>
          </w:p>
        </w:tc>
      </w:tr>
      <w:tr>
        <w:tc>
          <w:tcPr>
            <w:tcW w:type="dxa" w:w="2880"/>
          </w:tcPr>
          <w:p>
            <w:r>
              <w:t>method.reinforcement</w:t>
            </w:r>
          </w:p>
        </w:tc>
        <w:tc>
          <w:tcPr>
            <w:tcW w:type="dxa" w:w="2880"/>
          </w:tcPr>
          <w:p>
            <w:r>
              <w:t>object</w:t>
            </w:r>
          </w:p>
        </w:tc>
        <w:tc>
          <w:tcPr>
            <w:tcW w:type="dxa" w:w="2880"/>
          </w:tcPr>
          <w:p>
            <w:r>
              <w:t>Present when method.type is reinforcement. (Schema referenced as &lt;FineTuneReinforcementMethod&gt; in source.)</w:t>
            </w:r>
          </w:p>
        </w:tc>
      </w:tr>
      <w:tr>
        <w:tc>
          <w:tcPr>
            <w:tcW w:type="dxa" w:w="2880"/>
          </w:tcPr>
          <w:p>
            <w:r>
              <w:t>metadata</w:t>
            </w:r>
          </w:p>
        </w:tc>
        <w:tc>
          <w:tcPr>
            <w:tcW w:type="dxa" w:w="2880"/>
          </w:tcPr>
          <w:p>
            <w:r>
              <w:t>object | null</w:t>
            </w:r>
          </w:p>
        </w:tc>
        <w:tc>
          <w:tcPr>
            <w:tcW w:type="dxa" w:w="2880"/>
          </w:tcPr>
          <w:p>
            <w:r>
              <w:t>Arbitrary key/value metadata: { "key": "value" },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"ftjob-abcdef123456",</w:t>
        <w:br/>
        <w:t xml:space="preserve"> "object": "fine_tuning.job",</w:t>
        <w:br/>
        <w:t xml:space="preserve"> "created_at": 1710000000,</w:t>
        <w:br/>
        <w:t xml:space="preserve"> "model": "gpt-4o-mini",</w:t>
        <w:br/>
        <w:t xml:space="preserve"> "training_file": "file-abc123",</w:t>
        <w:br/>
        <w:t xml:space="preserve"> "validation_file": null,</w:t>
        <w:br/>
        <w:t xml:space="preserve"> "fine_tuned_model": null,</w:t>
        <w:br/>
        <w:t xml:space="preserve"> "status": "queued",</w:t>
        <w:br/>
        <w:t xml:space="preserve"> "finished_at": null,</w:t>
        <w:br/>
        <w:t xml:space="preserve"> "error": null,</w:t>
        <w:br/>
        <w:t xml:space="preserve"> "hyperparameters": {</w:t>
        <w:br/>
        <w:t xml:space="preserve"> "batch_size": "auto",</w:t>
        <w:br/>
        <w:t xml:space="preserve"> "learning_rate_multiplier": "auto",</w:t>
        <w:br/>
        <w:t xml:space="preserve"> "n_epochs": "auto"</w:t>
        <w:br/>
        <w:t xml:space="preserve"> },</w:t>
        <w:br/>
        <w:t xml:space="preserve"> "organization_id": "org_123",</w:t>
        <w:br/>
        <w:t xml:space="preserve"> "result_files": [],</w:t>
        <w:br/>
        <w:t xml:space="preserve"> "trained_tokens": null,</w:t>
        <w:br/>
        <w:t xml:space="preserve"> "integrations": null,</w:t>
        <w:br/>
        <w:t xml:space="preserve"> "seed": 42,</w:t>
        <w:br/>
        <w:t xml:space="preserve"> "estimated_finish": null,</w:t>
        <w:br/>
        <w:t xml:space="preserve"> "method": {</w:t>
        <w:br/>
        <w:t xml:space="preserve"> "type": "supervised",</w:t>
        <w:br/>
        <w:t xml:space="preserve"> "supervised": {},</w:t>
        <w:br/>
        <w:t xml:space="preserve"> "dpo": {},</w:t>
        <w:br/>
        <w:t xml:space="preserve"> "reinforcement": {}</w:t>
        <w:br/>
        <w:t xml:space="preserve"> },</w:t>
        <w:br/>
        <w:t xml:space="preserve"> "metadata": null</w:t>
        <w:br/>
        <w:t>}</w:t>
      </w:r>
    </w:p>
    <w:p>
      <w:pPr>
        <w:pStyle w:val="Heading3"/>
      </w:pPr>
      <w:r>
        <w:t>Response Notes</w:t>
      </w:r>
    </w:p>
    <w:p>
      <w:pPr>
        <w:pStyle w:val="ListBullet"/>
      </w:pPr>
      <w:r>
        <w:t>The source documentation references method sub-schemas (&lt;FineTuneSupervisedMethod&gt;, &lt;FineTuneDPOMethod&gt;, &lt;FineTuneReinforcementMethod&gt;) and integration schema (&lt;FineTuningIntegration&gt;) without expanding their fields. The example above keeps them as empty objects to preserve structure without guessing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Fine-tuning job identifier.</w:t>
            </w:r>
          </w:p>
        </w:tc>
      </w:tr>
      <w:tr>
        <w:tc>
          <w:tcPr>
            <w:tcW w:type="dxa" w:w="2880"/>
          </w:tcPr>
          <w:p>
            <w:r>
              <w:t>object</w:t>
            </w:r>
          </w:p>
        </w:tc>
        <w:tc>
          <w:tcPr>
            <w:tcW w:type="dxa" w:w="2880"/>
          </w:tcPr>
          <w:p>
            <w:r>
              <w:t>string</w:t>
            </w:r>
          </w:p>
        </w:tc>
        <w:tc>
          <w:tcPr>
            <w:tcW w:type="dxa" w:w="2880"/>
          </w:tcPr>
          <w:p>
            <w:r>
              <w:t>Object type. Always fine_tuning.job.</w:t>
            </w:r>
          </w:p>
        </w:tc>
      </w:tr>
      <w:tr>
        <w:tc>
          <w:tcPr>
            <w:tcW w:type="dxa" w:w="2880"/>
          </w:tcPr>
          <w:p>
            <w:r>
              <w:t>created_at</w:t>
            </w:r>
          </w:p>
        </w:tc>
        <w:tc>
          <w:tcPr>
            <w:tcW w:type="dxa" w:w="2880"/>
          </w:tcPr>
          <w:p>
            <w:r>
              <w:t>integer</w:t>
            </w:r>
          </w:p>
        </w:tc>
        <w:tc>
          <w:tcPr>
            <w:tcW w:type="dxa" w:w="2880"/>
          </w:tcPr>
          <w:p>
            <w:r>
              <w:t>Unix timestamp (seconds) when the job was created.</w:t>
            </w:r>
          </w:p>
        </w:tc>
      </w:tr>
      <w:tr>
        <w:tc>
          <w:tcPr>
            <w:tcW w:type="dxa" w:w="2880"/>
          </w:tcPr>
          <w:p>
            <w:r>
              <w:t>model</w:t>
            </w:r>
          </w:p>
        </w:tc>
        <w:tc>
          <w:tcPr>
            <w:tcW w:type="dxa" w:w="2880"/>
          </w:tcPr>
          <w:p>
            <w:r>
              <w:t>string</w:t>
            </w:r>
          </w:p>
        </w:tc>
        <w:tc>
          <w:tcPr>
            <w:tcW w:type="dxa" w:w="2880"/>
          </w:tcPr>
          <w:p>
            <w:r>
              <w:t>Base model being fine-tuned.</w:t>
            </w:r>
          </w:p>
        </w:tc>
      </w:tr>
      <w:tr>
        <w:tc>
          <w:tcPr>
            <w:tcW w:type="dxa" w:w="2880"/>
          </w:tcPr>
          <w:p>
            <w:r>
              <w:t>training_file</w:t>
            </w:r>
          </w:p>
        </w:tc>
        <w:tc>
          <w:tcPr>
            <w:tcW w:type="dxa" w:w="2880"/>
          </w:tcPr>
          <w:p>
            <w:r>
              <w:t>string</w:t>
            </w:r>
          </w:p>
        </w:tc>
        <w:tc>
          <w:tcPr>
            <w:tcW w:type="dxa" w:w="2880"/>
          </w:tcPr>
          <w:p>
            <w:r>
              <w:t>Training file ID (retrievable via Files API).</w:t>
            </w:r>
          </w:p>
        </w:tc>
      </w:tr>
      <w:tr>
        <w:tc>
          <w:tcPr>
            <w:tcW w:type="dxa" w:w="2880"/>
          </w:tcPr>
          <w:p>
            <w:r>
              <w:t>validation_file</w:t>
            </w:r>
          </w:p>
        </w:tc>
        <w:tc>
          <w:tcPr>
            <w:tcW w:type="dxa" w:w="2880"/>
          </w:tcPr>
          <w:p>
            <w:r>
              <w:t>string | null</w:t>
            </w:r>
          </w:p>
        </w:tc>
        <w:tc>
          <w:tcPr>
            <w:tcW w:type="dxa" w:w="2880"/>
          </w:tcPr>
          <w:p>
            <w:r>
              <w:t>Validation file ID (if provided).</w:t>
            </w:r>
          </w:p>
        </w:tc>
      </w:tr>
      <w:tr>
        <w:tc>
          <w:tcPr>
            <w:tcW w:type="dxa" w:w="2880"/>
          </w:tcPr>
          <w:p>
            <w:r>
              <w:t>fine_tuned_model</w:t>
            </w:r>
          </w:p>
        </w:tc>
        <w:tc>
          <w:tcPr>
            <w:tcW w:type="dxa" w:w="2880"/>
          </w:tcPr>
          <w:p>
            <w:r>
              <w:t>string | null</w:t>
            </w:r>
          </w:p>
        </w:tc>
        <w:tc>
          <w:tcPr>
            <w:tcW w:type="dxa" w:w="2880"/>
          </w:tcPr>
          <w:p>
            <w:r>
              <w:t>Name of the resulting fine-tuned model once complete.</w:t>
            </w:r>
          </w:p>
        </w:tc>
      </w:tr>
      <w:tr>
        <w:tc>
          <w:tcPr>
            <w:tcW w:type="dxa" w:w="2880"/>
          </w:tcPr>
          <w:p>
            <w:r>
              <w:t>status</w:t>
            </w:r>
          </w:p>
        </w:tc>
        <w:tc>
          <w:tcPr>
            <w:tcW w:type="dxa" w:w="2880"/>
          </w:tcPr>
          <w:p>
            <w:r>
              <w:t>string</w:t>
            </w:r>
          </w:p>
        </w:tc>
        <w:tc>
          <w:tcPr>
            <w:tcW w:type="dxa" w:w="2880"/>
          </w:tcPr>
          <w:p>
            <w:r>
              <w:t>Job status: validating_files, queued, running, succeeded, failed, cancelled.</w:t>
            </w:r>
          </w:p>
        </w:tc>
      </w:tr>
      <w:tr>
        <w:tc>
          <w:tcPr>
            <w:tcW w:type="dxa" w:w="2880"/>
          </w:tcPr>
          <w:p>
            <w:r>
              <w:t>finished_at</w:t>
            </w:r>
          </w:p>
        </w:tc>
        <w:tc>
          <w:tcPr>
            <w:tcW w:type="dxa" w:w="2880"/>
          </w:tcPr>
          <w:p>
            <w:r>
              <w:t>integer | null</w:t>
            </w:r>
          </w:p>
        </w:tc>
        <w:tc>
          <w:tcPr>
            <w:tcW w:type="dxa" w:w="2880"/>
          </w:tcPr>
          <w:p>
            <w:r>
              <w:t>Unix timestamp (seconds) when the job finished.</w:t>
            </w:r>
          </w:p>
        </w:tc>
      </w:tr>
      <w:tr>
        <w:tc>
          <w:tcPr>
            <w:tcW w:type="dxa" w:w="2880"/>
          </w:tcPr>
          <w:p>
            <w:r>
              <w:t>error</w:t>
            </w:r>
          </w:p>
        </w:tc>
        <w:tc>
          <w:tcPr>
            <w:tcW w:type="dxa" w:w="2880"/>
          </w:tcPr>
          <w:p>
            <w:r>
              <w:t>object | null</w:t>
            </w:r>
          </w:p>
        </w:tc>
        <w:tc>
          <w:tcPr>
            <w:tcW w:type="dxa" w:w="2880"/>
          </w:tcPr>
          <w:p>
            <w:r>
              <w:t>Error info if the job failed; otherwise null.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associated with the error, if any.</w:t>
            </w:r>
          </w:p>
        </w:tc>
      </w:tr>
      <w:tr>
        <w:tc>
          <w:tcPr>
            <w:tcW w:type="dxa" w:w="2880"/>
          </w:tcPr>
          <w:p>
            <w:r>
              <w:t>hyperparameters</w:t>
            </w:r>
          </w:p>
        </w:tc>
        <w:tc>
          <w:tcPr>
            <w:tcW w:type="dxa" w:w="2880"/>
          </w:tcPr>
          <w:p>
            <w:r>
              <w:t>object</w:t>
            </w:r>
          </w:p>
        </w:tc>
        <w:tc>
          <w:tcPr>
            <w:tcW w:type="dxa" w:w="2880"/>
          </w:tcPr>
          <w:p>
            <w:r>
              <w:t>Hyperparameters used for the job.</w:t>
            </w:r>
          </w:p>
        </w:tc>
      </w:tr>
      <w:tr>
        <w:tc>
          <w:tcPr>
            <w:tcW w:type="dxa" w:w="2880"/>
          </w:tcPr>
          <w:p>
            <w:r>
              <w:t>hyperparameters.batch_size</w:t>
            </w:r>
          </w:p>
        </w:tc>
        <w:tc>
          <w:tcPr>
            <w:tcW w:type="dxa" w:w="2880"/>
          </w:tcPr>
          <w:p>
            <w:r>
              <w:t>"auto" | integer | null</w:t>
            </w:r>
          </w:p>
        </w:tc>
        <w:tc>
          <w:tcPr>
            <w:tcW w:type="dxa" w:w="2880"/>
          </w:tcPr>
          <w:p>
            <w:r>
              <w:t>Batch size used (or auto).</w:t>
            </w:r>
          </w:p>
        </w:tc>
      </w:tr>
      <w:tr>
        <w:tc>
          <w:tcPr>
            <w:tcW w:type="dxa" w:w="2880"/>
          </w:tcPr>
          <w:p>
            <w:r>
              <w:t>hyperparameters.learning_rate_multiplier</w:t>
            </w:r>
          </w:p>
        </w:tc>
        <w:tc>
          <w:tcPr>
            <w:tcW w:type="dxa" w:w="2880"/>
          </w:tcPr>
          <w:p>
            <w:r>
              <w:t>"auto" | number</w:t>
            </w:r>
          </w:p>
        </w:tc>
        <w:tc>
          <w:tcPr>
            <w:tcW w:type="dxa" w:w="2880"/>
          </w:tcPr>
          <w:p>
            <w:r>
              <w:t>Learning rate multiplier (or auto).</w:t>
            </w:r>
          </w:p>
        </w:tc>
      </w:tr>
      <w:tr>
        <w:tc>
          <w:tcPr>
            <w:tcW w:type="dxa" w:w="2880"/>
          </w:tcPr>
          <w:p>
            <w:r>
              <w:t>hyperparameters.n_epochs</w:t>
            </w:r>
          </w:p>
        </w:tc>
        <w:tc>
          <w:tcPr>
            <w:tcW w:type="dxa" w:w="2880"/>
          </w:tcPr>
          <w:p>
            <w:r>
              <w:t>"auto" | integer</w:t>
            </w:r>
          </w:p>
        </w:tc>
        <w:tc>
          <w:tcPr>
            <w:tcW w:type="dxa" w:w="2880"/>
          </w:tcPr>
          <w:p>
            <w:r>
              <w:t>Epoch count (or auto).</w:t>
            </w:r>
          </w:p>
        </w:tc>
      </w:tr>
      <w:tr>
        <w:tc>
          <w:tcPr>
            <w:tcW w:type="dxa" w:w="2880"/>
          </w:tcPr>
          <w:p>
            <w:r>
              <w:t>organization_id</w:t>
            </w:r>
          </w:p>
        </w:tc>
        <w:tc>
          <w:tcPr>
            <w:tcW w:type="dxa" w:w="2880"/>
          </w:tcPr>
          <w:p>
            <w:r>
              <w:t>string</w:t>
            </w:r>
          </w:p>
        </w:tc>
        <w:tc>
          <w:tcPr>
            <w:tcW w:type="dxa" w:w="2880"/>
          </w:tcPr>
          <w:p>
            <w:r>
              <w:t>Organization that owns the job.</w:t>
            </w:r>
          </w:p>
        </w:tc>
      </w:tr>
      <w:tr>
        <w:tc>
          <w:tcPr>
            <w:tcW w:type="dxa" w:w="2880"/>
          </w:tcPr>
          <w:p>
            <w:r>
              <w:t>result_files</w:t>
            </w:r>
          </w:p>
        </w:tc>
        <w:tc>
          <w:tcPr>
            <w:tcW w:type="dxa" w:w="2880"/>
          </w:tcPr>
          <w:p>
            <w:r>
              <w:t>string[]</w:t>
            </w:r>
          </w:p>
        </w:tc>
        <w:tc>
          <w:tcPr>
            <w:tcW w:type="dxa" w:w="2880"/>
          </w:tcPr>
          <w:p>
            <w:r>
              <w:t>Result file IDs produced by the job (retrievable via Files API).</w:t>
            </w:r>
          </w:p>
        </w:tc>
      </w:tr>
      <w:tr>
        <w:tc>
          <w:tcPr>
            <w:tcW w:type="dxa" w:w="2880"/>
          </w:tcPr>
          <w:p>
            <w:r>
              <w:t>trained_tokens</w:t>
            </w:r>
          </w:p>
        </w:tc>
        <w:tc>
          <w:tcPr>
            <w:tcW w:type="dxa" w:w="2880"/>
          </w:tcPr>
          <w:p>
            <w:r>
              <w:t>integer | null</w:t>
            </w:r>
          </w:p>
        </w:tc>
        <w:tc>
          <w:tcPr>
            <w:tcW w:type="dxa" w:w="2880"/>
          </w:tcPr>
          <w:p>
            <w:r>
              <w:t>Number of tokens trained (if available).</w:t>
            </w:r>
          </w:p>
        </w:tc>
      </w:tr>
      <w:tr>
        <w:tc>
          <w:tcPr>
            <w:tcW w:type="dxa" w:w="2880"/>
          </w:tcPr>
          <w:p>
            <w:r>
              <w:t>integrations</w:t>
            </w:r>
          </w:p>
        </w:tc>
        <w:tc>
          <w:tcPr>
            <w:tcW w:type="dxa" w:w="2880"/>
          </w:tcPr>
          <w:p>
            <w:r>
              <w:t>array | null</w:t>
            </w:r>
          </w:p>
        </w:tc>
        <w:tc>
          <w:tcPr>
            <w:tcW w:type="dxa" w:w="2880"/>
          </w:tcPr>
          <w:p>
            <w:r>
              <w:t>Enabled integrations (schema referenced as &lt;FineTuningIntegration&gt; in source).</w:t>
            </w:r>
          </w:p>
        </w:tc>
      </w:tr>
      <w:tr>
        <w:tc>
          <w:tcPr>
            <w:tcW w:type="dxa" w:w="2880"/>
          </w:tcPr>
          <w:p>
            <w:r>
              <w:t>seed</w:t>
            </w:r>
          </w:p>
        </w:tc>
        <w:tc>
          <w:tcPr>
            <w:tcW w:type="dxa" w:w="2880"/>
          </w:tcPr>
          <w:p>
            <w:r>
              <w:t>integer</w:t>
            </w:r>
          </w:p>
        </w:tc>
        <w:tc>
          <w:tcPr>
            <w:tcW w:type="dxa" w:w="2880"/>
          </w:tcPr>
          <w:p>
            <w:r>
              <w:t>Seed used for the job.</w:t>
            </w:r>
          </w:p>
        </w:tc>
      </w:tr>
      <w:tr>
        <w:tc>
          <w:tcPr>
            <w:tcW w:type="dxa" w:w="2880"/>
          </w:tcPr>
          <w:p>
            <w:r>
              <w:t>estimated_finish</w:t>
            </w:r>
          </w:p>
        </w:tc>
        <w:tc>
          <w:tcPr>
            <w:tcW w:type="dxa" w:w="2880"/>
          </w:tcPr>
          <w:p>
            <w:r>
              <w:t>integer | null</w:t>
            </w:r>
          </w:p>
        </w:tc>
        <w:tc>
          <w:tcPr>
            <w:tcW w:type="dxa" w:w="2880"/>
          </w:tcPr>
          <w:p>
            <w:r>
              <w:t>Estimated finish time as a Unix timestamp (seconds), if available.</w:t>
            </w:r>
          </w:p>
        </w:tc>
      </w:tr>
      <w:tr>
        <w:tc>
          <w:tcPr>
            <w:tcW w:type="dxa" w:w="2880"/>
          </w:tcPr>
          <w:p>
            <w:r>
              <w:t>method</w:t>
            </w:r>
          </w:p>
        </w:tc>
        <w:tc>
          <w:tcPr>
            <w:tcW w:type="dxa" w:w="2880"/>
          </w:tcPr>
          <w:p>
            <w:r>
              <w:t>object</w:t>
            </w:r>
          </w:p>
        </w:tc>
        <w:tc>
          <w:tcPr>
            <w:tcW w:type="dxa" w:w="2880"/>
          </w:tcPr>
          <w:p>
            <w:r>
              <w:t>Method configuration.</w:t>
            </w:r>
          </w:p>
        </w:tc>
      </w:tr>
      <w:tr>
        <w:tc>
          <w:tcPr>
            <w:tcW w:type="dxa" w:w="2880"/>
          </w:tcPr>
          <w:p>
            <w:r>
              <w:t>method.type</w:t>
            </w:r>
          </w:p>
        </w:tc>
        <w:tc>
          <w:tcPr>
            <w:tcW w:type="dxa" w:w="2880"/>
          </w:tcPr>
          <w:p>
            <w:r>
              <w:t>string</w:t>
            </w:r>
          </w:p>
        </w:tc>
        <w:tc>
          <w:tcPr>
            <w:tcW w:type="dxa" w:w="2880"/>
          </w:tcPr>
          <w:p>
            <w:r>
              <w:t>Method type: supervised, dpo, or reinforcement.</w:t>
            </w:r>
          </w:p>
        </w:tc>
      </w:tr>
      <w:tr>
        <w:tc>
          <w:tcPr>
            <w:tcW w:type="dxa" w:w="2880"/>
          </w:tcPr>
          <w:p>
            <w:r>
              <w:t>method.supervised</w:t>
            </w:r>
          </w:p>
        </w:tc>
        <w:tc>
          <w:tcPr>
            <w:tcW w:type="dxa" w:w="2880"/>
          </w:tcPr>
          <w:p>
            <w:r>
              <w:t>object</w:t>
            </w:r>
          </w:p>
        </w:tc>
        <w:tc>
          <w:tcPr>
            <w:tcW w:type="dxa" w:w="2880"/>
          </w:tcPr>
          <w:p>
            <w:r>
              <w:t>Method details for supervised (not expanded in source).</w:t>
            </w:r>
          </w:p>
        </w:tc>
      </w:tr>
      <w:tr>
        <w:tc>
          <w:tcPr>
            <w:tcW w:type="dxa" w:w="2880"/>
          </w:tcPr>
          <w:p>
            <w:r>
              <w:t>method.dpo</w:t>
            </w:r>
          </w:p>
        </w:tc>
        <w:tc>
          <w:tcPr>
            <w:tcW w:type="dxa" w:w="2880"/>
          </w:tcPr>
          <w:p>
            <w:r>
              <w:t>object</w:t>
            </w:r>
          </w:p>
        </w:tc>
        <w:tc>
          <w:tcPr>
            <w:tcW w:type="dxa" w:w="2880"/>
          </w:tcPr>
          <w:p>
            <w:r>
              <w:t>Method details for DPO (not expanded in source).</w:t>
            </w:r>
          </w:p>
        </w:tc>
      </w:tr>
      <w:tr>
        <w:tc>
          <w:tcPr>
            <w:tcW w:type="dxa" w:w="2880"/>
          </w:tcPr>
          <w:p>
            <w:r>
              <w:t>method.reinforcement</w:t>
            </w:r>
          </w:p>
        </w:tc>
        <w:tc>
          <w:tcPr>
            <w:tcW w:type="dxa" w:w="2880"/>
          </w:tcPr>
          <w:p>
            <w:r>
              <w:t>object</w:t>
            </w:r>
          </w:p>
        </w:tc>
        <w:tc>
          <w:tcPr>
            <w:tcW w:type="dxa" w:w="2880"/>
          </w:tcPr>
          <w:p>
            <w:r>
              <w:t>Method details for reinforcement (not expanded in source).</w:t>
            </w:r>
          </w:p>
        </w:tc>
      </w:tr>
      <w:tr>
        <w:tc>
          <w:tcPr>
            <w:tcW w:type="dxa" w:w="2880"/>
          </w:tcPr>
          <w:p>
            <w:r>
              <w:t>metadata</w:t>
            </w:r>
          </w:p>
        </w:tc>
        <w:tc>
          <w:tcPr>
            <w:tcW w:type="dxa" w:w="2880"/>
          </w:tcPr>
          <w:p>
            <w:r>
              <w:t>object | null</w:t>
            </w:r>
          </w:p>
        </w:tc>
        <w:tc>
          <w:tcPr>
            <w:tcW w:type="dxa" w:w="2880"/>
          </w:tcPr>
          <w:p>
            <w:r>
              <w:t>User-provided metadata map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'https://api.openai.com/v1/fine_tuning/jobs' \</w:t>
        <w:br/>
        <w:t xml:space="preserve"> --header 'Accept: application/json' \</w:t>
        <w:br/>
        <w:t xml:space="preserve"> --header 'Content-Type: application/json' \</w:t>
        <w:br/>
        <w:t xml:space="preserve"> --data '{</w:t>
        <w:br/>
        <w:t xml:space="preserve"> "model": "gpt-4o-mini",</w:t>
        <w:br/>
        <w:t xml:space="preserve"> "training_file": "file-abc123",</w:t>
        <w:br/>
        <w:t xml:space="preserve"> "seed": 42,</w:t>
        <w:br/>
        <w:t xml:space="preserve"> "suffix": "custom-model-name"</w:t>
        <w:br/>
        <w:t xml:space="preserve">  }'</w:t>
      </w:r>
    </w:p>
    <w:p>
      <w:pPr>
        <w:pStyle w:val="Heading3"/>
      </w:pPr>
      <w:r>
        <w:t>Example Usage</w:t>
      </w:r>
    </w:p>
    <w:p>
      <w:pPr>
        <w:pStyle w:val="Heading3"/>
      </w:pPr>
      <w:r>
        <w:t>Example 1: Minimal supervised fine-tune job</w:t>
      </w:r>
    </w:p>
    <w:p>
      <w:r>
        <w:rPr>
          <w:b/>
          <w:color w:val="666666"/>
          <w:sz w:val="16"/>
        </w:rPr>
        <w:t>[bash]</w:t>
      </w:r>
    </w:p>
    <w:p>
      <w:pPr>
        <w:shd w:fill="F2F2F2" w:val="clear"/>
      </w:pPr>
      <w:r>
        <w:rPr>
          <w:rFonts w:ascii="Courier New" w:hAnsi="Courier New"/>
          <w:sz w:val="17"/>
        </w:rPr>
        <w:t>curl -sS --location 'https://api.openai.com/v1/fine_tuning/jobs' \</w:t>
        <w:br/>
        <w:t xml:space="preserve"> -H 'Accept: application/json' \</w:t>
        <w:br/>
        <w:t xml:space="preserve"> -H 'Content-Type: application/json' \</w:t>
        <w:br/>
        <w:t xml:space="preserve"> -d '{</w:t>
        <w:br/>
        <w:t xml:space="preserve"> "model": "gpt-4o-mini",</w:t>
        <w:br/>
        <w:t xml:space="preserve"> "training_file": "file-abc123"</w:t>
        <w:br/>
        <w:t xml:space="preserve">  }'</w:t>
      </w:r>
    </w:p>
    <w:p>
      <w:pPr>
        <w:pStyle w:val="Heading3"/>
      </w:pPr>
      <w:r>
        <w:t>Example 2: With validation file and explicit hyperparameters</w:t>
      </w:r>
    </w:p>
    <w:p>
      <w:r>
        <w:rPr>
          <w:b/>
          <w:color w:val="666666"/>
          <w:sz w:val="16"/>
        </w:rPr>
        <w:t>[bash]</w:t>
      </w:r>
    </w:p>
    <w:p>
      <w:pPr>
        <w:shd w:fill="F2F2F2" w:val="clear"/>
      </w:pPr>
      <w:r>
        <w:rPr>
          <w:rFonts w:ascii="Courier New" w:hAnsi="Courier New"/>
          <w:sz w:val="17"/>
        </w:rPr>
        <w:t>curl -sS --location 'https://api.openai.com/v1/fine_tuning/jobs' \</w:t>
        <w:br/>
        <w:t xml:space="preserve"> -H 'Accept: application/json' \</w:t>
        <w:br/>
        <w:t xml:space="preserve"> -H 'Content-Type: application/json' \</w:t>
        <w:br/>
        <w:t xml:space="preserve"> -d '{</w:t>
        <w:br/>
        <w:t xml:space="preserve"> "model": "gpt-3.5-turbo",</w:t>
        <w:br/>
        <w:t xml:space="preserve"> "training_file": "file-abc123",</w:t>
        <w:br/>
        <w:t xml:space="preserve"> "validation_file": "file-def456",</w:t>
        <w:br/>
        <w:t xml:space="preserve"> "hyperparameters": {</w:t>
        <w:br/>
        <w:t xml:space="preserve"> "batch_size": "auto",</w:t>
        <w:br/>
        <w:t xml:space="preserve"> "learning_rate_multiplier": "auto",</w:t>
        <w:br/>
        <w:t xml:space="preserve"> "n_epochs": "auto"</w:t>
        <w:br/>
        <w:t xml:space="preserve">    }</w:t>
        <w:br/>
        <w:t xml:space="preserve">  }'</w:t>
      </w:r>
    </w:p>
    <w:p>
      <w:pPr>
        <w:pStyle w:val="Heading3"/>
      </w:pPr>
      <w:r>
        <w:t>Example 3: Enable Weights &amp; Biases integration</w:t>
      </w:r>
    </w:p>
    <w:p>
      <w:r>
        <w:rPr>
          <w:b/>
          <w:color w:val="666666"/>
          <w:sz w:val="16"/>
        </w:rPr>
        <w:t>[bash]</w:t>
      </w:r>
    </w:p>
    <w:p>
      <w:pPr>
        <w:shd w:fill="F2F2F2" w:val="clear"/>
      </w:pPr>
      <w:r>
        <w:rPr>
          <w:rFonts w:ascii="Courier New" w:hAnsi="Courier New"/>
          <w:sz w:val="17"/>
        </w:rPr>
        <w:t>curl -sS --location 'https://api.openai.com/v1/fine_tuning/jobs' \</w:t>
        <w:br/>
        <w:t xml:space="preserve"> -H 'Accept: application/json' \</w:t>
        <w:br/>
        <w:t xml:space="preserve"> -H 'Content-Type: application/json' \</w:t>
        <w:br/>
        <w:t xml:space="preserve"> -d '{</w:t>
        <w:br/>
        <w:t xml:space="preserve"> "model": "gpt-4o-mini",</w:t>
        <w:br/>
        <w:t xml:space="preserve"> "training_file": "file-abc123",</w:t>
        <w:br/>
        <w:t xml:space="preserve"> "integrations": [</w:t>
        <w:br/>
        <w:t xml:space="preserve">      {</w:t>
        <w:br/>
        <w:t xml:space="preserve"> "type": "wandb",</w:t>
        <w:br/>
        <w:t xml:space="preserve"> "wandb": {</w:t>
        <w:br/>
        <w:t xml:space="preserve"> "project": "my-finetunes",</w:t>
        <w:br/>
        <w:t xml:space="preserve"> "name": "run-display-name",</w:t>
        <w:br/>
        <w:t xml:space="preserve"> "entity": "my-team",</w:t>
        <w:br/>
        <w:t xml:space="preserve"> "tags": ["openai/finetune"]</w:t>
        <w:br/>
        <w:t xml:space="preserve">        }</w:t>
        <w:br/>
        <w:t xml:space="preserve">      }</w:t>
        <w:br/>
        <w:t xml:space="preserve">    ]</w:t>
        <w:br/>
        <w:t xml:space="preserve">  }'</w:t>
      </w:r>
    </w:p>
    <w:p>
      <w:pPr>
        <w:pStyle w:val="Heading3"/>
      </w:pPr>
      <w:r>
        <w:t>Behavior</w:t>
      </w:r>
    </w:p>
    <w:p>
      <w:pPr>
        <w:pStyle w:val="ListBullet"/>
      </w:pPr>
      <w:r>
        <w:t>Validates that training_file (and validation_file, if provided) exist, are JSONL, and were uploaded with purpose fine-tune.</w:t>
      </w:r>
    </w:p>
    <w:p>
      <w:pPr>
        <w:pStyle w:val="ListBullet"/>
      </w:pPr>
      <w:r>
        <w:t>Enqueues a fine-tuning job and returns a job object with status such as validating_files or queued.</w:t>
      </w:r>
    </w:p>
    <w:p>
      <w:pPr>
        <w:pStyle w:val="ListBullet"/>
      </w:pPr>
      <w:r>
        <w:t>As the job runs, status progresses through running to succeeded/failed/cancelled.</w:t>
      </w:r>
    </w:p>
    <w:p>
      <w:pPr>
        <w:pStyle w:val="ListBullet"/>
      </w:pPr>
      <w:r>
        <w:t>On success, fine_tuned_model is populated and result_files contains one or more file IDs with outputs/metrics.</w:t>
      </w:r>
    </w:p>
    <w:p>
      <w:pPr>
        <w:pStyle w:val="Heading3"/>
      </w:pPr>
      <w:r>
        <w:t>Notes</w:t>
      </w:r>
    </w:p>
    <w:p>
      <w:pPr>
        <w:pStyle w:val="ListBullet"/>
      </w:pPr>
      <w:r>
        <w:t>Training/validation file contents must match the expected format depending on whether you are using chat, completions, or preference fine-tuning inputs (see linked guide in source).</w:t>
      </w:r>
    </w:p>
    <w:p>
      <w:pPr>
        <w:pStyle w:val="ListBullet"/>
      </w:pPr>
      <w:r>
        <w:t>suffix affects the resulting model name and must be 1–64 characters when provided.</w:t>
      </w:r>
    </w:p>
    <w:p>
      <w:pPr>
        <w:pStyle w:val="ListBullet"/>
      </w:pPr>
      <w:r>
        <w:t>Providing the same seed and job parameters should generally produce the same results, with rare exceptions.</w:t>
      </w:r>
    </w:p>
    <w:p>
      <w:pPr>
        <w:pStyle w:val="Heading3"/>
      </w:pPr>
      <w:r>
        <w:t>Error Handling</w:t>
      </w:r>
    </w:p>
    <w:p>
      <w:pPr>
        <w:pStyle w:val="ListBullet"/>
      </w:pPr>
      <w:r>
        <w:t>The scraped content only documents a 200 OK response schema. Other error status codes and payloads were not provided in the source text.</w:t>
      </w:r>
    </w:p>
    <w:p>
      <w:pPr>
        <w:pStyle w:val="Heading3"/>
      </w:pPr>
      <w:r>
        <w:t>Related fineTuningJobs actions</w:t>
      </w:r>
    </w:p>
    <w:p>
      <w:pPr>
        <w:pStyle w:val="ListBullet"/>
      </w:pPr>
      <w:r>
        <w:t>[GET] Retrieve a Fine-Tuning Job — /fine_tuning/jobs/{{fineTuningJobId}}</w:t>
      </w:r>
    </w:p>
    <w:p>
      <w:pPr>
        <w:pStyle w:val="ListBullet"/>
      </w:pPr>
      <w:r>
        <w:t>[GET] List an Organization’s Fine-Tuning Jobs — /fine_tuning/jobs</w:t>
      </w:r>
    </w:p>
    <w:p>
      <w:pPr>
        <w:pStyle w:val="ListBullet"/>
      </w:pPr>
      <w:r>
        <w:t>[POST] Cancel a Fine-Tuning Job — /fine_tuning/jobs/{{fineTuningJobId}}/cancel</w:t>
      </w:r>
    </w:p>
    <w:p>
      <w:pPr>
        <w:pStyle w:val="ListBullet"/>
      </w:pPr>
      <w:r>
        <w:t>[POST] Pause a Fine-Tuning Job — /fine_tuning/jobs/{{fineTuningJobId}}/pause</w:t>
      </w:r>
    </w:p>
    <w:p>
      <w:pPr>
        <w:pStyle w:val="ListBullet"/>
      </w:pPr>
      <w:r>
        <w:t>[POST] Resume a Fine-Tuning Job — /fine_tuning/jobs/{{fineTuningJobId}}/resume</w:t>
      </w:r>
    </w:p>
    <w:p>
      <w:r>
        <w:br w:type="page"/>
      </w:r>
    </w:p>
    <w:p>
      <w:pPr>
        <w:pStyle w:val="Heading2"/>
      </w:pPr>
      <w:r>
        <w:t>64. [GET] List an Organization’s Fine-Tuning Jobs</w:t>
      </w:r>
    </w:p>
    <w:p>
      <w:r>
        <w:rPr>
          <w:b/>
        </w:rPr>
        <w:t xml:space="preserve">Endpoint: </w:t>
      </w:r>
      <w:r>
        <w:rPr>
          <w:rFonts w:ascii="Courier New" w:hAnsi="Courier New"/>
          <w:sz w:val="18"/>
        </w:rPr>
        <w:t>/fine_tuning/jobs</w:t>
      </w:r>
    </w:p>
    <w:p>
      <w:pPr>
        <w:pStyle w:val="Heading3"/>
      </w:pPr>
      <w:r>
        <w:t>Method</w:t>
      </w:r>
    </w:p>
    <w:p>
      <w:r>
        <w:t>GET</w:t>
      </w:r>
    </w:p>
    <w:p>
      <w:pPr>
        <w:pStyle w:val="Heading3"/>
      </w:pPr>
      <w:r>
        <w:t>URL</w:t>
      </w:r>
    </w:p>
    <w:p>
      <w:r>
        <w:t>https://api.openai.com/v1/fine_tuning/jobs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fine-tuning jobs for your organization. Supports cursor-based pagination and optional filtering by job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Identifier for the last job from the previous pagination request (cursor). Send as a query parameter in the URL, not in the body.</w:t>
            </w:r>
          </w:p>
        </w:tc>
      </w:tr>
      <w:tr>
        <w:tc>
          <w:tcPr>
            <w:tcW w:type="dxa" w:w="2880"/>
          </w:tcPr>
          <w:p>
            <w:r>
              <w:t>limit</w:t>
            </w:r>
          </w:p>
        </w:tc>
        <w:tc>
          <w:tcPr>
            <w:tcW w:type="dxa" w:w="2880"/>
          </w:tcPr>
          <w:p>
            <w:r>
              <w:t>integer</w:t>
            </w:r>
          </w:p>
        </w:tc>
        <w:tc>
          <w:tcPr>
            <w:tcW w:type="dxa" w:w="2880"/>
          </w:tcPr>
          <w:p>
            <w:r>
              <w:t>Number of fine-tuning jobs to retrieve. Send as a query parameter in the URL, not in the body.</w:t>
            </w:r>
          </w:p>
        </w:tc>
      </w:tr>
      <w:tr>
        <w:tc>
          <w:tcPr>
            <w:tcW w:type="dxa" w:w="2880"/>
          </w:tcPr>
          <w:p>
            <w:r>
              <w:t>metadata</w:t>
            </w:r>
          </w:p>
        </w:tc>
        <w:tc>
          <w:tcPr>
            <w:tcW w:type="dxa" w:w="2880"/>
          </w:tcPr>
          <w:p>
            <w:r>
              <w:t>object (map of string → string) or null</w:t>
            </w:r>
          </w:p>
        </w:tc>
        <w:tc>
          <w:tcPr>
            <w:tcW w:type="dxa" w:w="2880"/>
          </w:tcPr>
          <w:p>
            <w:r>
              <w:t>Optional metadata filter. To filter, use the syntax metadata[k]=v. Alternatively, set metadata=null to indicate no metadata. Send as query parameters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"ftjob_abc123",</w:t>
        <w:br/>
        <w:t xml:space="preserve"> "created_at": 1710000000,</w:t>
        <w:br/>
        <w:t xml:space="preserve"> "error": null,</w:t>
        <w:br/>
        <w:t xml:space="preserve"> "fine_tuned_model": null,</w:t>
        <w:br/>
        <w:t xml:space="preserve"> "finished_at": null,</w:t>
        <w:br/>
        <w:t xml:space="preserve"> "hyperparameters": {</w:t>
        <w:br/>
        <w:t xml:space="preserve"> "batch_size": "auto",</w:t>
        <w:br/>
        <w:t xml:space="preserve"> "learning_rate_multiplier": "auto",</w:t>
        <w:br/>
        <w:t xml:space="preserve"> "n_epochs": "auto"</w:t>
        <w:br/>
        <w:t xml:space="preserve"> },</w:t>
        <w:br/>
        <w:t xml:space="preserve"> "model": "gpt-4o-mini",</w:t>
        <w:br/>
        <w:t xml:space="preserve"> "object": "fine_tuning.job",</w:t>
        <w:br/>
        <w:t xml:space="preserve"> "organization_id": "org_123",</w:t>
        <w:br/>
        <w:t xml:space="preserve"> "result_files": [],</w:t>
        <w:br/>
        <w:t xml:space="preserve"> "status": "queued",</w:t>
        <w:br/>
        <w:t xml:space="preserve"> "trained_tokens": null,</w:t>
        <w:br/>
        <w:t xml:space="preserve"> "training_file": "file_abc123",</w:t>
        <w:br/>
        <w:t xml:space="preserve"> "validation_file": null,</w:t>
        <w:br/>
        <w:t xml:space="preserve"> "integrations": null,</w:t>
        <w:br/>
        <w:t xml:space="preserve"> "seed": 42,</w:t>
        <w:br/>
        <w:t xml:space="preserve"> "estimated_finish": null,</w:t>
        <w:br/>
        <w:t xml:space="preserve"> "method": {},</w:t>
        <w:br/>
        <w:t xml:space="preserve"> "metadata": {}</w:t>
        <w:br/>
        <w:t xml:space="preserve"> }</w:t>
        <w:br/>
        <w:t xml:space="preserve"> ],</w:t>
        <w:br/>
        <w:t xml:space="preserve"> "has_more": false,</w:t>
        <w:br/>
        <w:t xml:space="preserve"> "object": "list"</w:t>
        <w:br/>
        <w:t>}</w:t>
      </w:r>
    </w:p>
    <w:p>
      <w:pPr>
        <w:pStyle w:val="Heading3"/>
      </w:pPr>
      <w:r>
        <w:t>Notes on Response Example</w:t>
      </w:r>
    </w:p>
    <w:p>
      <w:pPr>
        <w:pStyle w:val="ListBullet"/>
      </w:pPr>
      <w:r>
        <w:t>The scraped documentation references &lt;FineTuneMethod&gt;, &lt;Metadata&gt;, and &lt;FineTuningIntegration&gt; without providing their schemas. In the example above, method and metadata are shown as empty objects to keep the JSON valid without inventing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of the response list. Always "list".</w:t>
            </w:r>
          </w:p>
        </w:tc>
      </w:tr>
      <w:tr>
        <w:tc>
          <w:tcPr>
            <w:tcW w:type="dxa" w:w="2880"/>
          </w:tcPr>
          <w:p>
            <w:r>
              <w:t>has_more</w:t>
            </w:r>
          </w:p>
        </w:tc>
        <w:tc>
          <w:tcPr>
            <w:tcW w:type="dxa" w:w="2880"/>
          </w:tcPr>
          <w:p>
            <w:r>
              <w:t>boolean</w:t>
            </w:r>
          </w:p>
        </w:tc>
        <w:tc>
          <w:tcPr>
            <w:tcW w:type="dxa" w:w="2880"/>
          </w:tcPr>
          <w:p>
            <w:r>
              <w:t>Whether there are more results available after this page.</w:t>
            </w:r>
          </w:p>
        </w:tc>
      </w:tr>
      <w:tr>
        <w:tc>
          <w:tcPr>
            <w:tcW w:type="dxa" w:w="2880"/>
          </w:tcPr>
          <w:p>
            <w:r>
              <w:t>data</w:t>
            </w:r>
          </w:p>
        </w:tc>
        <w:tc>
          <w:tcPr>
            <w:tcW w:type="dxa" w:w="2880"/>
          </w:tcPr>
          <w:p>
            <w:r>
              <w:t>array</w:t>
            </w:r>
          </w:p>
        </w:tc>
        <w:tc>
          <w:tcPr>
            <w:tcW w:type="dxa" w:w="2880"/>
          </w:tcPr>
          <w:p>
            <w:r>
              <w:t>Array of fine-tuning job objects.</w:t>
            </w:r>
          </w:p>
        </w:tc>
      </w:tr>
      <w:tr>
        <w:tc>
          <w:tcPr>
            <w:tcW w:type="dxa" w:w="2880"/>
          </w:tcPr>
          <w:p>
            <w:r>
              <w:t>data[].id</w:t>
            </w:r>
          </w:p>
        </w:tc>
        <w:tc>
          <w:tcPr>
            <w:tcW w:type="dxa" w:w="2880"/>
          </w:tcPr>
          <w:p>
            <w:r>
              <w:t>string</w:t>
            </w:r>
          </w:p>
        </w:tc>
        <w:tc>
          <w:tcPr>
            <w:tcW w:type="dxa" w:w="2880"/>
          </w:tcPr>
          <w:p>
            <w:r>
              <w:t>The object identifier, which can be referenced in the API endpoints.</w:t>
            </w:r>
          </w:p>
        </w:tc>
      </w:tr>
      <w:tr>
        <w:tc>
          <w:tcPr>
            <w:tcW w:type="dxa" w:w="2880"/>
          </w:tcPr>
          <w:p>
            <w:r>
              <w:t>data[].created_at</w:t>
            </w:r>
          </w:p>
        </w:tc>
        <w:tc>
          <w:tcPr>
            <w:tcW w:type="dxa" w:w="2880"/>
          </w:tcPr>
          <w:p>
            <w:r>
              <w:t>integer</w:t>
            </w:r>
          </w:p>
        </w:tc>
        <w:tc>
          <w:tcPr>
            <w:tcW w:type="dxa" w:w="2880"/>
          </w:tcPr>
          <w:p>
            <w:r>
              <w:t>Unix timestamp (seconds) for when the fine-tuning job was created.</w:t>
            </w:r>
          </w:p>
        </w:tc>
      </w:tr>
      <w:tr>
        <w:tc>
          <w:tcPr>
            <w:tcW w:type="dxa" w:w="2880"/>
          </w:tcPr>
          <w:p>
            <w:r>
              <w:t>data[].error</w:t>
            </w:r>
          </w:p>
        </w:tc>
        <w:tc>
          <w:tcPr>
            <w:tcW w:type="dxa" w:w="2880"/>
          </w:tcPr>
          <w:p>
            <w:r>
              <w:t>object or null</w:t>
            </w:r>
          </w:p>
        </w:tc>
        <w:tc>
          <w:tcPr>
            <w:tcW w:type="dxa" w:w="2880"/>
          </w:tcPr>
          <w:p>
            <w:r>
              <w:t>Error info if the job failed; otherwise null.</w:t>
            </w:r>
          </w:p>
        </w:tc>
      </w:tr>
      <w:tr>
        <w:tc>
          <w:tcPr>
            <w:tcW w:type="dxa" w:w="2880"/>
          </w:tcPr>
          <w:p>
            <w:r>
              <w:t>data[].error.code</w:t>
            </w:r>
          </w:p>
        </w:tc>
        <w:tc>
          <w:tcPr>
            <w:tcW w:type="dxa" w:w="2880"/>
          </w:tcPr>
          <w:p>
            <w:r>
              <w:t>string</w:t>
            </w:r>
          </w:p>
        </w:tc>
        <w:tc>
          <w:tcPr>
            <w:tcW w:type="dxa" w:w="2880"/>
          </w:tcPr>
          <w:p>
            <w:r>
              <w:t>A machine-readable error code.</w:t>
            </w:r>
          </w:p>
        </w:tc>
      </w:tr>
      <w:tr>
        <w:tc>
          <w:tcPr>
            <w:tcW w:type="dxa" w:w="2880"/>
          </w:tcPr>
          <w:p>
            <w:r>
              <w:t>data[].error.message</w:t>
            </w:r>
          </w:p>
        </w:tc>
        <w:tc>
          <w:tcPr>
            <w:tcW w:type="dxa" w:w="2880"/>
          </w:tcPr>
          <w:p>
            <w:r>
              <w:t>string</w:t>
            </w:r>
          </w:p>
        </w:tc>
        <w:tc>
          <w:tcPr>
            <w:tcW w:type="dxa" w:w="2880"/>
          </w:tcPr>
          <w:p>
            <w:r>
              <w:t>A human-readable error message.</w:t>
            </w:r>
          </w:p>
        </w:tc>
      </w:tr>
      <w:tr>
        <w:tc>
          <w:tcPr>
            <w:tcW w:type="dxa" w:w="2880"/>
          </w:tcPr>
          <w:p>
            <w:r>
              <w:t>data[].error.param</w:t>
            </w:r>
          </w:p>
        </w:tc>
        <w:tc>
          <w:tcPr>
            <w:tcW w:type="dxa" w:w="2880"/>
          </w:tcPr>
          <w:p>
            <w:r>
              <w:t>string or null</w:t>
            </w:r>
          </w:p>
        </w:tc>
        <w:tc>
          <w:tcPr>
            <w:tcW w:type="dxa" w:w="2880"/>
          </w:tcPr>
          <w:p>
            <w:r>
              <w:t>Parameter related to the error, if applicable.</w:t>
            </w:r>
          </w:p>
        </w:tc>
      </w:tr>
      <w:tr>
        <w:tc>
          <w:tcPr>
            <w:tcW w:type="dxa" w:w="2880"/>
          </w:tcPr>
          <w:p>
            <w:r>
              <w:t>data[].fine_tuned_model</w:t>
            </w:r>
          </w:p>
        </w:tc>
        <w:tc>
          <w:tcPr>
            <w:tcW w:type="dxa" w:w="2880"/>
          </w:tcPr>
          <w:p>
            <w:r>
              <w:t>string or null</w:t>
            </w:r>
          </w:p>
        </w:tc>
        <w:tc>
          <w:tcPr>
            <w:tcW w:type="dxa" w:w="2880"/>
          </w:tcPr>
          <w:p>
            <w:r>
              <w:t>Name/ID of the resulting fine-tuned model, if available.</w:t>
            </w:r>
          </w:p>
        </w:tc>
      </w:tr>
      <w:tr>
        <w:tc>
          <w:tcPr>
            <w:tcW w:type="dxa" w:w="2880"/>
          </w:tcPr>
          <w:p>
            <w:r>
              <w:t>data[].finished_at</w:t>
            </w:r>
          </w:p>
        </w:tc>
        <w:tc>
          <w:tcPr>
            <w:tcW w:type="dxa" w:w="2880"/>
          </w:tcPr>
          <w:p>
            <w:r>
              <w:t>integer or null</w:t>
            </w:r>
          </w:p>
        </w:tc>
        <w:tc>
          <w:tcPr>
            <w:tcW w:type="dxa" w:w="2880"/>
          </w:tcPr>
          <w:p>
            <w:r>
              <w:t>Unix timestamp (seconds) when the job finished, if finished.</w:t>
            </w:r>
          </w:p>
        </w:tc>
      </w:tr>
      <w:tr>
        <w:tc>
          <w:tcPr>
            <w:tcW w:type="dxa" w:w="2880"/>
          </w:tcPr>
          <w:p>
            <w:r>
              <w:t>data[].hyperparameters</w:t>
            </w:r>
          </w:p>
        </w:tc>
        <w:tc>
          <w:tcPr>
            <w:tcW w:type="dxa" w:w="2880"/>
          </w:tcPr>
          <w:p>
            <w:r>
              <w:t>object</w:t>
            </w:r>
          </w:p>
        </w:tc>
        <w:tc>
          <w:tcPr>
            <w:tcW w:type="dxa" w:w="2880"/>
          </w:tcPr>
          <w:p>
            <w:r>
              <w:t>Hyperparameters for the job.</w:t>
            </w:r>
          </w:p>
        </w:tc>
      </w:tr>
      <w:tr>
        <w:tc>
          <w:tcPr>
            <w:tcW w:type="dxa" w:w="2880"/>
          </w:tcPr>
          <w:p>
            <w:r>
              <w:t>data[].hyperparameters.batch_size</w:t>
            </w:r>
          </w:p>
        </w:tc>
        <w:tc>
          <w:tcPr>
            <w:tcW w:type="dxa" w:w="2880"/>
          </w:tcPr>
          <w:p>
            <w:r>
              <w:t>string "auto" or integer or null</w:t>
            </w:r>
          </w:p>
        </w:tc>
        <w:tc>
          <w:tcPr>
            <w:tcW w:type="dxa" w:w="2880"/>
          </w:tcPr>
          <w:p>
            <w:r>
              <w:t>Batch size used (or "auto").</w:t>
            </w:r>
          </w:p>
        </w:tc>
      </w:tr>
      <w:tr>
        <w:tc>
          <w:tcPr>
            <w:tcW w:type="dxa" w:w="2880"/>
          </w:tcPr>
          <w:p>
            <w:r>
              <w:t>data[].hyperparameters.learning_rate_multiplier</w:t>
            </w:r>
          </w:p>
        </w:tc>
        <w:tc>
          <w:tcPr>
            <w:tcW w:type="dxa" w:w="2880"/>
          </w:tcPr>
          <w:p>
            <w:r>
              <w:t>string "auto" or number</w:t>
            </w:r>
          </w:p>
        </w:tc>
        <w:tc>
          <w:tcPr>
            <w:tcW w:type="dxa" w:w="2880"/>
          </w:tcPr>
          <w:p>
            <w:r>
              <w:t>Learning rate multiplier used (or "auto").</w:t>
            </w:r>
          </w:p>
        </w:tc>
      </w:tr>
      <w:tr>
        <w:tc>
          <w:tcPr>
            <w:tcW w:type="dxa" w:w="2880"/>
          </w:tcPr>
          <w:p>
            <w:r>
              <w:t>data[].hyperparameters.n_epochs</w:t>
            </w:r>
          </w:p>
        </w:tc>
        <w:tc>
          <w:tcPr>
            <w:tcW w:type="dxa" w:w="2880"/>
          </w:tcPr>
          <w:p>
            <w:r>
              <w:t>string "auto" or integer</w:t>
            </w:r>
          </w:p>
        </w:tc>
        <w:tc>
          <w:tcPr>
            <w:tcW w:type="dxa" w:w="2880"/>
          </w:tcPr>
          <w:p>
            <w:r>
              <w:t>Number of epochs (or "auto").</w:t>
            </w:r>
          </w:p>
        </w:tc>
      </w:tr>
      <w:tr>
        <w:tc>
          <w:tcPr>
            <w:tcW w:type="dxa" w:w="2880"/>
          </w:tcPr>
          <w:p>
            <w:r>
              <w:t>data[].model</w:t>
            </w:r>
          </w:p>
        </w:tc>
        <w:tc>
          <w:tcPr>
            <w:tcW w:type="dxa" w:w="2880"/>
          </w:tcPr>
          <w:p>
            <w:r>
              <w:t>string</w:t>
            </w:r>
          </w:p>
        </w:tc>
        <w:tc>
          <w:tcPr>
            <w:tcW w:type="dxa" w:w="2880"/>
          </w:tcPr>
          <w:p>
            <w:r>
              <w:t>The base model that is being fine-tuned.</w:t>
            </w:r>
          </w:p>
        </w:tc>
      </w:tr>
      <w:tr>
        <w:tc>
          <w:tcPr>
            <w:tcW w:type="dxa" w:w="2880"/>
          </w:tcPr>
          <w:p>
            <w:r>
              <w:t>data[].object</w:t>
            </w:r>
          </w:p>
        </w:tc>
        <w:tc>
          <w:tcPr>
            <w:tcW w:type="dxa" w:w="2880"/>
          </w:tcPr>
          <w:p>
            <w:r>
              <w:t>string</w:t>
            </w:r>
          </w:p>
        </w:tc>
        <w:tc>
          <w:tcPr>
            <w:tcW w:type="dxa" w:w="2880"/>
          </w:tcPr>
          <w:p>
            <w:r>
              <w:t>Object type. Always "fine_tuning.job".</w:t>
            </w:r>
          </w:p>
        </w:tc>
      </w:tr>
      <w:tr>
        <w:tc>
          <w:tcPr>
            <w:tcW w:type="dxa" w:w="2880"/>
          </w:tcPr>
          <w:p>
            <w:r>
              <w:t>data[].organization_id</w:t>
            </w:r>
          </w:p>
        </w:tc>
        <w:tc>
          <w:tcPr>
            <w:tcW w:type="dxa" w:w="2880"/>
          </w:tcPr>
          <w:p>
            <w:r>
              <w:t>string</w:t>
            </w:r>
          </w:p>
        </w:tc>
        <w:tc>
          <w:tcPr>
            <w:tcW w:type="dxa" w:w="2880"/>
          </w:tcPr>
          <w:p>
            <w:r>
              <w:t>The organization that owns the fine-tuning job.</w:t>
            </w:r>
          </w:p>
        </w:tc>
      </w:tr>
      <w:tr>
        <w:tc>
          <w:tcPr>
            <w:tcW w:type="dxa" w:w="2880"/>
          </w:tcPr>
          <w:p>
            <w:r>
              <w:t>data[].result_files</w:t>
            </w:r>
          </w:p>
        </w:tc>
        <w:tc>
          <w:tcPr>
            <w:tcW w:type="dxa" w:w="2880"/>
          </w:tcPr>
          <w:p>
            <w:r>
              <w:t>array of strings</w:t>
            </w:r>
          </w:p>
        </w:tc>
        <w:tc>
          <w:tcPr>
            <w:tcW w:type="dxa" w:w="2880"/>
          </w:tcPr>
          <w:p>
            <w:r>
              <w:t>Compiled results file ID(s) for the job.</w:t>
            </w:r>
          </w:p>
        </w:tc>
      </w:tr>
      <w:tr>
        <w:tc>
          <w:tcPr>
            <w:tcW w:type="dxa" w:w="2880"/>
          </w:tcPr>
          <w:p>
            <w:r>
              <w:t>data[].status</w:t>
            </w:r>
          </w:p>
        </w:tc>
        <w:tc>
          <w:tcPr>
            <w:tcW w:type="dxa" w:w="2880"/>
          </w:tcPr>
          <w:p>
            <w:r>
              <w:t>string</w:t>
            </w:r>
          </w:p>
        </w:tc>
        <w:tc>
          <w:tcPr>
            <w:tcW w:type="dxa" w:w="2880"/>
          </w:tcPr>
          <w:p>
            <w:r>
              <w:t>Job status: validating_files, queued, running, succeeded, failed, or cancelled.</w:t>
            </w:r>
          </w:p>
        </w:tc>
      </w:tr>
      <w:tr>
        <w:tc>
          <w:tcPr>
            <w:tcW w:type="dxa" w:w="2880"/>
          </w:tcPr>
          <w:p>
            <w:r>
              <w:t>data[].trained_tokens</w:t>
            </w:r>
          </w:p>
        </w:tc>
        <w:tc>
          <w:tcPr>
            <w:tcW w:type="dxa" w:w="2880"/>
          </w:tcPr>
          <w:p>
            <w:r>
              <w:t>integer or null</w:t>
            </w:r>
          </w:p>
        </w:tc>
        <w:tc>
          <w:tcPr>
            <w:tcW w:type="dxa" w:w="2880"/>
          </w:tcPr>
          <w:p>
            <w:r>
              <w:t>Number of tokens trained, if available.</w:t>
            </w:r>
          </w:p>
        </w:tc>
      </w:tr>
      <w:tr>
        <w:tc>
          <w:tcPr>
            <w:tcW w:type="dxa" w:w="2880"/>
          </w:tcPr>
          <w:p>
            <w:r>
              <w:t>data[].training_file</w:t>
            </w:r>
          </w:p>
        </w:tc>
        <w:tc>
          <w:tcPr>
            <w:tcW w:type="dxa" w:w="2880"/>
          </w:tcPr>
          <w:p>
            <w:r>
              <w:t>string</w:t>
            </w:r>
          </w:p>
        </w:tc>
        <w:tc>
          <w:tcPr>
            <w:tcW w:type="dxa" w:w="2880"/>
          </w:tcPr>
          <w:p>
            <w:r>
              <w:t>File ID used for training.</w:t>
            </w:r>
          </w:p>
        </w:tc>
      </w:tr>
      <w:tr>
        <w:tc>
          <w:tcPr>
            <w:tcW w:type="dxa" w:w="2880"/>
          </w:tcPr>
          <w:p>
            <w:r>
              <w:t>data[].validation_file</w:t>
            </w:r>
          </w:p>
        </w:tc>
        <w:tc>
          <w:tcPr>
            <w:tcW w:type="dxa" w:w="2880"/>
          </w:tcPr>
          <w:p>
            <w:r>
              <w:t>string or null</w:t>
            </w:r>
          </w:p>
        </w:tc>
        <w:tc>
          <w:tcPr>
            <w:tcW w:type="dxa" w:w="2880"/>
          </w:tcPr>
          <w:p>
            <w:r>
              <w:t>File ID used for validation, if provided.</w:t>
            </w:r>
          </w:p>
        </w:tc>
      </w:tr>
      <w:tr>
        <w:tc>
          <w:tcPr>
            <w:tcW w:type="dxa" w:w="2880"/>
          </w:tcPr>
          <w:p>
            <w:r>
              <w:t>data[].integrations</w:t>
            </w:r>
          </w:p>
        </w:tc>
        <w:tc>
          <w:tcPr>
            <w:tcW w:type="dxa" w:w="2880"/>
          </w:tcPr>
          <w:p>
            <w:r>
              <w:t>array or null</w:t>
            </w:r>
          </w:p>
        </w:tc>
        <w:tc>
          <w:tcPr>
            <w:tcW w:type="dxa" w:w="2880"/>
          </w:tcPr>
          <w:p>
            <w:r>
              <w:t>Integrations applied to the fine-tuning job (&lt;FineTuningIntegration&gt;), if any.</w:t>
            </w:r>
          </w:p>
        </w:tc>
      </w:tr>
      <w:tr>
        <w:tc>
          <w:tcPr>
            <w:tcW w:type="dxa" w:w="2880"/>
          </w:tcPr>
          <w:p>
            <w:r>
              <w:t>data[].seed</w:t>
            </w:r>
          </w:p>
        </w:tc>
        <w:tc>
          <w:tcPr>
            <w:tcW w:type="dxa" w:w="2880"/>
          </w:tcPr>
          <w:p>
            <w:r>
              <w:t>integer</w:t>
            </w:r>
          </w:p>
        </w:tc>
        <w:tc>
          <w:tcPr>
            <w:tcW w:type="dxa" w:w="2880"/>
          </w:tcPr>
          <w:p>
            <w:r>
              <w:t>Seed used for the fine-tuning job.</w:t>
            </w:r>
          </w:p>
        </w:tc>
      </w:tr>
      <w:tr>
        <w:tc>
          <w:tcPr>
            <w:tcW w:type="dxa" w:w="2880"/>
          </w:tcPr>
          <w:p>
            <w:r>
              <w:t>data[].estimated_finish</w:t>
            </w:r>
          </w:p>
        </w:tc>
        <w:tc>
          <w:tcPr>
            <w:tcW w:type="dxa" w:w="2880"/>
          </w:tcPr>
          <w:p>
            <w:r>
              <w:t>integer or null</w:t>
            </w:r>
          </w:p>
        </w:tc>
        <w:tc>
          <w:tcPr>
            <w:tcW w:type="dxa" w:w="2880"/>
          </w:tcPr>
          <w:p>
            <w:r>
              <w:t>Estimated completion time as a Unix timestamp (seconds), if available.</w:t>
            </w:r>
          </w:p>
        </w:tc>
      </w:tr>
      <w:tr>
        <w:tc>
          <w:tcPr>
            <w:tcW w:type="dxa" w:w="2880"/>
          </w:tcPr>
          <w:p>
            <w:r>
              <w:t>data[].method</w:t>
            </w:r>
          </w:p>
        </w:tc>
        <w:tc>
          <w:tcPr>
            <w:tcW w:type="dxa" w:w="2880"/>
          </w:tcPr>
          <w:p>
            <w:r>
              <w:t>object</w:t>
            </w:r>
          </w:p>
        </w:tc>
        <w:tc>
          <w:tcPr>
            <w:tcW w:type="dxa" w:w="2880"/>
          </w:tcPr>
          <w:p>
            <w:r>
              <w:t>Fine-tuning method details (&lt;FineTuneMethod&gt;). Schema not included in scraped content.</w:t>
            </w:r>
          </w:p>
        </w:tc>
      </w:tr>
      <w:tr>
        <w:tc>
          <w:tcPr>
            <w:tcW w:type="dxa" w:w="2880"/>
          </w:tcPr>
          <w:p>
            <w:r>
              <w:t>data[].metadata</w:t>
            </w:r>
          </w:p>
        </w:tc>
        <w:tc>
          <w:tcPr>
            <w:tcW w:type="dxa" w:w="2880"/>
          </w:tcPr>
          <w:p>
            <w:r>
              <w:t>object</w:t>
            </w:r>
          </w:p>
        </w:tc>
        <w:tc>
          <w:tcPr>
            <w:tcW w:type="dxa" w:w="2880"/>
          </w:tcPr>
          <w:p>
            <w:r>
              <w:t>Metadata associated with the job (&lt;Metadata&gt;). Schema not included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'https://api.openai.com/v1/fine_tuning/jobs?limit=20' \</w:t>
        <w:br/>
        <w:t xml:space="preserve"> --header 'Accept: application/json'</w:t>
      </w:r>
    </w:p>
    <w:p>
      <w:pPr>
        <w:pStyle w:val="Heading3"/>
      </w:pPr>
      <w:r>
        <w:t>Example Usage</w:t>
      </w:r>
    </w:p>
    <w:p>
      <w:pPr>
        <w:pStyle w:val="Heading3"/>
      </w:pPr>
      <w:r>
        <w:t>Example 1: Paginate with after</w:t>
      </w:r>
    </w:p>
    <w:p>
      <w:r>
        <w:rPr>
          <w:b/>
          <w:color w:val="666666"/>
          <w:sz w:val="16"/>
        </w:rPr>
        <w:t>[bash]</w:t>
      </w:r>
    </w:p>
    <w:p>
      <w:pPr>
        <w:shd w:fill="F2F2F2" w:val="clear"/>
      </w:pPr>
      <w:r>
        <w:rPr>
          <w:rFonts w:ascii="Courier New" w:hAnsi="Courier New"/>
          <w:sz w:val="17"/>
        </w:rPr>
        <w:t>curl -sS 'https://api.openai.com/v1/fine_tuning/jobs?after=ftjob_abc123&amp;limit=20' \</w:t>
        <w:br/>
        <w:t xml:space="preserve"> -H 'Accept: application/json'</w:t>
      </w:r>
    </w:p>
    <w:p>
      <w:pPr>
        <w:pStyle w:val="Heading3"/>
      </w:pPr>
      <w:r>
        <w:t>Example 2: Filter by metadata key/value</w:t>
      </w:r>
    </w:p>
    <w:p>
      <w:r>
        <w:rPr>
          <w:b/>
          <w:color w:val="666666"/>
          <w:sz w:val="16"/>
        </w:rPr>
        <w:t>[bash]</w:t>
      </w:r>
    </w:p>
    <w:p>
      <w:pPr>
        <w:shd w:fill="F2F2F2" w:val="clear"/>
      </w:pPr>
      <w:r>
        <w:rPr>
          <w:rFonts w:ascii="Courier New" w:hAnsi="Courier New"/>
          <w:sz w:val="17"/>
        </w:rPr>
        <w:t>curl -sS 'https://api.openai.com/v1/fine_tuning/jobs?metadata[project]=alpha&amp;limit=10' \</w:t>
        <w:br/>
        <w:t xml:space="preserve"> -H 'Accept: application/json'</w:t>
      </w:r>
    </w:p>
    <w:p>
      <w:pPr>
        <w:pStyle w:val="Heading3"/>
      </w:pPr>
      <w:r>
        <w:t>Example 3: Explicitly request “no metadata” filter</w:t>
      </w:r>
    </w:p>
    <w:p>
      <w:r>
        <w:rPr>
          <w:b/>
          <w:color w:val="666666"/>
          <w:sz w:val="16"/>
        </w:rPr>
        <w:t>[bash]</w:t>
      </w:r>
    </w:p>
    <w:p>
      <w:pPr>
        <w:shd w:fill="F2F2F2" w:val="clear"/>
      </w:pPr>
      <w:r>
        <w:rPr>
          <w:rFonts w:ascii="Courier New" w:hAnsi="Courier New"/>
          <w:sz w:val="17"/>
        </w:rPr>
        <w:t>curl -sS 'https://api.openai.com/v1/fine_tuning/jobs?metadata=null&amp;limit=10' \</w:t>
        <w:br/>
        <w:t xml:space="preserve"> -H 'Accept: application/json'</w:t>
      </w:r>
    </w:p>
    <w:p>
      <w:pPr>
        <w:pStyle w:val="Heading3"/>
      </w:pPr>
      <w:r>
        <w:t>Gotchas</w:t>
      </w:r>
    </w:p>
    <w:p>
      <w:pPr>
        <w:pStyle w:val="ListBullet"/>
      </w:pPr>
      <w:r>
        <w:t>metadata filtering uses bracket syntax in the query string: metadata[k]=v.</w:t>
      </w:r>
    </w:p>
    <w:p>
      <w:pPr>
        <w:pStyle w:val="ListBullet"/>
      </w:pPr>
      <w:r>
        <w:t>Send pagination and filters as query parameters in the URL, not in a request body (this is a GET endpoint).</w:t>
      </w:r>
    </w:p>
    <w:p>
      <w:pPr>
        <w:pStyle w:val="Heading3"/>
      </w:pPr>
      <w:r>
        <w:t>Related fineTuningJobs actions</w:t>
      </w:r>
    </w:p>
    <w:p>
      <w:pPr>
        <w:pStyle w:val="ListBullet"/>
      </w:pPr>
      <w:r>
        <w:t>[GET] Retrieve a Fine-Tuning Job — /fine_tuning/jobs/{{fineTuningJobId}}</w:t>
      </w:r>
    </w:p>
    <w:p>
      <w:pPr>
        <w:pStyle w:val="ListBullet"/>
      </w:pPr>
      <w:r>
        <w:t>[POST] Create a Fine-Tuning Job — /v1/fine_tuning/jobs</w:t>
      </w:r>
    </w:p>
    <w:p>
      <w:pPr>
        <w:pStyle w:val="ListBullet"/>
      </w:pPr>
      <w:r>
        <w:t>[POST] Cancel a Fine-Tuning Job — /fine_tuning/jobs/{{fineTuningJobId}}/cancel</w:t>
      </w:r>
    </w:p>
    <w:p>
      <w:pPr>
        <w:pStyle w:val="ListBullet"/>
      </w:pPr>
      <w:r>
        <w:t>[POST] Pause a Fine-Tuning Job — /fine_tuning/jobs/{{fineTuningJobId}}/pause</w:t>
      </w:r>
    </w:p>
    <w:p>
      <w:pPr>
        <w:pStyle w:val="ListBullet"/>
      </w:pPr>
      <w:r>
        <w:t>[POST] Resume a Fine-Tuning Job — /fine_tuning/jobs/{{fineTuningJobId}}/resume</w:t>
      </w:r>
    </w:p>
    <w:p>
      <w:r>
        <w:br w:type="page"/>
      </w:r>
    </w:p>
    <w:p>
      <w:pPr>
        <w:pStyle w:val="Heading2"/>
      </w:pPr>
      <w:r>
        <w:t>65. [GET] List Fine-Tuning Job Checkpoints</w:t>
      </w:r>
    </w:p>
    <w:p>
      <w:r>
        <w:rPr>
          <w:b/>
        </w:rPr>
        <w:t xml:space="preserve">Endpoint: </w:t>
      </w:r>
      <w:r>
        <w:rPr>
          <w:rFonts w:ascii="Courier New" w:hAnsi="Courier New"/>
          <w:sz w:val="18"/>
        </w:rPr>
        <w:t>/fine_tuning/jobs/{{fineTuningJobId}}/checkpoints</w:t>
      </w:r>
    </w:p>
    <w:p>
      <w:pPr>
        <w:pStyle w:val="Heading3"/>
      </w:pPr>
      <w:r>
        <w:t>List a Fine-Tuning Job's Checkpoints</w:t>
      </w:r>
    </w:p>
    <w:p>
      <w:pPr>
        <w:pStyle w:val="Heading3"/>
      </w:pPr>
      <w:r>
        <w:t>Method</w:t>
      </w:r>
    </w:p>
    <w:p>
      <w:r>
        <w:t>GET</w:t>
      </w:r>
    </w:p>
    <w:p>
      <w:pPr>
        <w:pStyle w:val="Heading3"/>
      </w:pPr>
      <w:r>
        <w:t>URL</w:t>
      </w:r>
    </w:p>
    <w:p>
      <w:r>
        <w:t>https://api.openai.com/v1/fine_tuning/jobs/{{fine_tuning_job_id}}/checkpoints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checkpoints created during a specific fine-tuning job. Checkpoints include metadata (creation time, step number) and training/validation metrics.</w:t>
      </w:r>
    </w:p>
    <w:p>
      <w:pPr>
        <w:pStyle w:val="Heading3"/>
      </w:pPr>
      <w:r>
        <w:t>Enforcement Rules</w:t>
      </w:r>
    </w:p>
    <w:p>
      <w:pPr>
        <w:pStyle w:val="ListBullet"/>
      </w:pPr>
      <w:r>
        <w:t>The fine_tuning_job_id path parameter must always be present.</w:t>
      </w:r>
    </w:p>
    <w:p>
      <w:pPr>
        <w:pStyle w:val="ListBullet"/>
      </w:pPr>
      <w:r>
        <w:t>If the user provides a fine_tuning_job_id, use that value directly.</w:t>
      </w:r>
    </w:p>
    <w:p>
      <w:pPr>
        <w:pStyle w:val="ListBullet"/>
      </w:pPr>
      <w:r>
        <w:t>Do not call the API with a missing or empty fine_tuning_job_id (e.g., avoid /fine_tuning/jobs//checkpoints).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/fine_tuning/jobs/ftjob_abc123/checkpoints</w:t>
      </w:r>
    </w:p>
    <w:p>
      <w:pPr>
        <w:pStyle w:val="Heading3"/>
      </w:pPr>
      <w:r>
        <w:t>Invalid Examples</w:t>
      </w:r>
    </w:p>
    <w:p>
      <w:r>
        <w:rPr>
          <w:b/>
          <w:color w:val="666666"/>
          <w:sz w:val="16"/>
        </w:rPr>
        <w:t>[http]</w:t>
      </w:r>
    </w:p>
    <w:p>
      <w:pPr>
        <w:shd w:fill="F2F2F2" w:val="clear"/>
      </w:pPr>
      <w:r>
        <w:rPr>
          <w:rFonts w:ascii="Courier New" w:hAnsi="Courier New"/>
          <w:sz w:val="17"/>
        </w:rPr>
        <w:t>/fine_tuning/jobs//checkpoints</w:t>
        <w:br/>
        <w:t>/fine_tuning/jobs/checkpoints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fine_tuning_job_id</w:t>
            </w:r>
          </w:p>
        </w:tc>
        <w:tc>
          <w:tcPr>
            <w:tcW w:type="dxa" w:w="2880"/>
          </w:tcPr>
          <w:p>
            <w:r>
              <w:t>string</w:t>
            </w:r>
          </w:p>
        </w:tc>
        <w:tc>
          <w:tcPr>
            <w:tcW w:type="dxa" w:w="2880"/>
          </w:tcPr>
          <w:p>
            <w:r>
              <w:t>The ID of the fine-tuning job to get checkpoints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Identifier for the last checkpoint ID from the previous pagination request.</w:t>
            </w:r>
          </w:p>
        </w:tc>
      </w:tr>
      <w:tr>
        <w:tc>
          <w:tcPr>
            <w:tcW w:type="dxa" w:w="2880"/>
          </w:tcPr>
          <w:p>
            <w:r>
              <w:t>limit</w:t>
            </w:r>
          </w:p>
        </w:tc>
        <w:tc>
          <w:tcPr>
            <w:tcW w:type="dxa" w:w="2880"/>
          </w:tcPr>
          <w:p>
            <w:r>
              <w:t>integer</w:t>
            </w:r>
          </w:p>
        </w:tc>
        <w:tc>
          <w:tcPr>
            <w:tcW w:type="dxa" w:w="2880"/>
          </w:tcPr>
          <w:p>
            <w:r>
              <w:t>Number of checkpoints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"ftckpt_abc123",</w:t>
        <w:br/>
        <w:t xml:space="preserve"> "created_at": 1710288000,</w:t>
        <w:br/>
        <w:t xml:space="preserve"> "fine_tuned_model_checkpoint": "ft:gpt-4o-mini:org:project:checkpoint-001",</w:t>
        <w:br/>
        <w:t xml:space="preserve"> "step_number": 100,</w:t>
        <w:br/>
        <w:t xml:space="preserve"> "metrics": {</w:t>
        <w:br/>
        <w:t xml:space="preserve"> "step": 100,</w:t>
        <w:br/>
        <w:t xml:space="preserve"> "train_loss": 0.92,</w:t>
        <w:br/>
        <w:t xml:space="preserve"> "train_mean_token_accuracy": 0.78,</w:t>
        <w:br/>
        <w:t xml:space="preserve"> "valid_loss": 1.05,</w:t>
        <w:br/>
        <w:t xml:space="preserve"> "valid_mean_token_accuracy": 0.74,</w:t>
        <w:br/>
        <w:t xml:space="preserve"> "full_valid_loss": 1.08,</w:t>
        <w:br/>
        <w:t xml:space="preserve"> "full_valid_mean_token_accuracy": 0.73</w:t>
        <w:br/>
        <w:t xml:space="preserve"> },</w:t>
        <w:br/>
        <w:t xml:space="preserve"> "fine_tuning_job_id": "ftjob_abc123",</w:t>
        <w:br/>
        <w:t xml:space="preserve"> "object": "fine_tuning.job.checkpoint"</w:t>
        <w:br/>
        <w:t xml:space="preserve"> }</w:t>
        <w:br/>
        <w:t xml:space="preserve"> ],</w:t>
        <w:br/>
        <w:t xml:space="preserve"> "object": "list",</w:t>
        <w:br/>
        <w:t xml:space="preserve"> "first_id": "ftckpt_abc123",</w:t>
        <w:br/>
        <w:t xml:space="preserve"> "last_id": "ftckpt_abc123",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checkpoints.</w:t>
            </w:r>
          </w:p>
        </w:tc>
      </w:tr>
      <w:tr>
        <w:tc>
          <w:tcPr>
            <w:tcW w:type="dxa" w:w="2880"/>
          </w:tcPr>
          <w:p>
            <w:r>
              <w:t>data[].id</w:t>
            </w:r>
          </w:p>
        </w:tc>
        <w:tc>
          <w:tcPr>
            <w:tcW w:type="dxa" w:w="2880"/>
          </w:tcPr>
          <w:p>
            <w:r>
              <w:t>string</w:t>
            </w:r>
          </w:p>
        </w:tc>
        <w:tc>
          <w:tcPr>
            <w:tcW w:type="dxa" w:w="2880"/>
          </w:tcPr>
          <w:p>
            <w:r>
              <w:t>The checkpoint identifier, which can be referenced in the API endpoints.</w:t>
            </w:r>
          </w:p>
        </w:tc>
      </w:tr>
      <w:tr>
        <w:tc>
          <w:tcPr>
            <w:tcW w:type="dxa" w:w="2880"/>
          </w:tcPr>
          <w:p>
            <w:r>
              <w:t>data[].created_at</w:t>
            </w:r>
          </w:p>
        </w:tc>
        <w:tc>
          <w:tcPr>
            <w:tcW w:type="dxa" w:w="2880"/>
          </w:tcPr>
          <w:p>
            <w:r>
              <w:t>integer</w:t>
            </w:r>
          </w:p>
        </w:tc>
        <w:tc>
          <w:tcPr>
            <w:tcW w:type="dxa" w:w="2880"/>
          </w:tcPr>
          <w:p>
            <w:r>
              <w:t>Unix timestamp (in seconds) for when the checkpoint was created.</w:t>
            </w:r>
          </w:p>
        </w:tc>
      </w:tr>
      <w:tr>
        <w:tc>
          <w:tcPr>
            <w:tcW w:type="dxa" w:w="2880"/>
          </w:tcPr>
          <w:p>
            <w:r>
              <w:t>data[].fine_tuned_model_checkpoint</w:t>
            </w:r>
          </w:p>
        </w:tc>
        <w:tc>
          <w:tcPr>
            <w:tcW w:type="dxa" w:w="2880"/>
          </w:tcPr>
          <w:p>
            <w:r>
              <w:t>string</w:t>
            </w:r>
          </w:p>
        </w:tc>
        <w:tc>
          <w:tcPr>
            <w:tcW w:type="dxa" w:w="2880"/>
          </w:tcPr>
          <w:p>
            <w:r>
              <w:t>The name of the fine-tuned checkpoint model that is created.</w:t>
            </w:r>
          </w:p>
        </w:tc>
      </w:tr>
      <w:tr>
        <w:tc>
          <w:tcPr>
            <w:tcW w:type="dxa" w:w="2880"/>
          </w:tcPr>
          <w:p>
            <w:r>
              <w:t>data[].step_number</w:t>
            </w:r>
          </w:p>
        </w:tc>
        <w:tc>
          <w:tcPr>
            <w:tcW w:type="dxa" w:w="2880"/>
          </w:tcPr>
          <w:p>
            <w:r>
              <w:t>integer</w:t>
            </w:r>
          </w:p>
        </w:tc>
        <w:tc>
          <w:tcPr>
            <w:tcW w:type="dxa" w:w="2880"/>
          </w:tcPr>
          <w:p>
            <w:r>
              <w:t>The step number that the checkpoint was created at.</w:t>
            </w:r>
          </w:p>
        </w:tc>
      </w:tr>
      <w:tr>
        <w:tc>
          <w:tcPr>
            <w:tcW w:type="dxa" w:w="2880"/>
          </w:tcPr>
          <w:p>
            <w:r>
              <w:t>data[].metrics</w:t>
            </w:r>
          </w:p>
        </w:tc>
        <w:tc>
          <w:tcPr>
            <w:tcW w:type="dxa" w:w="2880"/>
          </w:tcPr>
          <w:p>
            <w:r>
              <w:t>object</w:t>
            </w:r>
          </w:p>
        </w:tc>
        <w:tc>
          <w:tcPr>
            <w:tcW w:type="dxa" w:w="2880"/>
          </w:tcPr>
          <w:p>
            <w:r>
              <w:t>Metrics for the checkpoint.</w:t>
            </w:r>
          </w:p>
        </w:tc>
      </w:tr>
      <w:tr>
        <w:tc>
          <w:tcPr>
            <w:tcW w:type="dxa" w:w="2880"/>
          </w:tcPr>
          <w:p>
            <w:r>
              <w:t>data[].metrics.step</w:t>
            </w:r>
          </w:p>
        </w:tc>
        <w:tc>
          <w:tcPr>
            <w:tcW w:type="dxa" w:w="2880"/>
          </w:tcPr>
          <w:p>
            <w:r>
              <w:t>number</w:t>
            </w:r>
          </w:p>
        </w:tc>
        <w:tc>
          <w:tcPr>
            <w:tcW w:type="dxa" w:w="2880"/>
          </w:tcPr>
          <w:p>
            <w:r>
              <w:t>Step associated with the metrics.</w:t>
            </w:r>
          </w:p>
        </w:tc>
      </w:tr>
      <w:tr>
        <w:tc>
          <w:tcPr>
            <w:tcW w:type="dxa" w:w="2880"/>
          </w:tcPr>
          <w:p>
            <w:r>
              <w:t>data[].metrics.train_loss</w:t>
            </w:r>
          </w:p>
        </w:tc>
        <w:tc>
          <w:tcPr>
            <w:tcW w:type="dxa" w:w="2880"/>
          </w:tcPr>
          <w:p>
            <w:r>
              <w:t>number</w:t>
            </w:r>
          </w:p>
        </w:tc>
        <w:tc>
          <w:tcPr>
            <w:tcW w:type="dxa" w:w="2880"/>
          </w:tcPr>
          <w:p>
            <w:r>
              <w:t>Training loss.</w:t>
            </w:r>
          </w:p>
        </w:tc>
      </w:tr>
      <w:tr>
        <w:tc>
          <w:tcPr>
            <w:tcW w:type="dxa" w:w="2880"/>
          </w:tcPr>
          <w:p>
            <w:r>
              <w:t>data[].metrics.train_mean_token_accuracy</w:t>
            </w:r>
          </w:p>
        </w:tc>
        <w:tc>
          <w:tcPr>
            <w:tcW w:type="dxa" w:w="2880"/>
          </w:tcPr>
          <w:p>
            <w:r>
              <w:t>number</w:t>
            </w:r>
          </w:p>
        </w:tc>
        <w:tc>
          <w:tcPr>
            <w:tcW w:type="dxa" w:w="2880"/>
          </w:tcPr>
          <w:p>
            <w:r>
              <w:t>Training mean token accuracy.</w:t>
            </w:r>
          </w:p>
        </w:tc>
      </w:tr>
      <w:tr>
        <w:tc>
          <w:tcPr>
            <w:tcW w:type="dxa" w:w="2880"/>
          </w:tcPr>
          <w:p>
            <w:r>
              <w:t>data[].metrics.valid_loss</w:t>
            </w:r>
          </w:p>
        </w:tc>
        <w:tc>
          <w:tcPr>
            <w:tcW w:type="dxa" w:w="2880"/>
          </w:tcPr>
          <w:p>
            <w:r>
              <w:t>number</w:t>
            </w:r>
          </w:p>
        </w:tc>
        <w:tc>
          <w:tcPr>
            <w:tcW w:type="dxa" w:w="2880"/>
          </w:tcPr>
          <w:p>
            <w:r>
              <w:t>Validation loss.</w:t>
            </w:r>
          </w:p>
        </w:tc>
      </w:tr>
      <w:tr>
        <w:tc>
          <w:tcPr>
            <w:tcW w:type="dxa" w:w="2880"/>
          </w:tcPr>
          <w:p>
            <w:r>
              <w:t>data[].metrics.valid_mean_token_accuracy</w:t>
            </w:r>
          </w:p>
        </w:tc>
        <w:tc>
          <w:tcPr>
            <w:tcW w:type="dxa" w:w="2880"/>
          </w:tcPr>
          <w:p>
            <w:r>
              <w:t>number</w:t>
            </w:r>
          </w:p>
        </w:tc>
        <w:tc>
          <w:tcPr>
            <w:tcW w:type="dxa" w:w="2880"/>
          </w:tcPr>
          <w:p>
            <w:r>
              <w:t>Validation mean token accuracy.</w:t>
            </w:r>
          </w:p>
        </w:tc>
      </w:tr>
      <w:tr>
        <w:tc>
          <w:tcPr>
            <w:tcW w:type="dxa" w:w="2880"/>
          </w:tcPr>
          <w:p>
            <w:r>
              <w:t>data[].metrics.full_valid_loss</w:t>
            </w:r>
          </w:p>
        </w:tc>
        <w:tc>
          <w:tcPr>
            <w:tcW w:type="dxa" w:w="2880"/>
          </w:tcPr>
          <w:p>
            <w:r>
              <w:t>number</w:t>
            </w:r>
          </w:p>
        </w:tc>
        <w:tc>
          <w:tcPr>
            <w:tcW w:type="dxa" w:w="2880"/>
          </w:tcPr>
          <w:p>
            <w:r>
              <w:t>Full validation loss.</w:t>
            </w:r>
          </w:p>
        </w:tc>
      </w:tr>
      <w:tr>
        <w:tc>
          <w:tcPr>
            <w:tcW w:type="dxa" w:w="2880"/>
          </w:tcPr>
          <w:p>
            <w:r>
              <w:t>data[].metrics.full_valid_mean_token_accuracy</w:t>
            </w:r>
          </w:p>
        </w:tc>
        <w:tc>
          <w:tcPr>
            <w:tcW w:type="dxa" w:w="2880"/>
          </w:tcPr>
          <w:p>
            <w:r>
              <w:t>number</w:t>
            </w:r>
          </w:p>
        </w:tc>
        <w:tc>
          <w:tcPr>
            <w:tcW w:type="dxa" w:w="2880"/>
          </w:tcPr>
          <w:p>
            <w:r>
              <w:t>Full validation mean token accuracy.</w:t>
            </w:r>
          </w:p>
        </w:tc>
      </w:tr>
      <w:tr>
        <w:tc>
          <w:tcPr>
            <w:tcW w:type="dxa" w:w="2880"/>
          </w:tcPr>
          <w:p>
            <w:r>
              <w:t>data[].fine_tuning_job_id</w:t>
            </w:r>
          </w:p>
        </w:tc>
        <w:tc>
          <w:tcPr>
            <w:tcW w:type="dxa" w:w="2880"/>
          </w:tcPr>
          <w:p>
            <w:r>
              <w:t>string</w:t>
            </w:r>
          </w:p>
        </w:tc>
        <w:tc>
          <w:tcPr>
            <w:tcW w:type="dxa" w:w="2880"/>
          </w:tcPr>
          <w:p>
            <w:r>
              <w:t>The name of the fine-tuning job that this checkpoint was created from.</w:t>
            </w:r>
          </w:p>
        </w:tc>
      </w:tr>
      <w:tr>
        <w:tc>
          <w:tcPr>
            <w:tcW w:type="dxa" w:w="2880"/>
          </w:tcPr>
          <w:p>
            <w:r>
              <w:t>data[].object</w:t>
            </w:r>
          </w:p>
        </w:tc>
        <w:tc>
          <w:tcPr>
            <w:tcW w:type="dxa" w:w="2880"/>
          </w:tcPr>
          <w:p>
            <w:r>
              <w:t>string</w:t>
            </w:r>
          </w:p>
        </w:tc>
        <w:tc>
          <w:tcPr>
            <w:tcW w:type="dxa" w:w="2880"/>
          </w:tcPr>
          <w:p>
            <w:r>
              <w:t>Object type. Always "fine_tuning.job.checkpoint".</w:t>
            </w:r>
          </w:p>
        </w:tc>
      </w:tr>
      <w:tr>
        <w:tc>
          <w:tcPr>
            <w:tcW w:type="dxa" w:w="2880"/>
          </w:tcPr>
          <w:p>
            <w:r>
              <w:t>object</w:t>
            </w:r>
          </w:p>
        </w:tc>
        <w:tc>
          <w:tcPr>
            <w:tcW w:type="dxa" w:w="2880"/>
          </w:tcPr>
          <w:p>
            <w:r>
              <w:t>string</w:t>
            </w:r>
          </w:p>
        </w:tc>
        <w:tc>
          <w:tcPr>
            <w:tcW w:type="dxa" w:w="2880"/>
          </w:tcPr>
          <w:p>
            <w:r>
              <w:t>Object type for the response. Always "list".</w:t>
            </w:r>
          </w:p>
        </w:tc>
      </w:tr>
      <w:tr>
        <w:tc>
          <w:tcPr>
            <w:tcW w:type="dxa" w:w="2880"/>
          </w:tcPr>
          <w:p>
            <w:r>
              <w:t>first_id</w:t>
            </w:r>
          </w:p>
        </w:tc>
        <w:tc>
          <w:tcPr>
            <w:tcW w:type="dxa" w:w="2880"/>
          </w:tcPr>
          <w:p>
            <w:r>
              <w:t>string | null</w:t>
            </w:r>
          </w:p>
        </w:tc>
        <w:tc>
          <w:tcPr>
            <w:tcW w:type="dxa" w:w="2880"/>
          </w:tcPr>
          <w:p>
            <w:r>
              <w:t>ID of the first item in the returned list (if any).</w:t>
            </w:r>
          </w:p>
        </w:tc>
      </w:tr>
      <w:tr>
        <w:tc>
          <w:tcPr>
            <w:tcW w:type="dxa" w:w="2880"/>
          </w:tcPr>
          <w:p>
            <w:r>
              <w:t>last_id</w:t>
            </w:r>
          </w:p>
        </w:tc>
        <w:tc>
          <w:tcPr>
            <w:tcW w:type="dxa" w:w="2880"/>
          </w:tcPr>
          <w:p>
            <w:r>
              <w:t>string | null</w:t>
            </w:r>
          </w:p>
        </w:tc>
        <w:tc>
          <w:tcPr>
            <w:tcW w:type="dxa" w:w="2880"/>
          </w:tcPr>
          <w:p>
            <w:r>
              <w:t>ID of the last item in the returned list (if any).</w:t>
            </w:r>
          </w:p>
        </w:tc>
      </w:tr>
      <w:tr>
        <w:tc>
          <w:tcPr>
            <w:tcW w:type="dxa" w:w="2880"/>
          </w:tcPr>
          <w:p>
            <w:r>
              <w:t>has_more</w:t>
            </w:r>
          </w:p>
        </w:tc>
        <w:tc>
          <w:tcPr>
            <w:tcW w:type="dxa" w:w="2880"/>
          </w:tcPr>
          <w:p>
            <w:r>
              <w:t>boolean</w:t>
            </w:r>
          </w:p>
        </w:tc>
        <w:tc>
          <w:tcPr>
            <w:tcW w:type="dxa" w:w="2880"/>
          </w:tcPr>
          <w:p>
            <w:r>
              <w:t>Whether there are more results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'https://api.openai.com/v1/fine_tuning/jobs/ftjob_abc123/checkpoints?limit=20' \</w:t>
        <w:br/>
        <w:t xml:space="preserve"> --header 'Accept: application/json'</w:t>
      </w:r>
    </w:p>
    <w:p>
      <w:pPr>
        <w:pStyle w:val="Heading3"/>
      </w:pPr>
      <w:r>
        <w:t>Example Usage</w:t>
      </w:r>
    </w:p>
    <w:p>
      <w:pPr>
        <w:pStyle w:val="Heading3"/>
      </w:pPr>
      <w:r>
        <w:t>Example 1: List the first page of checkpoints</w:t>
      </w:r>
    </w:p>
    <w:p>
      <w:r>
        <w:rPr>
          <w:b/>
          <w:color w:val="666666"/>
          <w:sz w:val="16"/>
        </w:rPr>
        <w:t>[bash]</w:t>
      </w:r>
    </w:p>
    <w:p>
      <w:pPr>
        <w:shd w:fill="F2F2F2" w:val="clear"/>
      </w:pPr>
      <w:r>
        <w:rPr>
          <w:rFonts w:ascii="Courier New" w:hAnsi="Courier New"/>
          <w:sz w:val="17"/>
        </w:rPr>
        <w:t>curl -sS \</w:t>
        <w:br/>
        <w:t xml:space="preserve"> 'https://api.openai.com/v1/fine_tuning/jobs/ftjob_abc123/checkpoints'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w:t>
        <w:br/>
        <w:t xml:space="preserve"> 'https://api.openai.com/v1/fine_tuning/jobs/ftjob_abc123/checkpoints?after=ftckpt_abc123&amp;limit=20' \</w:t>
        <w:br/>
        <w:t xml:space="preserve"> -H 'Accept: application/json'</w:t>
      </w:r>
    </w:p>
    <w:p>
      <w:r>
        <w:br w:type="page"/>
      </w:r>
    </w:p>
    <w:p>
      <w:pPr>
        <w:pStyle w:val="Heading2"/>
      </w:pPr>
      <w:r>
        <w:t>66. [POST] Cancel a Fine-Tuning Job</w:t>
      </w:r>
    </w:p>
    <w:p>
      <w:r>
        <w:rPr>
          <w:b/>
        </w:rPr>
        <w:t xml:space="preserve">Endpoint: </w:t>
      </w:r>
      <w:r>
        <w:rPr>
          <w:rFonts w:ascii="Courier New" w:hAnsi="Courier New"/>
          <w:sz w:val="18"/>
        </w:rPr>
        <w:t>/fine_tuning/jobs/{{fineTuningJobId}}/cancel</w:t>
      </w:r>
    </w:p>
    <w:p>
      <w:pPr>
        <w:pStyle w:val="Heading3"/>
      </w:pPr>
      <w:r>
        <w:t>Prerequisites</w:t>
      </w:r>
    </w:p>
    <w:p>
      <w:pPr>
        <w:pStyle w:val="ListBullet"/>
      </w:pPr>
      <w:r>
        <w:t>You must have access to the fine-tuning job you want to cancel (within the owning organization).</w:t>
      </w:r>
    </w:p>
    <w:p>
      <w:pPr>
        <w:pStyle w:val="Heading3"/>
      </w:pPr>
      <w:r>
        <w:t>Method</w:t>
      </w:r>
    </w:p>
    <w:p>
      <w:r>
        <w:t>POST</w:t>
      </w:r>
    </w:p>
    <w:p>
      <w:pPr>
        <w:pStyle w:val="Heading3"/>
      </w:pPr>
      <w:r>
        <w:t>URL</w:t>
      </w:r>
    </w:p>
    <w:p>
      <w:r>
        <w:t>https://api.openai.com/v1/fine_tuning/jobs/{{fine_tuning_job_id}}/cancel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Immediately cancels an existing fine-tuning job. The API returns the fine-tuning job object, including its updated status (typically cancelled if the cancellation succeeds).</w:t>
      </w:r>
    </w:p>
    <w:p>
      <w:pPr>
        <w:pStyle w:val="Heading3"/>
      </w:pPr>
      <w:r>
        <w:t>Enforcement Rules</w:t>
      </w:r>
    </w:p>
    <w:p>
      <w:pPr>
        <w:pStyle w:val="ListBullet"/>
      </w:pPr>
      <w:r>
        <w:t>The fine_tuning_job_id path parameter must always be present.</w:t>
      </w:r>
    </w:p>
    <w:p>
      <w:pPr>
        <w:pStyle w:val="ListBullet"/>
      </w:pPr>
      <w:r>
        <w:t>If the user provides a fine_tuning_job_id, use that value directly.</w:t>
      </w:r>
    </w:p>
    <w:p>
      <w:pPr>
        <w:pStyle w:val="ListBullet"/>
      </w:pPr>
      <w:r>
        <w:t>Do not call the API with a missing or empty fine_tuning_job_id (e.g., avoid /fine_tuning/jobs//cancel).</w:t>
      </w:r>
    </w:p>
    <w:p>
      <w:pPr>
        <w:pStyle w:val="ListBullet"/>
      </w:pPr>
      <w:r>
        <w:t>Always construct the path as /fine_tuning/jobs/{{fine_tuning_job_id}}/cancel, where {{fine_tuning_job_id}} is a non-empty string.</w:t>
      </w:r>
    </w:p>
    <w:p>
      <w:pPr>
        <w:pStyle w:val="ListBullet"/>
      </w:pPr>
      <w:r>
        <w:t>Do not infer or guess the fine_tuning_job_id.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/fine_tuning/jobs/ftjob_abc123/cancel</w:t>
        <w:br/>
        <w:t>/fine_tuning/jobs/ftjob-1234567890/cancel</w:t>
      </w:r>
    </w:p>
    <w:p>
      <w:pPr>
        <w:pStyle w:val="Heading3"/>
      </w:pPr>
      <w:r>
        <w:t>Invalid Examples</w:t>
      </w:r>
    </w:p>
    <w:p>
      <w:r>
        <w:rPr>
          <w:b/>
          <w:color w:val="666666"/>
          <w:sz w:val="16"/>
        </w:rPr>
        <w:t>[http]</w:t>
      </w:r>
    </w:p>
    <w:p>
      <w:pPr>
        <w:shd w:fill="F2F2F2" w:val="clear"/>
      </w:pPr>
      <w:r>
        <w:rPr>
          <w:rFonts w:ascii="Courier New" w:hAnsi="Courier New"/>
          <w:sz w:val="17"/>
        </w:rPr>
        <w:t>/fine_tuning/jobs//cancel</w:t>
        <w:br/>
        <w:t>/fine_tuning/jobs/cancel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fine_tuning_job_id</w:t>
            </w:r>
          </w:p>
        </w:tc>
        <w:tc>
          <w:tcPr>
            <w:tcW w:type="dxa" w:w="2880"/>
          </w:tcPr>
          <w:p>
            <w:r>
              <w:t>string</w:t>
            </w:r>
          </w:p>
        </w:tc>
        <w:tc>
          <w:tcPr>
            <w:tcW w:type="dxa" w:w="2880"/>
          </w:tcPr>
          <w:p>
            <w:r>
              <w:t>The ID of the fine-tuning job to cancel.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"ftjob_abc123",</w:t>
        <w:br/>
        <w:t xml:space="preserve"> "object": "fine_tuning.job",</w:t>
        <w:br/>
        <w:t xml:space="preserve"> "created_at": 1710000000,</w:t>
        <w:br/>
        <w:t xml:space="preserve"> "model": "gpt-4o-mini",</w:t>
        <w:br/>
        <w:t xml:space="preserve"> "fine_tuned_model": null,</w:t>
        <w:br/>
        <w:t xml:space="preserve"> "organization_id": "org_123",</w:t>
        <w:br/>
        <w:t xml:space="preserve"> "status": "cancelled",</w:t>
        <w:br/>
        <w:t xml:space="preserve"> "finished_at": 1710000100,</w:t>
        <w:br/>
        <w:t xml:space="preserve"> "hyperparameters": {</w:t>
        <w:br/>
        <w:t xml:space="preserve"> "batch_size": "auto",</w:t>
        <w:br/>
        <w:t xml:space="preserve"> "learning_rate_multiplier": "auto",</w:t>
        <w:br/>
        <w:t xml:space="preserve"> "n_epochs": "auto"</w:t>
        <w:br/>
        <w:t xml:space="preserve"> },</w:t>
        <w:br/>
        <w:t xml:space="preserve"> "training_file": "file_abc123",</w:t>
        <w:br/>
        <w:t xml:space="preserve"> "validation_file": null,</w:t>
        <w:br/>
        <w:t xml:space="preserve"> "result_files": [],</w:t>
        <w:br/>
        <w:t xml:space="preserve"> "trained_tokens": null,</w:t>
        <w:br/>
        <w:t xml:space="preserve"> "seed": 42,</w:t>
        <w:br/>
        <w:t xml:space="preserve"> "estimated_finish": null,</w:t>
        <w:br/>
        <w:t xml:space="preserve"> "integrations": null,</w:t>
        <w:br/>
        <w:t xml:space="preserve"> "method": {</w:t>
        <w:br/>
        <w:t xml:space="preserve"> "type": "supervised",</w:t>
        <w:br/>
        <w:t xml:space="preserve"> "supervised": {},</w:t>
        <w:br/>
        <w:t xml:space="preserve"> "dpo": {},</w:t>
        <w:br/>
        <w:t xml:space="preserve"> "reinforcement": {}</w:t>
        <w:br/>
        <w:t xml:space="preserve"> },</w:t>
        <w:br/>
        <w:t xml:space="preserve"> "metadata": null,</w:t>
        <w:br/>
        <w:t xml:space="preserve"> "error":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object identifier for the fine-tuning job.</w:t>
            </w:r>
          </w:p>
        </w:tc>
      </w:tr>
      <w:tr>
        <w:tc>
          <w:tcPr>
            <w:tcW w:type="dxa" w:w="2880"/>
          </w:tcPr>
          <w:p>
            <w:r>
              <w:t>object</w:t>
            </w:r>
          </w:p>
        </w:tc>
        <w:tc>
          <w:tcPr>
            <w:tcW w:type="dxa" w:w="2880"/>
          </w:tcPr>
          <w:p>
            <w:r>
              <w:t>string</w:t>
            </w:r>
          </w:p>
        </w:tc>
        <w:tc>
          <w:tcPr>
            <w:tcW w:type="dxa" w:w="2880"/>
          </w:tcPr>
          <w:p>
            <w:r>
              <w:t>Object type. Always "fine_tuning.job".</w:t>
            </w:r>
          </w:p>
        </w:tc>
      </w:tr>
      <w:tr>
        <w:tc>
          <w:tcPr>
            <w:tcW w:type="dxa" w:w="2880"/>
          </w:tcPr>
          <w:p>
            <w:r>
              <w:t>created_at</w:t>
            </w:r>
          </w:p>
        </w:tc>
        <w:tc>
          <w:tcPr>
            <w:tcW w:type="dxa" w:w="2880"/>
          </w:tcPr>
          <w:p>
            <w:r>
              <w:t>integer</w:t>
            </w:r>
          </w:p>
        </w:tc>
        <w:tc>
          <w:tcPr>
            <w:tcW w:type="dxa" w:w="2880"/>
          </w:tcPr>
          <w:p>
            <w:r>
              <w:t>Unix timestamp (seconds) when the job was created.</w:t>
            </w:r>
          </w:p>
        </w:tc>
      </w:tr>
      <w:tr>
        <w:tc>
          <w:tcPr>
            <w:tcW w:type="dxa" w:w="2880"/>
          </w:tcPr>
          <w:p>
            <w:r>
              <w:t>error</w:t>
            </w:r>
          </w:p>
        </w:tc>
        <w:tc>
          <w:tcPr>
            <w:tcW w:type="dxa" w:w="2880"/>
          </w:tcPr>
          <w:p>
            <w:r>
              <w:t>object | null</w:t>
            </w:r>
          </w:p>
        </w:tc>
        <w:tc>
          <w:tcPr>
            <w:tcW w:type="dxa" w:w="2880"/>
          </w:tcPr>
          <w:p>
            <w:r>
              <w:t>Error information if the job failed; otherwise null.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if any.</w:t>
            </w:r>
          </w:p>
        </w:tc>
      </w:tr>
      <w:tr>
        <w:tc>
          <w:tcPr>
            <w:tcW w:type="dxa" w:w="2880"/>
          </w:tcPr>
          <w:p>
            <w:r>
              <w:t>fine_tuned_model</w:t>
            </w:r>
          </w:p>
        </w:tc>
        <w:tc>
          <w:tcPr>
            <w:tcW w:type="dxa" w:w="2880"/>
          </w:tcPr>
          <w:p>
            <w:r>
              <w:t>string | null</w:t>
            </w:r>
          </w:p>
        </w:tc>
        <w:tc>
          <w:tcPr>
            <w:tcW w:type="dxa" w:w="2880"/>
          </w:tcPr>
          <w:p>
            <w:r>
              <w:t>The name/ID of the resulting fine-tuned model, if created.</w:t>
            </w:r>
          </w:p>
        </w:tc>
      </w:tr>
      <w:tr>
        <w:tc>
          <w:tcPr>
            <w:tcW w:type="dxa" w:w="2880"/>
          </w:tcPr>
          <w:p>
            <w:r>
              <w:t>finished_at</w:t>
            </w:r>
          </w:p>
        </w:tc>
        <w:tc>
          <w:tcPr>
            <w:tcW w:type="dxa" w:w="2880"/>
          </w:tcPr>
          <w:p>
            <w:r>
              <w:t>integer | null</w:t>
            </w:r>
          </w:p>
        </w:tc>
        <w:tc>
          <w:tcPr>
            <w:tcW w:type="dxa" w:w="2880"/>
          </w:tcPr>
          <w:p>
            <w:r>
              <w:t>Unix timestamp (seconds) when the job finished, if finished.</w:t>
            </w:r>
          </w:p>
        </w:tc>
      </w:tr>
      <w:tr>
        <w:tc>
          <w:tcPr>
            <w:tcW w:type="dxa" w:w="2880"/>
          </w:tcPr>
          <w:p>
            <w:r>
              <w:t>hyperparameters</w:t>
            </w:r>
          </w:p>
        </w:tc>
        <w:tc>
          <w:tcPr>
            <w:tcW w:type="dxa" w:w="2880"/>
          </w:tcPr>
          <w:p>
            <w:r>
              <w:t>object</w:t>
            </w:r>
          </w:p>
        </w:tc>
        <w:tc>
          <w:tcPr>
            <w:tcW w:type="dxa" w:w="2880"/>
          </w:tcPr>
          <w:p>
            <w:r>
              <w:t>Hyperparameters used for the job.</w:t>
            </w:r>
          </w:p>
        </w:tc>
      </w:tr>
      <w:tr>
        <w:tc>
          <w:tcPr>
            <w:tcW w:type="dxa" w:w="2880"/>
          </w:tcPr>
          <w:p>
            <w:r>
              <w:t>hyperparameters.batch_size</w:t>
            </w:r>
          </w:p>
        </w:tc>
        <w:tc>
          <w:tcPr>
            <w:tcW w:type="dxa" w:w="2880"/>
          </w:tcPr>
          <w:p>
            <w:r>
              <w:t>string | integer | null</w:t>
            </w:r>
          </w:p>
        </w:tc>
        <w:tc>
          <w:tcPr>
            <w:tcW w:type="dxa" w:w="2880"/>
          </w:tcPr>
          <w:p>
            <w:r>
              <w:t>Batch size or "auto".</w:t>
            </w:r>
          </w:p>
        </w:tc>
      </w:tr>
      <w:tr>
        <w:tc>
          <w:tcPr>
            <w:tcW w:type="dxa" w:w="2880"/>
          </w:tcPr>
          <w:p>
            <w:r>
              <w:t>hyperparameters.learning_rate_multiplier</w:t>
            </w:r>
          </w:p>
        </w:tc>
        <w:tc>
          <w:tcPr>
            <w:tcW w:type="dxa" w:w="2880"/>
          </w:tcPr>
          <w:p>
            <w:r>
              <w:t>string | number</w:t>
            </w:r>
          </w:p>
        </w:tc>
        <w:tc>
          <w:tcPr>
            <w:tcW w:type="dxa" w:w="2880"/>
          </w:tcPr>
          <w:p>
            <w:r>
              <w:t>Learning rate multiplier or "auto".</w:t>
            </w:r>
          </w:p>
        </w:tc>
      </w:tr>
      <w:tr>
        <w:tc>
          <w:tcPr>
            <w:tcW w:type="dxa" w:w="2880"/>
          </w:tcPr>
          <w:p>
            <w:r>
              <w:t>hyperparameters.n_epochs</w:t>
            </w:r>
          </w:p>
        </w:tc>
        <w:tc>
          <w:tcPr>
            <w:tcW w:type="dxa" w:w="2880"/>
          </w:tcPr>
          <w:p>
            <w:r>
              <w:t>string | integer</w:t>
            </w:r>
          </w:p>
        </w:tc>
        <w:tc>
          <w:tcPr>
            <w:tcW w:type="dxa" w:w="2880"/>
          </w:tcPr>
          <w:p>
            <w:r>
              <w:t>Number of epochs or "auto".</w:t>
            </w:r>
          </w:p>
        </w:tc>
      </w:tr>
      <w:tr>
        <w:tc>
          <w:tcPr>
            <w:tcW w:type="dxa" w:w="2880"/>
          </w:tcPr>
          <w:p>
            <w:r>
              <w:t>model</w:t>
            </w:r>
          </w:p>
        </w:tc>
        <w:tc>
          <w:tcPr>
            <w:tcW w:type="dxa" w:w="2880"/>
          </w:tcPr>
          <w:p>
            <w:r>
              <w:t>string</w:t>
            </w:r>
          </w:p>
        </w:tc>
        <w:tc>
          <w:tcPr>
            <w:tcW w:type="dxa" w:w="2880"/>
          </w:tcPr>
          <w:p>
            <w:r>
              <w:t>The base model being fine-tuned.</w:t>
            </w:r>
          </w:p>
        </w:tc>
      </w:tr>
      <w:tr>
        <w:tc>
          <w:tcPr>
            <w:tcW w:type="dxa" w:w="2880"/>
          </w:tcPr>
          <w:p>
            <w:r>
              <w:t>organization_id</w:t>
            </w:r>
          </w:p>
        </w:tc>
        <w:tc>
          <w:tcPr>
            <w:tcW w:type="dxa" w:w="2880"/>
          </w:tcPr>
          <w:p>
            <w:r>
              <w:t>string</w:t>
            </w:r>
          </w:p>
        </w:tc>
        <w:tc>
          <w:tcPr>
            <w:tcW w:type="dxa" w:w="2880"/>
          </w:tcPr>
          <w:p>
            <w:r>
              <w:t>The organization that owns the fine-tuning job.</w:t>
            </w:r>
          </w:p>
        </w:tc>
      </w:tr>
      <w:tr>
        <w:tc>
          <w:tcPr>
            <w:tcW w:type="dxa" w:w="2880"/>
          </w:tcPr>
          <w:p>
            <w:r>
              <w:t>result_files</w:t>
            </w:r>
          </w:p>
        </w:tc>
        <w:tc>
          <w:tcPr>
            <w:tcW w:type="dxa" w:w="2880"/>
          </w:tcPr>
          <w:p>
            <w:r>
              <w:t>array</w:t>
            </w:r>
          </w:p>
        </w:tc>
        <w:tc>
          <w:tcPr>
            <w:tcW w:type="dxa" w:w="2880"/>
          </w:tcPr>
          <w:p>
            <w:r>
              <w:t>Compiled results file ID(s) for the job.</w:t>
            </w:r>
          </w:p>
        </w:tc>
      </w:tr>
      <w:tr>
        <w:tc>
          <w:tcPr>
            <w:tcW w:type="dxa" w:w="2880"/>
          </w:tcPr>
          <w:p>
            <w:r>
              <w:t>status</w:t>
            </w:r>
          </w:p>
        </w:tc>
        <w:tc>
          <w:tcPr>
            <w:tcW w:type="dxa" w:w="2880"/>
          </w:tcPr>
          <w:p>
            <w:r>
              <w:t>string</w:t>
            </w:r>
          </w:p>
        </w:tc>
        <w:tc>
          <w:tcPr>
            <w:tcW w:type="dxa" w:w="2880"/>
          </w:tcPr>
          <w:p>
            <w:r>
              <w:t>Job status: validating_files, queued, running, succeeded, failed, or cancelled.</w:t>
            </w:r>
          </w:p>
        </w:tc>
      </w:tr>
      <w:tr>
        <w:tc>
          <w:tcPr>
            <w:tcW w:type="dxa" w:w="2880"/>
          </w:tcPr>
          <w:p>
            <w:r>
              <w:t>trained_tokens</w:t>
            </w:r>
          </w:p>
        </w:tc>
        <w:tc>
          <w:tcPr>
            <w:tcW w:type="dxa" w:w="2880"/>
          </w:tcPr>
          <w:p>
            <w:r>
              <w:t>integer | null</w:t>
            </w:r>
          </w:p>
        </w:tc>
        <w:tc>
          <w:tcPr>
            <w:tcW w:type="dxa" w:w="2880"/>
          </w:tcPr>
          <w:p>
            <w:r>
              <w:t>Total trained tokens, if available.</w:t>
            </w:r>
          </w:p>
        </w:tc>
      </w:tr>
      <w:tr>
        <w:tc>
          <w:tcPr>
            <w:tcW w:type="dxa" w:w="2880"/>
          </w:tcPr>
          <w:p>
            <w:r>
              <w:t>training_file</w:t>
            </w:r>
          </w:p>
        </w:tc>
        <w:tc>
          <w:tcPr>
            <w:tcW w:type="dxa" w:w="2880"/>
          </w:tcPr>
          <w:p>
            <w:r>
              <w:t>string</w:t>
            </w:r>
          </w:p>
        </w:tc>
        <w:tc>
          <w:tcPr>
            <w:tcW w:type="dxa" w:w="2880"/>
          </w:tcPr>
          <w:p>
            <w:r>
              <w:t>File ID used for training.</w:t>
            </w:r>
          </w:p>
        </w:tc>
      </w:tr>
      <w:tr>
        <w:tc>
          <w:tcPr>
            <w:tcW w:type="dxa" w:w="2880"/>
          </w:tcPr>
          <w:p>
            <w:r>
              <w:t>validation_file</w:t>
            </w:r>
          </w:p>
        </w:tc>
        <w:tc>
          <w:tcPr>
            <w:tcW w:type="dxa" w:w="2880"/>
          </w:tcPr>
          <w:p>
            <w:r>
              <w:t>string | null</w:t>
            </w:r>
          </w:p>
        </w:tc>
        <w:tc>
          <w:tcPr>
            <w:tcW w:type="dxa" w:w="2880"/>
          </w:tcPr>
          <w:p>
            <w:r>
              <w:t>File ID used for validation, if any.</w:t>
            </w:r>
          </w:p>
        </w:tc>
      </w:tr>
      <w:tr>
        <w:tc>
          <w:tcPr>
            <w:tcW w:type="dxa" w:w="2880"/>
          </w:tcPr>
          <w:p>
            <w:r>
              <w:t>integrations</w:t>
            </w:r>
          </w:p>
        </w:tc>
        <w:tc>
          <w:tcPr>
            <w:tcW w:type="dxa" w:w="2880"/>
          </w:tcPr>
          <w:p>
            <w:r>
              <w:t>array | null</w:t>
            </w:r>
          </w:p>
        </w:tc>
        <w:tc>
          <w:tcPr>
            <w:tcW w:type="dxa" w:w="2880"/>
          </w:tcPr>
          <w:p>
            <w:r>
              <w:t>Integrations configuration, if any.</w:t>
            </w:r>
          </w:p>
        </w:tc>
      </w:tr>
      <w:tr>
        <w:tc>
          <w:tcPr>
            <w:tcW w:type="dxa" w:w="2880"/>
          </w:tcPr>
          <w:p>
            <w:r>
              <w:t>seed</w:t>
            </w:r>
          </w:p>
        </w:tc>
        <w:tc>
          <w:tcPr>
            <w:tcW w:type="dxa" w:w="2880"/>
          </w:tcPr>
          <w:p>
            <w:r>
              <w:t>integer</w:t>
            </w:r>
          </w:p>
        </w:tc>
        <w:tc>
          <w:tcPr>
            <w:tcW w:type="dxa" w:w="2880"/>
          </w:tcPr>
          <w:p>
            <w:r>
              <w:t>Seed used for the fine-tuning job.</w:t>
            </w:r>
          </w:p>
        </w:tc>
      </w:tr>
      <w:tr>
        <w:tc>
          <w:tcPr>
            <w:tcW w:type="dxa" w:w="2880"/>
          </w:tcPr>
          <w:p>
            <w:r>
              <w:t>estimated_finish</w:t>
            </w:r>
          </w:p>
        </w:tc>
        <w:tc>
          <w:tcPr>
            <w:tcW w:type="dxa" w:w="2880"/>
          </w:tcPr>
          <w:p>
            <w:r>
              <w:t>integer | null</w:t>
            </w:r>
          </w:p>
        </w:tc>
        <w:tc>
          <w:tcPr>
            <w:tcW w:type="dxa" w:w="2880"/>
          </w:tcPr>
          <w:p>
            <w:r>
              <w:t>Estimated finish time as a Unix timestamp (seconds), if provided.</w:t>
            </w:r>
          </w:p>
        </w:tc>
      </w:tr>
      <w:tr>
        <w:tc>
          <w:tcPr>
            <w:tcW w:type="dxa" w:w="2880"/>
          </w:tcPr>
          <w:p>
            <w:r>
              <w:t>method</w:t>
            </w:r>
          </w:p>
        </w:tc>
        <w:tc>
          <w:tcPr>
            <w:tcW w:type="dxa" w:w="2880"/>
          </w:tcPr>
          <w:p>
            <w:r>
              <w:t>object</w:t>
            </w:r>
          </w:p>
        </w:tc>
        <w:tc>
          <w:tcPr>
            <w:tcW w:type="dxa" w:w="2880"/>
          </w:tcPr>
          <w:p>
            <w:r>
              <w:t>Fine-tuning method configuration.</w:t>
            </w:r>
          </w:p>
        </w:tc>
      </w:tr>
      <w:tr>
        <w:tc>
          <w:tcPr>
            <w:tcW w:type="dxa" w:w="2880"/>
          </w:tcPr>
          <w:p>
            <w:r>
              <w:t>method.type</w:t>
            </w:r>
          </w:p>
        </w:tc>
        <w:tc>
          <w:tcPr>
            <w:tcW w:type="dxa" w:w="2880"/>
          </w:tcPr>
          <w:p>
            <w:r>
              <w:t>string</w:t>
            </w:r>
          </w:p>
        </w:tc>
        <w:tc>
          <w:tcPr>
            <w:tcW w:type="dxa" w:w="2880"/>
          </w:tcPr>
          <w:p>
            <w:r>
              <w:t>Method type: supervised, dpo, or reinforcement.</w:t>
            </w:r>
          </w:p>
        </w:tc>
      </w:tr>
      <w:tr>
        <w:tc>
          <w:tcPr>
            <w:tcW w:type="dxa" w:w="2880"/>
          </w:tcPr>
          <w:p>
            <w:r>
              <w:t>method.supervised</w:t>
            </w:r>
          </w:p>
        </w:tc>
        <w:tc>
          <w:tcPr>
            <w:tcW w:type="dxa" w:w="2880"/>
          </w:tcPr>
          <w:p>
            <w:r>
              <w:t>object</w:t>
            </w:r>
          </w:p>
        </w:tc>
        <w:tc>
          <w:tcPr>
            <w:tcW w:type="dxa" w:w="2880"/>
          </w:tcPr>
          <w:p>
            <w:r>
              <w:t>Supervised method details (schema referenced as &lt;FineTuneSupervisedMethod&gt;).</w:t>
            </w:r>
          </w:p>
        </w:tc>
      </w:tr>
      <w:tr>
        <w:tc>
          <w:tcPr>
            <w:tcW w:type="dxa" w:w="2880"/>
          </w:tcPr>
          <w:p>
            <w:r>
              <w:t>method.dpo</w:t>
            </w:r>
          </w:p>
        </w:tc>
        <w:tc>
          <w:tcPr>
            <w:tcW w:type="dxa" w:w="2880"/>
          </w:tcPr>
          <w:p>
            <w:r>
              <w:t>object</w:t>
            </w:r>
          </w:p>
        </w:tc>
        <w:tc>
          <w:tcPr>
            <w:tcW w:type="dxa" w:w="2880"/>
          </w:tcPr>
          <w:p>
            <w:r>
              <w:t>DPO method details (schema referenced as &lt;FineTuneDPOMethod&gt;).</w:t>
            </w:r>
          </w:p>
        </w:tc>
      </w:tr>
      <w:tr>
        <w:tc>
          <w:tcPr>
            <w:tcW w:type="dxa" w:w="2880"/>
          </w:tcPr>
          <w:p>
            <w:r>
              <w:t>method.reinforcement</w:t>
            </w:r>
          </w:p>
        </w:tc>
        <w:tc>
          <w:tcPr>
            <w:tcW w:type="dxa" w:w="2880"/>
          </w:tcPr>
          <w:p>
            <w:r>
              <w:t>object</w:t>
            </w:r>
          </w:p>
        </w:tc>
        <w:tc>
          <w:tcPr>
            <w:tcW w:type="dxa" w:w="2880"/>
          </w:tcPr>
          <w:p>
            <w:r>
              <w:t>Reinforcement method details (schema referenced as &lt;FineTuneReinforcementMethod&gt;).</w:t>
            </w:r>
          </w:p>
        </w:tc>
      </w:tr>
      <w:tr>
        <w:tc>
          <w:tcPr>
            <w:tcW w:type="dxa" w:w="2880"/>
          </w:tcPr>
          <w:p>
            <w:r>
              <w:t>metadata</w:t>
            </w:r>
          </w:p>
        </w:tc>
        <w:tc>
          <w:tcPr>
            <w:tcW w:type="dxa" w:w="2880"/>
          </w:tcPr>
          <w:p>
            <w:r>
              <w:t>object | null</w:t>
            </w:r>
          </w:p>
        </w:tc>
        <w:tc>
          <w:tcPr>
            <w:tcW w:type="dxa" w:w="2880"/>
          </w:tcPr>
          <w:p>
            <w:r>
              <w:t>Key-value metadata map ({[key: string]: string})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'https://api.openai.com/v1/fine_tuning/jobs/ftjob_abc123/cancel' \</w:t>
        <w:br/>
        <w:t xml:space="preserve"> --header 'Accept: application/json' \</w:t>
        <w:br/>
        <w:t xml:space="preserve"> --header 'Content-Type: application/json'</w:t>
      </w:r>
    </w:p>
    <w:p>
      <w:pPr>
        <w:pStyle w:val="Heading3"/>
      </w:pPr>
      <w:r>
        <w:t>Example Usage</w:t>
      </w:r>
    </w:p>
    <w:p>
      <w:pPr>
        <w:pStyle w:val="Heading3"/>
      </w:pPr>
      <w:r>
        <w:t>Example 1: Cancel a Job by ID</w:t>
      </w:r>
    </w:p>
    <w:p>
      <w:r>
        <w:rPr>
          <w:b/>
          <w:color w:val="666666"/>
          <w:sz w:val="16"/>
        </w:rPr>
        <w:t>[bash]</w:t>
      </w:r>
    </w:p>
    <w:p>
      <w:pPr>
        <w:shd w:fill="F2F2F2" w:val="clear"/>
      </w:pPr>
      <w:r>
        <w:rPr>
          <w:rFonts w:ascii="Courier New" w:hAnsi="Courier New"/>
          <w:sz w:val="17"/>
        </w:rPr>
        <w:t>curl --location --request POST \</w:t>
        <w:br/>
        <w:t xml:space="preserve"> 'https://api.openai.com/v1/fine_tuning/jobs/ftjob_abc123/cancel' \</w:t>
        <w:br/>
        <w:t xml:space="preserve"> --header 'Accept: application/json' \</w:t>
        <w:br/>
        <w:t xml:space="preserve"> --header 'Content-Type: application/json'</w:t>
      </w:r>
    </w:p>
    <w:p>
      <w:pPr>
        <w:pStyle w:val="Heading3"/>
      </w:pPr>
      <w:r>
        <w:t>Example 2: Cancel Another Job</w:t>
      </w:r>
    </w:p>
    <w:p>
      <w:r>
        <w:rPr>
          <w:b/>
          <w:color w:val="666666"/>
          <w:sz w:val="16"/>
        </w:rPr>
        <w:t>[bash]</w:t>
      </w:r>
    </w:p>
    <w:p>
      <w:pPr>
        <w:shd w:fill="F2F2F2" w:val="clear"/>
      </w:pPr>
      <w:r>
        <w:rPr>
          <w:rFonts w:ascii="Courier New" w:hAnsi="Courier New"/>
          <w:sz w:val="17"/>
        </w:rPr>
        <w:t>curl --location --request POST \</w:t>
        <w:br/>
        <w:t xml:space="preserve"> 'https://api.openai.com/v1/fine_tuning/jobs/ftjob_987654321/cancel' \</w:t>
        <w:br/>
        <w:t xml:space="preserve"> --header 'Accept: application/json' \</w:t>
        <w:br/>
        <w:t xml:space="preserve"> --header 'Content-Type: application/json'</w:t>
      </w:r>
    </w:p>
    <w:p>
      <w:pPr>
        <w:pStyle w:val="Heading3"/>
      </w:pPr>
      <w:r>
        <w:t>Notes</w:t>
      </w:r>
    </w:p>
    <w:p>
      <w:pPr>
        <w:pStyle w:val="ListBullet"/>
      </w:pPr>
      <w:r>
        <w:t>This endpoint has no request body; the job to cancel is identified solely by the fine_tuning_job_id in the URL path.</w:t>
      </w:r>
    </w:p>
    <w:p>
      <w:pPr>
        <w:pStyle w:val="ListBullet"/>
      </w:pPr>
      <w:r>
        <w:t>The response includes result_files and training_file IDs that can be used with the Files API to retrieve contents (as referenced in the source documentation).</w:t>
      </w:r>
    </w:p>
    <w:p>
      <w:pPr>
        <w:pStyle w:val="Heading3"/>
      </w:pPr>
      <w:r>
        <w:t>Related fineTuningJobs actions</w:t>
      </w:r>
    </w:p>
    <w:p>
      <w:pPr>
        <w:pStyle w:val="ListBullet"/>
      </w:pPr>
      <w:r>
        <w:t>[GET] Retrieve a Fine-Tuning Job — /fine_tuning/jobs/{{fineTuningJobId}}</w:t>
      </w:r>
    </w:p>
    <w:p>
      <w:pPr>
        <w:pStyle w:val="ListBullet"/>
      </w:pPr>
      <w:r>
        <w:t>[POST] Create a Fine-Tuning Job — /v1/fine_tuning/jobs</w:t>
      </w:r>
    </w:p>
    <w:p>
      <w:pPr>
        <w:pStyle w:val="ListBullet"/>
      </w:pPr>
      <w:r>
        <w:t>[GET] List an Organization’s Fine-Tuning Jobs — /fine_tuning/jobs</w:t>
      </w:r>
    </w:p>
    <w:p>
      <w:pPr>
        <w:pStyle w:val="ListBullet"/>
      </w:pPr>
      <w:r>
        <w:t>[POST] Pause a Fine-Tuning Job — /fine_tuning/jobs/{{fineTuningJobId}}/pause</w:t>
      </w:r>
    </w:p>
    <w:p>
      <w:pPr>
        <w:pStyle w:val="ListBullet"/>
      </w:pPr>
      <w:r>
        <w:t>[POST] Resume a Fine-Tuning Job — /fine_tuning/jobs/{{fineTuningJobId}}/resume</w:t>
      </w:r>
    </w:p>
    <w:p>
      <w:r>
        <w:br w:type="page"/>
      </w:r>
    </w:p>
    <w:p>
      <w:pPr>
        <w:pStyle w:val="Heading2"/>
      </w:pPr>
      <w:r>
        <w:t>67. [POST] Pause a Fine-Tuning Job</w:t>
      </w:r>
    </w:p>
    <w:p>
      <w:r>
        <w:rPr>
          <w:b/>
        </w:rPr>
        <w:t xml:space="preserve">Endpoint: </w:t>
      </w:r>
      <w:r>
        <w:rPr>
          <w:rFonts w:ascii="Courier New" w:hAnsi="Courier New"/>
          <w:sz w:val="18"/>
        </w:rPr>
        <w:t>/fine_tuning/jobs/{{fineTuningJobId}}/pause</w:t>
      </w:r>
    </w:p>
    <w:p>
      <w:pPr>
        <w:pStyle w:val="Heading3"/>
      </w:pPr>
      <w:r>
        <w:t>Prerequisites</w:t>
      </w:r>
    </w:p>
    <w:p>
      <w:pPr>
        <w:pStyle w:val="ListBullet"/>
      </w:pPr>
      <w:r>
        <w:t>You must have access to the fine-tuning job you want to pause (i.e., it exists and belongs to your organization).</w:t>
      </w:r>
    </w:p>
    <w:p>
      <w:pPr>
        <w:pStyle w:val="Heading3"/>
      </w:pPr>
      <w:r>
        <w:t>Method</w:t>
      </w:r>
    </w:p>
    <w:p>
      <w:r>
        <w:t>POST</w:t>
      </w:r>
    </w:p>
    <w:p>
      <w:pPr>
        <w:pStyle w:val="Heading3"/>
      </w:pPr>
      <w:r>
        <w:t>URL</w:t>
      </w:r>
    </w:p>
    <w:p>
      <w:r>
        <w:t>https://api.openai.com/v1/fine_tuning/jobs/{{fine_tuning_job_id}}/pause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Pauses an existing fine-tuning job identified by fine_tuning_job_id. On success, returns the updated fine-tuning job object.</w:t>
      </w:r>
    </w:p>
    <w:p>
      <w:pPr>
        <w:pStyle w:val="Heading3"/>
      </w:pPr>
      <w:r>
        <w:t>Enforcement Rules</w:t>
      </w:r>
    </w:p>
    <w:p>
      <w:pPr>
        <w:pStyle w:val="ListBullet"/>
      </w:pPr>
      <w:r>
        <w:t>The fine_tuning_job_id path parameter must always be present.</w:t>
      </w:r>
    </w:p>
    <w:p>
      <w:pPr>
        <w:pStyle w:val="ListBullet"/>
      </w:pPr>
      <w:r>
        <w:t>If the user provides a fine_tuning_job_id, use that value directly.</w:t>
      </w:r>
    </w:p>
    <w:p>
      <w:pPr>
        <w:pStyle w:val="ListBullet"/>
      </w:pPr>
      <w:r>
        <w:t>Do not call the API with a missing or empty fine_tuning_job_id (e.g., avoid /fine_tuning/jobs//pause).</w:t>
      </w:r>
    </w:p>
    <w:p>
      <w:pPr>
        <w:pStyle w:val="ListBullet"/>
      </w:pPr>
      <w:r>
        <w:t>Always construct the path as /fine_tuning/jobs/{{fine_tuning_job_id}}/pause, where {{fine_tuning_job_id}} is a non-empty string.</w:t>
      </w:r>
    </w:p>
    <w:p>
      <w:pPr>
        <w:pStyle w:val="ListBullet"/>
      </w:pPr>
      <w:r>
        <w:t>Do not infer or guess fine_tuning_job_id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/fine_tuning/jobs/ftjob_abc123/pause</w:t>
        <w:br/>
        <w:t>/fine_tuning/jobs/ftjob-1234567890/pause</w:t>
      </w:r>
    </w:p>
    <w:p>
      <w:pPr>
        <w:pStyle w:val="Heading3"/>
      </w:pPr>
      <w:r>
        <w:t>Invalid Examples</w:t>
      </w:r>
    </w:p>
    <w:p>
      <w:r>
        <w:rPr>
          <w:b/>
          <w:color w:val="666666"/>
          <w:sz w:val="16"/>
        </w:rPr>
        <w:t>[http]</w:t>
      </w:r>
    </w:p>
    <w:p>
      <w:pPr>
        <w:shd w:fill="F2F2F2" w:val="clear"/>
      </w:pPr>
      <w:r>
        <w:rPr>
          <w:rFonts w:ascii="Courier New" w:hAnsi="Courier New"/>
          <w:sz w:val="17"/>
        </w:rPr>
        <w:t>/fine_tuning/jobs//pause</w:t>
        <w:br/>
        <w:t>/fine_tuning/jobs/pause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fine_tuning_job_id</w:t>
            </w:r>
          </w:p>
        </w:tc>
        <w:tc>
          <w:tcPr>
            <w:tcW w:type="dxa" w:w="2880"/>
          </w:tcPr>
          <w:p>
            <w:r>
              <w:t>string</w:t>
            </w:r>
          </w:p>
        </w:tc>
        <w:tc>
          <w:tcPr>
            <w:tcW w:type="dxa" w:w="2880"/>
          </w:tcPr>
          <w:p>
            <w:r>
              <w:t>The ID of the fine-tuning job to pause.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"ftjob_abc123",</w:t>
        <w:br/>
        <w:t xml:space="preserve"> "created_at": 1710000000,</w:t>
        <w:br/>
        <w:t xml:space="preserve"> "error": null,</w:t>
        <w:br/>
        <w:t xml:space="preserve"> "fine_tuned_model": null,</w:t>
        <w:br/>
        <w:t xml:space="preserve"> "finished_at": null,</w:t>
        <w:br/>
        <w:t xml:space="preserve"> "hyperparameters": {</w:t>
        <w:br/>
        <w:t xml:space="preserve"> "batch_size": "auto",</w:t>
        <w:br/>
        <w:t xml:space="preserve"> "learning_rate_multiplier": "auto",</w:t>
        <w:br/>
        <w:t xml:space="preserve"> "n_epochs": "auto"</w:t>
        <w:br/>
        <w:t xml:space="preserve"> },</w:t>
        <w:br/>
        <w:t xml:space="preserve"> "model": "gpt-4o-mini",</w:t>
        <w:br/>
        <w:t xml:space="preserve"> "object": "fine_tuning.job",</w:t>
        <w:br/>
        <w:t xml:space="preserve"> "organization_id": "org_abc123",</w:t>
        <w:br/>
        <w:t xml:space="preserve"> "result_files": [],</w:t>
        <w:br/>
        <w:t xml:space="preserve"> "status": "running",</w:t>
        <w:br/>
        <w:t xml:space="preserve"> "trained_tokens": null,</w:t>
        <w:br/>
        <w:t xml:space="preserve"> "training_file": "file_abc123",</w:t>
        <w:br/>
        <w:t xml:space="preserve"> "validation_file": null,</w:t>
        <w:br/>
        <w:t xml:space="preserve"> "integrations": null,</w:t>
        <w:br/>
        <w:t xml:space="preserve"> "seed": 42,</w:t>
        <w:br/>
        <w:t xml:space="preserve"> "estimated_finish": null,</w:t>
        <w:br/>
        <w:t xml:space="preserve"> "method": {</w:t>
        <w:br/>
        <w:t xml:space="preserve"> "type": "supervised",</w:t>
        <w:br/>
        <w:t xml:space="preserve"> "supervised": {},</w:t>
        <w:br/>
        <w:t xml:space="preserve"> "dpo": {},</w:t>
        <w:br/>
        <w:t xml:space="preserve"> "reinforcement": {}</w:t>
        <w:br/>
        <w:t xml:space="preserve"> },</w:t>
        <w:br/>
        <w:t xml:space="preserve"> "metadata": null</w:t>
        <w:br/>
        <w:t>}</w:t>
      </w:r>
    </w:p>
    <w:p>
      <w:r>
        <w:rPr>
          <w:b/>
        </w:rPr>
        <w:t>Note: Note: The scraped documentation specifies the response schema and types but does not provide a concrete example payload; the example above uses realistic placeholder values while preserving the documented field names and shapes.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object identifier, which can be referenced in the API endpoints.</w:t>
            </w:r>
          </w:p>
        </w:tc>
      </w:tr>
      <w:tr>
        <w:tc>
          <w:tcPr>
            <w:tcW w:type="dxa" w:w="2880"/>
          </w:tcPr>
          <w:p>
            <w:r>
              <w:t>created_at</w:t>
            </w:r>
          </w:p>
        </w:tc>
        <w:tc>
          <w:tcPr>
            <w:tcW w:type="dxa" w:w="2880"/>
          </w:tcPr>
          <w:p>
            <w:r>
              <w:t>integer</w:t>
            </w:r>
          </w:p>
        </w:tc>
        <w:tc>
          <w:tcPr>
            <w:tcW w:type="dxa" w:w="2880"/>
          </w:tcPr>
          <w:p>
            <w:r>
              <w:t>Unix timestamp (in seconds) for when the fine-tuning job was created.</w:t>
            </w:r>
          </w:p>
        </w:tc>
      </w:tr>
      <w:tr>
        <w:tc>
          <w:tcPr>
            <w:tcW w:type="dxa" w:w="2880"/>
          </w:tcPr>
          <w:p>
            <w:r>
              <w:t>error</w:t>
            </w:r>
          </w:p>
        </w:tc>
        <w:tc>
          <w:tcPr>
            <w:tcW w:type="dxa" w:w="2880"/>
          </w:tcPr>
          <w:p>
            <w:r>
              <w:t>object | null</w:t>
            </w:r>
          </w:p>
        </w:tc>
        <w:tc>
          <w:tcPr>
            <w:tcW w:type="dxa" w:w="2880"/>
          </w:tcPr>
          <w:p>
            <w:r>
              <w:t>Error object if the job failed; otherwise null.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if any.</w:t>
            </w:r>
          </w:p>
        </w:tc>
      </w:tr>
      <w:tr>
        <w:tc>
          <w:tcPr>
            <w:tcW w:type="dxa" w:w="2880"/>
          </w:tcPr>
          <w:p>
            <w:r>
              <w:t>fine_tuned_model</w:t>
            </w:r>
          </w:p>
        </w:tc>
        <w:tc>
          <w:tcPr>
            <w:tcW w:type="dxa" w:w="2880"/>
          </w:tcPr>
          <w:p>
            <w:r>
              <w:t>string | null</w:t>
            </w:r>
          </w:p>
        </w:tc>
        <w:tc>
          <w:tcPr>
            <w:tcW w:type="dxa" w:w="2880"/>
          </w:tcPr>
          <w:p>
            <w:r>
              <w:t>The name/ID of the resulting fine-tuned model, if available.</w:t>
            </w:r>
          </w:p>
        </w:tc>
      </w:tr>
      <w:tr>
        <w:tc>
          <w:tcPr>
            <w:tcW w:type="dxa" w:w="2880"/>
          </w:tcPr>
          <w:p>
            <w:r>
              <w:t>finished_at</w:t>
            </w:r>
          </w:p>
        </w:tc>
        <w:tc>
          <w:tcPr>
            <w:tcW w:type="dxa" w:w="2880"/>
          </w:tcPr>
          <w:p>
            <w:r>
              <w:t>integer | null</w:t>
            </w:r>
          </w:p>
        </w:tc>
        <w:tc>
          <w:tcPr>
            <w:tcW w:type="dxa" w:w="2880"/>
          </w:tcPr>
          <w:p>
            <w:r>
              <w:t>Unix timestamp (in seconds) when the job finished, if finished.</w:t>
            </w:r>
          </w:p>
        </w:tc>
      </w:tr>
      <w:tr>
        <w:tc>
          <w:tcPr>
            <w:tcW w:type="dxa" w:w="2880"/>
          </w:tcPr>
          <w:p>
            <w:r>
              <w:t>hyperparameters</w:t>
            </w:r>
          </w:p>
        </w:tc>
        <w:tc>
          <w:tcPr>
            <w:tcW w:type="dxa" w:w="2880"/>
          </w:tcPr>
          <w:p>
            <w:r>
              <w:t>object</w:t>
            </w:r>
          </w:p>
        </w:tc>
        <w:tc>
          <w:tcPr>
            <w:tcW w:type="dxa" w:w="2880"/>
          </w:tcPr>
          <w:p>
            <w:r>
              <w:t>Hyperparameters used for the fine-tune.</w:t>
            </w:r>
          </w:p>
        </w:tc>
      </w:tr>
      <w:tr>
        <w:tc>
          <w:tcPr>
            <w:tcW w:type="dxa" w:w="2880"/>
          </w:tcPr>
          <w:p>
            <w:r>
              <w:t>hyperparameters.batch_size</w:t>
            </w:r>
          </w:p>
        </w:tc>
        <w:tc>
          <w:tcPr>
            <w:tcW w:type="dxa" w:w="2880"/>
          </w:tcPr>
          <w:p>
            <w:r>
              <w:t>string (auto) | integer | null</w:t>
            </w:r>
          </w:p>
        </w:tc>
        <w:tc>
          <w:tcPr>
            <w:tcW w:type="dxa" w:w="2880"/>
          </w:tcPr>
          <w:p>
            <w:r>
              <w:t>Batch size; can be "auto", an integer, or null.</w:t>
            </w:r>
          </w:p>
        </w:tc>
      </w:tr>
      <w:tr>
        <w:tc>
          <w:tcPr>
            <w:tcW w:type="dxa" w:w="2880"/>
          </w:tcPr>
          <w:p>
            <w:r>
              <w:t>hyperparameters.learning_rate_multiplier</w:t>
            </w:r>
          </w:p>
        </w:tc>
        <w:tc>
          <w:tcPr>
            <w:tcW w:type="dxa" w:w="2880"/>
          </w:tcPr>
          <w:p>
            <w:r>
              <w:t>string (auto) | number</w:t>
            </w:r>
          </w:p>
        </w:tc>
        <w:tc>
          <w:tcPr>
            <w:tcW w:type="dxa" w:w="2880"/>
          </w:tcPr>
          <w:p>
            <w:r>
              <w:t>Learning rate multiplier; "auto" or a number.</w:t>
            </w:r>
          </w:p>
        </w:tc>
      </w:tr>
      <w:tr>
        <w:tc>
          <w:tcPr>
            <w:tcW w:type="dxa" w:w="2880"/>
          </w:tcPr>
          <w:p>
            <w:r>
              <w:t>hyperparameters.n_epochs</w:t>
            </w:r>
          </w:p>
        </w:tc>
        <w:tc>
          <w:tcPr>
            <w:tcW w:type="dxa" w:w="2880"/>
          </w:tcPr>
          <w:p>
            <w:r>
              <w:t>string (auto) | integer</w:t>
            </w:r>
          </w:p>
        </w:tc>
        <w:tc>
          <w:tcPr>
            <w:tcW w:type="dxa" w:w="2880"/>
          </w:tcPr>
          <w:p>
            <w:r>
              <w:t>Number of epochs; "auto" or an integer.</w:t>
            </w:r>
          </w:p>
        </w:tc>
      </w:tr>
      <w:tr>
        <w:tc>
          <w:tcPr>
            <w:tcW w:type="dxa" w:w="2880"/>
          </w:tcPr>
          <w:p>
            <w:r>
              <w:t>model</w:t>
            </w:r>
          </w:p>
        </w:tc>
        <w:tc>
          <w:tcPr>
            <w:tcW w:type="dxa" w:w="2880"/>
          </w:tcPr>
          <w:p>
            <w:r>
              <w:t>string</w:t>
            </w:r>
          </w:p>
        </w:tc>
        <w:tc>
          <w:tcPr>
            <w:tcW w:type="dxa" w:w="2880"/>
          </w:tcPr>
          <w:p>
            <w:r>
              <w:t>The base model that is being fine-tuned.</w:t>
            </w:r>
          </w:p>
        </w:tc>
      </w:tr>
      <w:tr>
        <w:tc>
          <w:tcPr>
            <w:tcW w:type="dxa" w:w="2880"/>
          </w:tcPr>
          <w:p>
            <w:r>
              <w:t>object</w:t>
            </w:r>
          </w:p>
        </w:tc>
        <w:tc>
          <w:tcPr>
            <w:tcW w:type="dxa" w:w="2880"/>
          </w:tcPr>
          <w:p>
            <w:r>
              <w:t>string</w:t>
            </w:r>
          </w:p>
        </w:tc>
        <w:tc>
          <w:tcPr>
            <w:tcW w:type="dxa" w:w="2880"/>
          </w:tcPr>
          <w:p>
            <w:r>
              <w:t>Object type; always "fine_tuning.job".</w:t>
            </w:r>
          </w:p>
        </w:tc>
      </w:tr>
      <w:tr>
        <w:tc>
          <w:tcPr>
            <w:tcW w:type="dxa" w:w="2880"/>
          </w:tcPr>
          <w:p>
            <w:r>
              <w:t>organization_id</w:t>
            </w:r>
          </w:p>
        </w:tc>
        <w:tc>
          <w:tcPr>
            <w:tcW w:type="dxa" w:w="2880"/>
          </w:tcPr>
          <w:p>
            <w:r>
              <w:t>string</w:t>
            </w:r>
          </w:p>
        </w:tc>
        <w:tc>
          <w:tcPr>
            <w:tcW w:type="dxa" w:w="2880"/>
          </w:tcPr>
          <w:p>
            <w:r>
              <w:t>The organization that owns the fine-tuning job.</w:t>
            </w:r>
          </w:p>
        </w:tc>
      </w:tr>
      <w:tr>
        <w:tc>
          <w:tcPr>
            <w:tcW w:type="dxa" w:w="2880"/>
          </w:tcPr>
          <w:p>
            <w:r>
              <w:t>result_files</w:t>
            </w:r>
          </w:p>
        </w:tc>
        <w:tc>
          <w:tcPr>
            <w:tcW w:type="dxa" w:w="2880"/>
          </w:tcPr>
          <w:p>
            <w:r>
              <w:t>array of string</w:t>
            </w:r>
          </w:p>
        </w:tc>
        <w:tc>
          <w:tcPr>
            <w:tcW w:type="dxa" w:w="2880"/>
          </w:tcPr>
          <w:p>
            <w:r>
              <w:t>Compiled results file ID(s) for the fine-tuning job.</w:t>
            </w:r>
          </w:p>
        </w:tc>
      </w:tr>
      <w:tr>
        <w:tc>
          <w:tcPr>
            <w:tcW w:type="dxa" w:w="2880"/>
          </w:tcPr>
          <w:p>
            <w:r>
              <w:t>status</w:t>
            </w:r>
          </w:p>
        </w:tc>
        <w:tc>
          <w:tcPr>
            <w:tcW w:type="dxa" w:w="2880"/>
          </w:tcPr>
          <w:p>
            <w:r>
              <w:t>string</w:t>
            </w:r>
          </w:p>
        </w:tc>
        <w:tc>
          <w:tcPr>
            <w:tcW w:type="dxa" w:w="2880"/>
          </w:tcPr>
          <w:p>
            <w:r>
              <w:t>Job status: validating_files, queued, running, succeeded, failed, or cancelled.</w:t>
            </w:r>
          </w:p>
        </w:tc>
      </w:tr>
      <w:tr>
        <w:tc>
          <w:tcPr>
            <w:tcW w:type="dxa" w:w="2880"/>
          </w:tcPr>
          <w:p>
            <w:r>
              <w:t>trained_tokens</w:t>
            </w:r>
          </w:p>
        </w:tc>
        <w:tc>
          <w:tcPr>
            <w:tcW w:type="dxa" w:w="2880"/>
          </w:tcPr>
          <w:p>
            <w:r>
              <w:t>integer | null</w:t>
            </w:r>
          </w:p>
        </w:tc>
        <w:tc>
          <w:tcPr>
            <w:tcW w:type="dxa" w:w="2880"/>
          </w:tcPr>
          <w:p>
            <w:r>
              <w:t>Number of tokens trained, if available.</w:t>
            </w:r>
          </w:p>
        </w:tc>
      </w:tr>
      <w:tr>
        <w:tc>
          <w:tcPr>
            <w:tcW w:type="dxa" w:w="2880"/>
          </w:tcPr>
          <w:p>
            <w:r>
              <w:t>training_file</w:t>
            </w:r>
          </w:p>
        </w:tc>
        <w:tc>
          <w:tcPr>
            <w:tcW w:type="dxa" w:w="2880"/>
          </w:tcPr>
          <w:p>
            <w:r>
              <w:t>string</w:t>
            </w:r>
          </w:p>
        </w:tc>
        <w:tc>
          <w:tcPr>
            <w:tcW w:type="dxa" w:w="2880"/>
          </w:tcPr>
          <w:p>
            <w:r>
              <w:t>File ID used for training.</w:t>
            </w:r>
          </w:p>
        </w:tc>
      </w:tr>
      <w:tr>
        <w:tc>
          <w:tcPr>
            <w:tcW w:type="dxa" w:w="2880"/>
          </w:tcPr>
          <w:p>
            <w:r>
              <w:t>validation_file</w:t>
            </w:r>
          </w:p>
        </w:tc>
        <w:tc>
          <w:tcPr>
            <w:tcW w:type="dxa" w:w="2880"/>
          </w:tcPr>
          <w:p>
            <w:r>
              <w:t>string | null</w:t>
            </w:r>
          </w:p>
        </w:tc>
        <w:tc>
          <w:tcPr>
            <w:tcW w:type="dxa" w:w="2880"/>
          </w:tcPr>
          <w:p>
            <w:r>
              <w:t>File ID used for validation, if any.</w:t>
            </w:r>
          </w:p>
        </w:tc>
      </w:tr>
      <w:tr>
        <w:tc>
          <w:tcPr>
            <w:tcW w:type="dxa" w:w="2880"/>
          </w:tcPr>
          <w:p>
            <w:r>
              <w:t>integrations</w:t>
            </w:r>
          </w:p>
        </w:tc>
        <w:tc>
          <w:tcPr>
            <w:tcW w:type="dxa" w:w="2880"/>
          </w:tcPr>
          <w:p>
            <w:r>
              <w:t>array | null</w:t>
            </w:r>
          </w:p>
        </w:tc>
        <w:tc>
          <w:tcPr>
            <w:tcW w:type="dxa" w:w="2880"/>
          </w:tcPr>
          <w:p>
            <w:r>
              <w:t>Integrations configuration array (FineTuningIntegration), or null.</w:t>
            </w:r>
          </w:p>
        </w:tc>
      </w:tr>
      <w:tr>
        <w:tc>
          <w:tcPr>
            <w:tcW w:type="dxa" w:w="2880"/>
          </w:tcPr>
          <w:p>
            <w:r>
              <w:t>seed</w:t>
            </w:r>
          </w:p>
        </w:tc>
        <w:tc>
          <w:tcPr>
            <w:tcW w:type="dxa" w:w="2880"/>
          </w:tcPr>
          <w:p>
            <w:r>
              <w:t>integer</w:t>
            </w:r>
          </w:p>
        </w:tc>
        <w:tc>
          <w:tcPr>
            <w:tcW w:type="dxa" w:w="2880"/>
          </w:tcPr>
          <w:p>
            <w:r>
              <w:t>Seed used for the fine-tuning job.</w:t>
            </w:r>
          </w:p>
        </w:tc>
      </w:tr>
      <w:tr>
        <w:tc>
          <w:tcPr>
            <w:tcW w:type="dxa" w:w="2880"/>
          </w:tcPr>
          <w:p>
            <w:r>
              <w:t>estimated_finish</w:t>
            </w:r>
          </w:p>
        </w:tc>
        <w:tc>
          <w:tcPr>
            <w:tcW w:type="dxa" w:w="2880"/>
          </w:tcPr>
          <w:p>
            <w:r>
              <w:t>integer | null</w:t>
            </w:r>
          </w:p>
        </w:tc>
        <w:tc>
          <w:tcPr>
            <w:tcW w:type="dxa" w:w="2880"/>
          </w:tcPr>
          <w:p>
            <w:r>
              <w:t>Estimated finish time as a Unix timestamp (seconds), if available.</w:t>
            </w:r>
          </w:p>
        </w:tc>
      </w:tr>
      <w:tr>
        <w:tc>
          <w:tcPr>
            <w:tcW w:type="dxa" w:w="2880"/>
          </w:tcPr>
          <w:p>
            <w:r>
              <w:t>method</w:t>
            </w:r>
          </w:p>
        </w:tc>
        <w:tc>
          <w:tcPr>
            <w:tcW w:type="dxa" w:w="2880"/>
          </w:tcPr>
          <w:p>
            <w:r>
              <w:t>object</w:t>
            </w:r>
          </w:p>
        </w:tc>
        <w:tc>
          <w:tcPr>
            <w:tcW w:type="dxa" w:w="2880"/>
          </w:tcPr>
          <w:p>
            <w:r>
              <w:t>Fine-tuning method configuration.</w:t>
            </w:r>
          </w:p>
        </w:tc>
      </w:tr>
      <w:tr>
        <w:tc>
          <w:tcPr>
            <w:tcW w:type="dxa" w:w="2880"/>
          </w:tcPr>
          <w:p>
            <w:r>
              <w:t>method.type</w:t>
            </w:r>
          </w:p>
        </w:tc>
        <w:tc>
          <w:tcPr>
            <w:tcW w:type="dxa" w:w="2880"/>
          </w:tcPr>
          <w:p>
            <w:r>
              <w:t>string</w:t>
            </w:r>
          </w:p>
        </w:tc>
        <w:tc>
          <w:tcPr>
            <w:tcW w:type="dxa" w:w="2880"/>
          </w:tcPr>
          <w:p>
            <w:r>
              <w:t>Method type: supervised, dpo, or reinforcement.</w:t>
            </w:r>
          </w:p>
        </w:tc>
      </w:tr>
      <w:tr>
        <w:tc>
          <w:tcPr>
            <w:tcW w:type="dxa" w:w="2880"/>
          </w:tcPr>
          <w:p>
            <w:r>
              <w:t>method.supervised</w:t>
            </w:r>
          </w:p>
        </w:tc>
        <w:tc>
          <w:tcPr>
            <w:tcW w:type="dxa" w:w="2880"/>
          </w:tcPr>
          <w:p>
            <w:r>
              <w:t>object</w:t>
            </w:r>
          </w:p>
        </w:tc>
        <w:tc>
          <w:tcPr>
            <w:tcW w:type="dxa" w:w="2880"/>
          </w:tcPr>
          <w:p>
            <w:r>
              <w:t>Supervised method details (FineTuneSupervisedMethod).</w:t>
            </w:r>
          </w:p>
        </w:tc>
      </w:tr>
      <w:tr>
        <w:tc>
          <w:tcPr>
            <w:tcW w:type="dxa" w:w="2880"/>
          </w:tcPr>
          <w:p>
            <w:r>
              <w:t>method.dpo</w:t>
            </w:r>
          </w:p>
        </w:tc>
        <w:tc>
          <w:tcPr>
            <w:tcW w:type="dxa" w:w="2880"/>
          </w:tcPr>
          <w:p>
            <w:r>
              <w:t>object</w:t>
            </w:r>
          </w:p>
        </w:tc>
        <w:tc>
          <w:tcPr>
            <w:tcW w:type="dxa" w:w="2880"/>
          </w:tcPr>
          <w:p>
            <w:r>
              <w:t>DPO method details (FineTuneDPOMethod).</w:t>
            </w:r>
          </w:p>
        </w:tc>
      </w:tr>
      <w:tr>
        <w:tc>
          <w:tcPr>
            <w:tcW w:type="dxa" w:w="2880"/>
          </w:tcPr>
          <w:p>
            <w:r>
              <w:t>method.reinforcement</w:t>
            </w:r>
          </w:p>
        </w:tc>
        <w:tc>
          <w:tcPr>
            <w:tcW w:type="dxa" w:w="2880"/>
          </w:tcPr>
          <w:p>
            <w:r>
              <w:t>object</w:t>
            </w:r>
          </w:p>
        </w:tc>
        <w:tc>
          <w:tcPr>
            <w:tcW w:type="dxa" w:w="2880"/>
          </w:tcPr>
          <w:p>
            <w:r>
              <w:t>Reinforcement method details (FineTuneReinforcementMethod).</w:t>
            </w:r>
          </w:p>
        </w:tc>
      </w:tr>
      <w:tr>
        <w:tc>
          <w:tcPr>
            <w:tcW w:type="dxa" w:w="2880"/>
          </w:tcPr>
          <w:p>
            <w:r>
              <w:t>metadata</w:t>
            </w:r>
          </w:p>
        </w:tc>
        <w:tc>
          <w:tcPr>
            <w:tcW w:type="dxa" w:w="2880"/>
          </w:tcPr>
          <w:p>
            <w:r>
              <w:t>object (string map) | null</w:t>
            </w:r>
          </w:p>
        </w:tc>
        <w:tc>
          <w:tcPr>
            <w:tcW w:type="dxa" w:w="2880"/>
          </w:tcPr>
          <w:p>
            <w:r>
              <w:t>Optional metadata key-value pairs,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'https://api.openai.com/v1/fine_tuning/jobs/ftjob_abc123/pause' \</w:t>
        <w:br/>
        <w:t xml:space="preserve"> --header 'Accept: application/json' \</w:t>
        <w:br/>
        <w:t xml:space="preserve"> --header 'Content-Type: application/json'</w:t>
      </w:r>
    </w:p>
    <w:p>
      <w:pPr>
        <w:pStyle w:val="Heading3"/>
      </w:pPr>
      <w:r>
        <w:t>Example Usage</w:t>
      </w:r>
    </w:p>
    <w:p>
      <w:pPr>
        <w:pStyle w:val="Heading3"/>
      </w:pPr>
      <w:r>
        <w:t>Example 1: Pause a specific fine-tuning job</w:t>
      </w:r>
    </w:p>
    <w:p>
      <w:r>
        <w:rPr>
          <w:b/>
          <w:color w:val="666666"/>
          <w:sz w:val="16"/>
        </w:rPr>
        <w:t>[bash]</w:t>
      </w:r>
    </w:p>
    <w:p>
      <w:pPr>
        <w:shd w:fill="F2F2F2" w:val="clear"/>
      </w:pPr>
      <w:r>
        <w:rPr>
          <w:rFonts w:ascii="Courier New" w:hAnsi="Courier New"/>
          <w:sz w:val="17"/>
        </w:rPr>
        <w:t>curl -X POST \</w:t>
        <w:br/>
        <w:t xml:space="preserve"> 'https://api.openai.com/v1/fine_tuning/jobs/ftjob_abc123/pause' \</w:t>
        <w:br/>
        <w:t xml:space="preserve"> -H 'Accept: application/json' \</w:t>
        <w:br/>
        <w:t xml:space="preserve"> -H 'Content-Type: application/json'</w:t>
      </w:r>
    </w:p>
    <w:p>
      <w:pPr>
        <w:pStyle w:val="Heading3"/>
      </w:pPr>
      <w:r>
        <w:t>Example 2: Pause another job ID</w:t>
      </w:r>
    </w:p>
    <w:p>
      <w:r>
        <w:rPr>
          <w:b/>
          <w:color w:val="666666"/>
          <w:sz w:val="16"/>
        </w:rPr>
        <w:t>[bash]</w:t>
      </w:r>
    </w:p>
    <w:p>
      <w:pPr>
        <w:shd w:fill="F2F2F2" w:val="clear"/>
      </w:pPr>
      <w:r>
        <w:rPr>
          <w:rFonts w:ascii="Courier New" w:hAnsi="Courier New"/>
          <w:sz w:val="17"/>
        </w:rPr>
        <w:t>curl -X POST \</w:t>
        <w:br/>
        <w:t xml:space="preserve"> 'https://api.openai.com/v1/fine_tuning/jobs/ftjob_987654321/pause' \</w:t>
        <w:br/>
        <w:t xml:space="preserve"> -H 'Accept: application/json' \</w:t>
        <w:br/>
        <w:t xml:space="preserve"> -H 'Content-Type: application/json'</w:t>
      </w:r>
    </w:p>
    <w:p>
      <w:pPr>
        <w:pStyle w:val="Heading3"/>
      </w:pPr>
      <w:r>
        <w:t>Behavior</w:t>
      </w:r>
    </w:p>
    <w:p>
      <w:pPr>
        <w:pStyle w:val="ListBullet"/>
      </w:pPr>
      <w:r>
        <w:t>The service locates the fine-tuning job identified by fine_tuning_job_id.</w:t>
      </w:r>
    </w:p>
    <w:p>
      <w:pPr>
        <w:pStyle w:val="ListBullet"/>
      </w:pPr>
      <w:r>
        <w:t>If pausing is allowed, the job is transitioned to a paused state (reflected in the returned job object).</w:t>
      </w:r>
    </w:p>
    <w:p>
      <w:pPr>
        <w:pStyle w:val="ListBullet"/>
      </w:pPr>
      <w:r>
        <w:t>The updated fine-tuning job object is returned as JSON.</w:t>
      </w:r>
    </w:p>
    <w:p>
      <w:pPr>
        <w:pStyle w:val="Heading3"/>
      </w:pPr>
      <w:r>
        <w:t>Notes</w:t>
      </w:r>
    </w:p>
    <w:p>
      <w:pPr>
        <w:pStyle w:val="ListBullet"/>
      </w:pPr>
      <w:r>
        <w:t>No request body fields were documented for this endpoint.</w:t>
      </w:r>
    </w:p>
    <w:p>
      <w:pPr>
        <w:pStyle w:val="ListBullet"/>
      </w:pPr>
      <w:r>
        <w:t>result_files and training_file reference file IDs retrievable via the Files API (as noted in the scraped documentation).</w:t>
      </w:r>
    </w:p>
    <w:p>
      <w:pPr>
        <w:pStyle w:val="Heading3"/>
      </w:pPr>
      <w:r>
        <w:t>Error Handling</w:t>
      </w:r>
    </w:p>
    <w:p>
      <w:pPr>
        <w:pStyle w:val="ListBullet"/>
      </w:pPr>
      <w:r>
        <w:t>The scraped content only documents a 200 OK response for this endpoint. Other error responses (e.g., 400/401/404/409/500) are not provided in the scraped text and are therefore not enumerated here.</w:t>
      </w:r>
    </w:p>
    <w:p>
      <w:pPr>
        <w:pStyle w:val="Heading3"/>
      </w:pPr>
      <w:r>
        <w:t>Related fineTuningJobs actions</w:t>
      </w:r>
    </w:p>
    <w:p>
      <w:pPr>
        <w:pStyle w:val="ListBullet"/>
      </w:pPr>
      <w:r>
        <w:t>[GET] Retrieve a Fine-Tuning Job — /fine_tuning/jobs/{{fineTuningJobId}}</w:t>
      </w:r>
    </w:p>
    <w:p>
      <w:pPr>
        <w:pStyle w:val="ListBullet"/>
      </w:pPr>
      <w:r>
        <w:t>[POST] Create a Fine-Tuning Job — /v1/fine_tuning/jobs</w:t>
      </w:r>
    </w:p>
    <w:p>
      <w:pPr>
        <w:pStyle w:val="ListBullet"/>
      </w:pPr>
      <w:r>
        <w:t>[GET] List an Organization’s Fine-Tuning Jobs — /fine_tuning/jobs</w:t>
      </w:r>
    </w:p>
    <w:p>
      <w:pPr>
        <w:pStyle w:val="ListBullet"/>
      </w:pPr>
      <w:r>
        <w:t>[POST] Cancel a Fine-Tuning Job — /fine_tuning/jobs/{{fineTuningJobId}}/cancel</w:t>
      </w:r>
    </w:p>
    <w:p>
      <w:pPr>
        <w:pStyle w:val="ListBullet"/>
      </w:pPr>
      <w:r>
        <w:t>[POST] Resume a Fine-Tuning Job — /fine_tuning/jobs/{{fineTuningJobId}}/resume</w:t>
      </w:r>
    </w:p>
    <w:p>
      <w:r>
        <w:br w:type="page"/>
      </w:r>
    </w:p>
    <w:p>
      <w:pPr>
        <w:pStyle w:val="Heading2"/>
      </w:pPr>
      <w:r>
        <w:t>68. [GET] List Events for a Fine-Tuning Job</w:t>
      </w:r>
    </w:p>
    <w:p>
      <w:r>
        <w:rPr>
          <w:b/>
        </w:rPr>
        <w:t xml:space="preserve">Endpoint: </w:t>
      </w:r>
      <w:r>
        <w:rPr>
          <w:rFonts w:ascii="Courier New" w:hAnsi="Courier New"/>
          <w:sz w:val="18"/>
        </w:rPr>
        <w:t>/fine_tuning/jobs/{{fineTuningJobId}}/events</w:t>
      </w:r>
    </w:p>
    <w:p>
      <w:pPr>
        <w:pStyle w:val="Heading3"/>
      </w:pPr>
      <w:r>
        <w:t>Prerequisites</w:t>
      </w:r>
    </w:p>
    <w:p>
      <w:pPr>
        <w:pStyle w:val="ListBullet"/>
      </w:pPr>
      <w:r>
        <w:t>You must have access to the fine-tuning job whose events you want to retrieve.</w:t>
      </w:r>
    </w:p>
    <w:p>
      <w:pPr>
        <w:pStyle w:val="Heading3"/>
      </w:pPr>
      <w:r>
        <w:t>Method</w:t>
      </w:r>
    </w:p>
    <w:p>
      <w:r>
        <w:t>GET</w:t>
      </w:r>
    </w:p>
    <w:p>
      <w:pPr>
        <w:pStyle w:val="Heading3"/>
      </w:pPr>
      <w:r>
        <w:t>URL</w:t>
      </w:r>
    </w:p>
    <w:p>
      <w:r>
        <w:t>https://api.openai.com/v1/fine_tuning/jobs/{{fine_tuning_job_id}}/events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status updates (events) for a specific fine-tuning job. Supports pagination via after and limit.</w:t>
      </w:r>
    </w:p>
    <w:p>
      <w:pPr>
        <w:pStyle w:val="Heading3"/>
      </w:pPr>
      <w:r>
        <w:t>Enforcement Rules</w:t>
      </w:r>
    </w:p>
    <w:p>
      <w:pPr>
        <w:pStyle w:val="ListBullet"/>
      </w:pPr>
      <w:r>
        <w:t>The fine_tuning_job_id path parameter must always be present.</w:t>
      </w:r>
    </w:p>
    <w:p>
      <w:pPr>
        <w:pStyle w:val="ListBullet"/>
      </w:pPr>
      <w:r>
        <w:t>If the user provides a fine_tuning_job_id, use that value directly.</w:t>
      </w:r>
    </w:p>
    <w:p>
      <w:pPr>
        <w:pStyle w:val="ListBullet"/>
      </w:pPr>
      <w:r>
        <w:t>Do not call the API with a missing or empty fine_tuning_job_id (e.g., avoid /fine_tuning/jobs//events or /fine_tuning/jobs/events).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/fine_tuning/jobs/ftjob_abc123/events</w:t>
      </w:r>
    </w:p>
    <w:p>
      <w:pPr>
        <w:pStyle w:val="Heading3"/>
      </w:pPr>
      <w:r>
        <w:t>Invalid Examples</w:t>
      </w:r>
    </w:p>
    <w:p>
      <w:r>
        <w:rPr>
          <w:b/>
          <w:color w:val="666666"/>
          <w:sz w:val="16"/>
        </w:rPr>
        <w:t>[http]</w:t>
      </w:r>
    </w:p>
    <w:p>
      <w:pPr>
        <w:shd w:fill="F2F2F2" w:val="clear"/>
      </w:pPr>
      <w:r>
        <w:rPr>
          <w:rFonts w:ascii="Courier New" w:hAnsi="Courier New"/>
          <w:sz w:val="17"/>
        </w:rPr>
        <w:t>/fine_tuning/jobs//events</w:t>
        <w:br/>
        <w:t>/fine_tuning/jobs/events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fine_tuning_job_id</w:t>
            </w:r>
          </w:p>
        </w:tc>
        <w:tc>
          <w:tcPr>
            <w:tcW w:type="dxa" w:w="2880"/>
          </w:tcPr>
          <w:p>
            <w:r>
              <w:t>string</w:t>
            </w:r>
          </w:p>
        </w:tc>
        <w:tc>
          <w:tcPr>
            <w:tcW w:type="dxa" w:w="2880"/>
          </w:tcPr>
          <w:p>
            <w:r>
              <w:t>The ID of the fine-tuning job to get events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Identifier for the last event from the previous pagination request.</w:t>
            </w:r>
          </w:p>
        </w:tc>
      </w:tr>
      <w:tr>
        <w:tc>
          <w:tcPr>
            <w:tcW w:type="dxa" w:w="2880"/>
          </w:tcPr>
          <w:p>
            <w:r>
              <w:t>limit</w:t>
            </w:r>
          </w:p>
        </w:tc>
        <w:tc>
          <w:tcPr>
            <w:tcW w:type="dxa" w:w="2880"/>
          </w:tcPr>
          <w:p>
            <w:r>
              <w:t>integer</w:t>
            </w:r>
          </w:p>
        </w:tc>
        <w:tc>
          <w:tcPr>
            <w:tcW w:type="dxa" w:w="2880"/>
          </w:tcPr>
          <w:p>
            <w:r>
              <w:t>Number of events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"fine_tuning.job.event",</w:t>
        <w:br/>
        <w:t xml:space="preserve"> "id": "ftevent_abc123",</w:t>
        <w:br/>
        <w:t xml:space="preserve"> "created_at": 1710000000,</w:t>
        <w:br/>
        <w:t xml:space="preserve"> "level": "info",</w:t>
        <w:br/>
        <w:t xml:space="preserve"> "message": "Fine-tuning job started.",</w:t>
        <w:br/>
        <w:t xml:space="preserve"> "type": "message",</w:t>
        <w:br/>
        <w:t xml:space="preserve"> "data": {}</w:t>
        <w:br/>
        <w:t xml:space="preserve"> }</w:t>
        <w:br/>
        <w:t xml:space="preserve"> ],</w:t>
        <w:br/>
        <w:t xml:space="preserve"> "object": "list",</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fine-tuning job events.</w:t>
            </w:r>
          </w:p>
        </w:tc>
      </w:tr>
      <w:tr>
        <w:tc>
          <w:tcPr>
            <w:tcW w:type="dxa" w:w="2880"/>
          </w:tcPr>
          <w:p>
            <w:r>
              <w:t>data[].object</w:t>
            </w:r>
          </w:p>
        </w:tc>
        <w:tc>
          <w:tcPr>
            <w:tcW w:type="dxa" w:w="2880"/>
          </w:tcPr>
          <w:p>
            <w:r>
              <w:t>string</w:t>
            </w:r>
          </w:p>
        </w:tc>
        <w:tc>
          <w:tcPr>
            <w:tcW w:type="dxa" w:w="2880"/>
          </w:tcPr>
          <w:p>
            <w:r>
              <w:t>The object type, which is always "fine_tuning.job.event".</w:t>
            </w:r>
          </w:p>
        </w:tc>
      </w:tr>
      <w:tr>
        <w:tc>
          <w:tcPr>
            <w:tcW w:type="dxa" w:w="2880"/>
          </w:tcPr>
          <w:p>
            <w:r>
              <w:t>data[].id</w:t>
            </w:r>
          </w:p>
        </w:tc>
        <w:tc>
          <w:tcPr>
            <w:tcW w:type="dxa" w:w="2880"/>
          </w:tcPr>
          <w:p>
            <w:r>
              <w:t>string</w:t>
            </w:r>
          </w:p>
        </w:tc>
        <w:tc>
          <w:tcPr>
            <w:tcW w:type="dxa" w:w="2880"/>
          </w:tcPr>
          <w:p>
            <w:r>
              <w:t>The object identifier.</w:t>
            </w:r>
          </w:p>
        </w:tc>
      </w:tr>
      <w:tr>
        <w:tc>
          <w:tcPr>
            <w:tcW w:type="dxa" w:w="2880"/>
          </w:tcPr>
          <w:p>
            <w:r>
              <w:t>data[].created_at</w:t>
            </w:r>
          </w:p>
        </w:tc>
        <w:tc>
          <w:tcPr>
            <w:tcW w:type="dxa" w:w="2880"/>
          </w:tcPr>
          <w:p>
            <w:r>
              <w:t>integer</w:t>
            </w:r>
          </w:p>
        </w:tc>
        <w:tc>
          <w:tcPr>
            <w:tcW w:type="dxa" w:w="2880"/>
          </w:tcPr>
          <w:p>
            <w:r>
              <w:t>Unix timestamp (in seconds) for when the event was created.</w:t>
            </w:r>
          </w:p>
        </w:tc>
      </w:tr>
      <w:tr>
        <w:tc>
          <w:tcPr>
            <w:tcW w:type="dxa" w:w="2880"/>
          </w:tcPr>
          <w:p>
            <w:r>
              <w:t>data[].level</w:t>
            </w:r>
          </w:p>
        </w:tc>
        <w:tc>
          <w:tcPr>
            <w:tcW w:type="dxa" w:w="2880"/>
          </w:tcPr>
          <w:p>
            <w:r>
              <w:t>string</w:t>
            </w:r>
          </w:p>
        </w:tc>
        <w:tc>
          <w:tcPr>
            <w:tcW w:type="dxa" w:w="2880"/>
          </w:tcPr>
          <w:p>
            <w:r>
              <w:t>Log level of the event. Possible values: info, warn, error.</w:t>
            </w:r>
          </w:p>
        </w:tc>
      </w:tr>
      <w:tr>
        <w:tc>
          <w:tcPr>
            <w:tcW w:type="dxa" w:w="2880"/>
          </w:tcPr>
          <w:p>
            <w:r>
              <w:t>data[].message</w:t>
            </w:r>
          </w:p>
        </w:tc>
        <w:tc>
          <w:tcPr>
            <w:tcW w:type="dxa" w:w="2880"/>
          </w:tcPr>
          <w:p>
            <w:r>
              <w:t>string</w:t>
            </w:r>
          </w:p>
        </w:tc>
        <w:tc>
          <w:tcPr>
            <w:tcW w:type="dxa" w:w="2880"/>
          </w:tcPr>
          <w:p>
            <w:r>
              <w:t>The message of the event.</w:t>
            </w:r>
          </w:p>
        </w:tc>
      </w:tr>
      <w:tr>
        <w:tc>
          <w:tcPr>
            <w:tcW w:type="dxa" w:w="2880"/>
          </w:tcPr>
          <w:p>
            <w:r>
              <w:t>data[].type</w:t>
            </w:r>
          </w:p>
        </w:tc>
        <w:tc>
          <w:tcPr>
            <w:tcW w:type="dxa" w:w="2880"/>
          </w:tcPr>
          <w:p>
            <w:r>
              <w:t>string</w:t>
            </w:r>
          </w:p>
        </w:tc>
        <w:tc>
          <w:tcPr>
            <w:tcW w:type="dxa" w:w="2880"/>
          </w:tcPr>
          <w:p>
            <w:r>
              <w:t>Type of event. Possible values: message, metrics.</w:t>
            </w:r>
          </w:p>
        </w:tc>
      </w:tr>
      <w:tr>
        <w:tc>
          <w:tcPr>
            <w:tcW w:type="dxa" w:w="2880"/>
          </w:tcPr>
          <w:p>
            <w:r>
              <w:t>data[].data</w:t>
            </w:r>
          </w:p>
        </w:tc>
        <w:tc>
          <w:tcPr>
            <w:tcW w:type="dxa" w:w="2880"/>
          </w:tcPr>
          <w:p>
            <w:r>
              <w:t>object</w:t>
            </w:r>
          </w:p>
        </w:tc>
        <w:tc>
          <w:tcPr>
            <w:tcW w:type="dxa" w:w="2880"/>
          </w:tcPr>
          <w:p>
            <w:r>
              <w:t>Data associated with the event.</w:t>
            </w:r>
          </w:p>
        </w:tc>
      </w:tr>
      <w:tr>
        <w:tc>
          <w:tcPr>
            <w:tcW w:type="dxa" w:w="2880"/>
          </w:tcPr>
          <w:p>
            <w:r>
              <w:t>object</w:t>
            </w:r>
          </w:p>
        </w:tc>
        <w:tc>
          <w:tcPr>
            <w:tcW w:type="dxa" w:w="2880"/>
          </w:tcPr>
          <w:p>
            <w:r>
              <w:t>string</w:t>
            </w:r>
          </w:p>
        </w:tc>
        <w:tc>
          <w:tcPr>
            <w:tcW w:type="dxa" w:w="2880"/>
          </w:tcPr>
          <w:p>
            <w:r>
              <w:t>The list object type. Always "list".</w:t>
            </w:r>
          </w:p>
        </w:tc>
      </w:tr>
      <w:tr>
        <w:tc>
          <w:tcPr>
            <w:tcW w:type="dxa" w:w="2880"/>
          </w:tcPr>
          <w:p>
            <w:r>
              <w:t>has_more</w:t>
            </w:r>
          </w:p>
        </w:tc>
        <w:tc>
          <w:tcPr>
            <w:tcW w:type="dxa" w:w="2880"/>
          </w:tcPr>
          <w:p>
            <w:r>
              <w:t>boolean</w:t>
            </w:r>
          </w:p>
        </w:tc>
        <w:tc>
          <w:tcPr>
            <w:tcW w:type="dxa" w:w="2880"/>
          </w:tcPr>
          <w:p>
            <w:r>
              <w:t>Whether there are more events available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'https://api.openai.com/v1/fine_tuning/jobs/ftjob_abc123/events?limit=20' \</w:t>
        <w:br/>
        <w:t xml:space="preserve"> --header 'Accept: application/json'</w:t>
      </w:r>
    </w:p>
    <w:p>
      <w:pPr>
        <w:pStyle w:val="Heading3"/>
      </w:pPr>
      <w:r>
        <w:t>Example Usage</w:t>
      </w:r>
    </w:p>
    <w:p>
      <w:pPr>
        <w:pStyle w:val="Heading3"/>
      </w:pPr>
      <w:r>
        <w:t>Example 1: Get the Latest Events</w:t>
      </w:r>
    </w:p>
    <w:p>
      <w:r>
        <w:rPr>
          <w:b/>
          <w:color w:val="666666"/>
          <w:sz w:val="16"/>
        </w:rPr>
        <w:t>[bash]</w:t>
      </w:r>
    </w:p>
    <w:p>
      <w:pPr>
        <w:shd w:fill="F2F2F2" w:val="clear"/>
      </w:pPr>
      <w:r>
        <w:rPr>
          <w:rFonts w:ascii="Courier New" w:hAnsi="Courier New"/>
          <w:sz w:val="17"/>
        </w:rPr>
        <w:t>curl -sS \</w:t>
        <w:br/>
        <w:t xml:space="preserve"> 'https://api.openai.com/v1/fine_tuning/jobs/ftjob_abc123/events'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w:t>
        <w:br/>
        <w:t xml:space="preserve"> 'https://api.openai.com/v1/fine_tuning/jobs/ftjob_abc123/events?after=ftevent_prev123&amp;limit=50' \</w:t>
        <w:br/>
        <w:t xml:space="preserve"> -H 'Accept: application/json'</w:t>
      </w:r>
    </w:p>
    <w:p>
      <w:pPr>
        <w:pStyle w:val="Heading3"/>
      </w:pPr>
      <w:r>
        <w:t>Notes</w:t>
      </w:r>
    </w:p>
    <w:p>
      <w:pPr>
        <w:pStyle w:val="ListBullet"/>
      </w:pPr>
      <w:r>
        <w:t>Use after with the last seen event identifier from a previous page to fetch the next page of results.</w:t>
      </w:r>
    </w:p>
    <w:p>
      <w:pPr>
        <w:pStyle w:val="ListBullet"/>
      </w:pPr>
      <w:r>
        <w:t>limit controls page size (no explicit min/max provided in the scraped content).</w:t>
      </w:r>
    </w:p>
    <w:p>
      <w:r>
        <w:br w:type="page"/>
      </w:r>
    </w:p>
    <w:p>
      <w:pPr>
        <w:pStyle w:val="Heading2"/>
      </w:pPr>
      <w:r>
        <w:t>69. [POST] Compact a Conversation</w:t>
      </w:r>
    </w:p>
    <w:p>
      <w:r>
        <w:rPr>
          <w:b/>
        </w:rPr>
        <w:t xml:space="preserve">Endpoint: </w:t>
      </w:r>
      <w:r>
        <w:rPr>
          <w:rFonts w:ascii="Courier New" w:hAnsi="Courier New"/>
          <w:sz w:val="18"/>
        </w:rPr>
        <w:t>/responses/compact</w:t>
      </w:r>
    </w:p>
    <w:p>
      <w:pPr>
        <w:pStyle w:val="Heading3"/>
      </w:pPr>
      <w:r>
        <w:t>Compact a Conversation (Create a Compacted Response)</w:t>
      </w:r>
    </w:p>
    <w:p>
      <w:pPr>
        <w:pStyle w:val="Heading3"/>
      </w:pPr>
      <w:r>
        <w:t>Prerequisites</w:t>
      </w:r>
    </w:p>
    <w:p>
      <w:pPr>
        <w:pStyle w:val="ListBullet"/>
      </w:pPr>
      <w:r>
        <w:t>You must have access to the specified model that supports Responses API operations.</w:t>
      </w:r>
    </w:p>
    <w:p>
      <w:pPr>
        <w:pStyle w:val="Heading3"/>
      </w:pPr>
      <w:r>
        <w:t>Method</w:t>
      </w:r>
    </w:p>
    <w:p>
      <w:r>
        <w:t>POST</w:t>
      </w:r>
    </w:p>
    <w:p>
      <w:pPr>
        <w:pStyle w:val="Heading3"/>
      </w:pPr>
      <w:r>
        <w:t>URL</w:t>
      </w:r>
    </w:p>
    <w:p>
      <w:r>
        <w:t>https://api.openai.com/v1/responses/compact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Compacts a long-running conversation and returns a compacted response object. This is used to manage the context window by producing a condensed representation of prior conversation state.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include model.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 null</w:t>
            </w:r>
          </w:p>
        </w:tc>
        <w:tc>
          <w:tcPr>
            <w:tcW w:type="dxa" w:w="2880"/>
          </w:tcPr>
          <w:p>
            <w:r>
              <w:t>Required. Model ID for the request. (Documentation type: &lt;ModelIdsResponses&gt; | string | null)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array | null</w:t>
            </w:r>
          </w:p>
        </w:tc>
        <w:tc>
          <w:tcPr>
            <w:tcW w:type="dxa" w:w="2880"/>
          </w:tcPr>
          <w:p>
            <w:r>
              <w:t>Input to compact. Documentation type: OneOf(string | ([type=?]: &lt;EasyInputMessage&gt; | [type=?]: &lt;Item&gt; | [type=?]: &lt;ItemReferenceParam&gt;)[]) | null.</w:t>
            </w:r>
          </w:p>
        </w:tc>
      </w:tr>
      <w:tr>
        <w:tc>
          <w:tcPr>
            <w:tcW w:type="dxa" w:w="2880"/>
          </w:tcPr>
          <w:p>
            <w:r>
              <w:t>previous_response_id</w:t>
            </w:r>
          </w:p>
        </w:tc>
        <w:tc>
          <w:tcPr>
            <w:tcW w:type="dxa" w:w="2880"/>
          </w:tcPr>
          <w:p>
            <w:r>
              <w:t>string | null</w:t>
            </w:r>
          </w:p>
        </w:tc>
        <w:tc>
          <w:tcPr>
            <w:tcW w:type="dxa" w:w="2880"/>
          </w:tcPr>
          <w:p>
            <w:r>
              <w:t>Reference to a previous response.</w:t>
            </w:r>
          </w:p>
        </w:tc>
      </w:tr>
      <w:tr>
        <w:tc>
          <w:tcPr>
            <w:tcW w:type="dxa" w:w="2880"/>
          </w:tcPr>
          <w:p>
            <w:r>
              <w:t>instructions</w:t>
            </w:r>
          </w:p>
        </w:tc>
        <w:tc>
          <w:tcPr>
            <w:tcW w:type="dxa" w:w="2880"/>
          </w:tcPr>
          <w:p>
            <w:r>
              <w:t>string | null</w:t>
            </w:r>
          </w:p>
        </w:tc>
        <w:tc>
          <w:tcPr>
            <w:tcW w:type="dxa" w:w="2880"/>
          </w:tcPr>
          <w:p>
            <w:r>
              <w:t>Additional instructions to guide compaction.</w:t>
            </w:r>
          </w:p>
        </w:tc>
      </w:tr>
      <w:tr>
        <w:tc>
          <w:tcPr>
            <w:tcW w:type="dxa" w:w="2880"/>
          </w:tcPr>
          <w:p>
            <w:r>
              <w:t>prompt_cache_key</w:t>
            </w:r>
          </w:p>
        </w:tc>
        <w:tc>
          <w:tcPr>
            <w:tcW w:type="dxa" w:w="2880"/>
          </w:tcPr>
          <w:p>
            <w:r>
              <w:t>string | null</w:t>
            </w:r>
          </w:p>
        </w:tc>
        <w:tc>
          <w:tcPr>
            <w:tcW w:type="dxa" w:w="2880"/>
          </w:tcPr>
          <w:p>
            <w:r>
              <w:t>Cache key used for prompt caching.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"respcomp_123",</w:t>
        <w:br/>
        <w:t xml:space="preserve"> "object": "response.compaction",</w:t>
        <w:br/>
        <w:t xml:space="preserve"> "output": [],</w:t>
        <w:br/>
        <w:t xml:space="preserve"> "created_at": 1710000000,</w:t>
        <w:br/>
        <w:t xml:space="preserve"> "usage": {</w:t>
        <w:br/>
        <w:t xml:space="preserve"> "input_tokens": 1200,</w:t>
        <w:br/>
        <w:t xml:space="preserve"> "input_tokens_details": {</w:t>
        <w:br/>
        <w:t xml:space="preserve"> "cached_tokens": 0</w:t>
        <w:br/>
        <w:t xml:space="preserve"> },</w:t>
        <w:br/>
        <w:t xml:space="preserve"> "output_tokens": 250,</w:t>
        <w:br/>
        <w:t xml:space="preserve"> "output_tokens_details": {</w:t>
        <w:br/>
        <w:t xml:space="preserve"> "reasoning_tokens": 0</w:t>
        <w:br/>
        <w:t xml:space="preserve"> },</w:t>
        <w:br/>
        <w:t xml:space="preserve"> "total_tokens": 1450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compacted response.</w:t>
            </w:r>
          </w:p>
        </w:tc>
      </w:tr>
      <w:tr>
        <w:tc>
          <w:tcPr>
            <w:tcW w:type="dxa" w:w="2880"/>
          </w:tcPr>
          <w:p>
            <w:r>
              <w:t>object</w:t>
            </w:r>
          </w:p>
        </w:tc>
        <w:tc>
          <w:tcPr>
            <w:tcW w:type="dxa" w:w="2880"/>
          </w:tcPr>
          <w:p>
            <w:r>
              <w:t>string</w:t>
            </w:r>
          </w:p>
        </w:tc>
        <w:tc>
          <w:tcPr>
            <w:tcW w:type="dxa" w:w="2880"/>
          </w:tcPr>
          <w:p>
            <w:r>
              <w:t>Object type. Always response.compaction. Default: "response.compaction".</w:t>
            </w:r>
          </w:p>
        </w:tc>
      </w:tr>
      <w:tr>
        <w:tc>
          <w:tcPr>
            <w:tcW w:type="dxa" w:w="2880"/>
          </w:tcPr>
          <w:p>
            <w:r>
              <w:t>output</w:t>
            </w:r>
          </w:p>
        </w:tc>
        <w:tc>
          <w:tcPr>
            <w:tcW w:type="dxa" w:w="2880"/>
          </w:tcPr>
          <w:p>
            <w:r>
              <w:t>array</w:t>
            </w:r>
          </w:p>
        </w:tc>
        <w:tc>
          <w:tcPr>
            <w:tcW w:type="dxa" w:w="2880"/>
          </w:tcPr>
          <w:p>
            <w:r>
              <w:t>The compacted list of output items. (Items may be of various types such as Message, tool calls/outputs, ReasoningItem, CompactionBody, etc.)</w:t>
            </w:r>
          </w:p>
        </w:tc>
      </w:tr>
      <w:tr>
        <w:tc>
          <w:tcPr>
            <w:tcW w:type="dxa" w:w="2880"/>
          </w:tcPr>
          <w:p>
            <w:r>
              <w:t>created_at</w:t>
            </w:r>
          </w:p>
        </w:tc>
        <w:tc>
          <w:tcPr>
            <w:tcW w:type="dxa" w:w="2880"/>
          </w:tcPr>
          <w:p>
            <w:r>
              <w:t>integer</w:t>
            </w:r>
          </w:p>
        </w:tc>
        <w:tc>
          <w:tcPr>
            <w:tcW w:type="dxa" w:w="2880"/>
          </w:tcPr>
          <w:p>
            <w:r>
              <w:t>Unix timestamp (seconds) when the compacted conversation was created.</w:t>
            </w:r>
          </w:p>
        </w:tc>
      </w:tr>
      <w:tr>
        <w:tc>
          <w:tcPr>
            <w:tcW w:type="dxa" w:w="2880"/>
          </w:tcPr>
          <w:p>
            <w:r>
              <w:t>usage</w:t>
            </w:r>
          </w:p>
        </w:tc>
        <w:tc>
          <w:tcPr>
            <w:tcW w:type="dxa" w:w="2880"/>
          </w:tcPr>
          <w:p>
            <w:r>
              <w:t>object</w:t>
            </w:r>
          </w:p>
        </w:tc>
        <w:tc>
          <w:tcPr>
            <w:tcW w:type="dxa" w:w="2880"/>
          </w:tcPr>
          <w:p>
            <w:r>
              <w:t>Token usage details.</w:t>
            </w:r>
          </w:p>
        </w:tc>
      </w:tr>
      <w:tr>
        <w:tc>
          <w:tcPr>
            <w:tcW w:type="dxa" w:w="2880"/>
          </w:tcPr>
          <w:p>
            <w:r>
              <w:t>usage.input_tokens</w:t>
            </w:r>
          </w:p>
        </w:tc>
        <w:tc>
          <w:tcPr>
            <w:tcW w:type="dxa" w:w="2880"/>
          </w:tcPr>
          <w:p>
            <w:r>
              <w:t>integer</w:t>
            </w:r>
          </w:p>
        </w:tc>
        <w:tc>
          <w:tcPr>
            <w:tcW w:type="dxa" w:w="2880"/>
          </w:tcPr>
          <w:p>
            <w:r>
              <w:t>Number of input tokens.</w:t>
            </w:r>
          </w:p>
        </w:tc>
      </w:tr>
      <w:tr>
        <w:tc>
          <w:tcPr>
            <w:tcW w:type="dxa" w:w="2880"/>
          </w:tcPr>
          <w:p>
            <w:r>
              <w:t>usage.input_tokens_details</w:t>
            </w:r>
          </w:p>
        </w:tc>
        <w:tc>
          <w:tcPr>
            <w:tcW w:type="dxa" w:w="2880"/>
          </w:tcPr>
          <w:p>
            <w:r>
              <w:t>object</w:t>
            </w:r>
          </w:p>
        </w:tc>
        <w:tc>
          <w:tcPr>
            <w:tcW w:type="dxa" w:w="2880"/>
          </w:tcPr>
          <w:p>
            <w:r>
              <w:t>Input token details.</w:t>
            </w:r>
          </w:p>
        </w:tc>
      </w:tr>
      <w:tr>
        <w:tc>
          <w:tcPr>
            <w:tcW w:type="dxa" w:w="2880"/>
          </w:tcPr>
          <w:p>
            <w:r>
              <w:t>usage.input_tokens_details.cached_tokens</w:t>
            </w:r>
          </w:p>
        </w:tc>
        <w:tc>
          <w:tcPr>
            <w:tcW w:type="dxa" w:w="2880"/>
          </w:tcPr>
          <w:p>
            <w:r>
              <w:t>integer</w:t>
            </w:r>
          </w:p>
        </w:tc>
        <w:tc>
          <w:tcPr>
            <w:tcW w:type="dxa" w:w="2880"/>
          </w:tcPr>
          <w:p>
            <w:r>
              <w:t>Tokens retrieved from cache.</w:t>
            </w:r>
          </w:p>
        </w:tc>
      </w:tr>
      <w:tr>
        <w:tc>
          <w:tcPr>
            <w:tcW w:type="dxa" w:w="2880"/>
          </w:tcPr>
          <w:p>
            <w:r>
              <w:t>usage.output_tokens</w:t>
            </w:r>
          </w:p>
        </w:tc>
        <w:tc>
          <w:tcPr>
            <w:tcW w:type="dxa" w:w="2880"/>
          </w:tcPr>
          <w:p>
            <w:r>
              <w:t>integer</w:t>
            </w:r>
          </w:p>
        </w:tc>
        <w:tc>
          <w:tcPr>
            <w:tcW w:type="dxa" w:w="2880"/>
          </w:tcPr>
          <w:p>
            <w:r>
              <w:t>Number of output tokens.</w:t>
            </w:r>
          </w:p>
        </w:tc>
      </w:tr>
      <w:tr>
        <w:tc>
          <w:tcPr>
            <w:tcW w:type="dxa" w:w="2880"/>
          </w:tcPr>
          <w:p>
            <w:r>
              <w:t>usage.output_tokens_details</w:t>
            </w:r>
          </w:p>
        </w:tc>
        <w:tc>
          <w:tcPr>
            <w:tcW w:type="dxa" w:w="2880"/>
          </w:tcPr>
          <w:p>
            <w:r>
              <w:t>object</w:t>
            </w:r>
          </w:p>
        </w:tc>
        <w:tc>
          <w:tcPr>
            <w:tcW w:type="dxa" w:w="2880"/>
          </w:tcPr>
          <w:p>
            <w:r>
              <w:t>Output token details.</w:t>
            </w:r>
          </w:p>
        </w:tc>
      </w:tr>
      <w:tr>
        <w:tc>
          <w:tcPr>
            <w:tcW w:type="dxa" w:w="2880"/>
          </w:tcPr>
          <w:p>
            <w:r>
              <w:t>usage.output_tokens_details.reasoning_tokens</w:t>
            </w:r>
          </w:p>
        </w:tc>
        <w:tc>
          <w:tcPr>
            <w:tcW w:type="dxa" w:w="2880"/>
          </w:tcPr>
          <w:p>
            <w:r>
              <w:t>integer</w:t>
            </w:r>
          </w:p>
        </w:tc>
        <w:tc>
          <w:tcPr>
            <w:tcW w:type="dxa" w:w="2880"/>
          </w:tcPr>
          <w:p>
            <w:r>
              <w:t>Number of reasoning tokens.</w:t>
            </w:r>
          </w:p>
        </w:tc>
      </w:tr>
      <w:tr>
        <w:tc>
          <w:tcPr>
            <w:tcW w:type="dxa" w:w="2880"/>
          </w:tcPr>
          <w:p>
            <w:r>
              <w:t>usage.total_tokens</w:t>
            </w:r>
          </w:p>
        </w:tc>
        <w:tc>
          <w:tcPr>
            <w:tcW w:type="dxa" w:w="2880"/>
          </w:tcPr>
          <w:p>
            <w:r>
              <w:t>integer</w:t>
            </w:r>
          </w:p>
        </w:tc>
        <w:tc>
          <w:tcPr>
            <w:tcW w:type="dxa" w:w="2880"/>
          </w:tcPr>
          <w:p>
            <w:r>
              <w:t>Total tokens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"https://api.openai.com/v1/responses/compact" \</w:t>
        <w:br/>
        <w:t xml:space="preserve"> --header "Accept: application/json" \</w:t>
        <w:br/>
        <w:t xml:space="preserve"> --header "Content-Type: application/json" \</w:t>
        <w:br/>
        <w:t xml:space="preserve"> --data '{</w:t>
        <w:br/>
        <w:t xml:space="preserve"> "model": "gpt-4.1-mini",</w:t>
        <w:br/>
        <w:t xml:space="preserve"> "previous_response_id": "resp_abc123",</w:t>
        <w:br/>
        <w:t xml:space="preserve"> "instructions": "Compact the conversation while preserving all user requirements and final decisions."</w:t>
        <w:br/>
        <w:t xml:space="preserve">  }'</w:t>
      </w:r>
    </w:p>
    <w:p>
      <w:pPr>
        <w:pStyle w:val="Heading3"/>
      </w:pPr>
      <w:r>
        <w:t>Example Usage</w:t>
      </w:r>
    </w:p>
    <w:p>
      <w:pPr>
        <w:pStyle w:val="Heading3"/>
      </w:pPr>
      <w:r>
        <w:t>Example 1: Compact using a previous response ID</w:t>
      </w:r>
    </w:p>
    <w:p>
      <w:r>
        <w:rPr>
          <w:b/>
          <w:color w:val="666666"/>
          <w:sz w:val="16"/>
        </w:rPr>
        <w:t>[bash]</w:t>
      </w:r>
    </w:p>
    <w:p>
      <w:pPr>
        <w:shd w:fill="F2F2F2" w:val="clear"/>
      </w:pPr>
      <w:r>
        <w:rPr>
          <w:rFonts w:ascii="Courier New" w:hAnsi="Courier New"/>
          <w:sz w:val="17"/>
        </w:rPr>
        <w:t>curl -X POST "https://api.openai.com/v1/responses/compact" \</w:t>
        <w:br/>
        <w:t xml:space="preserve"> -H "Accept: application/json" \</w:t>
        <w:br/>
        <w:t xml:space="preserve"> -H "Content-Type: application/json" \</w:t>
        <w:br/>
        <w:t xml:space="preserve"> -d '{</w:t>
        <w:br/>
        <w:t xml:space="preserve"> "model": "gpt-4.1-mini",</w:t>
        <w:br/>
        <w:t xml:space="preserve"> "previous_response_id": "resp_abc123"</w:t>
        <w:br/>
        <w:t xml:space="preserve">  }'</w:t>
      </w:r>
    </w:p>
    <w:p>
      <w:pPr>
        <w:pStyle w:val="Heading3"/>
      </w:pPr>
      <w:r>
        <w:t>Example 2: Compact explicit input text</w:t>
      </w:r>
    </w:p>
    <w:p>
      <w:r>
        <w:rPr>
          <w:b/>
          <w:color w:val="666666"/>
          <w:sz w:val="16"/>
        </w:rPr>
        <w:t>[bash]</w:t>
      </w:r>
    </w:p>
    <w:p>
      <w:pPr>
        <w:shd w:fill="F2F2F2" w:val="clear"/>
      </w:pPr>
      <w:r>
        <w:rPr>
          <w:rFonts w:ascii="Courier New" w:hAnsi="Courier New"/>
          <w:sz w:val="17"/>
        </w:rPr>
        <w:t>curl -X POST "https://api.openai.com/v1/responses/compact" \</w:t>
        <w:br/>
        <w:t xml:space="preserve"> -H "Accept: application/json" \</w:t>
        <w:br/>
        <w:t xml:space="preserve"> -H "Content-Type: application/json" \</w:t>
        <w:br/>
        <w:t xml:space="preserve"> -d '{</w:t>
        <w:br/>
        <w:t xml:space="preserve"> "model": "gpt-4.1-mini",</w:t>
        <w:br/>
        <w:t xml:space="preserve"> "input": "Here is the full conversation transcript to compact..."</w:t>
        <w:br/>
        <w:t xml:space="preserve">  }'</w:t>
      </w:r>
    </w:p>
    <w:p>
      <w:pPr>
        <w:pStyle w:val="Heading3"/>
      </w:pPr>
      <w:r>
        <w:t>Example 3: Compact structured input items</w:t>
      </w:r>
    </w:p>
    <w:p>
      <w:r>
        <w:rPr>
          <w:b/>
          <w:color w:val="666666"/>
          <w:sz w:val="16"/>
        </w:rPr>
        <w:t>[bash]</w:t>
      </w:r>
    </w:p>
    <w:p>
      <w:pPr>
        <w:shd w:fill="F2F2F2" w:val="clear"/>
      </w:pPr>
      <w:r>
        <w:rPr>
          <w:rFonts w:ascii="Courier New" w:hAnsi="Courier New"/>
          <w:sz w:val="17"/>
        </w:rPr>
        <w:t>curl -X POST "https://api.openai.com/v1/responses/compact" \</w:t>
        <w:br/>
        <w:t xml:space="preserve"> -H "Accept: application/json" \</w:t>
        <w:br/>
        <w:t xml:space="preserve"> -H "Content-Type: application/json" \</w:t>
        <w:br/>
        <w:t xml:space="preserve"> -d '{</w:t>
        <w:br/>
        <w:t xml:space="preserve"> "model": "gpt-4.1-mini",</w:t>
        <w:br/>
        <w:t xml:space="preserve"> "input": []</w:t>
        <w:br/>
        <w:t xml:space="preserve">  }'</w:t>
      </w:r>
    </w:p>
    <w:p>
      <w:pPr>
        <w:pStyle w:val="Heading3"/>
      </w:pPr>
      <w:r>
        <w:t>Notes</w:t>
      </w:r>
    </w:p>
    <w:p>
      <w:pPr>
        <w:pStyle w:val="ListBullet"/>
      </w:pPr>
      <w:r>
        <w:t>The documentation indicates the request body may also be sent as application/x-www-form-urlencoded, but application/json is supported and used by default here.</w:t>
      </w:r>
    </w:p>
    <w:p>
      <w:pPr>
        <w:pStyle w:val="ListBullet"/>
      </w:pPr>
      <w:r>
        <w:t>For additional guidance, see the conversation state guide sections referenced in the source documentation: “managing the context window” and “compaction (advanced)”.</w:t>
      </w:r>
    </w:p>
    <w:p>
      <w:pPr>
        <w:pStyle w:val="Heading3"/>
      </w:pPr>
      <w:r>
        <w:t>Gotchas</w:t>
      </w:r>
    </w:p>
    <w:p>
      <w:pPr>
        <w:pStyle w:val="ListBullet"/>
      </w:pPr>
      <w:r>
        <w:t>model is required even if you only supply previous_response_id.</w:t>
      </w:r>
    </w:p>
    <w:p>
      <w:pPr>
        <w:pStyle w:val="ListBullet"/>
      </w:pPr>
      <w:r>
        <w:t>The output array contains heterogeneous item types; consumers should be prepared to handle multiple possible shapes/types.</w:t>
      </w:r>
    </w:p>
    <w:p>
      <w:pPr>
        <w:pStyle w:val="Heading3"/>
      </w:pPr>
      <w:r>
        <w:t>Related responses actions</w:t>
      </w:r>
    </w:p>
    <w:p>
      <w:pPr>
        <w:pStyle w:val="ListBullet"/>
      </w:pPr>
      <w:r>
        <w:t>[POST] Get Input Token Counts for a Response Request — /responses/input_tokens</w:t>
      </w:r>
    </w:p>
    <w:p>
      <w:pPr>
        <w:pStyle w:val="ListBullet"/>
      </w:pPr>
      <w:r>
        <w:t>[POST] Create a Model Response — /responses</w:t>
      </w:r>
    </w:p>
    <w:p>
      <w:pPr>
        <w:pStyle w:val="ListBullet"/>
      </w:pPr>
      <w:r>
        <w:t>[DELETE] Delete a Response — /responses/{{responseId}}</w:t>
      </w:r>
    </w:p>
    <w:p>
      <w:pPr>
        <w:pStyle w:val="ListBullet"/>
      </w:pPr>
      <w:r>
        <w:t>[POST] Cancel a Response — /responses/{{responseId}}/cancel</w:t>
      </w:r>
    </w:p>
    <w:p>
      <w:pPr>
        <w:pStyle w:val="ListBullet"/>
      </w:pPr>
      <w:r>
        <w:t>[GET] Retrieve a Response by ID — /responses/{{responseId}}</w:t>
      </w:r>
    </w:p>
    <w:p>
      <w:pPr>
        <w:pStyle w:val="ListBullet"/>
      </w:pPr>
      <w:r>
        <w:t>[GET] List a Response’s Input Items — /responses/{{responseId}}/input_items</w:t>
      </w:r>
    </w:p>
    <w:p>
      <w:r>
        <w:br w:type="page"/>
      </w:r>
    </w:p>
    <w:p>
      <w:pPr>
        <w:pStyle w:val="Heading2"/>
      </w:pPr>
      <w:r>
        <w:t>70. [POST] Resume a Fine-Tuning Job</w:t>
      </w:r>
    </w:p>
    <w:p>
      <w:r>
        <w:rPr>
          <w:b/>
        </w:rPr>
        <w:t xml:space="preserve">Endpoint: </w:t>
      </w:r>
      <w:r>
        <w:rPr>
          <w:rFonts w:ascii="Courier New" w:hAnsi="Courier New"/>
          <w:sz w:val="18"/>
        </w:rPr>
        <w:t>/fine_tuning/jobs/{{fineTuningJobId}}/resume</w:t>
      </w:r>
    </w:p>
    <w:p>
      <w:pPr>
        <w:pStyle w:val="Heading3"/>
      </w:pPr>
      <w:r>
        <w:t>Prerequisites</w:t>
      </w:r>
    </w:p>
    <w:p>
      <w:pPr>
        <w:pStyle w:val="ListBullet"/>
      </w:pPr>
      <w:r>
        <w:t>You must have access to (and permission to manage) the specified fine-tuning job.</w:t>
      </w:r>
    </w:p>
    <w:p>
      <w:pPr>
        <w:pStyle w:val="Heading3"/>
      </w:pPr>
      <w:r>
        <w:t>Method</w:t>
      </w:r>
    </w:p>
    <w:p>
      <w:r>
        <w:t>POST</w:t>
      </w:r>
    </w:p>
    <w:p>
      <w:pPr>
        <w:pStyle w:val="Heading3"/>
      </w:pPr>
      <w:r>
        <w:t>URL</w:t>
      </w:r>
    </w:p>
    <w:p>
      <w:r>
        <w:t>https://api.openai.com/v1/fine_tuning/jobs/{{fine_tuning_job_id}}/resume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Resumes an existing fine-tuning job that was previously paused or otherwise eligible to be resumed. On success, returns the updated fine-tuning job object.</w:t>
      </w:r>
    </w:p>
    <w:p>
      <w:pPr>
        <w:pStyle w:val="Heading3"/>
      </w:pPr>
      <w:r>
        <w:t>Enforcement Rules</w:t>
      </w:r>
    </w:p>
    <w:p>
      <w:pPr>
        <w:pStyle w:val="ListBullet"/>
      </w:pPr>
      <w:r>
        <w:t>The fine_tuning_job_id path parameter must always be present.</w:t>
      </w:r>
    </w:p>
    <w:p>
      <w:pPr>
        <w:pStyle w:val="ListBullet"/>
      </w:pPr>
      <w:r>
        <w:t>If the user provides a fine_tuning_job_id, use that value directly.</w:t>
      </w:r>
    </w:p>
    <w:p>
      <w:pPr>
        <w:pStyle w:val="ListBullet"/>
      </w:pPr>
      <w:r>
        <w:t>Do not call the API with a missing or empty fine_tuning_job_id (e.g., avoid /fine_tuning/jobs//resume).</w:t>
      </w:r>
    </w:p>
    <w:p>
      <w:pPr>
        <w:pStyle w:val="ListBullet"/>
      </w:pPr>
      <w:r>
        <w:t>Always construct the path as /fine_tuning/jobs/{{fine_tuning_job_id}}/resume, where {{fine_tuning_job_id}} is a non-empty string.</w:t>
      </w:r>
    </w:p>
    <w:p>
      <w:pPr>
        <w:pStyle w:val="ListBullet"/>
      </w:pPr>
      <w:r>
        <w:t>Do not infer or guess the fine_tuning_job_id.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/fine_tuning/jobs/ftjob_123456789/resume</w:t>
      </w:r>
    </w:p>
    <w:p>
      <w:pPr>
        <w:pStyle w:val="Heading3"/>
      </w:pPr>
      <w:r>
        <w:t>Invalid Examples</w:t>
      </w:r>
    </w:p>
    <w:p>
      <w:r>
        <w:rPr>
          <w:b/>
          <w:color w:val="666666"/>
          <w:sz w:val="16"/>
        </w:rPr>
        <w:t>[http]</w:t>
      </w:r>
    </w:p>
    <w:p>
      <w:pPr>
        <w:shd w:fill="F2F2F2" w:val="clear"/>
      </w:pPr>
      <w:r>
        <w:rPr>
          <w:rFonts w:ascii="Courier New" w:hAnsi="Courier New"/>
          <w:sz w:val="17"/>
        </w:rPr>
        <w:t>/fine_tuning/jobs//resume</w:t>
        <w:br/>
        <w:t>/fine_tuning/jobs/resume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fine_tuning_job_id</w:t>
            </w:r>
          </w:p>
        </w:tc>
        <w:tc>
          <w:tcPr>
            <w:tcW w:type="dxa" w:w="2880"/>
          </w:tcPr>
          <w:p>
            <w:r>
              <w:t>string</w:t>
            </w:r>
          </w:p>
        </w:tc>
        <w:tc>
          <w:tcPr>
            <w:tcW w:type="dxa" w:w="2880"/>
          </w:tcPr>
          <w:p>
            <w:r>
              <w:t>The ID of the fine-tuning job to resume.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"ftjob_123456789",</w:t>
        <w:br/>
        <w:t xml:space="preserve"> "created_at": 1710000000,</w:t>
        <w:br/>
        <w:t xml:space="preserve"> "error": null,</w:t>
        <w:br/>
        <w:t xml:space="preserve"> "fine_tuned_model": null,</w:t>
        <w:br/>
        <w:t xml:space="preserve"> "finished_at": null,</w:t>
        <w:br/>
        <w:t xml:space="preserve"> "hyperparameters": {</w:t>
        <w:br/>
        <w:t xml:space="preserve"> "batch_size": "auto",</w:t>
        <w:br/>
        <w:t xml:space="preserve"> "learning_rate_multiplier": "auto",</w:t>
        <w:br/>
        <w:t xml:space="preserve"> "n_epochs": "auto"</w:t>
        <w:br/>
        <w:t xml:space="preserve"> },</w:t>
        <w:br/>
        <w:t xml:space="preserve"> "model": "gpt-4o-mini",</w:t>
        <w:br/>
        <w:t xml:space="preserve"> "object": "fine_tuning.job",</w:t>
        <w:br/>
        <w:t xml:space="preserve"> "organization_id": "org_abc123",</w:t>
        <w:br/>
        <w:t xml:space="preserve"> "result_files": [],</w:t>
        <w:br/>
        <w:t xml:space="preserve"> "status": "running",</w:t>
        <w:br/>
        <w:t xml:space="preserve"> "trained_tokens": null,</w:t>
        <w:br/>
        <w:t xml:space="preserve"> "training_file": "file_train_abc123",</w:t>
        <w:br/>
        <w:t xml:space="preserve"> "validation_file": null,</w:t>
        <w:br/>
        <w:t xml:space="preserve"> "integrations": null,</w:t>
        <w:br/>
        <w:t xml:space="preserve"> "seed": 42,</w:t>
        <w:br/>
        <w:t xml:space="preserve"> "estimated_finish": null,</w:t>
        <w:br/>
        <w:t xml:space="preserve"> "method": {</w:t>
        <w:br/>
        <w:t xml:space="preserve"> "type": "supervised",</w:t>
        <w:br/>
        <w:t xml:space="preserve"> "supervised": {},</w:t>
        <w:br/>
        <w:t xml:space="preserve"> "dpo": {},</w:t>
        <w:br/>
        <w:t xml:space="preserve"> "reinforcement": {}</w:t>
        <w:br/>
        <w:t xml:space="preserve"> },</w:t>
        <w:br/>
        <w:t xml:space="preserve"> "metadata":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object identifier, which can be referenced in the API endpoints.</w:t>
            </w:r>
          </w:p>
        </w:tc>
      </w:tr>
      <w:tr>
        <w:tc>
          <w:tcPr>
            <w:tcW w:type="dxa" w:w="2880"/>
          </w:tcPr>
          <w:p>
            <w:r>
              <w:t>created_at</w:t>
            </w:r>
          </w:p>
        </w:tc>
        <w:tc>
          <w:tcPr>
            <w:tcW w:type="dxa" w:w="2880"/>
          </w:tcPr>
          <w:p>
            <w:r>
              <w:t>integer</w:t>
            </w:r>
          </w:p>
        </w:tc>
        <w:tc>
          <w:tcPr>
            <w:tcW w:type="dxa" w:w="2880"/>
          </w:tcPr>
          <w:p>
            <w:r>
              <w:t>Unix timestamp (in seconds) for when the fine-tuning job was created.</w:t>
            </w:r>
          </w:p>
        </w:tc>
      </w:tr>
      <w:tr>
        <w:tc>
          <w:tcPr>
            <w:tcW w:type="dxa" w:w="2880"/>
          </w:tcPr>
          <w:p>
            <w:r>
              <w:t>error</w:t>
            </w:r>
          </w:p>
        </w:tc>
        <w:tc>
          <w:tcPr>
            <w:tcW w:type="dxa" w:w="2880"/>
          </w:tcPr>
          <w:p>
            <w:r>
              <w:t>object | null</w:t>
            </w:r>
          </w:p>
        </w:tc>
        <w:tc>
          <w:tcPr>
            <w:tcW w:type="dxa" w:w="2880"/>
          </w:tcPr>
          <w:p>
            <w:r>
              <w:t>Error information if the job is in an error state; otherwise null.</w:t>
            </w:r>
          </w:p>
        </w:tc>
      </w:tr>
      <w:tr>
        <w:tc>
          <w:tcPr>
            <w:tcW w:type="dxa" w:w="2880"/>
          </w:tcPr>
          <w:p>
            <w:r>
              <w:t>error.code</w:t>
            </w:r>
          </w:p>
        </w:tc>
        <w:tc>
          <w:tcPr>
            <w:tcW w:type="dxa" w:w="2880"/>
          </w:tcPr>
          <w:p>
            <w:r>
              <w:t>string</w:t>
            </w:r>
          </w:p>
        </w:tc>
        <w:tc>
          <w:tcPr>
            <w:tcW w:type="dxa" w:w="2880"/>
          </w:tcPr>
          <w:p>
            <w:r>
              <w:t>A machine-readable error code.</w:t>
            </w:r>
          </w:p>
        </w:tc>
      </w:tr>
      <w:tr>
        <w:tc>
          <w:tcPr>
            <w:tcW w:type="dxa" w:w="2880"/>
          </w:tcPr>
          <w:p>
            <w:r>
              <w:t>error.message</w:t>
            </w:r>
          </w:p>
        </w:tc>
        <w:tc>
          <w:tcPr>
            <w:tcW w:type="dxa" w:w="2880"/>
          </w:tcPr>
          <w:p>
            <w:r>
              <w:t>string</w:t>
            </w:r>
          </w:p>
        </w:tc>
        <w:tc>
          <w:tcPr>
            <w:tcW w:type="dxa" w:w="2880"/>
          </w:tcPr>
          <w:p>
            <w:r>
              <w:t>A human-readable error message.</w:t>
            </w:r>
          </w:p>
        </w:tc>
      </w:tr>
      <w:tr>
        <w:tc>
          <w:tcPr>
            <w:tcW w:type="dxa" w:w="2880"/>
          </w:tcPr>
          <w:p>
            <w:r>
              <w:t>error.param</w:t>
            </w:r>
          </w:p>
        </w:tc>
        <w:tc>
          <w:tcPr>
            <w:tcW w:type="dxa" w:w="2880"/>
          </w:tcPr>
          <w:p>
            <w:r>
              <w:t>string | null</w:t>
            </w:r>
          </w:p>
        </w:tc>
        <w:tc>
          <w:tcPr>
            <w:tcW w:type="dxa" w:w="2880"/>
          </w:tcPr>
          <w:p>
            <w:r>
              <w:t>Parameter related to the error, if any.</w:t>
            </w:r>
          </w:p>
        </w:tc>
      </w:tr>
      <w:tr>
        <w:tc>
          <w:tcPr>
            <w:tcW w:type="dxa" w:w="2880"/>
          </w:tcPr>
          <w:p>
            <w:r>
              <w:t>fine_tuned_model</w:t>
            </w:r>
          </w:p>
        </w:tc>
        <w:tc>
          <w:tcPr>
            <w:tcW w:type="dxa" w:w="2880"/>
          </w:tcPr>
          <w:p>
            <w:r>
              <w:t>string | null</w:t>
            </w:r>
          </w:p>
        </w:tc>
        <w:tc>
          <w:tcPr>
            <w:tcW w:type="dxa" w:w="2880"/>
          </w:tcPr>
          <w:p>
            <w:r>
              <w:t>The name/ID of the resulting fine-tuned model, if available.</w:t>
            </w:r>
          </w:p>
        </w:tc>
      </w:tr>
      <w:tr>
        <w:tc>
          <w:tcPr>
            <w:tcW w:type="dxa" w:w="2880"/>
          </w:tcPr>
          <w:p>
            <w:r>
              <w:t>finished_at</w:t>
            </w:r>
          </w:p>
        </w:tc>
        <w:tc>
          <w:tcPr>
            <w:tcW w:type="dxa" w:w="2880"/>
          </w:tcPr>
          <w:p>
            <w:r>
              <w:t>integer | null</w:t>
            </w:r>
          </w:p>
        </w:tc>
        <w:tc>
          <w:tcPr>
            <w:tcW w:type="dxa" w:w="2880"/>
          </w:tcPr>
          <w:p>
            <w:r>
              <w:t>Unix timestamp (in seconds) when the job finished, if finished.</w:t>
            </w:r>
          </w:p>
        </w:tc>
      </w:tr>
      <w:tr>
        <w:tc>
          <w:tcPr>
            <w:tcW w:type="dxa" w:w="2880"/>
          </w:tcPr>
          <w:p>
            <w:r>
              <w:t>hyperparameters</w:t>
            </w:r>
          </w:p>
        </w:tc>
        <w:tc>
          <w:tcPr>
            <w:tcW w:type="dxa" w:w="2880"/>
          </w:tcPr>
          <w:p>
            <w:r>
              <w:t>object</w:t>
            </w:r>
          </w:p>
        </w:tc>
        <w:tc>
          <w:tcPr>
            <w:tcW w:type="dxa" w:w="2880"/>
          </w:tcPr>
          <w:p>
            <w:r>
              <w:t>Hyperparameters used for the fine-tune job.</w:t>
            </w:r>
          </w:p>
        </w:tc>
      </w:tr>
      <w:tr>
        <w:tc>
          <w:tcPr>
            <w:tcW w:type="dxa" w:w="2880"/>
          </w:tcPr>
          <w:p>
            <w:r>
              <w:t>hyperparameters.batch_size</w:t>
            </w:r>
          </w:p>
        </w:tc>
        <w:tc>
          <w:tcPr>
            <w:tcW w:type="dxa" w:w="2880"/>
          </w:tcPr>
          <w:p>
            <w:r>
              <w:t>string (auto) | integer | null</w:t>
            </w:r>
          </w:p>
        </w:tc>
        <w:tc>
          <w:tcPr>
            <w:tcW w:type="dxa" w:w="2880"/>
          </w:tcPr>
          <w:p>
            <w:r>
              <w:t>Batch size.</w:t>
            </w:r>
          </w:p>
        </w:tc>
      </w:tr>
      <w:tr>
        <w:tc>
          <w:tcPr>
            <w:tcW w:type="dxa" w:w="2880"/>
          </w:tcPr>
          <w:p>
            <w:r>
              <w:t>hyperparameters.learning_rate_multiplier</w:t>
            </w:r>
          </w:p>
        </w:tc>
        <w:tc>
          <w:tcPr>
            <w:tcW w:type="dxa" w:w="2880"/>
          </w:tcPr>
          <w:p>
            <w:r>
              <w:t>string (auto) | number</w:t>
            </w:r>
          </w:p>
        </w:tc>
        <w:tc>
          <w:tcPr>
            <w:tcW w:type="dxa" w:w="2880"/>
          </w:tcPr>
          <w:p>
            <w:r>
              <w:t>Learning rate multiplier.</w:t>
            </w:r>
          </w:p>
        </w:tc>
      </w:tr>
      <w:tr>
        <w:tc>
          <w:tcPr>
            <w:tcW w:type="dxa" w:w="2880"/>
          </w:tcPr>
          <w:p>
            <w:r>
              <w:t>hyperparameters.n_epochs</w:t>
            </w:r>
          </w:p>
        </w:tc>
        <w:tc>
          <w:tcPr>
            <w:tcW w:type="dxa" w:w="2880"/>
          </w:tcPr>
          <w:p>
            <w:r>
              <w:t>string (auto) | integer</w:t>
            </w:r>
          </w:p>
        </w:tc>
        <w:tc>
          <w:tcPr>
            <w:tcW w:type="dxa" w:w="2880"/>
          </w:tcPr>
          <w:p>
            <w:r>
              <w:t>Number of training epochs.</w:t>
            </w:r>
          </w:p>
        </w:tc>
      </w:tr>
      <w:tr>
        <w:tc>
          <w:tcPr>
            <w:tcW w:type="dxa" w:w="2880"/>
          </w:tcPr>
          <w:p>
            <w:r>
              <w:t>model</w:t>
            </w:r>
          </w:p>
        </w:tc>
        <w:tc>
          <w:tcPr>
            <w:tcW w:type="dxa" w:w="2880"/>
          </w:tcPr>
          <w:p>
            <w:r>
              <w:t>string</w:t>
            </w:r>
          </w:p>
        </w:tc>
        <w:tc>
          <w:tcPr>
            <w:tcW w:type="dxa" w:w="2880"/>
          </w:tcPr>
          <w:p>
            <w:r>
              <w:t>The base model that is being fine-tuned.</w:t>
            </w:r>
          </w:p>
        </w:tc>
      </w:tr>
      <w:tr>
        <w:tc>
          <w:tcPr>
            <w:tcW w:type="dxa" w:w="2880"/>
          </w:tcPr>
          <w:p>
            <w:r>
              <w:t>object</w:t>
            </w:r>
          </w:p>
        </w:tc>
        <w:tc>
          <w:tcPr>
            <w:tcW w:type="dxa" w:w="2880"/>
          </w:tcPr>
          <w:p>
            <w:r>
              <w:t>string</w:t>
            </w:r>
          </w:p>
        </w:tc>
        <w:tc>
          <w:tcPr>
            <w:tcW w:type="dxa" w:w="2880"/>
          </w:tcPr>
          <w:p>
            <w:r>
              <w:t>The object type, always "fine_tuning.job".</w:t>
            </w:r>
          </w:p>
        </w:tc>
      </w:tr>
      <w:tr>
        <w:tc>
          <w:tcPr>
            <w:tcW w:type="dxa" w:w="2880"/>
          </w:tcPr>
          <w:p>
            <w:r>
              <w:t>organization_id</w:t>
            </w:r>
          </w:p>
        </w:tc>
        <w:tc>
          <w:tcPr>
            <w:tcW w:type="dxa" w:w="2880"/>
          </w:tcPr>
          <w:p>
            <w:r>
              <w:t>string</w:t>
            </w:r>
          </w:p>
        </w:tc>
        <w:tc>
          <w:tcPr>
            <w:tcW w:type="dxa" w:w="2880"/>
          </w:tcPr>
          <w:p>
            <w:r>
              <w:t>The organization that owns the fine-tuning job.</w:t>
            </w:r>
          </w:p>
        </w:tc>
      </w:tr>
      <w:tr>
        <w:tc>
          <w:tcPr>
            <w:tcW w:type="dxa" w:w="2880"/>
          </w:tcPr>
          <w:p>
            <w:r>
              <w:t>result_files</w:t>
            </w:r>
          </w:p>
        </w:tc>
        <w:tc>
          <w:tcPr>
            <w:tcW w:type="dxa" w:w="2880"/>
          </w:tcPr>
          <w:p>
            <w:r>
              <w:t>array of strings</w:t>
            </w:r>
          </w:p>
        </w:tc>
        <w:tc>
          <w:tcPr>
            <w:tcW w:type="dxa" w:w="2880"/>
          </w:tcPr>
          <w:p>
            <w:r>
              <w:t>Compiled results file ID(s) for the fine-tuning job.</w:t>
            </w:r>
          </w:p>
        </w:tc>
      </w:tr>
      <w:tr>
        <w:tc>
          <w:tcPr>
            <w:tcW w:type="dxa" w:w="2880"/>
          </w:tcPr>
          <w:p>
            <w:r>
              <w:t>status</w:t>
            </w:r>
          </w:p>
        </w:tc>
        <w:tc>
          <w:tcPr>
            <w:tcW w:type="dxa" w:w="2880"/>
          </w:tcPr>
          <w:p>
            <w:r>
              <w:t>string</w:t>
            </w:r>
          </w:p>
        </w:tc>
        <w:tc>
          <w:tcPr>
            <w:tcW w:type="dxa" w:w="2880"/>
          </w:tcPr>
          <w:p>
            <w:r>
              <w:t>Current status: validating_files, queued, running, succeeded, failed, or cancelled.</w:t>
            </w:r>
          </w:p>
        </w:tc>
      </w:tr>
      <w:tr>
        <w:tc>
          <w:tcPr>
            <w:tcW w:type="dxa" w:w="2880"/>
          </w:tcPr>
          <w:p>
            <w:r>
              <w:t>trained_tokens</w:t>
            </w:r>
          </w:p>
        </w:tc>
        <w:tc>
          <w:tcPr>
            <w:tcW w:type="dxa" w:w="2880"/>
          </w:tcPr>
          <w:p>
            <w:r>
              <w:t>integer | null</w:t>
            </w:r>
          </w:p>
        </w:tc>
        <w:tc>
          <w:tcPr>
            <w:tcW w:type="dxa" w:w="2880"/>
          </w:tcPr>
          <w:p>
            <w:r>
              <w:t>Number of tokens trained, if available.</w:t>
            </w:r>
          </w:p>
        </w:tc>
      </w:tr>
      <w:tr>
        <w:tc>
          <w:tcPr>
            <w:tcW w:type="dxa" w:w="2880"/>
          </w:tcPr>
          <w:p>
            <w:r>
              <w:t>training_file</w:t>
            </w:r>
          </w:p>
        </w:tc>
        <w:tc>
          <w:tcPr>
            <w:tcW w:type="dxa" w:w="2880"/>
          </w:tcPr>
          <w:p>
            <w:r>
              <w:t>string</w:t>
            </w:r>
          </w:p>
        </w:tc>
        <w:tc>
          <w:tcPr>
            <w:tcW w:type="dxa" w:w="2880"/>
          </w:tcPr>
          <w:p>
            <w:r>
              <w:t>File ID used for training.</w:t>
            </w:r>
          </w:p>
        </w:tc>
      </w:tr>
      <w:tr>
        <w:tc>
          <w:tcPr>
            <w:tcW w:type="dxa" w:w="2880"/>
          </w:tcPr>
          <w:p>
            <w:r>
              <w:t>validation_file</w:t>
            </w:r>
          </w:p>
        </w:tc>
        <w:tc>
          <w:tcPr>
            <w:tcW w:type="dxa" w:w="2880"/>
          </w:tcPr>
          <w:p>
            <w:r>
              <w:t>string | null</w:t>
            </w:r>
          </w:p>
        </w:tc>
        <w:tc>
          <w:tcPr>
            <w:tcW w:type="dxa" w:w="2880"/>
          </w:tcPr>
          <w:p>
            <w:r>
              <w:t>File ID used for validation, if any.</w:t>
            </w:r>
          </w:p>
        </w:tc>
      </w:tr>
      <w:tr>
        <w:tc>
          <w:tcPr>
            <w:tcW w:type="dxa" w:w="2880"/>
          </w:tcPr>
          <w:p>
            <w:r>
              <w:t>integrations</w:t>
            </w:r>
          </w:p>
        </w:tc>
        <w:tc>
          <w:tcPr>
            <w:tcW w:type="dxa" w:w="2880"/>
          </w:tcPr>
          <w:p>
            <w:r>
              <w:t>array | null</w:t>
            </w:r>
          </w:p>
        </w:tc>
        <w:tc>
          <w:tcPr>
            <w:tcW w:type="dxa" w:w="2880"/>
          </w:tcPr>
          <w:p>
            <w:r>
              <w:t>Integrations configuration (schema referenced as FineTuningIntegration).</w:t>
            </w:r>
          </w:p>
        </w:tc>
      </w:tr>
      <w:tr>
        <w:tc>
          <w:tcPr>
            <w:tcW w:type="dxa" w:w="2880"/>
          </w:tcPr>
          <w:p>
            <w:r>
              <w:t>seed</w:t>
            </w:r>
          </w:p>
        </w:tc>
        <w:tc>
          <w:tcPr>
            <w:tcW w:type="dxa" w:w="2880"/>
          </w:tcPr>
          <w:p>
            <w:r>
              <w:t>integer</w:t>
            </w:r>
          </w:p>
        </w:tc>
        <w:tc>
          <w:tcPr>
            <w:tcW w:type="dxa" w:w="2880"/>
          </w:tcPr>
          <w:p>
            <w:r>
              <w:t>Seed used for the fine-tuning job.</w:t>
            </w:r>
          </w:p>
        </w:tc>
      </w:tr>
      <w:tr>
        <w:tc>
          <w:tcPr>
            <w:tcW w:type="dxa" w:w="2880"/>
          </w:tcPr>
          <w:p>
            <w:r>
              <w:t>estimated_finish</w:t>
            </w:r>
          </w:p>
        </w:tc>
        <w:tc>
          <w:tcPr>
            <w:tcW w:type="dxa" w:w="2880"/>
          </w:tcPr>
          <w:p>
            <w:r>
              <w:t>integer | null</w:t>
            </w:r>
          </w:p>
        </w:tc>
        <w:tc>
          <w:tcPr>
            <w:tcW w:type="dxa" w:w="2880"/>
          </w:tcPr>
          <w:p>
            <w:r>
              <w:t>Estimated finish time as a Unix timestamp (seconds), if available.</w:t>
            </w:r>
          </w:p>
        </w:tc>
      </w:tr>
      <w:tr>
        <w:tc>
          <w:tcPr>
            <w:tcW w:type="dxa" w:w="2880"/>
          </w:tcPr>
          <w:p>
            <w:r>
              <w:t>method</w:t>
            </w:r>
          </w:p>
        </w:tc>
        <w:tc>
          <w:tcPr>
            <w:tcW w:type="dxa" w:w="2880"/>
          </w:tcPr>
          <w:p>
            <w:r>
              <w:t>object</w:t>
            </w:r>
          </w:p>
        </w:tc>
        <w:tc>
          <w:tcPr>
            <w:tcW w:type="dxa" w:w="2880"/>
          </w:tcPr>
          <w:p>
            <w:r>
              <w:t>Fine-tuning method configuration.</w:t>
            </w:r>
          </w:p>
        </w:tc>
      </w:tr>
      <w:tr>
        <w:tc>
          <w:tcPr>
            <w:tcW w:type="dxa" w:w="2880"/>
          </w:tcPr>
          <w:p>
            <w:r>
              <w:t>method.type</w:t>
            </w:r>
          </w:p>
        </w:tc>
        <w:tc>
          <w:tcPr>
            <w:tcW w:type="dxa" w:w="2880"/>
          </w:tcPr>
          <w:p>
            <w:r>
              <w:t>string</w:t>
            </w:r>
          </w:p>
        </w:tc>
        <w:tc>
          <w:tcPr>
            <w:tcW w:type="dxa" w:w="2880"/>
          </w:tcPr>
          <w:p>
            <w:r>
              <w:t>Method type: supervised, dpo, or reinforcement.</w:t>
            </w:r>
          </w:p>
        </w:tc>
      </w:tr>
      <w:tr>
        <w:tc>
          <w:tcPr>
            <w:tcW w:type="dxa" w:w="2880"/>
          </w:tcPr>
          <w:p>
            <w:r>
              <w:t>method.supervised</w:t>
            </w:r>
          </w:p>
        </w:tc>
        <w:tc>
          <w:tcPr>
            <w:tcW w:type="dxa" w:w="2880"/>
          </w:tcPr>
          <w:p>
            <w:r>
              <w:t>object</w:t>
            </w:r>
          </w:p>
        </w:tc>
        <w:tc>
          <w:tcPr>
            <w:tcW w:type="dxa" w:w="2880"/>
          </w:tcPr>
          <w:p>
            <w:r>
              <w:t>Supervised method configuration (schema referenced as FineTuneSupervisedMethod).</w:t>
            </w:r>
          </w:p>
        </w:tc>
      </w:tr>
      <w:tr>
        <w:tc>
          <w:tcPr>
            <w:tcW w:type="dxa" w:w="2880"/>
          </w:tcPr>
          <w:p>
            <w:r>
              <w:t>method.dpo</w:t>
            </w:r>
          </w:p>
        </w:tc>
        <w:tc>
          <w:tcPr>
            <w:tcW w:type="dxa" w:w="2880"/>
          </w:tcPr>
          <w:p>
            <w:r>
              <w:t>object</w:t>
            </w:r>
          </w:p>
        </w:tc>
        <w:tc>
          <w:tcPr>
            <w:tcW w:type="dxa" w:w="2880"/>
          </w:tcPr>
          <w:p>
            <w:r>
              <w:t>DPO method configuration (schema referenced as FineTuneDPOMethod).</w:t>
            </w:r>
          </w:p>
        </w:tc>
      </w:tr>
      <w:tr>
        <w:tc>
          <w:tcPr>
            <w:tcW w:type="dxa" w:w="2880"/>
          </w:tcPr>
          <w:p>
            <w:r>
              <w:t>method.reinforcement</w:t>
            </w:r>
          </w:p>
        </w:tc>
        <w:tc>
          <w:tcPr>
            <w:tcW w:type="dxa" w:w="2880"/>
          </w:tcPr>
          <w:p>
            <w:r>
              <w:t>object</w:t>
            </w:r>
          </w:p>
        </w:tc>
        <w:tc>
          <w:tcPr>
            <w:tcW w:type="dxa" w:w="2880"/>
          </w:tcPr>
          <w:p>
            <w:r>
              <w:t>Reinforcement method configuration (schema referenced as FineTuneReinforcementMethod).</w:t>
            </w:r>
          </w:p>
        </w:tc>
      </w:tr>
      <w:tr>
        <w:tc>
          <w:tcPr>
            <w:tcW w:type="dxa" w:w="2880"/>
          </w:tcPr>
          <w:p>
            <w:r>
              <w:t>metadata</w:t>
            </w:r>
          </w:p>
        </w:tc>
        <w:tc>
          <w:tcPr>
            <w:tcW w:type="dxa" w:w="2880"/>
          </w:tcPr>
          <w:p>
            <w:r>
              <w:t>object | null</w:t>
            </w:r>
          </w:p>
        </w:tc>
        <w:tc>
          <w:tcPr>
            <w:tcW w:type="dxa" w:w="2880"/>
          </w:tcPr>
          <w:p>
            <w:r>
              <w:t>Optional key-value metadata: { [key: string]: string }.</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'https://api.openai.com/v1/fine_tuning/jobs/ftjob_123456789/resume' \</w:t>
        <w:br/>
        <w:t xml:space="preserve"> --header 'Accept: application/json'</w:t>
      </w:r>
    </w:p>
    <w:p>
      <w:pPr>
        <w:pStyle w:val="Heading3"/>
      </w:pPr>
      <w:r>
        <w:t>Behavior</w:t>
      </w:r>
    </w:p>
    <w:p>
      <w:pPr>
        <w:pStyle w:val="ListBullet"/>
      </w:pPr>
      <w:r>
        <w:t>The API locates the fine-tuning job identified by fine_tuning_job_id.</w:t>
      </w:r>
    </w:p>
    <w:p>
      <w:pPr>
        <w:pStyle w:val="ListBullet"/>
      </w:pPr>
      <w:r>
        <w:t>The job is resumed (if eligible).</w:t>
      </w:r>
    </w:p>
    <w:p>
      <w:pPr>
        <w:pStyle w:val="ListBullet"/>
      </w:pPr>
      <w:r>
        <w:t>The API returns the fine-tuning job object in JSON format (including updated status and other fields).</w:t>
      </w:r>
    </w:p>
    <w:p>
      <w:pPr>
        <w:pStyle w:val="Heading3"/>
      </w:pPr>
      <w:r>
        <w:t>Notes</w:t>
      </w:r>
    </w:p>
    <w:p>
      <w:pPr>
        <w:pStyle w:val="ListBullet"/>
      </w:pPr>
      <w:r>
        <w:t>No request body is documented for this endpoint.</w:t>
      </w:r>
    </w:p>
    <w:p>
      <w:pPr>
        <w:pStyle w:val="ListBullet"/>
      </w:pPr>
      <w:r>
        <w:t>result_files contains file IDs whose contents can be retrieved via the Files API “retrieve contents” operation (per the provided documentation reference).</w:t>
      </w:r>
    </w:p>
    <w:p>
      <w:pPr>
        <w:pStyle w:val="Heading3"/>
      </w:pPr>
      <w:r>
        <w:t>Related fineTuningJobs actions</w:t>
      </w:r>
    </w:p>
    <w:p>
      <w:pPr>
        <w:pStyle w:val="ListBullet"/>
      </w:pPr>
      <w:r>
        <w:t>[GET] Retrieve a Fine-Tuning Job — /fine_tuning/jobs/{{fineTuningJobId}}</w:t>
      </w:r>
    </w:p>
    <w:p>
      <w:pPr>
        <w:pStyle w:val="ListBullet"/>
      </w:pPr>
      <w:r>
        <w:t>[POST] Create a Fine-Tuning Job — /v1/fine_tuning/jobs</w:t>
      </w:r>
    </w:p>
    <w:p>
      <w:pPr>
        <w:pStyle w:val="ListBullet"/>
      </w:pPr>
      <w:r>
        <w:t>[GET] List an Organization’s Fine-Tuning Jobs — /fine_tuning/jobs</w:t>
      </w:r>
    </w:p>
    <w:p>
      <w:pPr>
        <w:pStyle w:val="ListBullet"/>
      </w:pPr>
      <w:r>
        <w:t>[POST] Cancel a Fine-Tuning Job — /fine_tuning/jobs/{{fineTuningJobId}}/cancel</w:t>
      </w:r>
    </w:p>
    <w:p>
      <w:pPr>
        <w:pStyle w:val="ListBullet"/>
      </w:pPr>
      <w:r>
        <w:t>[POST] Pause a Fine-Tuning Job — /fine_tuning/jobs/{{fineTuningJobId}}/pause</w:t>
      </w:r>
    </w:p>
    <w:p>
      <w:r>
        <w:br w:type="page"/>
      </w:r>
    </w:p>
    <w:p>
      <w:pPr>
        <w:pStyle w:val="Heading2"/>
      </w:pPr>
      <w:r>
        <w:t>71. [POST] Cancel a ChatKit Session</w:t>
      </w:r>
    </w:p>
    <w:p>
      <w:r>
        <w:rPr>
          <w:b/>
        </w:rPr>
        <w:t xml:space="preserve">Endpoint: </w:t>
      </w:r>
      <w:r>
        <w:rPr>
          <w:rFonts w:ascii="Courier New" w:hAnsi="Courier New"/>
          <w:sz w:val="18"/>
        </w:rPr>
        <w:t>/chatkit/sessions/{{sessionId}}/cancel</w:t>
      </w:r>
    </w:p>
    <w:p>
      <w:pPr>
        <w:pStyle w:val="Heading3"/>
      </w:pPr>
      <w:r>
        <w:t>Prerequisites</w:t>
      </w:r>
    </w:p>
    <w:p>
      <w:pPr>
        <w:pStyle w:val="ListBullet"/>
      </w:pPr>
      <w:r>
        <w:t>You must have a valid ChatKit session ID to cancel.</w:t>
      </w:r>
    </w:p>
    <w:p>
      <w:pPr>
        <w:pStyle w:val="Heading3"/>
      </w:pPr>
      <w:r>
        <w:t>Method</w:t>
      </w:r>
    </w:p>
    <w:p>
      <w:r>
        <w:t>POST</w:t>
      </w:r>
    </w:p>
    <w:p>
      <w:pPr>
        <w:pStyle w:val="Heading3"/>
      </w:pPr>
      <w:r>
        <w:t>URL</w:t>
      </w:r>
    </w:p>
    <w:p>
      <w:r>
        <w:t>https://api.openai.com/v1/chatkit/sessions/{{session_id}}/cancel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active ChatKit session and returns its most recent metadata. Cancelling prevents new requests from using the issued client secret.</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/chatkit/sessions//cancel or /chatkit/sessions/cancel).</w:t>
      </w:r>
    </w:p>
    <w:p>
      <w:pPr>
        <w:pStyle w:val="ListBullet"/>
      </w:pPr>
      <w:r>
        <w:t>Always construct the path as /chatkit/sessions/{{session_id}}/cancel, where {{session_id}} is a non-empty string.</w:t>
      </w:r>
    </w:p>
    <w:p>
      <w:pPr>
        <w:pStyle w:val="ListBullet"/>
      </w:pPr>
      <w:r>
        <w:t>Do not infer or guess the session_id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/chatkit/sessions/sess_abc123/cancel</w:t>
        <w:br/>
        <w:t>/chatkit/sessions/01HXYZ9Q2K7M8N1P3R4T5V6W7X/cancel</w:t>
      </w:r>
    </w:p>
    <w:p>
      <w:pPr>
        <w:pStyle w:val="Heading3"/>
      </w:pPr>
      <w:r>
        <w:t>Invalid Examples</w:t>
      </w:r>
    </w:p>
    <w:p>
      <w:r>
        <w:rPr>
          <w:b/>
          <w:color w:val="666666"/>
          <w:sz w:val="16"/>
        </w:rPr>
        <w:t>[http]</w:t>
      </w:r>
    </w:p>
    <w:p>
      <w:pPr>
        <w:shd w:fill="F2F2F2" w:val="clear"/>
      </w:pPr>
      <w:r>
        <w:rPr>
          <w:rFonts w:ascii="Courier New" w:hAnsi="Courier New"/>
          <w:sz w:val="17"/>
        </w:rPr>
        <w:t>/chatkit/sessions//cancel</w:t>
        <w:br/>
        <w:t>/chatkit/sessions/cancel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Unique identifier for the ChatKit session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"sess_abc123",</w:t>
        <w:br/>
        <w:t xml:space="preserve"> "object": "chatkit.session",</w:t>
        <w:br/>
        <w:t xml:space="preserve"> "expires_at": 1710000000,</w:t>
        <w:br/>
        <w:t xml:space="preserve"> "client_secret": "ek_client_secret_abc123",</w:t>
        <w:br/>
        <w:t xml:space="preserve"> "workflow": {</w:t>
        <w:br/>
        <w:t xml:space="preserve"> "id": "wkf_abc123",</w:t>
        <w:br/>
        <w:t xml:space="preserve"> "version": null,</w:t>
        <w:br/>
        <w:t xml:space="preserve"> "state_variables": null,</w:t>
        <w:br/>
        <w:t xml:space="preserve"> "tracing": {},</w:t>
        <w:br/>
        <w:t xml:space="preserve"> "tracing_note": "The schema indicates &lt;ChatkitWorkflowTracing&gt;; exact fields were not provided in the scraped content."</w:t>
        <w:br/>
        <w:t xml:space="preserve"> },</w:t>
        <w:br/>
        <w:t xml:space="preserve"> "user": "user_abc123",</w:t>
        <w:br/>
        <w:t xml:space="preserve"> "rate_limits": {</w:t>
        <w:br/>
        <w:t xml:space="preserve"> "max_requests_per_1_minute": 60</w:t>
        <w:br/>
        <w:t xml:space="preserve"> },</w:t>
        <w:br/>
        <w:t xml:space="preserve"> "max_requests_per_1_minute": 60,</w:t>
        <w:br/>
        <w:t xml:space="preserve"> "status": "cancelled",</w:t>
        <w:br/>
        <w:t xml:space="preserve"> "chatkit_configuration": {</w:t>
        <w:br/>
        <w:t xml:space="preserve"> "automatic_thread_titling": {},</w:t>
        <w:br/>
        <w:t xml:space="preserve"> "file_upload": {},</w:t>
        <w:br/>
        <w:t xml:space="preserve"> "history": {},</w:t>
        <w:br/>
        <w:t xml:space="preserve"> "configuration_note": "The schema indicates &lt;ChatSessionAutomaticThreadTitling&gt;, &lt;ChatSessionFileUpload&gt;, &lt;ChatSessionHistory&gt;; exact fields were not provided in the scraped content."</w:t>
        <w:br/>
        <w:t xml:space="preserve"> }</w:t>
        <w:br/>
        <w:t>}</w:t>
      </w:r>
    </w:p>
    <w:p>
      <w:r>
        <w:rPr>
          <w:b/>
        </w:rPr>
        <w:t>Note: Note: The scraped documentation references typed objects (&lt;ChatkitWorkflowTracing&gt;, &lt;ChatSessionAutomaticThreadTitling&gt;, &lt;ChatSessionFileUpload&gt;, &lt;ChatSessionHistory&gt;) without enumerating their fields. The example uses empty objects as placeholders to keep the response JSON valid while preserving the documented top-level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ChatKit session.</w:t>
            </w:r>
          </w:p>
        </w:tc>
      </w:tr>
      <w:tr>
        <w:tc>
          <w:tcPr>
            <w:tcW w:type="dxa" w:w="2880"/>
          </w:tcPr>
          <w:p>
            <w:r>
              <w:t>object</w:t>
            </w:r>
          </w:p>
        </w:tc>
        <w:tc>
          <w:tcPr>
            <w:tcW w:type="dxa" w:w="2880"/>
          </w:tcPr>
          <w:p>
            <w:r>
              <w:t>string</w:t>
            </w:r>
          </w:p>
        </w:tc>
        <w:tc>
          <w:tcPr>
            <w:tcW w:type="dxa" w:w="2880"/>
          </w:tcPr>
          <w:p>
            <w:r>
              <w:t>Type discriminator that is always chatkit.session. Default: "chatkit.session".</w:t>
            </w:r>
          </w:p>
        </w:tc>
      </w:tr>
      <w:tr>
        <w:tc>
          <w:tcPr>
            <w:tcW w:type="dxa" w:w="2880"/>
          </w:tcPr>
          <w:p>
            <w:r>
              <w:t>expires_at</w:t>
            </w:r>
          </w:p>
        </w:tc>
        <w:tc>
          <w:tcPr>
            <w:tcW w:type="dxa" w:w="2880"/>
          </w:tcPr>
          <w:p>
            <w:r>
              <w:t>integer</w:t>
            </w:r>
          </w:p>
        </w:tc>
        <w:tc>
          <w:tcPr>
            <w:tcW w:type="dxa" w:w="2880"/>
          </w:tcPr>
          <w:p>
            <w:r>
              <w:t>Unix timestamp (in seconds) for when the session expires.</w:t>
            </w:r>
          </w:p>
        </w:tc>
      </w:tr>
      <w:tr>
        <w:tc>
          <w:tcPr>
            <w:tcW w:type="dxa" w:w="2880"/>
          </w:tcPr>
          <w:p>
            <w:r>
              <w:t>client_secret</w:t>
            </w:r>
          </w:p>
        </w:tc>
        <w:tc>
          <w:tcPr>
            <w:tcW w:type="dxa" w:w="2880"/>
          </w:tcPr>
          <w:p>
            <w:r>
              <w:t>string</w:t>
            </w:r>
          </w:p>
        </w:tc>
        <w:tc>
          <w:tcPr>
            <w:tcW w:type="dxa" w:w="2880"/>
          </w:tcPr>
          <w:p>
            <w:r>
              <w:t>Ephemeral client secret that authenticates session requests.</w:t>
            </w:r>
          </w:p>
        </w:tc>
      </w:tr>
      <w:tr>
        <w:tc>
          <w:tcPr>
            <w:tcW w:type="dxa" w:w="2880"/>
          </w:tcPr>
          <w:p>
            <w:r>
              <w:t>workflow</w:t>
            </w:r>
          </w:p>
        </w:tc>
        <w:tc>
          <w:tcPr>
            <w:tcW w:type="dxa" w:w="2880"/>
          </w:tcPr>
          <w:p>
            <w:r>
              <w:t>object</w:t>
            </w:r>
          </w:p>
        </w:tc>
        <w:tc>
          <w:tcPr>
            <w:tcW w:type="dxa" w:w="2880"/>
          </w:tcPr>
          <w:p>
            <w:r>
              <w:t>Workflow backing the session.</w:t>
            </w:r>
          </w:p>
        </w:tc>
      </w:tr>
      <w:tr>
        <w:tc>
          <w:tcPr>
            <w:tcW w:type="dxa" w:w="2880"/>
          </w:tcPr>
          <w:p>
            <w:r>
              <w:t>workflow.id</w:t>
            </w:r>
          </w:p>
        </w:tc>
        <w:tc>
          <w:tcPr>
            <w:tcW w:type="dxa" w:w="2880"/>
          </w:tcPr>
          <w:p>
            <w:r>
              <w:t>string</w:t>
            </w:r>
          </w:p>
        </w:tc>
        <w:tc>
          <w:tcPr>
            <w:tcW w:type="dxa" w:w="2880"/>
          </w:tcPr>
          <w:p>
            <w:r>
              <w:t>Identifier of the workflow backing the session.</w:t>
            </w:r>
          </w:p>
        </w:tc>
      </w:tr>
      <w:tr>
        <w:tc>
          <w:tcPr>
            <w:tcW w:type="dxa" w:w="2880"/>
          </w:tcPr>
          <w:p>
            <w:r>
              <w:t>workflow.version</w:t>
            </w:r>
          </w:p>
        </w:tc>
        <w:tc>
          <w:tcPr>
            <w:tcW w:type="dxa" w:w="2880"/>
          </w:tcPr>
          <w:p>
            <w:r>
              <w:t>string | null</w:t>
            </w:r>
          </w:p>
        </w:tc>
        <w:tc>
          <w:tcPr>
            <w:tcW w:type="dxa" w:w="2880"/>
          </w:tcPr>
          <w:p>
            <w:r>
              <w:t>Workflow version.</w:t>
            </w:r>
          </w:p>
        </w:tc>
      </w:tr>
      <w:tr>
        <w:tc>
          <w:tcPr>
            <w:tcW w:type="dxa" w:w="2880"/>
          </w:tcPr>
          <w:p>
            <w:r>
              <w:t>workflow.state_variables</w:t>
            </w:r>
          </w:p>
        </w:tc>
        <w:tc>
          <w:tcPr>
            <w:tcW w:type="dxa" w:w="2880"/>
          </w:tcPr>
          <w:p>
            <w:r>
              <w:t>object | null</w:t>
            </w:r>
          </w:p>
        </w:tc>
        <w:tc>
          <w:tcPr>
            <w:tcW w:type="dxa" w:w="2880"/>
          </w:tcPr>
          <w:p>
            <w:r>
              <w:t>State variables map. Values are one of: string, integer, boolean, number.</w:t>
            </w:r>
          </w:p>
        </w:tc>
      </w:tr>
      <w:tr>
        <w:tc>
          <w:tcPr>
            <w:tcW w:type="dxa" w:w="2880"/>
          </w:tcPr>
          <w:p>
            <w:r>
              <w:t>workflow.tracing</w:t>
            </w:r>
          </w:p>
        </w:tc>
        <w:tc>
          <w:tcPr>
            <w:tcW w:type="dxa" w:w="2880"/>
          </w:tcPr>
          <w:p>
            <w:r>
              <w:t>object</w:t>
            </w:r>
          </w:p>
        </w:tc>
        <w:tc>
          <w:tcPr>
            <w:tcW w:type="dxa" w:w="2880"/>
          </w:tcPr>
          <w:p>
            <w:r>
              <w:t>Workflow tracing configuration (&lt;ChatkitWorkflowTracing&gt;; fields not provided).</w:t>
            </w:r>
          </w:p>
        </w:tc>
      </w:tr>
      <w:tr>
        <w:tc>
          <w:tcPr>
            <w:tcW w:type="dxa" w:w="2880"/>
          </w:tcPr>
          <w:p>
            <w:r>
              <w:t>user</w:t>
            </w:r>
          </w:p>
        </w:tc>
        <w:tc>
          <w:tcPr>
            <w:tcW w:type="dxa" w:w="2880"/>
          </w:tcPr>
          <w:p>
            <w:r>
              <w:t>string</w:t>
            </w:r>
          </w:p>
        </w:tc>
        <w:tc>
          <w:tcPr>
            <w:tcW w:type="dxa" w:w="2880"/>
          </w:tcPr>
          <w:p>
            <w:r>
              <w:t>User identifier associated with the session.</w:t>
            </w:r>
          </w:p>
        </w:tc>
      </w:tr>
      <w:tr>
        <w:tc>
          <w:tcPr>
            <w:tcW w:type="dxa" w:w="2880"/>
          </w:tcPr>
          <w:p>
            <w:r>
              <w:t>rate_limits</w:t>
            </w:r>
          </w:p>
        </w:tc>
        <w:tc>
          <w:tcPr>
            <w:tcW w:type="dxa" w:w="2880"/>
          </w:tcPr>
          <w:p>
            <w:r>
              <w:t>object</w:t>
            </w:r>
          </w:p>
        </w:tc>
        <w:tc>
          <w:tcPr>
            <w:tcW w:type="dxa" w:w="2880"/>
          </w:tcPr>
          <w:p>
            <w:r>
              <w:t>Rate limit information.</w:t>
            </w:r>
          </w:p>
        </w:tc>
      </w:tr>
      <w:tr>
        <w:tc>
          <w:tcPr>
            <w:tcW w:type="dxa" w:w="2880"/>
          </w:tcPr>
          <w:p>
            <w:r>
              <w:t>rate_limits.max_requests_per_1_minute</w:t>
            </w:r>
          </w:p>
        </w:tc>
        <w:tc>
          <w:tcPr>
            <w:tcW w:type="dxa" w:w="2880"/>
          </w:tcPr>
          <w:p>
            <w:r>
              <w:t>integer</w:t>
            </w:r>
          </w:p>
        </w:tc>
        <w:tc>
          <w:tcPr>
            <w:tcW w:type="dxa" w:w="2880"/>
          </w:tcPr>
          <w:p>
            <w:r>
              <w:t>Maximum allowed requests per one-minute window.</w:t>
            </w:r>
          </w:p>
        </w:tc>
      </w:tr>
      <w:tr>
        <w:tc>
          <w:tcPr>
            <w:tcW w:type="dxa" w:w="2880"/>
          </w:tcPr>
          <w:p>
            <w:r>
              <w:t>max_requests_per_1_minute</w:t>
            </w:r>
          </w:p>
        </w:tc>
        <w:tc>
          <w:tcPr>
            <w:tcW w:type="dxa" w:w="2880"/>
          </w:tcPr>
          <w:p>
            <w:r>
              <w:t>integer</w:t>
            </w:r>
          </w:p>
        </w:tc>
        <w:tc>
          <w:tcPr>
            <w:tcW w:type="dxa" w:w="2880"/>
          </w:tcPr>
          <w:p>
            <w:r>
              <w:t>Convenience copy of the per-minute request limit.</w:t>
            </w:r>
          </w:p>
        </w:tc>
      </w:tr>
      <w:tr>
        <w:tc>
          <w:tcPr>
            <w:tcW w:type="dxa" w:w="2880"/>
          </w:tcPr>
          <w:p>
            <w:r>
              <w:t>status</w:t>
            </w:r>
          </w:p>
        </w:tc>
        <w:tc>
          <w:tcPr>
            <w:tcW w:type="dxa" w:w="2880"/>
          </w:tcPr>
          <w:p>
            <w:r>
              <w:t>string</w:t>
            </w:r>
          </w:p>
        </w:tc>
        <w:tc>
          <w:tcPr>
            <w:tcW w:type="dxa" w:w="2880"/>
          </w:tcPr>
          <w:p>
            <w:r>
              <w:t>Session status. Possible values: "active", "expired", "cancelled".</w:t>
            </w:r>
          </w:p>
        </w:tc>
      </w:tr>
      <w:tr>
        <w:tc>
          <w:tcPr>
            <w:tcW w:type="dxa" w:w="2880"/>
          </w:tcPr>
          <w:p>
            <w:r>
              <w:t>chatkit_configuration</w:t>
            </w:r>
          </w:p>
        </w:tc>
        <w:tc>
          <w:tcPr>
            <w:tcW w:type="dxa" w:w="2880"/>
          </w:tcPr>
          <w:p>
            <w:r>
              <w:t>object</w:t>
            </w:r>
          </w:p>
        </w:tc>
        <w:tc>
          <w:tcPr>
            <w:tcW w:type="dxa" w:w="2880"/>
          </w:tcPr>
          <w:p>
            <w:r>
              <w:t>ChatKit session configuration.</w:t>
            </w:r>
          </w:p>
        </w:tc>
      </w:tr>
      <w:tr>
        <w:tc>
          <w:tcPr>
            <w:tcW w:type="dxa" w:w="2880"/>
          </w:tcPr>
          <w:p>
            <w:r>
              <w:t>chatkit_configuration.automatic_thread_titling</w:t>
            </w:r>
          </w:p>
        </w:tc>
        <w:tc>
          <w:tcPr>
            <w:tcW w:type="dxa" w:w="2880"/>
          </w:tcPr>
          <w:p>
            <w:r>
              <w:t>object</w:t>
            </w:r>
          </w:p>
        </w:tc>
        <w:tc>
          <w:tcPr>
            <w:tcW w:type="dxa" w:w="2880"/>
          </w:tcPr>
          <w:p>
            <w:r>
              <w:t>Automatic thread titling config (&lt;ChatSessionAutomaticThreadTitling&gt;; fields not provided).</w:t>
            </w:r>
          </w:p>
        </w:tc>
      </w:tr>
      <w:tr>
        <w:tc>
          <w:tcPr>
            <w:tcW w:type="dxa" w:w="2880"/>
          </w:tcPr>
          <w:p>
            <w:r>
              <w:t>chatkit_configuration.file_upload</w:t>
            </w:r>
          </w:p>
        </w:tc>
        <w:tc>
          <w:tcPr>
            <w:tcW w:type="dxa" w:w="2880"/>
          </w:tcPr>
          <w:p>
            <w:r>
              <w:t>object</w:t>
            </w:r>
          </w:p>
        </w:tc>
        <w:tc>
          <w:tcPr>
            <w:tcW w:type="dxa" w:w="2880"/>
          </w:tcPr>
          <w:p>
            <w:r>
              <w:t>File upload config (&lt;ChatSessionFileUpload&gt;; fields not provided).</w:t>
            </w:r>
          </w:p>
        </w:tc>
      </w:tr>
      <w:tr>
        <w:tc>
          <w:tcPr>
            <w:tcW w:type="dxa" w:w="2880"/>
          </w:tcPr>
          <w:p>
            <w:r>
              <w:t>chatkit_configuration.history</w:t>
            </w:r>
          </w:p>
        </w:tc>
        <w:tc>
          <w:tcPr>
            <w:tcW w:type="dxa" w:w="2880"/>
          </w:tcPr>
          <w:p>
            <w:r>
              <w:t>object</w:t>
            </w:r>
          </w:p>
        </w:tc>
        <w:tc>
          <w:tcPr>
            <w:tcW w:type="dxa" w:w="2880"/>
          </w:tcPr>
          <w:p>
            <w:r>
              <w:t>History config (&lt;ChatSessionHistory&gt;; fields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'https://api.openai.com/v1/chatkit/sessions/sess_abc123/cancel' \</w:t>
        <w:br/>
        <w:t xml:space="preserve"> --header 'Accept: application/json' \</w:t>
        <w:br/>
        <w:t xml:space="preserve"> --header 'Content-Type: application/json'</w:t>
      </w:r>
    </w:p>
    <w:p>
      <w:pPr>
        <w:pStyle w:val="Heading3"/>
      </w:pPr>
      <w:r>
        <w:t>Behavior</w:t>
      </w:r>
    </w:p>
    <w:p>
      <w:pPr>
        <w:pStyle w:val="ListBullet"/>
      </w:pPr>
      <w:r>
        <w:t>The server cancels the specified ChatKit session.</w:t>
      </w:r>
    </w:p>
    <w:p>
      <w:pPr>
        <w:pStyle w:val="ListBullet"/>
      </w:pPr>
      <w:r>
        <w:t>The server returns the session’s most recent metadata.</w:t>
      </w:r>
    </w:p>
    <w:p>
      <w:pPr>
        <w:pStyle w:val="ListBullet"/>
      </w:pPr>
      <w:r>
        <w:t>After cancellation, new requests cannot use the previously issued client_secret.</w:t>
      </w:r>
    </w:p>
    <w:p>
      <w:pPr>
        <w:pStyle w:val="Heading3"/>
      </w:pPr>
      <w:r>
        <w:t>Notes</w:t>
      </w:r>
    </w:p>
    <w:p>
      <w:pPr>
        <w:pStyle w:val="ListBullet"/>
      </w:pPr>
      <w:r>
        <w:t>No request body was documented for this endpoint.</w:t>
      </w:r>
    </w:p>
    <w:p>
      <w:pPr>
        <w:pStyle w:val="ListBullet"/>
      </w:pPr>
      <w:r>
        <w:t>Operation ID: CancelChatSessionMethod.</w:t>
      </w:r>
    </w:p>
    <w:p>
      <w:pPr>
        <w:pStyle w:val="Heading3"/>
      </w:pPr>
      <w:r>
        <w:t>Error Handling</w:t>
      </w:r>
    </w:p>
    <w:p>
      <w:pPr>
        <w:pStyle w:val="ListBullet"/>
      </w:pPr>
      <w:r>
        <w:t>The scraped content only documents a 200 success response. Other error status codes (e.g., invalid session ID, already cancelled) were not provided.</w:t>
      </w:r>
    </w:p>
    <w:p>
      <w:pPr>
        <w:pStyle w:val="Heading3"/>
      </w:pPr>
      <w:r>
        <w:t>Related chatkitSessions actions</w:t>
      </w:r>
    </w:p>
    <w:p>
      <w:pPr>
        <w:pStyle w:val="ListBullet"/>
      </w:pPr>
      <w:r>
        <w:t>[POST] Create a ChatKit Session — /chatkit/sessions</w:t>
      </w:r>
    </w:p>
    <w:p>
      <w:r>
        <w:br w:type="page"/>
      </w:r>
    </w:p>
    <w:p>
      <w:pPr>
        <w:pStyle w:val="Heading2"/>
      </w:pPr>
      <w:r>
        <w:t>72. [POST] Run a Fine-Tuning Alpha Grader</w:t>
      </w:r>
    </w:p>
    <w:p>
      <w:r>
        <w:rPr>
          <w:b/>
        </w:rPr>
        <w:t xml:space="preserve">Endpoint: </w:t>
      </w:r>
      <w:r>
        <w:rPr>
          <w:rFonts w:ascii="Courier New" w:hAnsi="Courier New"/>
          <w:sz w:val="18"/>
        </w:rPr>
        <w:t>/fine_tuning/alpha/graders/run</w:t>
      </w:r>
    </w:p>
    <w:p>
      <w:pPr>
        <w:pStyle w:val="Heading3"/>
      </w:pPr>
      <w:r>
        <w:t>Prerequisites</w:t>
      </w:r>
    </w:p>
    <w:p>
      <w:pPr>
        <w:pStyle w:val="ListBullet"/>
      </w:pPr>
      <w:r>
        <w:t>Access to the Fine-tuning graders (alpha) feature in your OpenAI project</w:t>
      </w:r>
    </w:p>
    <w:p>
      <w:pPr>
        <w:pStyle w:val="Heading3"/>
      </w:pPr>
      <w:r>
        <w:t>Method</w:t>
      </w:r>
    </w:p>
    <w:p>
      <w:r>
        <w:t>POST</w:t>
      </w:r>
    </w:p>
    <w:p>
      <w:pPr>
        <w:pStyle w:val="Heading3"/>
      </w:pPr>
      <w:r>
        <w:t>URL</w:t>
      </w:r>
    </w:p>
    <w:p>
      <w:r>
        <w:t>https://api.openai.com/v1/fine_tuning/alpha/graders/run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grader against a provided dataset item and a model sample, returning a numeric reward plus metadata, sub-rewards, and any grader execution errors.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grader</w:t>
            </w:r>
          </w:p>
        </w:tc>
        <w:tc>
          <w:tcPr>
            <w:tcW w:type="dxa" w:w="2880"/>
          </w:tcPr>
          <w:p>
            <w:r>
              <w:t>object</w:t>
            </w:r>
          </w:p>
        </w:tc>
        <w:tc>
          <w:tcPr>
            <w:tcW w:type="dxa" w:w="2880"/>
          </w:tcPr>
          <w:p>
            <w:r>
              <w:t>Grader definition. Must be one of the supported grader object shapes (see below).</w:t>
            </w:r>
          </w:p>
        </w:tc>
      </w:tr>
      <w:tr>
        <w:tc>
          <w:tcPr>
            <w:tcW w:type="dxa" w:w="2880"/>
          </w:tcPr>
          <w:p>
            <w:r>
              <w:t>model_sample</w:t>
            </w:r>
          </w:p>
        </w:tc>
        <w:tc>
          <w:tcPr>
            <w:tcW w:type="dxa" w:w="2880"/>
          </w:tcPr>
          <w:p>
            <w:r>
              <w:t>string</w:t>
            </w:r>
          </w:p>
        </w:tc>
        <w:tc>
          <w:tcPr>
            <w:tcW w:type="dxa" w:w="2880"/>
          </w:tcPr>
          <w:p>
            <w:r>
              <w:t>The model sample to be evaluated. Used to populate the sample namespace. If this string is valid JSON, the output_json variable will be populated.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Dataset item provided to the grader. Used to populate the item namespace. (See guide: /docs/guides/graders.)</w:t>
            </w:r>
          </w:p>
        </w:tc>
      </w:tr>
    </w:tbl>
    <w:p/>
    <w:p>
      <w:pPr>
        <w:pStyle w:val="Heading3"/>
      </w:pPr>
      <w:r>
        <w:t>Grader Object (grader) — OneOf Shapes</w:t>
      </w:r>
    </w:p>
    <w:p>
      <w:pPr>
        <w:pStyle w:val="Heading3"/>
      </w:pPr>
      <w:r>
        <w:t>1) String Check Grader (type: "string_check")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string_check.</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input</w:t>
            </w:r>
          </w:p>
        </w:tc>
        <w:tc>
          <w:tcPr>
            <w:tcW w:type="dxa" w:w="2880"/>
          </w:tcPr>
          <w:p>
            <w:r>
              <w:t>string</w:t>
            </w:r>
          </w:p>
        </w:tc>
        <w:tc>
          <w:tcPr>
            <w:tcW w:type="dxa" w:w="2880"/>
          </w:tcPr>
          <w:p>
            <w:r>
              <w:t>Input text. May include template strings.</w:t>
            </w:r>
          </w:p>
        </w:tc>
      </w:tr>
      <w:tr>
        <w:tc>
          <w:tcPr>
            <w:tcW w:type="dxa" w:w="2880"/>
          </w:tcPr>
          <w:p>
            <w:r>
              <w:t>reference</w:t>
            </w:r>
          </w:p>
        </w:tc>
        <w:tc>
          <w:tcPr>
            <w:tcW w:type="dxa" w:w="2880"/>
          </w:tcPr>
          <w:p>
            <w:r>
              <w:t>string</w:t>
            </w:r>
          </w:p>
        </w:tc>
        <w:tc>
          <w:tcPr>
            <w:tcW w:type="dxa" w:w="2880"/>
          </w:tcPr>
          <w:p>
            <w:r>
              <w:t>Reference text. May include template strings.</w:t>
            </w:r>
          </w:p>
        </w:tc>
      </w:tr>
      <w:tr>
        <w:tc>
          <w:tcPr>
            <w:tcW w:type="dxa" w:w="2880"/>
          </w:tcPr>
          <w:p>
            <w:r>
              <w:t>operation</w:t>
            </w:r>
          </w:p>
        </w:tc>
        <w:tc>
          <w:tcPr>
            <w:tcW w:type="dxa" w:w="2880"/>
          </w:tcPr>
          <w:p>
            <w:r>
              <w:t>string</w:t>
            </w:r>
          </w:p>
        </w:tc>
        <w:tc>
          <w:tcPr>
            <w:tcW w:type="dxa" w:w="2880"/>
          </w:tcPr>
          <w:p>
            <w:r>
              <w:t>String check operation. One of eq, ne, like, ilike.</w:t>
            </w:r>
          </w:p>
        </w:tc>
      </w:tr>
    </w:tbl>
    <w:p/>
    <w:p>
      <w:pPr>
        <w:pStyle w:val="Heading3"/>
      </w:pPr>
      <w:r>
        <w:t>2) Text Similarity Grader (type: "text_similarity")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text_similarity. Default: text_similarity.</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input</w:t>
            </w:r>
          </w:p>
        </w:tc>
        <w:tc>
          <w:tcPr>
            <w:tcW w:type="dxa" w:w="2880"/>
          </w:tcPr>
          <w:p>
            <w:r>
              <w:t>string</w:t>
            </w:r>
          </w:p>
        </w:tc>
        <w:tc>
          <w:tcPr>
            <w:tcW w:type="dxa" w:w="2880"/>
          </w:tcPr>
          <w:p>
            <w:r>
              <w:t>The text being graded.</w:t>
            </w:r>
          </w:p>
        </w:tc>
      </w:tr>
      <w:tr>
        <w:tc>
          <w:tcPr>
            <w:tcW w:type="dxa" w:w="2880"/>
          </w:tcPr>
          <w:p>
            <w:r>
              <w:t>reference</w:t>
            </w:r>
          </w:p>
        </w:tc>
        <w:tc>
          <w:tcPr>
            <w:tcW w:type="dxa" w:w="2880"/>
          </w:tcPr>
          <w:p>
            <w:r>
              <w:t>string</w:t>
            </w:r>
          </w:p>
        </w:tc>
        <w:tc>
          <w:tcPr>
            <w:tcW w:type="dxa" w:w="2880"/>
          </w:tcPr>
          <w:p>
            <w:r>
              <w:t>The text being graded against.</w:t>
            </w:r>
          </w:p>
        </w:tc>
      </w:tr>
      <w:tr>
        <w:tc>
          <w:tcPr>
            <w:tcW w:type="dxa" w:w="2880"/>
          </w:tcPr>
          <w:p>
            <w:r>
              <w:t>evaluation_metric</w:t>
            </w:r>
          </w:p>
        </w:tc>
        <w:tc>
          <w:tcPr>
            <w:tcW w:type="dxa" w:w="2880"/>
          </w:tcPr>
          <w:p>
            <w:r>
              <w:t>string</w:t>
            </w:r>
          </w:p>
        </w:tc>
        <w:tc>
          <w:tcPr>
            <w:tcW w:type="dxa" w:w="2880"/>
          </w:tcPr>
          <w:p>
            <w:r>
              <w:t>One of cosine, fuzzy_match, bleu, gleu, meteor, rouge_1, rouge_2, rouge_3, rouge_4, rouge_5, rouge_l.</w:t>
            </w:r>
          </w:p>
        </w:tc>
      </w:tr>
    </w:tbl>
    <w:p/>
    <w:p>
      <w:pPr>
        <w:pStyle w:val="Heading3"/>
      </w:pPr>
      <w:r>
        <w:t>3) Python Grader (type: "python")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python.</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source</w:t>
            </w:r>
          </w:p>
        </w:tc>
        <w:tc>
          <w:tcPr>
            <w:tcW w:type="dxa" w:w="2880"/>
          </w:tcPr>
          <w:p>
            <w:r>
              <w:t>string</w:t>
            </w:r>
          </w:p>
        </w:tc>
        <w:tc>
          <w:tcPr>
            <w:tcW w:type="dxa" w:w="2880"/>
          </w:tcPr>
          <w:p>
            <w:r>
              <w:t>Source code of the python script.</w:t>
            </w:r>
          </w:p>
        </w:tc>
      </w:tr>
      <w:tr>
        <w:tc>
          <w:tcPr>
            <w:tcW w:type="dxa" w:w="2880"/>
          </w:tcPr>
          <w:p>
            <w:r>
              <w:t>image_tag</w:t>
            </w:r>
          </w:p>
        </w:tc>
        <w:tc>
          <w:tcPr>
            <w:tcW w:type="dxa" w:w="2880"/>
          </w:tcPr>
          <w:p>
            <w:r>
              <w:t>string</w:t>
            </w:r>
          </w:p>
        </w:tc>
        <w:tc>
          <w:tcPr>
            <w:tcW w:type="dxa" w:w="2880"/>
          </w:tcPr>
          <w:p>
            <w:r>
              <w:t>(Optional) Image tag to use for the python script.</w:t>
            </w:r>
          </w:p>
        </w:tc>
      </w:tr>
    </w:tbl>
    <w:p/>
    <w:p>
      <w:pPr>
        <w:pStyle w:val="Heading3"/>
      </w:pPr>
      <w:r>
        <w:t>4) Score Model Grader (type: "score_model")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score_model.</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model</w:t>
            </w:r>
          </w:p>
        </w:tc>
        <w:tc>
          <w:tcPr>
            <w:tcW w:type="dxa" w:w="2880"/>
          </w:tcPr>
          <w:p>
            <w:r>
              <w:t>string</w:t>
            </w:r>
          </w:p>
        </w:tc>
        <w:tc>
          <w:tcPr>
            <w:tcW w:type="dxa" w:w="2880"/>
          </w:tcPr>
          <w:p>
            <w:r>
              <w:t>The model to use for the evaluation.</w:t>
            </w:r>
          </w:p>
        </w:tc>
      </w:tr>
      <w:tr>
        <w:tc>
          <w:tcPr>
            <w:tcW w:type="dxa" w:w="2880"/>
          </w:tcPr>
          <w:p>
            <w:r>
              <w:t>sampling_params</w:t>
            </w:r>
          </w:p>
        </w:tc>
        <w:tc>
          <w:tcPr>
            <w:tcW w:type="dxa" w:w="2880"/>
          </w:tcPr>
          <w:p>
            <w:r>
              <w:t>object</w:t>
            </w:r>
          </w:p>
        </w:tc>
        <w:tc>
          <w:tcPr>
            <w:tcW w:type="dxa" w:w="2880"/>
          </w:tcPr>
          <w:p>
            <w:r>
              <w:t>Sampling parameters for the model grader.</w:t>
            </w:r>
          </w:p>
        </w:tc>
      </w:tr>
      <w:tr>
        <w:tc>
          <w:tcPr>
            <w:tcW w:type="dxa" w:w="2880"/>
          </w:tcPr>
          <w:p>
            <w:r>
              <w:t>input</w:t>
            </w:r>
          </w:p>
        </w:tc>
        <w:tc>
          <w:tcPr>
            <w:tcW w:type="dxa" w:w="2880"/>
          </w:tcPr>
          <w:p>
            <w:r>
              <w:t>array</w:t>
            </w:r>
          </w:p>
        </w:tc>
        <w:tc>
          <w:tcPr>
            <w:tcW w:type="dxa" w:w="2880"/>
          </w:tcPr>
          <w:p>
            <w:r>
              <w:t>Array of message objects evaluated by the grader. Supports text, output text, input image, and input audio content blocks; may include template strings.</w:t>
            </w:r>
          </w:p>
        </w:tc>
      </w:tr>
      <w:tr>
        <w:tc>
          <w:tcPr>
            <w:tcW w:type="dxa" w:w="2880"/>
          </w:tcPr>
          <w:p>
            <w:r>
              <w:t>range</w:t>
            </w:r>
          </w:p>
        </w:tc>
        <w:tc>
          <w:tcPr>
            <w:tcW w:type="dxa" w:w="2880"/>
          </w:tcPr>
          <w:p>
            <w:r>
              <w:t>number[]</w:t>
            </w:r>
          </w:p>
        </w:tc>
        <w:tc>
          <w:tcPr>
            <w:tcW w:type="dxa" w:w="2880"/>
          </w:tcPr>
          <w:p>
            <w:r>
              <w:t>(Optional) Range of the score. Default: [0, 1].</w:t>
            </w:r>
          </w:p>
        </w:tc>
      </w:tr>
    </w:tbl>
    <w:p/>
    <w:p>
      <w:pPr>
        <w:pStyle w:val="Heading4"/>
      </w:pPr>
      <w:r>
        <w:t>sampling_params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seed</w:t>
            </w:r>
          </w:p>
        </w:tc>
        <w:tc>
          <w:tcPr>
            <w:tcW w:type="dxa" w:w="2880"/>
          </w:tcPr>
          <w:p>
            <w:r>
              <w:t>integer | null</w:t>
            </w:r>
          </w:p>
        </w:tc>
        <w:tc>
          <w:tcPr>
            <w:tcW w:type="dxa" w:w="2880"/>
          </w:tcPr>
          <w:p>
            <w:r>
              <w:t>Seed.</w:t>
            </w:r>
          </w:p>
        </w:tc>
      </w:tr>
      <w:tr>
        <w:tc>
          <w:tcPr>
            <w:tcW w:type="dxa" w:w="2880"/>
          </w:tcPr>
          <w:p>
            <w:r>
              <w:t>top_p</w:t>
            </w:r>
          </w:p>
        </w:tc>
        <w:tc>
          <w:tcPr>
            <w:tcW w:type="dxa" w:w="2880"/>
          </w:tcPr>
          <w:p>
            <w:r>
              <w:t>number | null</w:t>
            </w:r>
          </w:p>
        </w:tc>
        <w:tc>
          <w:tcPr>
            <w:tcW w:type="dxa" w:w="2880"/>
          </w:tcPr>
          <w:p>
            <w:r>
              <w:t>Top-p.</w:t>
            </w:r>
          </w:p>
        </w:tc>
      </w:tr>
      <w:tr>
        <w:tc>
          <w:tcPr>
            <w:tcW w:type="dxa" w:w="2880"/>
          </w:tcPr>
          <w:p>
            <w:r>
              <w:t>temperature</w:t>
            </w:r>
          </w:p>
        </w:tc>
        <w:tc>
          <w:tcPr>
            <w:tcW w:type="dxa" w:w="2880"/>
          </w:tcPr>
          <w:p>
            <w:r>
              <w:t>number | null</w:t>
            </w:r>
          </w:p>
        </w:tc>
        <w:tc>
          <w:tcPr>
            <w:tcW w:type="dxa" w:w="2880"/>
          </w:tcPr>
          <w:p>
            <w:r>
              <w:t>Temperature.</w:t>
            </w:r>
          </w:p>
        </w:tc>
      </w:tr>
      <w:tr>
        <w:tc>
          <w:tcPr>
            <w:tcW w:type="dxa" w:w="2880"/>
          </w:tcPr>
          <w:p>
            <w:r>
              <w:t>max_completions_tokens</w:t>
            </w:r>
          </w:p>
        </w:tc>
        <w:tc>
          <w:tcPr>
            <w:tcW w:type="dxa" w:w="2880"/>
          </w:tcPr>
          <w:p>
            <w:r>
              <w:t>integer | null</w:t>
            </w:r>
          </w:p>
        </w:tc>
        <w:tc>
          <w:tcPr>
            <w:tcW w:type="dxa" w:w="2880"/>
          </w:tcPr>
          <w:p>
            <w:r>
              <w:t>Max completion tokens.</w:t>
            </w:r>
          </w:p>
        </w:tc>
      </w:tr>
      <w:tr>
        <w:tc>
          <w:tcPr>
            <w:tcW w:type="dxa" w:w="2880"/>
          </w:tcPr>
          <w:p>
            <w:r>
              <w:t>reasoning_effort</w:t>
            </w:r>
          </w:p>
        </w:tc>
        <w:tc>
          <w:tcPr>
            <w:tcW w:type="dxa" w:w="2880"/>
          </w:tcPr>
          <w:p>
            <w:r>
              <w:t>ReasoningEffort</w:t>
            </w:r>
          </w:p>
        </w:tc>
        <w:tc>
          <w:tcPr>
            <w:tcW w:type="dxa" w:w="2880"/>
          </w:tcPr>
          <w:p>
            <w:r>
              <w:t>Reasoning effort value. (Type referenced but not defined in scraped content.)</w:t>
            </w:r>
          </w:p>
        </w:tc>
      </w:tr>
    </w:tbl>
    <w:p/>
    <w:p>
      <w:pPr>
        <w:pStyle w:val="Heading4"/>
      </w:pPr>
      <w:r>
        <w:t>input[] message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One of user, assistant, system, developer.</w:t>
            </w:r>
          </w:p>
        </w:tc>
      </w:tr>
      <w:tr>
        <w:tc>
          <w:tcPr>
            <w:tcW w:type="dxa" w:w="2880"/>
          </w:tcPr>
          <w:p>
            <w:r>
              <w:t>content</w:t>
            </w:r>
          </w:p>
        </w:tc>
        <w:tc>
          <w:tcPr>
            <w:tcW w:type="dxa" w:w="2880"/>
          </w:tcPr>
          <w:p>
            <w:r>
              <w:t>EvalItemContent</w:t>
            </w:r>
          </w:p>
        </w:tc>
        <w:tc>
          <w:tcPr>
            <w:tcW w:type="dxa" w:w="2880"/>
          </w:tcPr>
          <w:p>
            <w:r>
              <w:t>Message content. (Type referenced but not defined in scraped content.)</w:t>
            </w:r>
          </w:p>
        </w:tc>
      </w:tr>
      <w:tr>
        <w:tc>
          <w:tcPr>
            <w:tcW w:type="dxa" w:w="2880"/>
          </w:tcPr>
          <w:p>
            <w:r>
              <w:t>type</w:t>
            </w:r>
          </w:p>
        </w:tc>
        <w:tc>
          <w:tcPr>
            <w:tcW w:type="dxa" w:w="2880"/>
          </w:tcPr>
          <w:p>
            <w:r>
              <w:t>string</w:t>
            </w:r>
          </w:p>
        </w:tc>
        <w:tc>
          <w:tcPr>
            <w:tcW w:type="dxa" w:w="2880"/>
          </w:tcPr>
          <w:p>
            <w:r>
              <w:t>(Optional) Message type. Always message.</w:t>
            </w:r>
          </w:p>
        </w:tc>
      </w:tr>
    </w:tbl>
    <w:p/>
    <w:p>
      <w:pPr>
        <w:pStyle w:val="Heading3"/>
      </w:pPr>
      <w:r>
        <w:t>5) Multi Grader (type: "multi")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multi. Default: multi.</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graders</w:t>
            </w:r>
          </w:p>
        </w:tc>
        <w:tc>
          <w:tcPr>
            <w:tcW w:type="dxa" w:w="2880"/>
          </w:tcPr>
          <w:p>
            <w:r>
              <w:t>object</w:t>
            </w:r>
          </w:p>
        </w:tc>
        <w:tc>
          <w:tcPr>
            <w:tcW w:type="dxa" w:w="2880"/>
          </w:tcPr>
          <w:p>
            <w:r>
              <w:t>A nested grader definition. Documented as OneOf: &lt;GraderStringCheck&gt; | &lt;GraderTextSimilarity&gt; | &lt;GraderPython&gt; | &lt;GraderScoreModel&gt; | &lt;GraderLabelModel&gt;. (GraderLabelModel is referenced but not defined in scraped content.)</w:t>
            </w:r>
          </w:p>
        </w:tc>
      </w:tr>
      <w:tr>
        <w:tc>
          <w:tcPr>
            <w:tcW w:type="dxa" w:w="2880"/>
          </w:tcPr>
          <w:p>
            <w:r>
              <w:t>calculate_output</w:t>
            </w:r>
          </w:p>
        </w:tc>
        <w:tc>
          <w:tcPr>
            <w:tcW w:type="dxa" w:w="2880"/>
          </w:tcPr>
          <w:p>
            <w:r>
              <w:t>string</w:t>
            </w:r>
          </w:p>
        </w:tc>
        <w:tc>
          <w:tcPr>
            <w:tcW w:type="dxa" w:w="2880"/>
          </w:tcPr>
          <w:p>
            <w:r>
              <w:t>Formula to calculate the output based on grader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"reward": 0.82,</w:t>
        <w:br/>
        <w:t xml:space="preserve"> "metadata": {</w:t>
        <w:br/>
        <w:t xml:space="preserve"> "name": "example_grader_name",</w:t>
        <w:br/>
        <w:t xml:space="preserve"> "type": "text_similarity",</w:t>
        <w:br/>
        <w:t xml:space="preserve"> "errors": {</w:t>
        <w:br/>
        <w:t xml:space="preserve"> "formula_parse_error": false,</w:t>
        <w:br/>
        <w:t xml:space="preserve"> "sample_parse_error": false,</w:t>
        <w:br/>
        <w:t xml:space="preserve"> "truncated_observation_error": false,</w:t>
        <w:br/>
        <w:t xml:space="preserve"> "unresponsive_reward_error": false,</w:t>
        <w:br/>
        <w:t xml:space="preserve"> "invalid_variable_error": false,</w:t>
        <w:br/>
        <w:t xml:space="preserve"> "other_error": false,</w:t>
        <w:br/>
        <w:t xml:space="preserve"> "python_grader_server_error": false,</w:t>
        <w:br/>
        <w:t xml:space="preserve"> "python_grader_server_error_type": null,</w:t>
        <w:br/>
        <w:t xml:space="preserve"> "python_grader_runtime_error": false,</w:t>
        <w:br/>
        <w:t xml:space="preserve"> "python_grader_runtime_error_details": null,</w:t>
        <w:br/>
        <w:t xml:space="preserve"> "model_grader_server_error": false,</w:t>
        <w:br/>
        <w:t xml:space="preserve"> "model_grader_refusal_error": false,</w:t>
        <w:br/>
        <w:t xml:space="preserve"> "model_grader_parse_error": false,</w:t>
        <w:br/>
        <w:t xml:space="preserve"> "model_grader_server_error_details": null</w:t>
        <w:br/>
        <w:t xml:space="preserve"> },</w:t>
        <w:br/>
        <w:t xml:space="preserve"> "execution_time": 0.123,</w:t>
        <w:br/>
        <w:t xml:space="preserve"> "scores": {</w:t>
        <w:br/>
        <w:t xml:space="preserve"> "any_key": "any_value"</w:t>
        <w:br/>
        <w:t xml:space="preserve"> },</w:t>
        <w:br/>
        <w:t xml:space="preserve"> "token_usage": 123,</w:t>
        <w:br/>
        <w:t xml:space="preserve"> "sampled_model_name": "gpt-4.1-mini"</w:t>
        <w:br/>
        <w:t xml:space="preserve"> },</w:t>
        <w:br/>
        <w:t xml:space="preserve"> "sub_rewards": {</w:t>
        <w:br/>
        <w:t xml:space="preserve"> "any_key": "any_value"</w:t>
        <w:br/>
        <w:t xml:space="preserve"> },</w:t>
        <w:br/>
        <w:t xml:space="preserve"> "model_grader_token_usage_per_model": {</w:t>
        <w:br/>
        <w:t xml:space="preserve"> "gpt-4.1-mini": {</w:t>
        <w:br/>
        <w:t xml:space="preserve"> "any_key": "any_value"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reward</w:t>
            </w:r>
          </w:p>
        </w:tc>
        <w:tc>
          <w:tcPr>
            <w:tcW w:type="dxa" w:w="2880"/>
          </w:tcPr>
          <w:p>
            <w:r>
              <w:t>number</w:t>
            </w:r>
          </w:p>
        </w:tc>
        <w:tc>
          <w:tcPr>
            <w:tcW w:type="dxa" w:w="2880"/>
          </w:tcPr>
          <w:p>
            <w:r>
              <w:t>Final numeric reward produced by the grader.</w:t>
            </w:r>
          </w:p>
        </w:tc>
      </w:tr>
      <w:tr>
        <w:tc>
          <w:tcPr>
            <w:tcW w:type="dxa" w:w="2880"/>
          </w:tcPr>
          <w:p>
            <w:r>
              <w:t>metadata</w:t>
            </w:r>
          </w:p>
        </w:tc>
        <w:tc>
          <w:tcPr>
            <w:tcW w:type="dxa" w:w="2880"/>
          </w:tcPr>
          <w:p>
            <w:r>
              <w:t>object</w:t>
            </w:r>
          </w:p>
        </w:tc>
        <w:tc>
          <w:tcPr>
            <w:tcW w:type="dxa" w:w="2880"/>
          </w:tcPr>
          <w:p>
            <w:r>
              <w:t>Metadata about the grading run.</w:t>
            </w:r>
          </w:p>
        </w:tc>
      </w:tr>
      <w:tr>
        <w:tc>
          <w:tcPr>
            <w:tcW w:type="dxa" w:w="2880"/>
          </w:tcPr>
          <w:p>
            <w:r>
              <w:t>metadata.name</w:t>
            </w:r>
          </w:p>
        </w:tc>
        <w:tc>
          <w:tcPr>
            <w:tcW w:type="dxa" w:w="2880"/>
          </w:tcPr>
          <w:p>
            <w:r>
              <w:t>string</w:t>
            </w:r>
          </w:p>
        </w:tc>
        <w:tc>
          <w:tcPr>
            <w:tcW w:type="dxa" w:w="2880"/>
          </w:tcPr>
          <w:p>
            <w:r>
              <w:t>Grader name.</w:t>
            </w:r>
          </w:p>
        </w:tc>
      </w:tr>
      <w:tr>
        <w:tc>
          <w:tcPr>
            <w:tcW w:type="dxa" w:w="2880"/>
          </w:tcPr>
          <w:p>
            <w:r>
              <w:t>metadata.type</w:t>
            </w:r>
          </w:p>
        </w:tc>
        <w:tc>
          <w:tcPr>
            <w:tcW w:type="dxa" w:w="2880"/>
          </w:tcPr>
          <w:p>
            <w:r>
              <w:t>string</w:t>
            </w:r>
          </w:p>
        </w:tc>
        <w:tc>
          <w:tcPr>
            <w:tcW w:type="dxa" w:w="2880"/>
          </w:tcPr>
          <w:p>
            <w:r>
              <w:t>Grader type.</w:t>
            </w:r>
          </w:p>
        </w:tc>
      </w:tr>
      <w:tr>
        <w:tc>
          <w:tcPr>
            <w:tcW w:type="dxa" w:w="2880"/>
          </w:tcPr>
          <w:p>
            <w:r>
              <w:t>metadata.errors</w:t>
            </w:r>
          </w:p>
        </w:tc>
        <w:tc>
          <w:tcPr>
            <w:tcW w:type="dxa" w:w="2880"/>
          </w:tcPr>
          <w:p>
            <w:r>
              <w:t>object</w:t>
            </w:r>
          </w:p>
        </w:tc>
        <w:tc>
          <w:tcPr>
            <w:tcW w:type="dxa" w:w="2880"/>
          </w:tcPr>
          <w:p>
            <w:r>
              <w:t>Error flags/details produced during execution.</w:t>
            </w:r>
          </w:p>
        </w:tc>
      </w:tr>
      <w:tr>
        <w:tc>
          <w:tcPr>
            <w:tcW w:type="dxa" w:w="2880"/>
          </w:tcPr>
          <w:p>
            <w:r>
              <w:t>metadata.errors.formula_parse_error</w:t>
            </w:r>
          </w:p>
        </w:tc>
        <w:tc>
          <w:tcPr>
            <w:tcW w:type="dxa" w:w="2880"/>
          </w:tcPr>
          <w:p>
            <w:r>
              <w:t>boolean</w:t>
            </w:r>
          </w:p>
        </w:tc>
        <w:tc>
          <w:tcPr>
            <w:tcW w:type="dxa" w:w="2880"/>
          </w:tcPr>
          <w:p>
            <w:r>
              <w:t>Whether a formula parsing error occurred.</w:t>
            </w:r>
          </w:p>
        </w:tc>
      </w:tr>
      <w:tr>
        <w:tc>
          <w:tcPr>
            <w:tcW w:type="dxa" w:w="2880"/>
          </w:tcPr>
          <w:p>
            <w:r>
              <w:t>metadata.errors.sample_parse_error</w:t>
            </w:r>
          </w:p>
        </w:tc>
        <w:tc>
          <w:tcPr>
            <w:tcW w:type="dxa" w:w="2880"/>
          </w:tcPr>
          <w:p>
            <w:r>
              <w:t>boolean</w:t>
            </w:r>
          </w:p>
        </w:tc>
        <w:tc>
          <w:tcPr>
            <w:tcW w:type="dxa" w:w="2880"/>
          </w:tcPr>
          <w:p>
            <w:r>
              <w:t>Whether parsing the sample failed.</w:t>
            </w:r>
          </w:p>
        </w:tc>
      </w:tr>
      <w:tr>
        <w:tc>
          <w:tcPr>
            <w:tcW w:type="dxa" w:w="2880"/>
          </w:tcPr>
          <w:p>
            <w:r>
              <w:t>metadata.errors.truncated_observation_error</w:t>
            </w:r>
          </w:p>
        </w:tc>
        <w:tc>
          <w:tcPr>
            <w:tcW w:type="dxa" w:w="2880"/>
          </w:tcPr>
          <w:p>
            <w:r>
              <w:t>boolean</w:t>
            </w:r>
          </w:p>
        </w:tc>
        <w:tc>
          <w:tcPr>
            <w:tcW w:type="dxa" w:w="2880"/>
          </w:tcPr>
          <w:p>
            <w:r>
              <w:t>Whether a truncated observation error occurred.</w:t>
            </w:r>
          </w:p>
        </w:tc>
      </w:tr>
      <w:tr>
        <w:tc>
          <w:tcPr>
            <w:tcW w:type="dxa" w:w="2880"/>
          </w:tcPr>
          <w:p>
            <w:r>
              <w:t>metadata.errors.unresponsive_reward_error</w:t>
            </w:r>
          </w:p>
        </w:tc>
        <w:tc>
          <w:tcPr>
            <w:tcW w:type="dxa" w:w="2880"/>
          </w:tcPr>
          <w:p>
            <w:r>
              <w:t>boolean</w:t>
            </w:r>
          </w:p>
        </w:tc>
        <w:tc>
          <w:tcPr>
            <w:tcW w:type="dxa" w:w="2880"/>
          </w:tcPr>
          <w:p>
            <w:r>
              <w:t>Whether the reward computation was unresponsive.</w:t>
            </w:r>
          </w:p>
        </w:tc>
      </w:tr>
      <w:tr>
        <w:tc>
          <w:tcPr>
            <w:tcW w:type="dxa" w:w="2880"/>
          </w:tcPr>
          <w:p>
            <w:r>
              <w:t>metadata.errors.invalid_variable_error</w:t>
            </w:r>
          </w:p>
        </w:tc>
        <w:tc>
          <w:tcPr>
            <w:tcW w:type="dxa" w:w="2880"/>
          </w:tcPr>
          <w:p>
            <w:r>
              <w:t>boolean</w:t>
            </w:r>
          </w:p>
        </w:tc>
        <w:tc>
          <w:tcPr>
            <w:tcW w:type="dxa" w:w="2880"/>
          </w:tcPr>
          <w:p>
            <w:r>
              <w:t>Whether an invalid variable was referenced.</w:t>
            </w:r>
          </w:p>
        </w:tc>
      </w:tr>
      <w:tr>
        <w:tc>
          <w:tcPr>
            <w:tcW w:type="dxa" w:w="2880"/>
          </w:tcPr>
          <w:p>
            <w:r>
              <w:t>metadata.errors.other_error</w:t>
            </w:r>
          </w:p>
        </w:tc>
        <w:tc>
          <w:tcPr>
            <w:tcW w:type="dxa" w:w="2880"/>
          </w:tcPr>
          <w:p>
            <w:r>
              <w:t>boolean</w:t>
            </w:r>
          </w:p>
        </w:tc>
        <w:tc>
          <w:tcPr>
            <w:tcW w:type="dxa" w:w="2880"/>
          </w:tcPr>
          <w:p>
            <w:r>
              <w:t>Whether an unspecified error occurred.</w:t>
            </w:r>
          </w:p>
        </w:tc>
      </w:tr>
      <w:tr>
        <w:tc>
          <w:tcPr>
            <w:tcW w:type="dxa" w:w="2880"/>
          </w:tcPr>
          <w:p>
            <w:r>
              <w:t>metadata.errors.python_grader_server_error</w:t>
            </w:r>
          </w:p>
        </w:tc>
        <w:tc>
          <w:tcPr>
            <w:tcW w:type="dxa" w:w="2880"/>
          </w:tcPr>
          <w:p>
            <w:r>
              <w:t>boolean</w:t>
            </w:r>
          </w:p>
        </w:tc>
        <w:tc>
          <w:tcPr>
            <w:tcW w:type="dxa" w:w="2880"/>
          </w:tcPr>
          <w:p>
            <w:r>
              <w:t>Whether the python grader server errored.</w:t>
            </w:r>
          </w:p>
        </w:tc>
      </w:tr>
      <w:tr>
        <w:tc>
          <w:tcPr>
            <w:tcW w:type="dxa" w:w="2880"/>
          </w:tcPr>
          <w:p>
            <w:r>
              <w:t>metadata.errors.python_grader_server_error_type</w:t>
            </w:r>
          </w:p>
        </w:tc>
        <w:tc>
          <w:tcPr>
            <w:tcW w:type="dxa" w:w="2880"/>
          </w:tcPr>
          <w:p>
            <w:r>
              <w:t>string | null</w:t>
            </w:r>
          </w:p>
        </w:tc>
        <w:tc>
          <w:tcPr>
            <w:tcW w:type="dxa" w:w="2880"/>
          </w:tcPr>
          <w:p>
            <w:r>
              <w:t>Python grader server error type, if any.</w:t>
            </w:r>
          </w:p>
        </w:tc>
      </w:tr>
      <w:tr>
        <w:tc>
          <w:tcPr>
            <w:tcW w:type="dxa" w:w="2880"/>
          </w:tcPr>
          <w:p>
            <w:r>
              <w:t>metadata.errors.python_grader_runtime_error</w:t>
            </w:r>
          </w:p>
        </w:tc>
        <w:tc>
          <w:tcPr>
            <w:tcW w:type="dxa" w:w="2880"/>
          </w:tcPr>
          <w:p>
            <w:r>
              <w:t>boolean</w:t>
            </w:r>
          </w:p>
        </w:tc>
        <w:tc>
          <w:tcPr>
            <w:tcW w:type="dxa" w:w="2880"/>
          </w:tcPr>
          <w:p>
            <w:r>
              <w:t>Whether a python runtime error occurred.</w:t>
            </w:r>
          </w:p>
        </w:tc>
      </w:tr>
      <w:tr>
        <w:tc>
          <w:tcPr>
            <w:tcW w:type="dxa" w:w="2880"/>
          </w:tcPr>
          <w:p>
            <w:r>
              <w:t>metadata.errors.python_grader_runtime_error_details</w:t>
            </w:r>
          </w:p>
        </w:tc>
        <w:tc>
          <w:tcPr>
            <w:tcW w:type="dxa" w:w="2880"/>
          </w:tcPr>
          <w:p>
            <w:r>
              <w:t>string | null</w:t>
            </w:r>
          </w:p>
        </w:tc>
        <w:tc>
          <w:tcPr>
            <w:tcW w:type="dxa" w:w="2880"/>
          </w:tcPr>
          <w:p>
            <w:r>
              <w:t>Python runtime error details, if any.</w:t>
            </w:r>
          </w:p>
        </w:tc>
      </w:tr>
      <w:tr>
        <w:tc>
          <w:tcPr>
            <w:tcW w:type="dxa" w:w="2880"/>
          </w:tcPr>
          <w:p>
            <w:r>
              <w:t>metadata.errors.model_grader_server_error</w:t>
            </w:r>
          </w:p>
        </w:tc>
        <w:tc>
          <w:tcPr>
            <w:tcW w:type="dxa" w:w="2880"/>
          </w:tcPr>
          <w:p>
            <w:r>
              <w:t>boolean</w:t>
            </w:r>
          </w:p>
        </w:tc>
        <w:tc>
          <w:tcPr>
            <w:tcW w:type="dxa" w:w="2880"/>
          </w:tcPr>
          <w:p>
            <w:r>
              <w:t>Whether the model grader server errored.</w:t>
            </w:r>
          </w:p>
        </w:tc>
      </w:tr>
      <w:tr>
        <w:tc>
          <w:tcPr>
            <w:tcW w:type="dxa" w:w="2880"/>
          </w:tcPr>
          <w:p>
            <w:r>
              <w:t>metadata.errors.model_grader_refusal_error</w:t>
            </w:r>
          </w:p>
        </w:tc>
        <w:tc>
          <w:tcPr>
            <w:tcW w:type="dxa" w:w="2880"/>
          </w:tcPr>
          <w:p>
            <w:r>
              <w:t>boolean</w:t>
            </w:r>
          </w:p>
        </w:tc>
        <w:tc>
          <w:tcPr>
            <w:tcW w:type="dxa" w:w="2880"/>
          </w:tcPr>
          <w:p>
            <w:r>
              <w:t>Whether the model grader refused.</w:t>
            </w:r>
          </w:p>
        </w:tc>
      </w:tr>
      <w:tr>
        <w:tc>
          <w:tcPr>
            <w:tcW w:type="dxa" w:w="2880"/>
          </w:tcPr>
          <w:p>
            <w:r>
              <w:t>metadata.errors.model_grader_parse_error</w:t>
            </w:r>
          </w:p>
        </w:tc>
        <w:tc>
          <w:tcPr>
            <w:tcW w:type="dxa" w:w="2880"/>
          </w:tcPr>
          <w:p>
            <w:r>
              <w:t>boolean</w:t>
            </w:r>
          </w:p>
        </w:tc>
        <w:tc>
          <w:tcPr>
            <w:tcW w:type="dxa" w:w="2880"/>
          </w:tcPr>
          <w:p>
            <w:r>
              <w:t>Whether the model grader output could not be parsed.</w:t>
            </w:r>
          </w:p>
        </w:tc>
      </w:tr>
      <w:tr>
        <w:tc>
          <w:tcPr>
            <w:tcW w:type="dxa" w:w="2880"/>
          </w:tcPr>
          <w:p>
            <w:r>
              <w:t>metadata.errors.model_grader_server_error_details</w:t>
            </w:r>
          </w:p>
        </w:tc>
        <w:tc>
          <w:tcPr>
            <w:tcW w:type="dxa" w:w="2880"/>
          </w:tcPr>
          <w:p>
            <w:r>
              <w:t>string | null</w:t>
            </w:r>
          </w:p>
        </w:tc>
        <w:tc>
          <w:tcPr>
            <w:tcW w:type="dxa" w:w="2880"/>
          </w:tcPr>
          <w:p>
            <w:r>
              <w:t>Model grader server error details, if any.</w:t>
            </w:r>
          </w:p>
        </w:tc>
      </w:tr>
      <w:tr>
        <w:tc>
          <w:tcPr>
            <w:tcW w:type="dxa" w:w="2880"/>
          </w:tcPr>
          <w:p>
            <w:r>
              <w:t>metadata.execution_time</w:t>
            </w:r>
          </w:p>
        </w:tc>
        <w:tc>
          <w:tcPr>
            <w:tcW w:type="dxa" w:w="2880"/>
          </w:tcPr>
          <w:p>
            <w:r>
              <w:t>number</w:t>
            </w:r>
          </w:p>
        </w:tc>
        <w:tc>
          <w:tcPr>
            <w:tcW w:type="dxa" w:w="2880"/>
          </w:tcPr>
          <w:p>
            <w:r>
              <w:t>Execution time (units not specified in scraped content).</w:t>
            </w:r>
          </w:p>
        </w:tc>
      </w:tr>
      <w:tr>
        <w:tc>
          <w:tcPr>
            <w:tcW w:type="dxa" w:w="2880"/>
          </w:tcPr>
          <w:p>
            <w:r>
              <w:t>metadata.scores</w:t>
            </w:r>
          </w:p>
        </w:tc>
        <w:tc>
          <w:tcPr>
            <w:tcW w:type="dxa" w:w="2880"/>
          </w:tcPr>
          <w:p>
            <w:r>
              <w:t>object</w:t>
            </w:r>
          </w:p>
        </w:tc>
        <w:tc>
          <w:tcPr>
            <w:tcW w:type="dxa" w:w="2880"/>
          </w:tcPr>
          <w:p>
            <w:r>
              <w:t>Map of score outputs (arbitrary keys/values).</w:t>
            </w:r>
          </w:p>
        </w:tc>
      </w:tr>
      <w:tr>
        <w:tc>
          <w:tcPr>
            <w:tcW w:type="dxa" w:w="2880"/>
          </w:tcPr>
          <w:p>
            <w:r>
              <w:t>metadata.token_usage</w:t>
            </w:r>
          </w:p>
        </w:tc>
        <w:tc>
          <w:tcPr>
            <w:tcW w:type="dxa" w:w="2880"/>
          </w:tcPr>
          <w:p>
            <w:r>
              <w:t>integer | null</w:t>
            </w:r>
          </w:p>
        </w:tc>
        <w:tc>
          <w:tcPr>
            <w:tcW w:type="dxa" w:w="2880"/>
          </w:tcPr>
          <w:p>
            <w:r>
              <w:t>Token usage, if available.</w:t>
            </w:r>
          </w:p>
        </w:tc>
      </w:tr>
      <w:tr>
        <w:tc>
          <w:tcPr>
            <w:tcW w:type="dxa" w:w="2880"/>
          </w:tcPr>
          <w:p>
            <w:r>
              <w:t>metadata.sampled_model_name</w:t>
            </w:r>
          </w:p>
        </w:tc>
        <w:tc>
          <w:tcPr>
            <w:tcW w:type="dxa" w:w="2880"/>
          </w:tcPr>
          <w:p>
            <w:r>
              <w:t>string | null</w:t>
            </w:r>
          </w:p>
        </w:tc>
        <w:tc>
          <w:tcPr>
            <w:tcW w:type="dxa" w:w="2880"/>
          </w:tcPr>
          <w:p>
            <w:r>
              <w:t>Name of sampled model, if available.</w:t>
            </w:r>
          </w:p>
        </w:tc>
      </w:tr>
      <w:tr>
        <w:tc>
          <w:tcPr>
            <w:tcW w:type="dxa" w:w="2880"/>
          </w:tcPr>
          <w:p>
            <w:r>
              <w:t>sub_rewards</w:t>
            </w:r>
          </w:p>
        </w:tc>
        <w:tc>
          <w:tcPr>
            <w:tcW w:type="dxa" w:w="2880"/>
          </w:tcPr>
          <w:p>
            <w:r>
              <w:t>object</w:t>
            </w:r>
          </w:p>
        </w:tc>
        <w:tc>
          <w:tcPr>
            <w:tcW w:type="dxa" w:w="2880"/>
          </w:tcPr>
          <w:p>
            <w:r>
              <w:t>Map of sub-rewards (arbitrary keys/values).</w:t>
            </w:r>
          </w:p>
        </w:tc>
      </w:tr>
      <w:tr>
        <w:tc>
          <w:tcPr>
            <w:tcW w:type="dxa" w:w="2880"/>
          </w:tcPr>
          <w:p>
            <w:r>
              <w:t>model_grader_token_usage_per_model</w:t>
            </w:r>
          </w:p>
        </w:tc>
        <w:tc>
          <w:tcPr>
            <w:tcW w:type="dxa" w:w="2880"/>
          </w:tcPr>
          <w:p>
            <w:r>
              <w:t>object</w:t>
            </w:r>
          </w:p>
        </w:tc>
        <w:tc>
          <w:tcPr>
            <w:tcW w:type="dxa" w:w="2880"/>
          </w:tcPr>
          <w:p>
            <w:r>
              <w:t>Token usage breakdown per model (arbitrary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"https://api.openai.com/v1/fine_tuning/alpha/graders/run" \</w:t>
        <w:br/>
        <w:t xml:space="preserve"> --header "Accept: application/json" \</w:t>
        <w:br/>
        <w:t xml:space="preserve"> --header "Content-Type: application/json" \</w:t>
        <w:br/>
        <w:t xml:space="preserve"> --data '{</w:t>
        <w:br/>
        <w:t xml:space="preserve"> "grader": {</w:t>
        <w:br/>
        <w:t xml:space="preserve"> "type": "string_check",</w:t>
        <w:br/>
        <w:t xml:space="preserve"> "name": "exact_match",</w:t>
        <w:br/>
        <w:t xml:space="preserve"> "input": "Hello world",</w:t>
        <w:br/>
        <w:t xml:space="preserve"> "reference": "Hello world",</w:t>
        <w:br/>
        <w:t xml:space="preserve"> "operation": "eq"</w:t>
        <w:br/>
        <w:t xml:space="preserve">    },</w:t>
        <w:br/>
        <w:t xml:space="preserve"> "item": {</w:t>
        <w:br/>
        <w:t xml:space="preserve"> "id": "item_001"</w:t>
        <w:br/>
        <w:t xml:space="preserve">    },</w:t>
        <w:br/>
        <w:t xml:space="preserve"> "model_sample": "Hello world"</w:t>
        <w:br/>
        <w:t xml:space="preserve">  }'</w:t>
      </w:r>
    </w:p>
    <w:p>
      <w:pPr>
        <w:pStyle w:val="Heading3"/>
      </w:pPr>
      <w:r>
        <w:t>Example Usage</w:t>
      </w:r>
    </w:p>
    <w:p>
      <w:pPr>
        <w:pStyle w:val="Heading3"/>
      </w:pPr>
      <w:r>
        <w:t>Example 1: String equality check</w:t>
      </w:r>
    </w:p>
    <w:p>
      <w:r>
        <w:rPr>
          <w:b/>
          <w:color w:val="666666"/>
          <w:sz w:val="16"/>
        </w:rPr>
        <w:t>[bash]</w:t>
      </w:r>
    </w:p>
    <w:p>
      <w:pPr>
        <w:shd w:fill="F2F2F2" w:val="clear"/>
      </w:pPr>
      <w:r>
        <w:rPr>
          <w:rFonts w:ascii="Courier New" w:hAnsi="Courier New"/>
          <w:sz w:val="17"/>
        </w:rPr>
        <w:t>curl -sS "https://api.openai.com/v1/fine_tuning/alpha/graders/run" \</w:t>
        <w:br/>
        <w:t xml:space="preserve"> -H "Accept: application/json" \</w:t>
        <w:br/>
        <w:t xml:space="preserve"> -H "Content-Type: application/json" \</w:t>
        <w:br/>
        <w:t xml:space="preserve"> -d '{</w:t>
        <w:br/>
        <w:t xml:space="preserve"> "grader": {</w:t>
        <w:br/>
        <w:t xml:space="preserve"> "type": "string_check",</w:t>
        <w:br/>
        <w:t xml:space="preserve"> "name": "match_answer",</w:t>
        <w:br/>
        <w:t xml:space="preserve"> "input": "{{sample}}",</w:t>
        <w:br/>
        <w:t xml:space="preserve"> "reference": "42",</w:t>
        <w:br/>
        <w:t xml:space="preserve"> "operation": "eq"</w:t>
        <w:br/>
        <w:t xml:space="preserve">    },</w:t>
        <w:br/>
        <w:t xml:space="preserve"> "model_sample": "42"</w:t>
        <w:br/>
        <w:t xml:space="preserve">  }'</w:t>
      </w:r>
    </w:p>
    <w:p>
      <w:pPr>
        <w:pStyle w:val="Heading3"/>
      </w:pPr>
      <w:r>
        <w:t>Example 2: Text similarity (cosine)</w:t>
      </w:r>
    </w:p>
    <w:p>
      <w:r>
        <w:rPr>
          <w:b/>
          <w:color w:val="666666"/>
          <w:sz w:val="16"/>
        </w:rPr>
        <w:t>[bash]</w:t>
      </w:r>
    </w:p>
    <w:p>
      <w:pPr>
        <w:shd w:fill="F2F2F2" w:val="clear"/>
      </w:pPr>
      <w:r>
        <w:rPr>
          <w:rFonts w:ascii="Courier New" w:hAnsi="Courier New"/>
          <w:sz w:val="17"/>
        </w:rPr>
        <w:t>curl -sS "https://api.openai.com/v1/fine_tuning/alpha/graders/run" \</w:t>
        <w:br/>
        <w:t xml:space="preserve"> -H "Accept: application/json" \</w:t>
        <w:br/>
        <w:t xml:space="preserve"> -H "Content-Type: application/json" \</w:t>
        <w:br/>
        <w:t xml:space="preserve"> -d '{</w:t>
        <w:br/>
        <w:t xml:space="preserve"> "grader": {</w:t>
        <w:br/>
        <w:t xml:space="preserve"> "type": "text_similarity",</w:t>
        <w:br/>
        <w:t xml:space="preserve"> "name": "similarity_cosine",</w:t>
        <w:br/>
        <w:t xml:space="preserve"> "input": "The cat sat on the mat.",</w:t>
        <w:br/>
        <w:t xml:space="preserve"> "reference": "A cat is sitting on a mat.",</w:t>
        <w:br/>
        <w:t xml:space="preserve"> "evaluation_metric": "cosine"</w:t>
        <w:br/>
        <w:t xml:space="preserve">    },</w:t>
        <w:br/>
        <w:t xml:space="preserve"> "model_sample": "ignored by this grader shape in scraped content"</w:t>
        <w:br/>
        <w:t xml:space="preserve">  }'</w:t>
      </w:r>
    </w:p>
    <w:p>
      <w:pPr>
        <w:pStyle w:val="Heading3"/>
      </w:pPr>
      <w:r>
        <w:t>Example 3: Python grader</w:t>
      </w:r>
    </w:p>
    <w:p>
      <w:r>
        <w:rPr>
          <w:b/>
          <w:color w:val="666666"/>
          <w:sz w:val="16"/>
        </w:rPr>
        <w:t>[bash]</w:t>
      </w:r>
    </w:p>
    <w:p>
      <w:pPr>
        <w:shd w:fill="F2F2F2" w:val="clear"/>
      </w:pPr>
      <w:r>
        <w:rPr>
          <w:rFonts w:ascii="Courier New" w:hAnsi="Courier New"/>
          <w:sz w:val="17"/>
        </w:rPr>
        <w:t>curl -sS "https://api.openai.com/v1/fine_tuning/alpha/graders/run" \</w:t>
        <w:br/>
        <w:t xml:space="preserve"> -H "Accept: application/json" \</w:t>
        <w:br/>
        <w:t xml:space="preserve"> -H "Content-Type: application/json" \</w:t>
        <w:br/>
        <w:t xml:space="preserve"> -d '{</w:t>
        <w:br/>
        <w:t xml:space="preserve"> "grader": {</w:t>
        <w:br/>
        <w:t xml:space="preserve"> "type": "python",</w:t>
        <w:br/>
        <w:t xml:space="preserve"> "name": "custom_python_check",</w:t>
        <w:br/>
        <w:t xml:space="preserve"> "source": "def grade(item, sample):\n    return {\"reward\": 1.0, \"scores\": {\"len\": len(sample)}}\n"</w:t>
        <w:br/>
        <w:t xml:space="preserve">    },</w:t>
        <w:br/>
        <w:t xml:space="preserve"> "item": {</w:t>
        <w:br/>
        <w:t xml:space="preserve"> "prompt": "Say hi"</w:t>
        <w:br/>
        <w:t xml:space="preserve">    },</w:t>
        <w:br/>
        <w:t xml:space="preserve"> "model_sample": "hi"</w:t>
        <w:br/>
        <w:t xml:space="preserve">  }'</w:t>
      </w:r>
    </w:p>
    <w:p>
      <w:pPr>
        <w:pStyle w:val="Heading3"/>
      </w:pPr>
      <w:r>
        <w:t>Behavior</w:t>
      </w:r>
    </w:p>
    <w:p>
      <w:pPr>
        <w:pStyle w:val="ListBullet"/>
      </w:pPr>
      <w:r>
        <w:t>Accepts a grader definition plus an optional item and required model_sample.</w:t>
      </w:r>
    </w:p>
    <w:p>
      <w:pPr>
        <w:pStyle w:val="ListBullet"/>
      </w:pPr>
      <w:r>
        <w:t>Populates grader template namespaces (notably item and sample); output_json is populated when model_sample parses as JSON.</w:t>
      </w:r>
    </w:p>
    <w:p>
      <w:pPr>
        <w:pStyle w:val="ListBullet"/>
      </w:pPr>
      <w:r>
        <w:t>Executes the grader logic and returns reward, detailed metadata (including error flags), and any sub_rewards.</w:t>
      </w:r>
    </w:p>
    <w:p>
      <w:pPr>
        <w:pStyle w:val="Heading3"/>
      </w:pPr>
      <w:r>
        <w:t>Notes</w:t>
      </w:r>
    </w:p>
    <w:p>
      <w:pPr>
        <w:pStyle w:val="ListBullet"/>
      </w:pPr>
      <w:r>
        <w:t>The request body is required and must be JSON (application/json).</w:t>
      </w:r>
    </w:p>
    <w:p>
      <w:pPr>
        <w:pStyle w:val="ListBullet"/>
      </w:pPr>
      <w:r>
        <w:t>Several types are referenced but not defined in the scraped content (EvalItemContent, ReasoningEffort, GraderLabelModel), so their exact schemas are not documented here.</w:t>
      </w:r>
    </w:p>
    <w:p>
      <w:pPr>
        <w:pStyle w:val="ListBullet"/>
      </w:pPr>
      <w:r>
        <w:t>metadata.scores, sub_rewards, and model_grader_token_usage_per_model are documented as free-form key/value maps.</w:t>
      </w:r>
    </w:p>
    <w:p>
      <w:pPr>
        <w:pStyle w:val="Heading3"/>
      </w:pPr>
      <w:r>
        <w:t>Gotchas</w:t>
      </w:r>
    </w:p>
    <w:p>
      <w:pPr>
        <w:pStyle w:val="ListBullet"/>
      </w:pPr>
      <w:r>
        <w:t>grader is a OneOf: ensure you send only the fields relevant to the chosen type.</w:t>
      </w:r>
    </w:p>
    <w:p>
      <w:pPr>
        <w:pStyle w:val="ListBullet"/>
      </w:pPr>
      <w:r>
        <w:t>model_sample must be a string; if you intend output_json to be available to templates, pass a valid JSON string.</w:t>
      </w:r>
    </w:p>
    <w:p>
      <w:pPr>
        <w:pStyle w:val="Heading3"/>
      </w:pPr>
      <w:r>
        <w:t>Error Handling</w:t>
      </w:r>
    </w:p>
    <w:p>
      <w:r>
        <w:t>No non-200 error status codes or error response bodies were provided in the scraped content.</w:t>
      </w:r>
    </w:p>
    <w:p>
      <w:pPr>
        <w:pStyle w:val="Heading3"/>
      </w:pPr>
      <w:r>
        <w:t>Related fineTuningAlphaGraders actions</w:t>
      </w:r>
    </w:p>
    <w:p>
      <w:pPr>
        <w:pStyle w:val="ListBullet"/>
      </w:pPr>
      <w:r>
        <w:t>[POST] Validate a Fine-Tuning Alpha Grader — /fine_tuning/alpha/graders/validate</w:t>
      </w:r>
    </w:p>
    <w:p>
      <w:r>
        <w:br w:type="page"/>
      </w:r>
    </w:p>
    <w:p>
      <w:pPr>
        <w:pStyle w:val="Heading2"/>
      </w:pPr>
      <w:r>
        <w:t>73. [POST] Validate a Fine-Tuning Alpha Grader</w:t>
      </w:r>
    </w:p>
    <w:p>
      <w:r>
        <w:rPr>
          <w:b/>
        </w:rPr>
        <w:t xml:space="preserve">Endpoint: </w:t>
      </w:r>
      <w:r>
        <w:rPr>
          <w:rFonts w:ascii="Courier New" w:hAnsi="Courier New"/>
          <w:sz w:val="18"/>
        </w:rPr>
        <w:t>/fine_tuning/alpha/graders/validate</w:t>
      </w:r>
    </w:p>
    <w:p>
      <w:pPr>
        <w:pStyle w:val="Heading3"/>
      </w:pPr>
      <w:r>
        <w:t>Prerequisites</w:t>
      </w:r>
    </w:p>
    <w:p>
      <w:pPr>
        <w:pStyle w:val="ListBullet"/>
      </w:pPr>
      <w:r>
        <w:t>You must have access to the Fine-tuning “alpha graders” features in your project/org.</w:t>
      </w:r>
    </w:p>
    <w:p>
      <w:pPr>
        <w:pStyle w:val="Heading3"/>
      </w:pPr>
      <w:r>
        <w:t>Method</w:t>
      </w:r>
    </w:p>
    <w:p>
      <w:r>
        <w:t>POST</w:t>
      </w:r>
    </w:p>
    <w:p>
      <w:pPr>
        <w:pStyle w:val="Heading3"/>
      </w:pPr>
      <w:r>
        <w:t>URL</w:t>
      </w:r>
    </w:p>
    <w:p>
      <w:r>
        <w:t>https://api.openai.com/v1/fine_tuning/alpha/graders/validate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 grader definition by checking that the grader object is well-formed for its type and returns the normalized/validated grader object.</w:t>
      </w:r>
    </w:p>
    <w:p>
      <w:pPr>
        <w:pStyle w:val="Heading3"/>
      </w:pPr>
      <w:r>
        <w:t>Enforcement Rules</w:t>
      </w:r>
    </w:p>
    <w:p>
      <w:pPr>
        <w:pStyle w:val="ListBullet"/>
      </w:pPr>
      <w:r>
        <w:t>This endpoint has no path parameters.</w:t>
      </w:r>
    </w:p>
    <w:p>
      <w:pPr>
        <w:pStyle w:val="ListBullet"/>
      </w:pPr>
      <w:r>
        <w:t>When executing the action, send request fields in the JSON body, not in the URL.</w:t>
      </w:r>
    </w:p>
    <w:p>
      <w:pPr>
        <w:pStyle w:val="ListBullet"/>
      </w:pPr>
      <w:r>
        <w:t>There are no query parameters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grader</w:t>
            </w:r>
          </w:p>
        </w:tc>
        <w:tc>
          <w:tcPr>
            <w:tcW w:type="dxa" w:w="2880"/>
          </w:tcPr>
          <w:p>
            <w:r>
              <w:t>object (oneOf)</w:t>
            </w:r>
          </w:p>
        </w:tc>
        <w:tc>
          <w:tcPr>
            <w:tcW w:type="dxa" w:w="2880"/>
          </w:tcPr>
          <w:p>
            <w:r>
              <w:t>The grader definition to validate. Must match exactly one of the supported grader schemas based on grader.type.</w:t>
            </w:r>
          </w:p>
        </w:tc>
      </w:tr>
    </w:tbl>
    <w:p/>
    <w:p>
      <w:pPr>
        <w:pStyle w:val="Heading3"/>
      </w:pPr>
      <w:r>
        <w:t>grader (oneOf) schemas</w:t>
      </w:r>
    </w:p>
    <w:p>
      <w:pPr>
        <w:pStyle w:val="Heading3"/>
      </w:pPr>
      <w:r>
        <w:t>Option A: String Check Grader (type: "string_check")</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string_check.</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input</w:t>
            </w:r>
          </w:p>
        </w:tc>
        <w:tc>
          <w:tcPr>
            <w:tcW w:type="dxa" w:w="2880"/>
          </w:tcPr>
          <w:p>
            <w:r>
              <w:t>string</w:t>
            </w:r>
          </w:p>
        </w:tc>
        <w:tc>
          <w:tcPr>
            <w:tcW w:type="dxa" w:w="2880"/>
          </w:tcPr>
          <w:p>
            <w:r>
              <w:t>The input text. May include template strings.</w:t>
            </w:r>
          </w:p>
        </w:tc>
      </w:tr>
      <w:tr>
        <w:tc>
          <w:tcPr>
            <w:tcW w:type="dxa" w:w="2880"/>
          </w:tcPr>
          <w:p>
            <w:r>
              <w:t>reference</w:t>
            </w:r>
          </w:p>
        </w:tc>
        <w:tc>
          <w:tcPr>
            <w:tcW w:type="dxa" w:w="2880"/>
          </w:tcPr>
          <w:p>
            <w:r>
              <w:t>string</w:t>
            </w:r>
          </w:p>
        </w:tc>
        <w:tc>
          <w:tcPr>
            <w:tcW w:type="dxa" w:w="2880"/>
          </w:tcPr>
          <w:p>
            <w:r>
              <w:t>The reference text. May include template strings.</w:t>
            </w:r>
          </w:p>
        </w:tc>
      </w:tr>
      <w:tr>
        <w:tc>
          <w:tcPr>
            <w:tcW w:type="dxa" w:w="2880"/>
          </w:tcPr>
          <w:p>
            <w:r>
              <w:t>operation</w:t>
            </w:r>
          </w:p>
        </w:tc>
        <w:tc>
          <w:tcPr>
            <w:tcW w:type="dxa" w:w="2880"/>
          </w:tcPr>
          <w:p>
            <w:r>
              <w:t>string</w:t>
            </w:r>
          </w:p>
        </w:tc>
        <w:tc>
          <w:tcPr>
            <w:tcW w:type="dxa" w:w="2880"/>
          </w:tcPr>
          <w:p>
            <w:r>
              <w:t>String check operation. One of eq, ne, like, ilike.</w:t>
            </w:r>
          </w:p>
        </w:tc>
      </w:tr>
    </w:tbl>
    <w:p/>
    <w:p>
      <w:pPr>
        <w:pStyle w:val="Heading3"/>
      </w:pPr>
      <w:r>
        <w:t>Option B: Text Similarity Grader (type: "text_similarity")</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grader. Allowed value: text_similarity. Default: text_similarity.</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input</w:t>
            </w:r>
          </w:p>
        </w:tc>
        <w:tc>
          <w:tcPr>
            <w:tcW w:type="dxa" w:w="2880"/>
          </w:tcPr>
          <w:p>
            <w:r>
              <w:t>string</w:t>
            </w:r>
          </w:p>
        </w:tc>
        <w:tc>
          <w:tcPr>
            <w:tcW w:type="dxa" w:w="2880"/>
          </w:tcPr>
          <w:p>
            <w:r>
              <w:t>The text being graded.</w:t>
            </w:r>
          </w:p>
        </w:tc>
      </w:tr>
      <w:tr>
        <w:tc>
          <w:tcPr>
            <w:tcW w:type="dxa" w:w="2880"/>
          </w:tcPr>
          <w:p>
            <w:r>
              <w:t>reference</w:t>
            </w:r>
          </w:p>
        </w:tc>
        <w:tc>
          <w:tcPr>
            <w:tcW w:type="dxa" w:w="2880"/>
          </w:tcPr>
          <w:p>
            <w:r>
              <w:t>string</w:t>
            </w:r>
          </w:p>
        </w:tc>
        <w:tc>
          <w:tcPr>
            <w:tcW w:type="dxa" w:w="2880"/>
          </w:tcPr>
          <w:p>
            <w:r>
              <w:t>The text being graded against.</w:t>
            </w:r>
          </w:p>
        </w:tc>
      </w:tr>
      <w:tr>
        <w:tc>
          <w:tcPr>
            <w:tcW w:type="dxa" w:w="2880"/>
          </w:tcPr>
          <w:p>
            <w:r>
              <w:t>evaluation_metric</w:t>
            </w:r>
          </w:p>
        </w:tc>
        <w:tc>
          <w:tcPr>
            <w:tcW w:type="dxa" w:w="2880"/>
          </w:tcPr>
          <w:p>
            <w:r>
              <w:t>string</w:t>
            </w:r>
          </w:p>
        </w:tc>
        <w:tc>
          <w:tcPr>
            <w:tcW w:type="dxa" w:w="2880"/>
          </w:tcPr>
          <w:p>
            <w:r>
              <w:t>Metric to use. One of cosine, fuzzy_match, bleu, gleu, meteor, rouge_1, rouge_2, rouge_3, rouge_4, rouge_5, rouge_l.</w:t>
            </w:r>
          </w:p>
        </w:tc>
      </w:tr>
    </w:tbl>
    <w:p/>
    <w:p>
      <w:pPr>
        <w:pStyle w:val="Heading3"/>
      </w:pPr>
      <w:r>
        <w:t>Option C: Python Grader (type: "python")</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python.</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source</w:t>
            </w:r>
          </w:p>
        </w:tc>
        <w:tc>
          <w:tcPr>
            <w:tcW w:type="dxa" w:w="2880"/>
          </w:tcPr>
          <w:p>
            <w:r>
              <w:t>string</w:t>
            </w:r>
          </w:p>
        </w:tc>
        <w:tc>
          <w:tcPr>
            <w:tcW w:type="dxa" w:w="2880"/>
          </w:tcPr>
          <w:p>
            <w:r>
              <w:t>The source code of the python script.</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image_tag</w:t>
            </w:r>
          </w:p>
        </w:tc>
        <w:tc>
          <w:tcPr>
            <w:tcW w:type="dxa" w:w="2880"/>
          </w:tcPr>
          <w:p>
            <w:r>
              <w:t>string</w:t>
            </w:r>
          </w:p>
        </w:tc>
        <w:tc>
          <w:tcPr>
            <w:tcW w:type="dxa" w:w="2880"/>
          </w:tcPr>
          <w:p>
            <w:r>
              <w:t>The image tag to use for the python script.</w:t>
            </w:r>
          </w:p>
        </w:tc>
      </w:tr>
    </w:tbl>
    <w:p/>
    <w:p>
      <w:pPr>
        <w:pStyle w:val="Heading3"/>
      </w:pPr>
      <w:r>
        <w:t>Option D: Score Model Grader (type: "score_model")</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score_model.</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model</w:t>
            </w:r>
          </w:p>
        </w:tc>
        <w:tc>
          <w:tcPr>
            <w:tcW w:type="dxa" w:w="2880"/>
          </w:tcPr>
          <w:p>
            <w:r>
              <w:t>string</w:t>
            </w:r>
          </w:p>
        </w:tc>
        <w:tc>
          <w:tcPr>
            <w:tcW w:type="dxa" w:w="2880"/>
          </w:tcPr>
          <w:p>
            <w:r>
              <w:t>The model to use for the evaluation.</w:t>
            </w:r>
          </w:p>
        </w:tc>
      </w:tr>
      <w:tr>
        <w:tc>
          <w:tcPr>
            <w:tcW w:type="dxa" w:w="2880"/>
          </w:tcPr>
          <w:p>
            <w:r>
              <w:t>input</w:t>
            </w:r>
          </w:p>
        </w:tc>
        <w:tc>
          <w:tcPr>
            <w:tcW w:type="dxa" w:w="2880"/>
          </w:tcPr>
          <w:p>
            <w:r>
              <w:t>array</w:t>
            </w:r>
          </w:p>
        </w:tc>
        <w:tc>
          <w:tcPr>
            <w:tcW w:type="dxa" w:w="2880"/>
          </w:tcPr>
          <w:p>
            <w:r>
              <w:t>Input messages evaluated by the grader. Each item is a message object (see below). Supports text, output text, input image, and input audio content blocks, and may include template strings.</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sampling_params</w:t>
            </w:r>
          </w:p>
        </w:tc>
        <w:tc>
          <w:tcPr>
            <w:tcW w:type="dxa" w:w="2880"/>
          </w:tcPr>
          <w:p>
            <w:r>
              <w:t>object</w:t>
            </w:r>
          </w:p>
        </w:tc>
        <w:tc>
          <w:tcPr>
            <w:tcW w:type="dxa" w:w="2880"/>
          </w:tcPr>
          <w:p>
            <w:r>
              <w:t>Sampling parameters for the model.</w:t>
            </w:r>
          </w:p>
        </w:tc>
      </w:tr>
      <w:tr>
        <w:tc>
          <w:tcPr>
            <w:tcW w:type="dxa" w:w="2880"/>
          </w:tcPr>
          <w:p>
            <w:r>
              <w:t>range</w:t>
            </w:r>
          </w:p>
        </w:tc>
        <w:tc>
          <w:tcPr>
            <w:tcW w:type="dxa" w:w="2880"/>
          </w:tcPr>
          <w:p>
            <w:r>
              <w:t>number[]</w:t>
            </w:r>
          </w:p>
        </w:tc>
        <w:tc>
          <w:tcPr>
            <w:tcW w:type="dxa" w:w="2880"/>
          </w:tcPr>
          <w:p>
            <w:r>
              <w:t>The range of the score. Defaults to [0, 1].</w:t>
            </w:r>
          </w:p>
        </w:tc>
      </w:tr>
    </w:tbl>
    <w:p/>
    <w:p>
      <w:pPr>
        <w:pStyle w:val="Heading4"/>
      </w:pPr>
      <w:r>
        <w:t>sampling_params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seed</w:t>
            </w:r>
          </w:p>
        </w:tc>
        <w:tc>
          <w:tcPr>
            <w:tcW w:type="dxa" w:w="2880"/>
          </w:tcPr>
          <w:p>
            <w:r>
              <w:t>integer | null</w:t>
            </w:r>
          </w:p>
        </w:tc>
        <w:tc>
          <w:tcPr>
            <w:tcW w:type="dxa" w:w="2880"/>
          </w:tcPr>
          <w:p>
            <w:r>
              <w:t>Seed.</w:t>
            </w:r>
          </w:p>
        </w:tc>
      </w:tr>
      <w:tr>
        <w:tc>
          <w:tcPr>
            <w:tcW w:type="dxa" w:w="2880"/>
          </w:tcPr>
          <w:p>
            <w:r>
              <w:t>top_p</w:t>
            </w:r>
          </w:p>
        </w:tc>
        <w:tc>
          <w:tcPr>
            <w:tcW w:type="dxa" w:w="2880"/>
          </w:tcPr>
          <w:p>
            <w:r>
              <w:t>number | null</w:t>
            </w:r>
          </w:p>
        </w:tc>
        <w:tc>
          <w:tcPr>
            <w:tcW w:type="dxa" w:w="2880"/>
          </w:tcPr>
          <w:p>
            <w:r>
              <w:t>Top-p.</w:t>
            </w:r>
          </w:p>
        </w:tc>
      </w:tr>
      <w:tr>
        <w:tc>
          <w:tcPr>
            <w:tcW w:type="dxa" w:w="2880"/>
          </w:tcPr>
          <w:p>
            <w:r>
              <w:t>temperature</w:t>
            </w:r>
          </w:p>
        </w:tc>
        <w:tc>
          <w:tcPr>
            <w:tcW w:type="dxa" w:w="2880"/>
          </w:tcPr>
          <w:p>
            <w:r>
              <w:t>number | null</w:t>
            </w:r>
          </w:p>
        </w:tc>
        <w:tc>
          <w:tcPr>
            <w:tcW w:type="dxa" w:w="2880"/>
          </w:tcPr>
          <w:p>
            <w:r>
              <w:t>Temperature.</w:t>
            </w:r>
          </w:p>
        </w:tc>
      </w:tr>
      <w:tr>
        <w:tc>
          <w:tcPr>
            <w:tcW w:type="dxa" w:w="2880"/>
          </w:tcPr>
          <w:p>
            <w:r>
              <w:t>max_completions_tokens</w:t>
            </w:r>
          </w:p>
        </w:tc>
        <w:tc>
          <w:tcPr>
            <w:tcW w:type="dxa" w:w="2880"/>
          </w:tcPr>
          <w:p>
            <w:r>
              <w:t>integer | null</w:t>
            </w:r>
          </w:p>
        </w:tc>
        <w:tc>
          <w:tcPr>
            <w:tcW w:type="dxa" w:w="2880"/>
          </w:tcPr>
          <w:p>
            <w:r>
              <w:t>Max completion tokens.</w:t>
            </w:r>
          </w:p>
        </w:tc>
      </w:tr>
      <w:tr>
        <w:tc>
          <w:tcPr>
            <w:tcW w:type="dxa" w:w="2880"/>
          </w:tcPr>
          <w:p>
            <w:r>
              <w:t>reasoning_effort</w:t>
            </w:r>
          </w:p>
        </w:tc>
        <w:tc>
          <w:tcPr>
            <w:tcW w:type="dxa" w:w="2880"/>
          </w:tcPr>
          <w:p>
            <w:r>
              <w:t>ReasoningEffort</w:t>
            </w:r>
          </w:p>
        </w:tc>
        <w:tc>
          <w:tcPr>
            <w:tcW w:type="dxa" w:w="2880"/>
          </w:tcPr>
          <w:p>
            <w:r>
              <w:t>Reasoning effort. (Type referenced but not defined in the scraped content.)</w:t>
            </w:r>
          </w:p>
        </w:tc>
      </w:tr>
    </w:tbl>
    <w:p/>
    <w:p>
      <w:pPr>
        <w:pStyle w:val="Heading4"/>
      </w:pPr>
      <w:r>
        <w:t>input[] message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of the message input. One of user, assistant, system, developer.</w:t>
            </w:r>
          </w:p>
        </w:tc>
      </w:tr>
      <w:tr>
        <w:tc>
          <w:tcPr>
            <w:tcW w:type="dxa" w:w="2880"/>
          </w:tcPr>
          <w:p>
            <w:r>
              <w:t>content</w:t>
            </w:r>
          </w:p>
        </w:tc>
        <w:tc>
          <w:tcPr>
            <w:tcW w:type="dxa" w:w="2880"/>
          </w:tcPr>
          <w:p>
            <w:r>
              <w:t>EvalItemContent</w:t>
            </w:r>
          </w:p>
        </w:tc>
        <w:tc>
          <w:tcPr>
            <w:tcW w:type="dxa" w:w="2880"/>
          </w:tcPr>
          <w:p>
            <w:r>
              <w:t>Message content. (Type referenced but not defined in the scraped content.)</w:t>
            </w:r>
          </w:p>
        </w:tc>
      </w:tr>
      <w:tr>
        <w:tc>
          <w:tcPr>
            <w:tcW w:type="dxa" w:w="2880"/>
          </w:tcPr>
          <w:p>
            <w:r>
              <w:t>type</w:t>
            </w:r>
          </w:p>
        </w:tc>
        <w:tc>
          <w:tcPr>
            <w:tcW w:type="dxa" w:w="2880"/>
          </w:tcPr>
          <w:p>
            <w:r>
              <w:t>string</w:t>
            </w:r>
          </w:p>
        </w:tc>
        <w:tc>
          <w:tcPr>
            <w:tcW w:type="dxa" w:w="2880"/>
          </w:tcPr>
          <w:p>
            <w:r>
              <w:t>Type of the message input. Always message. (Optional in schema as scraped, but value is constrained when present.)</w:t>
            </w:r>
          </w:p>
        </w:tc>
      </w:tr>
    </w:tbl>
    <w:p/>
    <w:p>
      <w:pPr>
        <w:pStyle w:val="Heading3"/>
      </w:pPr>
      <w:r>
        <w:t>Option E: Multi Grader (type: "multi")</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multi. Default: multi.</w:t>
            </w:r>
          </w:p>
        </w:tc>
      </w:tr>
      <w:tr>
        <w:tc>
          <w:tcPr>
            <w:tcW w:type="dxa" w:w="2880"/>
          </w:tcPr>
          <w:p>
            <w:r>
              <w:t>name</w:t>
            </w:r>
          </w:p>
        </w:tc>
        <w:tc>
          <w:tcPr>
            <w:tcW w:type="dxa" w:w="2880"/>
          </w:tcPr>
          <w:p>
            <w:r>
              <w:t>string</w:t>
            </w:r>
          </w:p>
        </w:tc>
        <w:tc>
          <w:tcPr>
            <w:tcW w:type="dxa" w:w="2880"/>
          </w:tcPr>
          <w:p>
            <w:r>
              <w:t>The name of the grader.</w:t>
            </w:r>
          </w:p>
        </w:tc>
      </w:tr>
      <w:tr>
        <w:tc>
          <w:tcPr>
            <w:tcW w:type="dxa" w:w="2880"/>
          </w:tcPr>
          <w:p>
            <w:r>
              <w:t>graders</w:t>
            </w:r>
          </w:p>
        </w:tc>
        <w:tc>
          <w:tcPr>
            <w:tcW w:type="dxa" w:w="2880"/>
          </w:tcPr>
          <w:p>
            <w:r>
              <w:t>oneOf</w:t>
            </w:r>
          </w:p>
        </w:tc>
        <w:tc>
          <w:tcPr>
            <w:tcW w:type="dxa" w:w="2880"/>
          </w:tcPr>
          <w:p>
            <w:r>
              <w:t>A nested grader definition. One of: GraderStringCheck, GraderTextSimilarity, GraderPython, GraderScoreModel, GraderLabelModel (label model referenced but not defined in the scraped content).</w:t>
            </w:r>
          </w:p>
        </w:tc>
      </w:tr>
      <w:tr>
        <w:tc>
          <w:tcPr>
            <w:tcW w:type="dxa" w:w="2880"/>
          </w:tcPr>
          <w:p>
            <w:r>
              <w:t>calculate_output</w:t>
            </w:r>
          </w:p>
        </w:tc>
        <w:tc>
          <w:tcPr>
            <w:tcW w:type="dxa" w:w="2880"/>
          </w:tcPr>
          <w:p>
            <w:r>
              <w:t>string</w:t>
            </w:r>
          </w:p>
        </w:tc>
        <w:tc>
          <w:tcPr>
            <w:tcW w:type="dxa" w:w="2880"/>
          </w:tcPr>
          <w:p>
            <w:r>
              <w:t>A formula to calculate the output based on grader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"grader": {</w:t>
        <w:br/>
        <w:t xml:space="preserve"> "type": "string_check",</w:t>
        <w:br/>
        <w:t xml:space="preserve"> "name": "my_string_check",</w:t>
        <w:br/>
        <w:t xml:space="preserve"> "input": "{{output_text}}",</w:t>
        <w:br/>
        <w:t xml:space="preserve"> "reference": "expected",</w:t>
        <w:br/>
        <w:t xml:space="preserve"> "operation": "eq"</w:t>
        <w:br/>
        <w:t xml:space="preserve"> }</w:t>
        <w:br/>
        <w:t>}</w:t>
      </w:r>
    </w:p>
    <w:p>
      <w:r>
        <w:rPr>
          <w:b/>
        </w:rPr>
        <w:t>Note: Note: The response grader is returned as the validated grader object and is documented as the same oneOf shapes as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grader</w:t>
            </w:r>
          </w:p>
        </w:tc>
        <w:tc>
          <w:tcPr>
            <w:tcW w:type="dxa" w:w="2880"/>
          </w:tcPr>
          <w:p>
            <w:r>
              <w:t>object (oneOf)</w:t>
            </w:r>
          </w:p>
        </w:tc>
        <w:tc>
          <w:tcPr>
            <w:tcW w:type="dxa" w:w="2880"/>
          </w:tcPr>
          <w:p>
            <w:r>
              <w:t>The validated grader definition. Shape depends on grader.type and matches one of the documented grader schemas.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"https://api.openai.com/v1/fine_tuning/alpha/graders/validate" \</w:t>
        <w:br/>
        <w:t xml:space="preserve"> --header "Accept: application/json" \</w:t>
        <w:br/>
        <w:t xml:space="preserve"> --header "Content-Type: application/json" \</w:t>
        <w:br/>
        <w:t xml:space="preserve"> --data '{</w:t>
        <w:br/>
        <w:t xml:space="preserve"> "grader": {</w:t>
        <w:br/>
        <w:t xml:space="preserve"> "type": "string_check",</w:t>
        <w:br/>
        <w:t xml:space="preserve"> "name": "my_string_check",</w:t>
        <w:br/>
        <w:t xml:space="preserve"> "input": "{{output_text}}",</w:t>
        <w:br/>
        <w:t xml:space="preserve"> "reference": "expected",</w:t>
        <w:br/>
        <w:t xml:space="preserve"> "operation": "eq"</w:t>
        <w:br/>
        <w:t xml:space="preserve">    }</w:t>
        <w:br/>
        <w:t xml:space="preserve">  }'</w:t>
      </w:r>
    </w:p>
    <w:p>
      <w:pPr>
        <w:pStyle w:val="Heading3"/>
      </w:pPr>
      <w:r>
        <w:t>Example Usage</w:t>
      </w:r>
    </w:p>
    <w:p>
      <w:pPr>
        <w:pStyle w:val="Heading3"/>
      </w:pPr>
      <w:r>
        <w:t>Example 1: Validate a text similarity grader</w:t>
      </w:r>
    </w:p>
    <w:p>
      <w:r>
        <w:rPr>
          <w:b/>
          <w:color w:val="666666"/>
          <w:sz w:val="16"/>
        </w:rPr>
        <w:t>[bash]</w:t>
      </w:r>
    </w:p>
    <w:p>
      <w:pPr>
        <w:shd w:fill="F2F2F2" w:val="clear"/>
      </w:pPr>
      <w:r>
        <w:rPr>
          <w:rFonts w:ascii="Courier New" w:hAnsi="Courier New"/>
          <w:sz w:val="17"/>
        </w:rPr>
        <w:t>curl -sS --request POST "https://api.openai.com/v1/fine_tuning/alpha/graders/validate" \</w:t>
        <w:br/>
        <w:t xml:space="preserve"> --header "Accept: application/json" \</w:t>
        <w:br/>
        <w:t xml:space="preserve"> --header "Content-Type: application/json" \</w:t>
        <w:br/>
        <w:t xml:space="preserve"> --data '{</w:t>
        <w:br/>
        <w:t xml:space="preserve"> "grader": {</w:t>
        <w:br/>
        <w:t xml:space="preserve"> "type": "text_similarity",</w:t>
        <w:br/>
        <w:t xml:space="preserve"> "name": "similarity_check",</w:t>
        <w:br/>
        <w:t xml:space="preserve"> "input": "{{output_text}}",</w:t>
        <w:br/>
        <w:t xml:space="preserve"> "reference": "{{reference_text}}",</w:t>
        <w:br/>
        <w:t xml:space="preserve"> "evaluation_metric": "cosine"</w:t>
        <w:br/>
        <w:t xml:space="preserve">    }</w:t>
        <w:br/>
        <w:t xml:space="preserve">  }'</w:t>
      </w:r>
    </w:p>
    <w:p>
      <w:pPr>
        <w:pStyle w:val="Heading3"/>
      </w:pPr>
      <w:r>
        <w:t>Example 2: Validate a python grader</w:t>
      </w:r>
    </w:p>
    <w:p>
      <w:r>
        <w:rPr>
          <w:b/>
          <w:color w:val="666666"/>
          <w:sz w:val="16"/>
        </w:rPr>
        <w:t>[bash]</w:t>
      </w:r>
    </w:p>
    <w:p>
      <w:pPr>
        <w:shd w:fill="F2F2F2" w:val="clear"/>
      </w:pPr>
      <w:r>
        <w:rPr>
          <w:rFonts w:ascii="Courier New" w:hAnsi="Courier New"/>
          <w:sz w:val="17"/>
        </w:rPr>
        <w:t>curl -sS --request POST "https://api.openai.com/v1/fine_tuning/alpha/graders/validate" \</w:t>
        <w:br/>
        <w:t xml:space="preserve"> --header "Accept: application/json" \</w:t>
        <w:br/>
        <w:t xml:space="preserve"> --header "Content-Type: application/json" \</w:t>
        <w:br/>
        <w:t xml:space="preserve"> --data '{</w:t>
        <w:br/>
        <w:t xml:space="preserve"> "grader": {</w:t>
        <w:br/>
        <w:t xml:space="preserve"> "type": "python",</w:t>
        <w:br/>
        <w:t xml:space="preserve"> "name": "custom_python_grader",</w:t>
        <w:br/>
        <w:t xml:space="preserve"> "source": "def grade(input):\n    return {\"score\": 1.0}\n"</w:t>
        <w:br/>
        <w:t xml:space="preserve">    }</w:t>
        <w:br/>
        <w:t xml:space="preserve">  }'</w:t>
      </w:r>
    </w:p>
    <w:p>
      <w:pPr>
        <w:pStyle w:val="Heading3"/>
      </w:pPr>
      <w:r>
        <w:t>Example 3: Validate a score model grader (skeleton)</w:t>
      </w:r>
    </w:p>
    <w:p>
      <w:r>
        <w:rPr>
          <w:b/>
          <w:color w:val="666666"/>
          <w:sz w:val="16"/>
        </w:rPr>
        <w:t>[bash]</w:t>
      </w:r>
    </w:p>
    <w:p>
      <w:pPr>
        <w:shd w:fill="F2F2F2" w:val="clear"/>
      </w:pPr>
      <w:r>
        <w:rPr>
          <w:rFonts w:ascii="Courier New" w:hAnsi="Courier New"/>
          <w:sz w:val="17"/>
        </w:rPr>
        <w:t>curl -sS --request POST "https://api.openai.com/v1/fine_tuning/alpha/graders/validate" \</w:t>
        <w:br/>
        <w:t xml:space="preserve"> --header "Accept: application/json" \</w:t>
        <w:br/>
        <w:t xml:space="preserve"> --header "Content-Type: application/json" \</w:t>
        <w:br/>
        <w:t xml:space="preserve"> --data '{</w:t>
        <w:br/>
        <w:t xml:space="preserve"> "grader": {</w:t>
        <w:br/>
        <w:t xml:space="preserve"> "type": "score_model",</w:t>
        <w:br/>
        <w:t xml:space="preserve"> "name": "model_grader",</w:t>
        <w:br/>
        <w:t xml:space="preserve"> "model": "gpt-4.1-mini",</w:t>
        <w:br/>
        <w:t xml:space="preserve"> "input": [</w:t>
        <w:br/>
        <w:t xml:space="preserve">        {</w:t>
        <w:br/>
        <w:t xml:space="preserve"> "role": "user",</w:t>
        <w:br/>
        <w:t xml:space="preserve"> "type": "message",</w:t>
        <w:br/>
        <w:t xml:space="preserve"> "content": "Grade this output: {{output_text}}"</w:t>
        <w:br/>
        <w:t xml:space="preserve">        }</w:t>
        <w:br/>
        <w:t xml:space="preserve">      ]</w:t>
        <w:br/>
        <w:t xml:space="preserve">    }</w:t>
        <w:br/>
        <w:t xml:space="preserve">  }'</w:t>
      </w:r>
    </w:p>
    <w:p>
      <w:pPr>
        <w:pStyle w:val="Heading3"/>
      </w:pPr>
      <w:r>
        <w:t>Notes</w:t>
      </w:r>
    </w:p>
    <w:p>
      <w:pPr>
        <w:pStyle w:val="ListBullet"/>
      </w:pPr>
      <w:r>
        <w:t>Some referenced types are not defined in the scraped content: EvalItemContent, ReasoningEffort, and GraderLabelModel. Their internal structure/allowed values cannot be documented further from the provided text.</w:t>
      </w:r>
    </w:p>
    <w:p>
      <w:pPr>
        <w:pStyle w:val="ListBullet"/>
      </w:pPr>
      <w:r>
        <w:t>input/reference fields for certain graders may include template strings (as explicitly noted).</w:t>
      </w:r>
    </w:p>
    <w:p>
      <w:pPr>
        <w:pStyle w:val="Heading3"/>
      </w:pPr>
      <w:r>
        <w:t>Gotchas</w:t>
      </w:r>
    </w:p>
    <w:p>
      <w:pPr>
        <w:pStyle w:val="ListBullet"/>
      </w:pPr>
      <w:r>
        <w:t>Ensure grader.type matches the fields you send; each grader type has different required fields (e.g., operation is required for string_check, while evaluation_metric is required for text_similarity).</w:t>
      </w:r>
    </w:p>
    <w:p>
      <w:pPr>
        <w:pStyle w:val="ListBullet"/>
      </w:pPr>
      <w:r>
        <w:t>For score_model, the input field is an array of message objects; each message requires role and content (and type is constrained to message when present).</w:t>
      </w:r>
    </w:p>
    <w:p>
      <w:pPr>
        <w:pStyle w:val="Heading3"/>
      </w:pPr>
      <w:r>
        <w:t>Related fineTuningAlphaGraders actions</w:t>
      </w:r>
    </w:p>
    <w:p>
      <w:pPr>
        <w:pStyle w:val="ListBullet"/>
      </w:pPr>
      <w:r>
        <w:t>[POST] Run a Fine-Tuning Alpha Grader — /fine_tuning/alpha/graders/run</w:t>
      </w:r>
    </w:p>
    <w:p>
      <w:r>
        <w:br w:type="page"/>
      </w:r>
    </w:p>
    <w:p>
      <w:pPr>
        <w:pStyle w:val="Heading2"/>
      </w:pPr>
      <w:r>
        <w:t>74. [POST] Create an Organization Admin API Key</w:t>
      </w:r>
    </w:p>
    <w:p>
      <w:r>
        <w:rPr>
          <w:b/>
        </w:rPr>
        <w:t xml:space="preserve">Endpoint: </w:t>
      </w:r>
      <w:r>
        <w:rPr>
          <w:rFonts w:ascii="Courier New" w:hAnsi="Courier New"/>
          <w:sz w:val="18"/>
        </w:rPr>
        <w:t>/organization/admin_api_keys</w:t>
      </w:r>
    </w:p>
    <w:p>
      <w:pPr>
        <w:pStyle w:val="Heading3"/>
      </w:pPr>
      <w:r>
        <w:t>Prerequisites</w:t>
      </w:r>
    </w:p>
    <w:p>
      <w:pPr>
        <w:pStyle w:val="ListBullet"/>
      </w:pPr>
      <w:r>
        <w:t>You must be an organization owner/admin with permission to create admin-level API keys for the organization.</w:t>
      </w:r>
    </w:p>
    <w:p>
      <w:pPr>
        <w:pStyle w:val="Heading3"/>
      </w:pPr>
      <w:r>
        <w:t>Method</w:t>
      </w:r>
    </w:p>
    <w:p>
      <w:r>
        <w:t>POST</w:t>
      </w:r>
    </w:p>
    <w:p>
      <w:pPr>
        <w:pStyle w:val="Heading3"/>
      </w:pPr>
      <w:r>
        <w:t>URL</w:t>
      </w:r>
    </w:p>
    <w:p>
      <w:r>
        <w:t>https://api.openai.com/v1/organization/admin_api_keys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admin-level API key for the organization. The full API key value is only returned at creation time; subsequent retrievals (if available via other endpoints) will typically only include the redacted value.</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This endpoint does not document any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new admin API key. Example: "New Admin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"organization.admin_api_key",</w:t>
        <w:br/>
        <w:t xml:space="preserve"> "id": "key_abc",</w:t>
        <w:br/>
        <w:t xml:space="preserve"> "name": "Administration Key",</w:t>
        <w:br/>
        <w:t xml:space="preserve"> "redacted_value": "sk-admin...def",</w:t>
        <w:br/>
        <w:t xml:space="preserve"> "value": "sk-admin-1234abcd",</w:t>
        <w:br/>
        <w:t xml:space="preserve"> "created_at": 1711471533,</w:t>
        <w:br/>
        <w:t xml:space="preserve"> "last_used_at": null,</w:t>
        <w:br/>
        <w:t xml:space="preserve"> "owner": {</w:t>
        <w:br/>
        <w:t xml:space="preserve"> "type": "user",</w:t>
        <w:br/>
        <w:t xml:space="preserve"> "object": "organization.user",</w:t>
        <w:br/>
        <w:t xml:space="preserve"> "id": "user_123",</w:t>
        <w:br/>
        <w:t xml:space="preserve"> "name": "Alex Owner",</w:t>
        <w:br/>
        <w:t xml:space="preserve"> "created_at": 1711470000,</w:t>
        <w:br/>
        <w:t xml:space="preserve"> "role": "owner"</w:t>
        <w:br/>
        <w:t xml:space="preserve">  }</w:t>
        <w:br/>
        <w:t>}</w:t>
      </w:r>
    </w:p>
    <w:p>
      <w:pPr>
        <w:pStyle w:val="Heading3"/>
      </w:pPr>
      <w:r>
        <w:t>Response Notes</w:t>
      </w:r>
    </w:p>
    <w:p>
      <w:pPr>
        <w:pStyle w:val="ListBullet"/>
      </w:pPr>
      <w:r>
        <w:t>value is only shown on create.</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organization.admin_api_key.</w:t>
            </w:r>
          </w:p>
        </w:tc>
      </w:tr>
      <w:tr>
        <w:tc>
          <w:tcPr>
            <w:tcW w:type="dxa" w:w="2880"/>
          </w:tcPr>
          <w:p>
            <w:r>
              <w:t>id</w:t>
            </w:r>
          </w:p>
        </w:tc>
        <w:tc>
          <w:tcPr>
            <w:tcW w:type="dxa" w:w="2880"/>
          </w:tcPr>
          <w:p>
            <w:r>
              <w:t>string</w:t>
            </w:r>
          </w:p>
        </w:tc>
        <w:tc>
          <w:tcPr>
            <w:tcW w:type="dxa" w:w="2880"/>
          </w:tcPr>
          <w:p>
            <w:r>
              <w:t>The identifier of the admin API key (e.g., key_abc).</w:t>
            </w:r>
          </w:p>
        </w:tc>
      </w:tr>
      <w:tr>
        <w:tc>
          <w:tcPr>
            <w:tcW w:type="dxa" w:w="2880"/>
          </w:tcPr>
          <w:p>
            <w:r>
              <w:t>name</w:t>
            </w:r>
          </w:p>
        </w:tc>
        <w:tc>
          <w:tcPr>
            <w:tcW w:type="dxa" w:w="2880"/>
          </w:tcPr>
          <w:p>
            <w:r>
              <w:t>string</w:t>
            </w:r>
          </w:p>
        </w:tc>
        <w:tc>
          <w:tcPr>
            <w:tcW w:type="dxa" w:w="2880"/>
          </w:tcPr>
          <w:p>
            <w:r>
              <w:t>The name of the API key.</w:t>
            </w:r>
          </w:p>
        </w:tc>
      </w:tr>
      <w:tr>
        <w:tc>
          <w:tcPr>
            <w:tcW w:type="dxa" w:w="2880"/>
          </w:tcPr>
          <w:p>
            <w:r>
              <w:t>redacted_value</w:t>
            </w:r>
          </w:p>
        </w:tc>
        <w:tc>
          <w:tcPr>
            <w:tcW w:type="dxa" w:w="2880"/>
          </w:tcPr>
          <w:p>
            <w:r>
              <w:t>string</w:t>
            </w:r>
          </w:p>
        </w:tc>
        <w:tc>
          <w:tcPr>
            <w:tcW w:type="dxa" w:w="2880"/>
          </w:tcPr>
          <w:p>
            <w:r>
              <w:t>The redacted value of the API key (e.g., sk-admin...def).</w:t>
            </w:r>
          </w:p>
        </w:tc>
      </w:tr>
      <w:tr>
        <w:tc>
          <w:tcPr>
            <w:tcW w:type="dxa" w:w="2880"/>
          </w:tcPr>
          <w:p>
            <w:r>
              <w:t>value</w:t>
            </w:r>
          </w:p>
        </w:tc>
        <w:tc>
          <w:tcPr>
            <w:tcW w:type="dxa" w:w="2880"/>
          </w:tcPr>
          <w:p>
            <w:r>
              <w:t>string</w:t>
            </w:r>
          </w:p>
        </w:tc>
        <w:tc>
          <w:tcPr>
            <w:tcW w:type="dxa" w:w="2880"/>
          </w:tcPr>
          <w:p>
            <w:r>
              <w:t>The full value of the API key. Only shown on create.</w:t>
            </w:r>
          </w:p>
        </w:tc>
      </w:tr>
      <w:tr>
        <w:tc>
          <w:tcPr>
            <w:tcW w:type="dxa" w:w="2880"/>
          </w:tcPr>
          <w:p>
            <w:r>
              <w:t>created_at</w:t>
            </w:r>
          </w:p>
        </w:tc>
        <w:tc>
          <w:tcPr>
            <w:tcW w:type="dxa" w:w="2880"/>
          </w:tcPr>
          <w:p>
            <w:r>
              <w:t>integer</w:t>
            </w:r>
          </w:p>
        </w:tc>
        <w:tc>
          <w:tcPr>
            <w:tcW w:type="dxa" w:w="2880"/>
          </w:tcPr>
          <w:p>
            <w:r>
              <w:t>Unix timestamp (seconds) when the API key was created.</w:t>
            </w:r>
          </w:p>
        </w:tc>
      </w:tr>
      <w:tr>
        <w:tc>
          <w:tcPr>
            <w:tcW w:type="dxa" w:w="2880"/>
          </w:tcPr>
          <w:p>
            <w:r>
              <w:t>last_used_at</w:t>
            </w:r>
          </w:p>
        </w:tc>
        <w:tc>
          <w:tcPr>
            <w:tcW w:type="dxa" w:w="2880"/>
          </w:tcPr>
          <w:p>
            <w:r>
              <w:t>integer | null</w:t>
            </w:r>
          </w:p>
        </w:tc>
        <w:tc>
          <w:tcPr>
            <w:tcW w:type="dxa" w:w="2880"/>
          </w:tcPr>
          <w:p>
            <w:r>
              <w:t>Unix timestamp (seconds) when the key was last used, or null.</w:t>
            </w:r>
          </w:p>
        </w:tc>
      </w:tr>
      <w:tr>
        <w:tc>
          <w:tcPr>
            <w:tcW w:type="dxa" w:w="2880"/>
          </w:tcPr>
          <w:p>
            <w:r>
              <w:t>owner</w:t>
            </w:r>
          </w:p>
        </w:tc>
        <w:tc>
          <w:tcPr>
            <w:tcW w:type="dxa" w:w="2880"/>
          </w:tcPr>
          <w:p>
            <w:r>
              <w:t>object</w:t>
            </w:r>
          </w:p>
        </w:tc>
        <w:tc>
          <w:tcPr>
            <w:tcW w:type="dxa" w:w="2880"/>
          </w:tcPr>
          <w:p>
            <w:r>
              <w:t>The owner information for the key.</w:t>
            </w:r>
          </w:p>
        </w:tc>
      </w:tr>
      <w:tr>
        <w:tc>
          <w:tcPr>
            <w:tcW w:type="dxa" w:w="2880"/>
          </w:tcPr>
          <w:p>
            <w:r>
              <w:t>owner.type</w:t>
            </w:r>
          </w:p>
        </w:tc>
        <w:tc>
          <w:tcPr>
            <w:tcW w:type="dxa" w:w="2880"/>
          </w:tcPr>
          <w:p>
            <w:r>
              <w:t>string</w:t>
            </w:r>
          </w:p>
        </w:tc>
        <w:tc>
          <w:tcPr>
            <w:tcW w:type="dxa" w:w="2880"/>
          </w:tcPr>
          <w:p>
            <w:r>
              <w:t>Always user.</w:t>
            </w:r>
          </w:p>
        </w:tc>
      </w:tr>
      <w:tr>
        <w:tc>
          <w:tcPr>
            <w:tcW w:type="dxa" w:w="2880"/>
          </w:tcPr>
          <w:p>
            <w:r>
              <w:t>owner.object</w:t>
            </w:r>
          </w:p>
        </w:tc>
        <w:tc>
          <w:tcPr>
            <w:tcW w:type="dxa" w:w="2880"/>
          </w:tcPr>
          <w:p>
            <w:r>
              <w:t>string</w:t>
            </w:r>
          </w:p>
        </w:tc>
        <w:tc>
          <w:tcPr>
            <w:tcW w:type="dxa" w:w="2880"/>
          </w:tcPr>
          <w:p>
            <w:r>
              <w:t>The object type. Always organization.user.</w:t>
            </w:r>
          </w:p>
        </w:tc>
      </w:tr>
      <w:tr>
        <w:tc>
          <w:tcPr>
            <w:tcW w:type="dxa" w:w="2880"/>
          </w:tcPr>
          <w:p>
            <w:r>
              <w:t>owner.id</w:t>
            </w:r>
          </w:p>
        </w:tc>
        <w:tc>
          <w:tcPr>
            <w:tcW w:type="dxa" w:w="2880"/>
          </w:tcPr>
          <w:p>
            <w:r>
              <w:t>string</w:t>
            </w:r>
          </w:p>
        </w:tc>
        <w:tc>
          <w:tcPr>
            <w:tcW w:type="dxa" w:w="2880"/>
          </w:tcPr>
          <w:p>
            <w:r>
              <w:t>The identifier of the user.</w:t>
            </w:r>
          </w:p>
        </w:tc>
      </w:tr>
      <w:tr>
        <w:tc>
          <w:tcPr>
            <w:tcW w:type="dxa" w:w="2880"/>
          </w:tcPr>
          <w:p>
            <w:r>
              <w:t>owner.name</w:t>
            </w:r>
          </w:p>
        </w:tc>
        <w:tc>
          <w:tcPr>
            <w:tcW w:type="dxa" w:w="2880"/>
          </w:tcPr>
          <w:p>
            <w:r>
              <w:t>string</w:t>
            </w:r>
          </w:p>
        </w:tc>
        <w:tc>
          <w:tcPr>
            <w:tcW w:type="dxa" w:w="2880"/>
          </w:tcPr>
          <w:p>
            <w:r>
              <w:t>The name of the user.</w:t>
            </w:r>
          </w:p>
        </w:tc>
      </w:tr>
      <w:tr>
        <w:tc>
          <w:tcPr>
            <w:tcW w:type="dxa" w:w="2880"/>
          </w:tcPr>
          <w:p>
            <w:r>
              <w:t>owner.created_at</w:t>
            </w:r>
          </w:p>
        </w:tc>
        <w:tc>
          <w:tcPr>
            <w:tcW w:type="dxa" w:w="2880"/>
          </w:tcPr>
          <w:p>
            <w:r>
              <w:t>integer</w:t>
            </w:r>
          </w:p>
        </w:tc>
        <w:tc>
          <w:tcPr>
            <w:tcW w:type="dxa" w:w="2880"/>
          </w:tcPr>
          <w:p>
            <w:r>
              <w:t>Unix timestamp (seconds) when the user was created.</w:t>
            </w:r>
          </w:p>
        </w:tc>
      </w:tr>
      <w:tr>
        <w:tc>
          <w:tcPr>
            <w:tcW w:type="dxa" w:w="2880"/>
          </w:tcPr>
          <w:p>
            <w:r>
              <w:t>owner.role</w:t>
            </w:r>
          </w:p>
        </w:tc>
        <w:tc>
          <w:tcPr>
            <w:tcW w:type="dxa" w:w="2880"/>
          </w:tcPr>
          <w:p>
            <w:r>
              <w:t>string</w:t>
            </w:r>
          </w:p>
        </w:tc>
        <w:tc>
          <w:tcPr>
            <w:tcW w:type="dxa" w:w="2880"/>
          </w:tcPr>
          <w:p>
            <w:r>
              <w:t>Always owner.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'https://api.openai.com/v1/organization/admin_api_keys' \</w:t>
        <w:br/>
        <w:t xml:space="preserve"> --header 'Accept: application/json' \</w:t>
        <w:br/>
        <w:t xml:space="preserve"> --header 'Content-Type: application/json' \</w:t>
        <w:br/>
        <w:t xml:space="preserve"> --data '{</w:t>
        <w:br/>
        <w:t xml:space="preserve"> "name": "New Admin Key"</w:t>
        <w:br/>
        <w:t xml:space="preserve">  }'</w:t>
      </w:r>
    </w:p>
    <w:p>
      <w:pPr>
        <w:pStyle w:val="Heading3"/>
      </w:pPr>
      <w:r>
        <w:t>Example Usage</w:t>
      </w:r>
    </w:p>
    <w:p>
      <w:pPr>
        <w:pStyle w:val="Heading3"/>
      </w:pPr>
      <w:r>
        <w:t>Example 1: Create a key for administrative automation</w:t>
      </w:r>
    </w:p>
    <w:p>
      <w:r>
        <w:rPr>
          <w:b/>
          <w:color w:val="666666"/>
          <w:sz w:val="16"/>
        </w:rPr>
        <w:t>[bash]</w:t>
      </w:r>
    </w:p>
    <w:p>
      <w:pPr>
        <w:shd w:fill="F2F2F2" w:val="clear"/>
      </w:pPr>
      <w:r>
        <w:rPr>
          <w:rFonts w:ascii="Courier New" w:hAnsi="Courier New"/>
          <w:sz w:val="17"/>
        </w:rPr>
        <w:t>curl -sS --request POST 'https://api.openai.com/v1/organization/admin_api_keys' \</w:t>
        <w:br/>
        <w:t xml:space="preserve"> --header 'Accept: application/json' \</w:t>
        <w:br/>
        <w:t xml:space="preserve"> --header 'Content-Type: application/json' \</w:t>
        <w:br/>
        <w:t xml:space="preserve"> --data '{</w:t>
        <w:br/>
        <w:t xml:space="preserve"> "name": "CI Admin Key"</w:t>
        <w:br/>
        <w:t xml:space="preserve">  }'</w:t>
      </w:r>
    </w:p>
    <w:p>
      <w:pPr>
        <w:pStyle w:val="Heading3"/>
      </w:pPr>
      <w:r>
        <w:t>Example 2: Create a key for billing/ops tasks</w:t>
      </w:r>
    </w:p>
    <w:p>
      <w:r>
        <w:rPr>
          <w:b/>
          <w:color w:val="666666"/>
          <w:sz w:val="16"/>
        </w:rPr>
        <w:t>[bash]</w:t>
      </w:r>
    </w:p>
    <w:p>
      <w:pPr>
        <w:shd w:fill="F2F2F2" w:val="clear"/>
      </w:pPr>
      <w:r>
        <w:rPr>
          <w:rFonts w:ascii="Courier New" w:hAnsi="Courier New"/>
          <w:sz w:val="17"/>
        </w:rPr>
        <w:t>curl -sS --request POST 'https://api.openai.com/v1/organization/admin_api_keys' \</w:t>
        <w:br/>
        <w:t xml:space="preserve"> --header 'Accept: application/json' \</w:t>
        <w:br/>
        <w:t xml:space="preserve"> --header 'Content-Type: application/json' \</w:t>
        <w:br/>
        <w:t xml:space="preserve"> --data '{</w:t>
        <w:br/>
        <w:t xml:space="preserve"> "name": "Ops Administration Key"</w:t>
        <w:br/>
        <w:t xml:space="preserve">  }'</w:t>
      </w:r>
    </w:p>
    <w:p>
      <w:pPr>
        <w:pStyle w:val="Heading3"/>
      </w:pPr>
      <w:r>
        <w:t>Behavior</w:t>
      </w:r>
    </w:p>
    <w:p>
      <w:pPr>
        <w:pStyle w:val="ListBullet"/>
      </w:pPr>
      <w:r>
        <w:t>Validates the JSON body and that name is provided.</w:t>
      </w:r>
    </w:p>
    <w:p>
      <w:pPr>
        <w:pStyle w:val="ListBullet"/>
      </w:pPr>
      <w:r>
        <w:t>Creates a new organization admin API key.</w:t>
      </w:r>
    </w:p>
    <w:p>
      <w:pPr>
        <w:pStyle w:val="ListBullet"/>
      </w:pPr>
      <w:r>
        <w:t>Returns the created key record, including value (full key) only in this create response.</w:t>
      </w:r>
    </w:p>
    <w:p>
      <w:pPr>
        <w:pStyle w:val="Heading3"/>
      </w:pPr>
      <w:r>
        <w:t>Notes</w:t>
      </w:r>
    </w:p>
    <w:p>
      <w:pPr>
        <w:pStyle w:val="ListBullet"/>
      </w:pPr>
      <w:r>
        <w:t>Store the returned value securely immediately; it is only returned once (on creation).</w:t>
      </w:r>
    </w:p>
    <w:p>
      <w:pPr>
        <w:pStyle w:val="Heading3"/>
      </w:pPr>
      <w:r>
        <w:t>Related organizationAdminApiKeys actions</w:t>
      </w:r>
    </w:p>
    <w:p>
      <w:pPr>
        <w:pStyle w:val="ListBullet"/>
      </w:pPr>
      <w:r>
        <w:t>[DELETE] Delete an Organization Admin API Key — /organization/admin_api_keys/{{keyId}}</w:t>
      </w:r>
    </w:p>
    <w:p>
      <w:pPr>
        <w:pStyle w:val="ListBullet"/>
      </w:pPr>
      <w:r>
        <w:t>[GET] List Organization Admin API Keys — /organization/admin_api_keys</w:t>
      </w:r>
    </w:p>
    <w:p>
      <w:pPr>
        <w:pStyle w:val="ListBullet"/>
      </w:pPr>
      <w:r>
        <w:t>[GET] Retrieve an Organization Admin API Key — /organization/admin_api_keys/{{keyId}}</w:t>
      </w:r>
    </w:p>
    <w:p>
      <w:r>
        <w:br w:type="page"/>
      </w:r>
    </w:p>
    <w:p>
      <w:pPr>
        <w:pStyle w:val="Heading2"/>
      </w:pPr>
      <w:r>
        <w:t>75. [POST] Create a ChatKit Session</w:t>
      </w:r>
    </w:p>
    <w:p>
      <w:r>
        <w:rPr>
          <w:b/>
        </w:rPr>
        <w:t xml:space="preserve">Endpoint: </w:t>
      </w:r>
      <w:r>
        <w:rPr>
          <w:rFonts w:ascii="Courier New" w:hAnsi="Courier New"/>
          <w:sz w:val="18"/>
        </w:rPr>
        <w:t>/chatkit/sessions</w:t>
      </w:r>
    </w:p>
    <w:p>
      <w:pPr>
        <w:pStyle w:val="Heading3"/>
      </w:pPr>
      <w:r>
        <w:t>Prerequisites</w:t>
      </w:r>
    </w:p>
    <w:p>
      <w:pPr>
        <w:pStyle w:val="ListBullet"/>
      </w:pPr>
      <w:r>
        <w:t>You must have an existing workflow to invoke (provide its workflow.id)</w:t>
      </w:r>
    </w:p>
    <w:p>
      <w:pPr>
        <w:pStyle w:val="ListBullet"/>
      </w:pPr>
      <w:r>
        <w:t>You must provide an end-user identifier in user (non-empty string)</w:t>
      </w:r>
    </w:p>
    <w:p>
      <w:pPr>
        <w:pStyle w:val="Heading3"/>
      </w:pPr>
      <w:r>
        <w:t>Method</w:t>
      </w:r>
    </w:p>
    <w:p>
      <w:r>
        <w:t>POST</w:t>
      </w:r>
    </w:p>
    <w:p>
      <w:pPr>
        <w:pStyle w:val="Heading3"/>
      </w:pPr>
      <w:r>
        <w:t>URL</w:t>
      </w:r>
    </w:p>
    <w:p>
      <w:r>
        <w:t>https://api.openai.com/v1/chatkit/sessions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ChatKit session backed by a specified workflow and scoped to a given end user. The response includes an ephemeral client_secret used to authenticate subsequent session requests, and an expiration time for the session.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object</w:t>
            </w:r>
          </w:p>
        </w:tc>
        <w:tc>
          <w:tcPr>
            <w:tcW w:type="dxa" w:w="2880"/>
          </w:tcPr>
          <w:p>
            <w:r>
              <w:t>Workflow invoked by the session.</w:t>
            </w:r>
          </w:p>
        </w:tc>
      </w:tr>
      <w:tr>
        <w:tc>
          <w:tcPr>
            <w:tcW w:type="dxa" w:w="2880"/>
          </w:tcPr>
          <w:p>
            <w:r>
              <w:t>workflow.id</w:t>
            </w:r>
          </w:p>
        </w:tc>
        <w:tc>
          <w:tcPr>
            <w:tcW w:type="dxa" w:w="2880"/>
          </w:tcPr>
          <w:p>
            <w:r>
              <w:t>string</w:t>
            </w:r>
          </w:p>
        </w:tc>
        <w:tc>
          <w:tcPr>
            <w:tcW w:type="dxa" w:w="2880"/>
          </w:tcPr>
          <w:p>
            <w:r>
              <w:t>Identifier for the workflow invoked by the session.</w:t>
            </w:r>
          </w:p>
        </w:tc>
      </w:tr>
      <w:tr>
        <w:tc>
          <w:tcPr>
            <w:tcW w:type="dxa" w:w="2880"/>
          </w:tcPr>
          <w:p>
            <w:r>
              <w:t>user</w:t>
            </w:r>
          </w:p>
        </w:tc>
        <w:tc>
          <w:tcPr>
            <w:tcW w:type="dxa" w:w="2880"/>
          </w:tcPr>
          <w:p>
            <w:r>
              <w:t>string</w:t>
            </w:r>
          </w:p>
        </w:tc>
        <w:tc>
          <w:tcPr>
            <w:tcW w:type="dxa" w:w="2880"/>
          </w:tcPr>
          <w:p>
            <w:r>
              <w:t>Min length: 1. Free-form string identifying your end user; ensures this Session can access other objects with the same user scope.</w:t>
            </w:r>
          </w:p>
        </w:tc>
      </w:tr>
      <w:tr>
        <w:tc>
          <w:tcPr>
            <w:tcW w:type="dxa" w:w="2880"/>
          </w:tcPr>
          <w:p>
            <w:r>
              <w:t>expires_after</w:t>
            </w:r>
          </w:p>
        </w:tc>
        <w:tc>
          <w:tcPr>
            <w:tcW w:type="dxa" w:w="2880"/>
          </w:tcPr>
          <w:p>
            <w:r>
              <w:t>object</w:t>
            </w:r>
          </w:p>
        </w:tc>
        <w:tc>
          <w:tcPr>
            <w:tcW w:type="dxa" w:w="2880"/>
          </w:tcPr>
          <w:p>
            <w:r>
              <w:t>Session expiration configuration.</w:t>
            </w:r>
          </w:p>
        </w:tc>
      </w:tr>
      <w:tr>
        <w:tc>
          <w:tcPr>
            <w:tcW w:type="dxa" w:w="2880"/>
          </w:tcPr>
          <w:p>
            <w:r>
              <w:t>expires_after.anchor</w:t>
            </w:r>
          </w:p>
        </w:tc>
        <w:tc>
          <w:tcPr>
            <w:tcW w:type="dxa" w:w="2880"/>
          </w:tcPr>
          <w:p>
            <w:r>
              <w:t>string</w:t>
            </w:r>
          </w:p>
        </w:tc>
        <w:tc>
          <w:tcPr>
            <w:tcW w:type="dxa" w:w="2880"/>
          </w:tcPr>
          <w:p>
            <w:r>
              <w:t>Base timestamp used to calculate expiration. Default: "created_at". Allowed: "created_at" (currently fixed).</w:t>
            </w:r>
          </w:p>
        </w:tc>
      </w:tr>
      <w:tr>
        <w:tc>
          <w:tcPr>
            <w:tcW w:type="dxa" w:w="2880"/>
          </w:tcPr>
          <w:p>
            <w:r>
              <w:t>expires_after.seconds</w:t>
            </w:r>
          </w:p>
        </w:tc>
        <w:tc>
          <w:tcPr>
            <w:tcW w:type="dxa" w:w="2880"/>
          </w:tcPr>
          <w:p>
            <w:r>
              <w:t>integer</w:t>
            </w:r>
          </w:p>
        </w:tc>
        <w:tc>
          <w:tcPr>
            <w:tcW w:type="dxa" w:w="2880"/>
          </w:tcPr>
          <w:p>
            <w:r>
              <w:t>Number of seconds after the anchor when the session expires. Min: 1. Max: 600.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workflow.version</w:t>
            </w:r>
          </w:p>
        </w:tc>
        <w:tc>
          <w:tcPr>
            <w:tcW w:type="dxa" w:w="2880"/>
          </w:tcPr>
          <w:p>
            <w:r>
              <w:t>string</w:t>
            </w:r>
          </w:p>
        </w:tc>
        <w:tc>
          <w:tcPr>
            <w:tcW w:type="dxa" w:w="2880"/>
          </w:tcPr>
          <w:p>
            <w:r>
              <w:t>Specific workflow version to run. Defaults: latest deployed version.</w:t>
            </w:r>
          </w:p>
        </w:tc>
      </w:tr>
      <w:tr>
        <w:tc>
          <w:tcPr>
            <w:tcW w:type="dxa" w:w="2880"/>
          </w:tcPr>
          <w:p>
            <w:r>
              <w:t>workflow.state_variables</w:t>
            </w:r>
          </w:p>
        </w:tc>
        <w:tc>
          <w:tcPr>
            <w:tcW w:type="dxa" w:w="2880"/>
          </w:tcPr>
          <w:p>
            <w:r>
              <w:t>object</w:t>
            </w:r>
          </w:p>
        </w:tc>
        <w:tc>
          <w:tcPr>
            <w:tcW w:type="dxa" w:w="2880"/>
          </w:tcPr>
          <w:p>
            <w:r>
              <w:t>Map of state variables: {[key: string]: OneOf(string | integer | boolean | number)}.</w:t>
            </w:r>
          </w:p>
        </w:tc>
      </w:tr>
      <w:tr>
        <w:tc>
          <w:tcPr>
            <w:tcW w:type="dxa" w:w="2880"/>
          </w:tcPr>
          <w:p>
            <w:r>
              <w:t>workflow.tracing</w:t>
            </w:r>
          </w:p>
        </w:tc>
        <w:tc>
          <w:tcPr>
            <w:tcW w:type="dxa" w:w="2880"/>
          </w:tcPr>
          <w:p>
            <w:r>
              <w:t>object</w:t>
            </w:r>
          </w:p>
        </w:tc>
        <w:tc>
          <w:tcPr>
            <w:tcW w:type="dxa" w:w="2880"/>
          </w:tcPr>
          <w:p>
            <w:r>
              <w:t>&lt;WorkflowTracingParam&gt; (schema not provided in scraped content).</w:t>
            </w:r>
          </w:p>
        </w:tc>
      </w:tr>
      <w:tr>
        <w:tc>
          <w:tcPr>
            <w:tcW w:type="dxa" w:w="2880"/>
          </w:tcPr>
          <w:p>
            <w:r>
              <w:t>rate_limits</w:t>
            </w:r>
          </w:p>
        </w:tc>
        <w:tc>
          <w:tcPr>
            <w:tcW w:type="dxa" w:w="2880"/>
          </w:tcPr>
          <w:p>
            <w:r>
              <w:t>object</w:t>
            </w:r>
          </w:p>
        </w:tc>
        <w:tc>
          <w:tcPr>
            <w:tcW w:type="dxa" w:w="2880"/>
          </w:tcPr>
          <w:p>
            <w:r>
              <w:t>Rate limit configuration for the session.</w:t>
            </w:r>
          </w:p>
        </w:tc>
      </w:tr>
      <w:tr>
        <w:tc>
          <w:tcPr>
            <w:tcW w:type="dxa" w:w="2880"/>
          </w:tcPr>
          <w:p>
            <w:r>
              <w:t>rate_limits.max_requests_per_1_minute</w:t>
            </w:r>
          </w:p>
        </w:tc>
        <w:tc>
          <w:tcPr>
            <w:tcW w:type="dxa" w:w="2880"/>
          </w:tcPr>
          <w:p>
            <w:r>
              <w:t>integer</w:t>
            </w:r>
          </w:p>
        </w:tc>
        <w:tc>
          <w:tcPr>
            <w:tcW w:type="dxa" w:w="2880"/>
          </w:tcPr>
          <w:p>
            <w:r>
              <w:t>Min: 1. Maximum requests allowed per minute for the session. Defaults: 10.</w:t>
            </w:r>
          </w:p>
        </w:tc>
      </w:tr>
      <w:tr>
        <w:tc>
          <w:tcPr>
            <w:tcW w:type="dxa" w:w="2880"/>
          </w:tcPr>
          <w:p>
            <w:r>
              <w:t>chatkit_configuration</w:t>
            </w:r>
          </w:p>
        </w:tc>
        <w:tc>
          <w:tcPr>
            <w:tcW w:type="dxa" w:w="2880"/>
          </w:tcPr>
          <w:p>
            <w:r>
              <w:t>object</w:t>
            </w:r>
          </w:p>
        </w:tc>
        <w:tc>
          <w:tcPr>
            <w:tcW w:type="dxa" w:w="2880"/>
          </w:tcPr>
          <w:p>
            <w:r>
              <w:t>ChatKit session configuration.</w:t>
            </w:r>
          </w:p>
        </w:tc>
      </w:tr>
      <w:tr>
        <w:tc>
          <w:tcPr>
            <w:tcW w:type="dxa" w:w="2880"/>
          </w:tcPr>
          <w:p>
            <w:r>
              <w:t>chatkit_configuration.automatic_thread_titling</w:t>
            </w:r>
          </w:p>
        </w:tc>
        <w:tc>
          <w:tcPr>
            <w:tcW w:type="dxa" w:w="2880"/>
          </w:tcPr>
          <w:p>
            <w:r>
              <w:t>object</w:t>
            </w:r>
          </w:p>
        </w:tc>
        <w:tc>
          <w:tcPr>
            <w:tcW w:type="dxa" w:w="2880"/>
          </w:tcPr>
          <w:p>
            <w:r>
              <w:t>&lt;AutomaticThreadTitlingParam&gt; (schema not provided).</w:t>
            </w:r>
          </w:p>
        </w:tc>
      </w:tr>
      <w:tr>
        <w:tc>
          <w:tcPr>
            <w:tcW w:type="dxa" w:w="2880"/>
          </w:tcPr>
          <w:p>
            <w:r>
              <w:t>chatkit_configuration.file_upload</w:t>
            </w:r>
          </w:p>
        </w:tc>
        <w:tc>
          <w:tcPr>
            <w:tcW w:type="dxa" w:w="2880"/>
          </w:tcPr>
          <w:p>
            <w:r>
              <w:t>object</w:t>
            </w:r>
          </w:p>
        </w:tc>
        <w:tc>
          <w:tcPr>
            <w:tcW w:type="dxa" w:w="2880"/>
          </w:tcPr>
          <w:p>
            <w:r>
              <w:t>&lt;FileUploadParam&gt; (schema not provided).</w:t>
            </w:r>
          </w:p>
        </w:tc>
      </w:tr>
      <w:tr>
        <w:tc>
          <w:tcPr>
            <w:tcW w:type="dxa" w:w="2880"/>
          </w:tcPr>
          <w:p>
            <w:r>
              <w:t>chatkit_configuration.history</w:t>
            </w:r>
          </w:p>
        </w:tc>
        <w:tc>
          <w:tcPr>
            <w:tcW w:type="dxa" w:w="2880"/>
          </w:tcPr>
          <w:p>
            <w:r>
              <w:t>object</w:t>
            </w:r>
          </w:p>
        </w:tc>
        <w:tc>
          <w:tcPr>
            <w:tcW w:type="dxa" w:w="2880"/>
          </w:tcPr>
          <w:p>
            <w:r>
              <w:t>&lt;HistoryParam&gt; (schema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"cksess_abc123",</w:t>
        <w:br/>
        <w:t xml:space="preserve"> "object": "chatkit.session",</w:t>
        <w:br/>
        <w:t xml:space="preserve"> "expires_at": 1735689900,</w:t>
        <w:br/>
        <w:t xml:space="preserve"> "client_secret": "cksess_secret_abc123",</w:t>
        <w:br/>
        <w:t xml:space="preserve"> "workflow": {</w:t>
        <w:br/>
        <w:t xml:space="preserve"> "id": "wf_123",</w:t>
        <w:br/>
        <w:t xml:space="preserve"> "version": null,</w:t>
        <w:br/>
        <w:t xml:space="preserve"> "state_variables": null,</w:t>
        <w:br/>
        <w:t xml:space="preserve"> "tracing": {}</w:t>
        <w:br/>
        <w:t xml:space="preserve"> },</w:t>
        <w:br/>
        <w:t xml:space="preserve"> "user": "user_42",</w:t>
        <w:br/>
        <w:t xml:space="preserve"> "rate_limits": {</w:t>
        <w:br/>
        <w:t xml:space="preserve"> "max_requests_per_1_minute": 10</w:t>
        <w:br/>
        <w:t xml:space="preserve"> },</w:t>
        <w:br/>
        <w:t xml:space="preserve"> "max_requests_per_1_minute": 10,</w:t>
        <w:br/>
        <w:t xml:space="preserve"> "status": "active",</w:t>
        <w:br/>
        <w:t xml:space="preserve"> "chatkit_configuration": {</w:t>
        <w:br/>
        <w:t xml:space="preserve"> "automatic_thread_titling": {},</w:t>
        <w:br/>
        <w:t xml:space="preserve"> "file_upload": {},</w:t>
        <w:br/>
        <w:t xml:space="preserve"> "history": {}</w:t>
        <w:br/>
        <w:t xml:space="preserve"> }</w:t>
        <w:br/>
        <w:t>}</w:t>
      </w:r>
    </w:p>
    <w:p>
      <w:r>
        <w:rPr>
          <w:b/>
        </w:rPr>
        <w:t>Note: Note: The scraped content references several typed objects (e.g., &lt;ChatkitWorkflowTracing&gt;, &lt;ChatSessionHistory&gt;) without providing their internal schemas. The example above uses empty objects {} as placeholders for those structures.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ChatKit session.</w:t>
            </w:r>
          </w:p>
        </w:tc>
      </w:tr>
      <w:tr>
        <w:tc>
          <w:tcPr>
            <w:tcW w:type="dxa" w:w="2880"/>
          </w:tcPr>
          <w:p>
            <w:r>
              <w:t>object</w:t>
            </w:r>
          </w:p>
        </w:tc>
        <w:tc>
          <w:tcPr>
            <w:tcW w:type="dxa" w:w="2880"/>
          </w:tcPr>
          <w:p>
            <w:r>
              <w:t>string</w:t>
            </w:r>
          </w:p>
        </w:tc>
        <w:tc>
          <w:tcPr>
            <w:tcW w:type="dxa" w:w="2880"/>
          </w:tcPr>
          <w:p>
            <w:r>
              <w:t>Type discriminator. Default: "chatkit.session".</w:t>
            </w:r>
          </w:p>
        </w:tc>
      </w:tr>
      <w:tr>
        <w:tc>
          <w:tcPr>
            <w:tcW w:type="dxa" w:w="2880"/>
          </w:tcPr>
          <w:p>
            <w:r>
              <w:t>expires_at</w:t>
            </w:r>
          </w:p>
        </w:tc>
        <w:tc>
          <w:tcPr>
            <w:tcW w:type="dxa" w:w="2880"/>
          </w:tcPr>
          <w:p>
            <w:r>
              <w:t>integer</w:t>
            </w:r>
          </w:p>
        </w:tc>
        <w:tc>
          <w:tcPr>
            <w:tcW w:type="dxa" w:w="2880"/>
          </w:tcPr>
          <w:p>
            <w:r>
              <w:t>Unix timestamp (seconds) for when the session expires.</w:t>
            </w:r>
          </w:p>
        </w:tc>
      </w:tr>
      <w:tr>
        <w:tc>
          <w:tcPr>
            <w:tcW w:type="dxa" w:w="2880"/>
          </w:tcPr>
          <w:p>
            <w:r>
              <w:t>client_secret</w:t>
            </w:r>
          </w:p>
        </w:tc>
        <w:tc>
          <w:tcPr>
            <w:tcW w:type="dxa" w:w="2880"/>
          </w:tcPr>
          <w:p>
            <w:r>
              <w:t>string</w:t>
            </w:r>
          </w:p>
        </w:tc>
        <w:tc>
          <w:tcPr>
            <w:tcW w:type="dxa" w:w="2880"/>
          </w:tcPr>
          <w:p>
            <w:r>
              <w:t>Ephemeral client secret that authenticates session requests.</w:t>
            </w:r>
          </w:p>
        </w:tc>
      </w:tr>
      <w:tr>
        <w:tc>
          <w:tcPr>
            <w:tcW w:type="dxa" w:w="2880"/>
          </w:tcPr>
          <w:p>
            <w:r>
              <w:t>workflow</w:t>
            </w:r>
          </w:p>
        </w:tc>
        <w:tc>
          <w:tcPr>
            <w:tcW w:type="dxa" w:w="2880"/>
          </w:tcPr>
          <w:p>
            <w:r>
              <w:t>object</w:t>
            </w:r>
          </w:p>
        </w:tc>
        <w:tc>
          <w:tcPr>
            <w:tcW w:type="dxa" w:w="2880"/>
          </w:tcPr>
          <w:p>
            <w:r>
              <w:t>Workflow backing the session.</w:t>
            </w:r>
          </w:p>
        </w:tc>
      </w:tr>
      <w:tr>
        <w:tc>
          <w:tcPr>
            <w:tcW w:type="dxa" w:w="2880"/>
          </w:tcPr>
          <w:p>
            <w:r>
              <w:t>workflow.id</w:t>
            </w:r>
          </w:p>
        </w:tc>
        <w:tc>
          <w:tcPr>
            <w:tcW w:type="dxa" w:w="2880"/>
          </w:tcPr>
          <w:p>
            <w:r>
              <w:t>string</w:t>
            </w:r>
          </w:p>
        </w:tc>
        <w:tc>
          <w:tcPr>
            <w:tcW w:type="dxa" w:w="2880"/>
          </w:tcPr>
          <w:p>
            <w:r>
              <w:t>Identifier of the workflow backing the session.</w:t>
            </w:r>
          </w:p>
        </w:tc>
      </w:tr>
      <w:tr>
        <w:tc>
          <w:tcPr>
            <w:tcW w:type="dxa" w:w="2880"/>
          </w:tcPr>
          <w:p>
            <w:r>
              <w:t>workflow.version</w:t>
            </w:r>
          </w:p>
        </w:tc>
        <w:tc>
          <w:tcPr>
            <w:tcW w:type="dxa" w:w="2880"/>
          </w:tcPr>
          <w:p>
            <w:r>
              <w:t>string | null</w:t>
            </w:r>
          </w:p>
        </w:tc>
        <w:tc>
          <w:tcPr>
            <w:tcW w:type="dxa" w:w="2880"/>
          </w:tcPr>
          <w:p>
            <w:r>
              <w:t>Workflow version used.</w:t>
            </w:r>
          </w:p>
        </w:tc>
      </w:tr>
      <w:tr>
        <w:tc>
          <w:tcPr>
            <w:tcW w:type="dxa" w:w="2880"/>
          </w:tcPr>
          <w:p>
            <w:r>
              <w:t>workflow.state_variables</w:t>
            </w:r>
          </w:p>
        </w:tc>
        <w:tc>
          <w:tcPr>
            <w:tcW w:type="dxa" w:w="2880"/>
          </w:tcPr>
          <w:p>
            <w:r>
              <w:t>object | null</w:t>
            </w:r>
          </w:p>
        </w:tc>
        <w:tc>
          <w:tcPr>
            <w:tcW w:type="dxa" w:w="2880"/>
          </w:tcPr>
          <w:p>
            <w:r>
              <w:t>State variables used by the workflow.</w:t>
            </w:r>
          </w:p>
        </w:tc>
      </w:tr>
      <w:tr>
        <w:tc>
          <w:tcPr>
            <w:tcW w:type="dxa" w:w="2880"/>
          </w:tcPr>
          <w:p>
            <w:r>
              <w:t>workflow.tracing</w:t>
            </w:r>
          </w:p>
        </w:tc>
        <w:tc>
          <w:tcPr>
            <w:tcW w:type="dxa" w:w="2880"/>
          </w:tcPr>
          <w:p>
            <w:r>
              <w:t>object</w:t>
            </w:r>
          </w:p>
        </w:tc>
        <w:tc>
          <w:tcPr>
            <w:tcW w:type="dxa" w:w="2880"/>
          </w:tcPr>
          <w:p>
            <w:r>
              <w:t>&lt;ChatkitWorkflowTracing&gt; (schema not provided).</w:t>
            </w:r>
          </w:p>
        </w:tc>
      </w:tr>
      <w:tr>
        <w:tc>
          <w:tcPr>
            <w:tcW w:type="dxa" w:w="2880"/>
          </w:tcPr>
          <w:p>
            <w:r>
              <w:t>user</w:t>
            </w:r>
          </w:p>
        </w:tc>
        <w:tc>
          <w:tcPr>
            <w:tcW w:type="dxa" w:w="2880"/>
          </w:tcPr>
          <w:p>
            <w:r>
              <w:t>string</w:t>
            </w:r>
          </w:p>
        </w:tc>
        <w:tc>
          <w:tcPr>
            <w:tcW w:type="dxa" w:w="2880"/>
          </w:tcPr>
          <w:p>
            <w:r>
              <w:t>User identifier associated with the session.</w:t>
            </w:r>
          </w:p>
        </w:tc>
      </w:tr>
      <w:tr>
        <w:tc>
          <w:tcPr>
            <w:tcW w:type="dxa" w:w="2880"/>
          </w:tcPr>
          <w:p>
            <w:r>
              <w:t>rate_limits</w:t>
            </w:r>
          </w:p>
        </w:tc>
        <w:tc>
          <w:tcPr>
            <w:tcW w:type="dxa" w:w="2880"/>
          </w:tcPr>
          <w:p>
            <w:r>
              <w:t>object</w:t>
            </w:r>
          </w:p>
        </w:tc>
        <w:tc>
          <w:tcPr>
            <w:tcW w:type="dxa" w:w="2880"/>
          </w:tcPr>
          <w:p>
            <w:r>
              <w:t>Rate limit settings applied to the session.</w:t>
            </w:r>
          </w:p>
        </w:tc>
      </w:tr>
      <w:tr>
        <w:tc>
          <w:tcPr>
            <w:tcW w:type="dxa" w:w="2880"/>
          </w:tcPr>
          <w:p>
            <w:r>
              <w:t>rate_limits.max_requests_per_1_minute</w:t>
            </w:r>
          </w:p>
        </w:tc>
        <w:tc>
          <w:tcPr>
            <w:tcW w:type="dxa" w:w="2880"/>
          </w:tcPr>
          <w:p>
            <w:r>
              <w:t>integer</w:t>
            </w:r>
          </w:p>
        </w:tc>
        <w:tc>
          <w:tcPr>
            <w:tcW w:type="dxa" w:w="2880"/>
          </w:tcPr>
          <w:p>
            <w:r>
              <w:t>Maximum allowed requests per one-minute window.</w:t>
            </w:r>
          </w:p>
        </w:tc>
      </w:tr>
      <w:tr>
        <w:tc>
          <w:tcPr>
            <w:tcW w:type="dxa" w:w="2880"/>
          </w:tcPr>
          <w:p>
            <w:r>
              <w:t>max_requests_per_1_minute</w:t>
            </w:r>
          </w:p>
        </w:tc>
        <w:tc>
          <w:tcPr>
            <w:tcW w:type="dxa" w:w="2880"/>
          </w:tcPr>
          <w:p>
            <w:r>
              <w:t>integer</w:t>
            </w:r>
          </w:p>
        </w:tc>
        <w:tc>
          <w:tcPr>
            <w:tcW w:type="dxa" w:w="2880"/>
          </w:tcPr>
          <w:p>
            <w:r>
              <w:t>Convenience copy of the per-minute request limit.</w:t>
            </w:r>
          </w:p>
        </w:tc>
      </w:tr>
      <w:tr>
        <w:tc>
          <w:tcPr>
            <w:tcW w:type="dxa" w:w="2880"/>
          </w:tcPr>
          <w:p>
            <w:r>
              <w:t>status</w:t>
            </w:r>
          </w:p>
        </w:tc>
        <w:tc>
          <w:tcPr>
            <w:tcW w:type="dxa" w:w="2880"/>
          </w:tcPr>
          <w:p>
            <w:r>
              <w:t>string</w:t>
            </w:r>
          </w:p>
        </w:tc>
        <w:tc>
          <w:tcPr>
            <w:tcW w:type="dxa" w:w="2880"/>
          </w:tcPr>
          <w:p>
            <w:r>
              <w:t>Enum: "active", "expired", "cancelled".</w:t>
            </w:r>
          </w:p>
        </w:tc>
      </w:tr>
      <w:tr>
        <w:tc>
          <w:tcPr>
            <w:tcW w:type="dxa" w:w="2880"/>
          </w:tcPr>
          <w:p>
            <w:r>
              <w:t>chatkit_configuration</w:t>
            </w:r>
          </w:p>
        </w:tc>
        <w:tc>
          <w:tcPr>
            <w:tcW w:type="dxa" w:w="2880"/>
          </w:tcPr>
          <w:p>
            <w:r>
              <w:t>object</w:t>
            </w:r>
          </w:p>
        </w:tc>
        <w:tc>
          <w:tcPr>
            <w:tcW w:type="dxa" w:w="2880"/>
          </w:tcPr>
          <w:p>
            <w:r>
              <w:t>Session configuration.</w:t>
            </w:r>
          </w:p>
        </w:tc>
      </w:tr>
      <w:tr>
        <w:tc>
          <w:tcPr>
            <w:tcW w:type="dxa" w:w="2880"/>
          </w:tcPr>
          <w:p>
            <w:r>
              <w:t>chatkit_configuration.automatic_thread_titling</w:t>
            </w:r>
          </w:p>
        </w:tc>
        <w:tc>
          <w:tcPr>
            <w:tcW w:type="dxa" w:w="2880"/>
          </w:tcPr>
          <w:p>
            <w:r>
              <w:t>object</w:t>
            </w:r>
          </w:p>
        </w:tc>
        <w:tc>
          <w:tcPr>
            <w:tcW w:type="dxa" w:w="2880"/>
          </w:tcPr>
          <w:p>
            <w:r>
              <w:t>&lt;ChatSessionAutomaticThreadTitling&gt; (schema not provided).</w:t>
            </w:r>
          </w:p>
        </w:tc>
      </w:tr>
      <w:tr>
        <w:tc>
          <w:tcPr>
            <w:tcW w:type="dxa" w:w="2880"/>
          </w:tcPr>
          <w:p>
            <w:r>
              <w:t>chatkit_configuration.file_upload</w:t>
            </w:r>
          </w:p>
        </w:tc>
        <w:tc>
          <w:tcPr>
            <w:tcW w:type="dxa" w:w="2880"/>
          </w:tcPr>
          <w:p>
            <w:r>
              <w:t>object</w:t>
            </w:r>
          </w:p>
        </w:tc>
        <w:tc>
          <w:tcPr>
            <w:tcW w:type="dxa" w:w="2880"/>
          </w:tcPr>
          <w:p>
            <w:r>
              <w:t>&lt;ChatSessionFileUpload&gt; (schema not provided).</w:t>
            </w:r>
          </w:p>
        </w:tc>
      </w:tr>
      <w:tr>
        <w:tc>
          <w:tcPr>
            <w:tcW w:type="dxa" w:w="2880"/>
          </w:tcPr>
          <w:p>
            <w:r>
              <w:t>chatkit_configuration.history</w:t>
            </w:r>
          </w:p>
        </w:tc>
        <w:tc>
          <w:tcPr>
            <w:tcW w:type="dxa" w:w="2880"/>
          </w:tcPr>
          <w:p>
            <w:r>
              <w:t>object</w:t>
            </w:r>
          </w:p>
        </w:tc>
        <w:tc>
          <w:tcPr>
            <w:tcW w:type="dxa" w:w="2880"/>
          </w:tcPr>
          <w:p>
            <w:r>
              <w:t>&lt;ChatSessionHistory&gt;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'https://api.openai.com/v1/chatkit/sessions' \</w:t>
        <w:br/>
        <w:t xml:space="preserve"> --header 'Accept: application/json' \</w:t>
        <w:br/>
        <w:t xml:space="preserve"> --header 'Content-Type: application/json' \</w:t>
        <w:br/>
        <w:t xml:space="preserve"> --data '{</w:t>
        <w:br/>
        <w:t xml:space="preserve"> "workflow": {</w:t>
        <w:br/>
        <w:t xml:space="preserve"> "id": "wf_123",</w:t>
        <w:br/>
        <w:t xml:space="preserve"> "state_variables": {</w:t>
        <w:br/>
        <w:t xml:space="preserve"> "plan": "pro",</w:t>
        <w:br/>
        <w:t xml:space="preserve"> "attempt": 1,</w:t>
        <w:br/>
        <w:t xml:space="preserve"> "beta": true</w:t>
        <w:br/>
        <w:t xml:space="preserve">      }</w:t>
        <w:br/>
        <w:t xml:space="preserve">    },</w:t>
        <w:br/>
        <w:t xml:space="preserve"> "user": "user_42",</w:t>
        <w:br/>
        <w:t xml:space="preserve"> "expires_after": {</w:t>
        <w:br/>
        <w:t xml:space="preserve"> "anchor": "created_at",</w:t>
        <w:br/>
        <w:t xml:space="preserve"> "seconds": 300</w:t>
        <w:br/>
        <w:t xml:space="preserve">    },</w:t>
        <w:br/>
        <w:t xml:space="preserve"> "rate_limits": {</w:t>
        <w:br/>
        <w:t xml:space="preserve"> "max_requests_per_1_minute": 10</w:t>
        <w:br/>
        <w:t xml:space="preserve">    }</w:t>
        <w:br/>
        <w:t xml:space="preserve">  }'</w:t>
      </w:r>
    </w:p>
    <w:p>
      <w:pPr>
        <w:pStyle w:val="Heading3"/>
      </w:pPr>
      <w:r>
        <w:t>Example Usage</w:t>
      </w:r>
    </w:p>
    <w:p>
      <w:pPr>
        <w:pStyle w:val="Heading3"/>
      </w:pPr>
      <w:r>
        <w:t>Example 1: Create a Session (Minimum Required Fields)</w:t>
      </w:r>
    </w:p>
    <w:p>
      <w:r>
        <w:rPr>
          <w:b/>
          <w:color w:val="666666"/>
          <w:sz w:val="16"/>
        </w:rPr>
        <w:t>[bash]</w:t>
      </w:r>
    </w:p>
    <w:p>
      <w:pPr>
        <w:shd w:fill="F2F2F2" w:val="clear"/>
      </w:pPr>
      <w:r>
        <w:rPr>
          <w:rFonts w:ascii="Courier New" w:hAnsi="Courier New"/>
          <w:sz w:val="17"/>
        </w:rPr>
        <w:t>curl -X POST 'https://api.openai.com/v1/chatkit/sessions' \</w:t>
        <w:br/>
        <w:t xml:space="preserve"> -H 'Accept: application/json' \</w:t>
        <w:br/>
        <w:t xml:space="preserve"> -H 'Content-Type: application/json' \</w:t>
        <w:br/>
        <w:t xml:space="preserve"> -d '{</w:t>
        <w:br/>
        <w:t xml:space="preserve"> "workflow": { "id": "wf_123" },</w:t>
        <w:br/>
        <w:t xml:space="preserve"> "user": "user_42",</w:t>
        <w:br/>
        <w:t xml:space="preserve"> "expires_after": { "anchor": "created_at", "seconds": 60 }</w:t>
        <w:br/>
        <w:t xml:space="preserve">  }'</w:t>
      </w:r>
    </w:p>
    <w:p>
      <w:pPr>
        <w:pStyle w:val="Heading3"/>
      </w:pPr>
      <w:r>
        <w:t>Example 2: Pin a Specific Workflow Version + Custom Rate Limit</w:t>
      </w:r>
    </w:p>
    <w:p>
      <w:r>
        <w:rPr>
          <w:b/>
          <w:color w:val="666666"/>
          <w:sz w:val="16"/>
        </w:rPr>
        <w:t>[bash]</w:t>
      </w:r>
    </w:p>
    <w:p>
      <w:pPr>
        <w:shd w:fill="F2F2F2" w:val="clear"/>
      </w:pPr>
      <w:r>
        <w:rPr>
          <w:rFonts w:ascii="Courier New" w:hAnsi="Courier New"/>
          <w:sz w:val="17"/>
        </w:rPr>
        <w:t>curl -X POST 'https://api.openai.com/v1/chatkit/sessions' \</w:t>
        <w:br/>
        <w:t xml:space="preserve"> -H 'Accept: application/json' \</w:t>
        <w:br/>
        <w:t xml:space="preserve"> -H 'Content-Type: application/json' \</w:t>
        <w:br/>
        <w:t xml:space="preserve"> -d '{</w:t>
        <w:br/>
        <w:t xml:space="preserve"> "workflow": { "id": "wf_123", "version": "2025-01-10.1" },</w:t>
        <w:br/>
        <w:t xml:space="preserve"> "user": "acct_987/end_user_123",</w:t>
        <w:br/>
        <w:t xml:space="preserve"> "expires_after": { "anchor": "created_at", "seconds": 600 },</w:t>
        <w:br/>
        <w:t xml:space="preserve"> "rate_limits": { "max_requests_per_1_minute": 25 }</w:t>
        <w:br/>
        <w:t xml:space="preserve">  }'</w:t>
      </w:r>
    </w:p>
    <w:p>
      <w:pPr>
        <w:pStyle w:val="Heading3"/>
      </w:pPr>
      <w:r>
        <w:t>Example 3: Provide Workflow State Variables</w:t>
      </w:r>
    </w:p>
    <w:p>
      <w:r>
        <w:rPr>
          <w:b/>
          <w:color w:val="666666"/>
          <w:sz w:val="16"/>
        </w:rPr>
        <w:t>[bash]</w:t>
      </w:r>
    </w:p>
    <w:p>
      <w:pPr>
        <w:shd w:fill="F2F2F2" w:val="clear"/>
      </w:pPr>
      <w:r>
        <w:rPr>
          <w:rFonts w:ascii="Courier New" w:hAnsi="Courier New"/>
          <w:sz w:val="17"/>
        </w:rPr>
        <w:t>curl -X POST 'https://api.openai.com/v1/chatkit/sessions' \</w:t>
        <w:br/>
        <w:t xml:space="preserve"> -H 'Accept: application/json' \</w:t>
        <w:br/>
        <w:t xml:space="preserve"> -H 'Content-Type: application/json' \</w:t>
        <w:br/>
        <w:t xml:space="preserve"> -d '{</w:t>
        <w:br/>
        <w:t xml:space="preserve"> "workflow": {</w:t>
        <w:br/>
        <w:t xml:space="preserve"> "id": "wf_support_agent",</w:t>
        <w:br/>
        <w:t xml:space="preserve"> "state_variables": {</w:t>
        <w:br/>
        <w:t xml:space="preserve"> "locale": "en-US",</w:t>
        <w:br/>
        <w:t xml:space="preserve"> "tier": "enterprise",</w:t>
        <w:br/>
        <w:t xml:space="preserve"> "priority": 0.85</w:t>
        <w:br/>
        <w:t xml:space="preserve">      }</w:t>
        <w:br/>
        <w:t xml:space="preserve">    },</w:t>
        <w:br/>
        <w:t xml:space="preserve"> "user": "user_12345",</w:t>
        <w:br/>
        <w:t xml:space="preserve"> "expires_after": { "anchor": "created_at", "seconds": 180 }</w:t>
        <w:br/>
        <w:t xml:space="preserve">  }'</w:t>
      </w:r>
    </w:p>
    <w:p>
      <w:pPr>
        <w:pStyle w:val="Heading3"/>
      </w:pPr>
      <w:r>
        <w:t>Behavior</w:t>
      </w:r>
    </w:p>
    <w:p>
      <w:pPr>
        <w:pStyle w:val="ListBullet"/>
      </w:pPr>
      <w:r>
        <w:t>Validates required fields (workflow.id, user, expires_after.anchor, expires_after.seconds) and constraints (e.g., expires_after.seconds between 1 and 600).</w:t>
      </w:r>
    </w:p>
    <w:p>
      <w:pPr>
        <w:pStyle w:val="ListBullet"/>
      </w:pPr>
      <w:r>
        <w:t>Creates a new ChatKit session scoped to the provided user.</w:t>
      </w:r>
    </w:p>
    <w:p>
      <w:pPr>
        <w:pStyle w:val="ListBullet"/>
      </w:pPr>
      <w:r>
        <w:t>Applies workflow configuration (version/state variables/tracing) and session configuration (rate limits and ChatKit configuration, if provided).</w:t>
      </w:r>
    </w:p>
    <w:p>
      <w:pPr>
        <w:pStyle w:val="ListBullet"/>
      </w:pPr>
      <w:r>
        <w:t>Returns the session object including client_secret, expires_at, and status.</w:t>
      </w:r>
    </w:p>
    <w:p>
      <w:pPr>
        <w:pStyle w:val="Heading3"/>
      </w:pPr>
      <w:r>
        <w:t>Notes</w:t>
      </w:r>
    </w:p>
    <w:p>
      <w:pPr>
        <w:pStyle w:val="ListBullet"/>
      </w:pPr>
      <w:r>
        <w:t>expires_after.anchor is currently fixed to "created_at" per the scraped content.</w:t>
      </w:r>
    </w:p>
    <w:p>
      <w:pPr>
        <w:pStyle w:val="ListBullet"/>
      </w:pPr>
      <w:r>
        <w:t>rate_limits.max_requests_per_1_minute defaults to 10 when omitted.</w:t>
      </w:r>
    </w:p>
    <w:p>
      <w:pPr>
        <w:pStyle w:val="ListBullet"/>
      </w:pPr>
      <w:r>
        <w:t>Several configuration/tracing objects are referenced but not defined in the scraped content; consult the full schema for those nested objects if you need their exact shapes.</w:t>
      </w:r>
    </w:p>
    <w:p>
      <w:pPr>
        <w:pStyle w:val="Heading3"/>
      </w:pPr>
      <w:r>
        <w:t>Related chatkitSessions actions</w:t>
      </w:r>
    </w:p>
    <w:p>
      <w:pPr>
        <w:pStyle w:val="ListBullet"/>
      </w:pPr>
      <w:r>
        <w:t>[POST] Cancel a ChatKit Session — /chatkit/sessions/{{sessionId}}/cancel</w:t>
      </w:r>
    </w:p>
    <w:p>
      <w:r>
        <w:br w:type="page"/>
      </w:r>
    </w:p>
    <w:p>
      <w:pPr>
        <w:pStyle w:val="Heading2"/>
      </w:pPr>
      <w:r>
        <w:t>76. [POST] Create Container</w:t>
      </w:r>
    </w:p>
    <w:p>
      <w:r>
        <w:rPr>
          <w:b/>
        </w:rPr>
        <w:t xml:space="preserve">Endpoint: </w:t>
      </w:r>
      <w:r>
        <w:rPr>
          <w:rFonts w:ascii="Courier New" w:hAnsi="Courier New"/>
          <w:sz w:val="18"/>
        </w:rPr>
        <w:t>/v1/containers</w:t>
      </w:r>
    </w:p>
    <w:p>
      <w:pPr>
        <w:pStyle w:val="Heading3"/>
      </w:pPr>
      <w:r>
        <w:t>Prerequisites</w:t>
      </w:r>
    </w:p>
    <w:p>
      <w:pPr>
        <w:pStyle w:val="ListBullet"/>
      </w:pPr>
      <w:r>
        <w:t>Ability to create containers in your OpenAI project/organization</w:t>
      </w:r>
    </w:p>
    <w:p>
      <w:pPr>
        <w:pStyle w:val="ListBullet"/>
      </w:pPr>
      <w:r>
        <w:t>If using file_ids, the referenced files must already exist and be accessible</w:t>
      </w:r>
    </w:p>
    <w:p>
      <w:pPr>
        <w:pStyle w:val="ListBullet"/>
      </w:pPr>
      <w:r>
        <w:t>If using skills with skill_reference, the referenced skills must already exist (created via /v1/skills)</w:t>
      </w:r>
    </w:p>
    <w:p>
      <w:pPr>
        <w:pStyle w:val="Heading3"/>
      </w:pPr>
      <w:r>
        <w:t>Method</w:t>
      </w:r>
    </w:p>
    <w:p>
      <w:r>
        <w:t>POST</w:t>
      </w:r>
    </w:p>
    <w:p>
      <w:pPr>
        <w:pStyle w:val="Heading3"/>
      </w:pPr>
      <w:r>
        <w:t>URL</w:t>
      </w:r>
    </w:p>
    <w:p>
      <w:r>
        <w:t>https://api.openai.com/v1/containers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container with an optional expiration policy, copied-in files, skills configuration (referenced or inline), memory limit, and outbound network policy.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container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file_ids</w:t>
            </w:r>
          </w:p>
        </w:tc>
        <w:tc>
          <w:tcPr>
            <w:tcW w:type="dxa" w:w="2880"/>
          </w:tcPr>
          <w:p>
            <w:r>
              <w:t>string[]</w:t>
            </w:r>
          </w:p>
        </w:tc>
        <w:tc>
          <w:tcPr>
            <w:tcW w:type="dxa" w:w="2880"/>
          </w:tcPr>
          <w:p>
            <w:r>
              <w:t>IDs of files to copy to the container.</w:t>
            </w:r>
          </w:p>
        </w:tc>
      </w:tr>
      <w:tr>
        <w:tc>
          <w:tcPr>
            <w:tcW w:type="dxa" w:w="2880"/>
          </w:tcPr>
          <w:p>
            <w:r>
              <w:t>expires_after</w:t>
            </w:r>
          </w:p>
        </w:tc>
        <w:tc>
          <w:tcPr>
            <w:tcW w:type="dxa" w:w="2880"/>
          </w:tcPr>
          <w:p>
            <w:r>
              <w:t>object</w:t>
            </w:r>
          </w:p>
        </w:tc>
        <w:tc>
          <w:tcPr>
            <w:tcW w:type="dxa" w:w="2880"/>
          </w:tcPr>
          <w:p>
            <w:r>
              <w:t>Expiration configuration.</w:t>
            </w:r>
          </w:p>
        </w:tc>
      </w:tr>
      <w:tr>
        <w:tc>
          <w:tcPr>
            <w:tcW w:type="dxa" w:w="2880"/>
          </w:tcPr>
          <w:p>
            <w:r>
              <w:t>expires_after.anchor</w:t>
            </w:r>
          </w:p>
        </w:tc>
        <w:tc>
          <w:tcPr>
            <w:tcW w:type="dxa" w:w="2880"/>
          </w:tcPr>
          <w:p>
            <w:r>
              <w:t>string</w:t>
            </w:r>
          </w:p>
        </w:tc>
        <w:tc>
          <w:tcPr>
            <w:tcW w:type="dxa" w:w="2880"/>
          </w:tcPr>
          <w:p>
            <w:r>
              <w:t>Required if expires_after is provided. Time anchor for the expiration time. Currently only last_active_at is supported. Allowed values: last_active_at.</w:t>
            </w:r>
          </w:p>
        </w:tc>
      </w:tr>
      <w:tr>
        <w:tc>
          <w:tcPr>
            <w:tcW w:type="dxa" w:w="2880"/>
          </w:tcPr>
          <w:p>
            <w:r>
              <w:t>expires_after.minutes</w:t>
            </w:r>
          </w:p>
        </w:tc>
        <w:tc>
          <w:tcPr>
            <w:tcW w:type="dxa" w:w="2880"/>
          </w:tcPr>
          <w:p>
            <w:r>
              <w:t>integer</w:t>
            </w:r>
          </w:p>
        </w:tc>
        <w:tc>
          <w:tcPr>
            <w:tcW w:type="dxa" w:w="2880"/>
          </w:tcPr>
          <w:p>
            <w:r>
              <w:t>Required if expires_after is provided. Number of minutes after the anchor before the container expires.</w:t>
            </w:r>
          </w:p>
        </w:tc>
      </w:tr>
      <w:tr>
        <w:tc>
          <w:tcPr>
            <w:tcW w:type="dxa" w:w="2880"/>
          </w:tcPr>
          <w:p>
            <w:r>
              <w:t>skills</w:t>
            </w:r>
          </w:p>
        </w:tc>
        <w:tc>
          <w:tcPr>
            <w:tcW w:type="dxa" w:w="2880"/>
          </w:tcPr>
          <w:p>
            <w:r>
              <w:t>array</w:t>
            </w:r>
          </w:p>
        </w:tc>
        <w:tc>
          <w:tcPr>
            <w:tcW w:type="dxa" w:w="2880"/>
          </w:tcPr>
          <w:p>
            <w:r>
              <w:t>Optional list of skills referenced by id or provided inline data. Each item is one of the variants described below.</w:t>
            </w:r>
          </w:p>
        </w:tc>
      </w:tr>
      <w:tr>
        <w:tc>
          <w:tcPr>
            <w:tcW w:type="dxa" w:w="2880"/>
          </w:tcPr>
          <w:p>
            <w:r>
              <w:t>skills[].type</w:t>
            </w:r>
          </w:p>
        </w:tc>
        <w:tc>
          <w:tcPr>
            <w:tcW w:type="dxa" w:w="2880"/>
          </w:tcPr>
          <w:p>
            <w:r>
              <w:t>string</w:t>
            </w:r>
          </w:p>
        </w:tc>
        <w:tc>
          <w:tcPr>
            <w:tcW w:type="dxa" w:w="2880"/>
          </w:tcPr>
          <w:p>
            <w:r>
              <w:t>Required. Discriminator for the skill variant. Allowed values: skill_reference (default), inline (default depends on variant).</w:t>
            </w:r>
          </w:p>
        </w:tc>
      </w:tr>
      <w:tr>
        <w:tc>
          <w:tcPr>
            <w:tcW w:type="dxa" w:w="2880"/>
          </w:tcPr>
          <w:p>
            <w:r>
              <w:t>skills[] (skill_reference variant)</w:t>
            </w:r>
          </w:p>
        </w:tc>
        <w:tc>
          <w:tcPr>
            <w:tcW w:type="dxa" w:w="2880"/>
          </w:tcPr>
          <w:p>
            <w:r>
              <w:t>object</w:t>
            </w:r>
          </w:p>
        </w:tc>
        <w:tc>
          <w:tcPr>
            <w:tcW w:type="dxa" w:w="2880"/>
          </w:tcPr>
          <w:p>
            <w:r>
              <w:t>Skill reference object (when skills[].type is skill_reference).</w:t>
            </w:r>
          </w:p>
        </w:tc>
      </w:tr>
      <w:tr>
        <w:tc>
          <w:tcPr>
            <w:tcW w:type="dxa" w:w="2880"/>
          </w:tcPr>
          <w:p>
            <w:r>
              <w:t>skills[].skill_id</w:t>
            </w:r>
          </w:p>
        </w:tc>
        <w:tc>
          <w:tcPr>
            <w:tcW w:type="dxa" w:w="2880"/>
          </w:tcPr>
          <w:p>
            <w:r>
              <w:t>string</w:t>
            </w:r>
          </w:p>
        </w:tc>
        <w:tc>
          <w:tcPr>
            <w:tcW w:type="dxa" w:w="2880"/>
          </w:tcPr>
          <w:p>
            <w:r>
              <w:t>Required for skill_reference. The ID of the referenced skill. Constraints: minLength=1, maxLength=64.</w:t>
            </w:r>
          </w:p>
        </w:tc>
      </w:tr>
      <w:tr>
        <w:tc>
          <w:tcPr>
            <w:tcW w:type="dxa" w:w="2880"/>
          </w:tcPr>
          <w:p>
            <w:r>
              <w:t>skills[].version</w:t>
            </w:r>
          </w:p>
        </w:tc>
        <w:tc>
          <w:tcPr>
            <w:tcW w:type="dxa" w:w="2880"/>
          </w:tcPr>
          <w:p>
            <w:r>
              <w:t>string</w:t>
            </w:r>
          </w:p>
        </w:tc>
        <w:tc>
          <w:tcPr>
            <w:tcW w:type="dxa" w:w="2880"/>
          </w:tcPr>
          <w:p>
            <w:r>
              <w:t>Optional skill version. Use a positive integer or latest. Omit for default.</w:t>
            </w:r>
          </w:p>
        </w:tc>
      </w:tr>
      <w:tr>
        <w:tc>
          <w:tcPr>
            <w:tcW w:type="dxa" w:w="2880"/>
          </w:tcPr>
          <w:p>
            <w:r>
              <w:t>skills[] (inline variant)</w:t>
            </w:r>
          </w:p>
        </w:tc>
        <w:tc>
          <w:tcPr>
            <w:tcW w:type="dxa" w:w="2880"/>
          </w:tcPr>
          <w:p>
            <w:r>
              <w:t>object</w:t>
            </w:r>
          </w:p>
        </w:tc>
        <w:tc>
          <w:tcPr>
            <w:tcW w:type="dxa" w:w="2880"/>
          </w:tcPr>
          <w:p>
            <w:r>
              <w:t>Inline skill object (when skills[].type is inline).</w:t>
            </w:r>
          </w:p>
        </w:tc>
      </w:tr>
      <w:tr>
        <w:tc>
          <w:tcPr>
            <w:tcW w:type="dxa" w:w="2880"/>
          </w:tcPr>
          <w:p>
            <w:r>
              <w:t>skills[].name</w:t>
            </w:r>
          </w:p>
        </w:tc>
        <w:tc>
          <w:tcPr>
            <w:tcW w:type="dxa" w:w="2880"/>
          </w:tcPr>
          <w:p>
            <w:r>
              <w:t>string</w:t>
            </w:r>
          </w:p>
        </w:tc>
        <w:tc>
          <w:tcPr>
            <w:tcW w:type="dxa" w:w="2880"/>
          </w:tcPr>
          <w:p>
            <w:r>
              <w:t>Required for inline. The name of the skill.</w:t>
            </w:r>
          </w:p>
        </w:tc>
      </w:tr>
      <w:tr>
        <w:tc>
          <w:tcPr>
            <w:tcW w:type="dxa" w:w="2880"/>
          </w:tcPr>
          <w:p>
            <w:r>
              <w:t>skills[].description</w:t>
            </w:r>
          </w:p>
        </w:tc>
        <w:tc>
          <w:tcPr>
            <w:tcW w:type="dxa" w:w="2880"/>
          </w:tcPr>
          <w:p>
            <w:r>
              <w:t>string</w:t>
            </w:r>
          </w:p>
        </w:tc>
        <w:tc>
          <w:tcPr>
            <w:tcW w:type="dxa" w:w="2880"/>
          </w:tcPr>
          <w:p>
            <w:r>
              <w:t>Required for inline. The description of the skill.</w:t>
            </w:r>
          </w:p>
        </w:tc>
      </w:tr>
      <w:tr>
        <w:tc>
          <w:tcPr>
            <w:tcW w:type="dxa" w:w="2880"/>
          </w:tcPr>
          <w:p>
            <w:r>
              <w:t>skills[].source</w:t>
            </w:r>
          </w:p>
        </w:tc>
        <w:tc>
          <w:tcPr>
            <w:tcW w:type="dxa" w:w="2880"/>
          </w:tcPr>
          <w:p>
            <w:r>
              <w:t>InlineSkillSourceParam</w:t>
            </w:r>
          </w:p>
        </w:tc>
        <w:tc>
          <w:tcPr>
            <w:tcW w:type="dxa" w:w="2880"/>
          </w:tcPr>
          <w:p>
            <w:r>
              <w:t>Required for inline. Inline skill source payload (structure not provided in scraped content).</w:t>
            </w:r>
          </w:p>
        </w:tc>
      </w:tr>
      <w:tr>
        <w:tc>
          <w:tcPr>
            <w:tcW w:type="dxa" w:w="2880"/>
          </w:tcPr>
          <w:p>
            <w:r>
              <w:t>memory_limit</w:t>
            </w:r>
          </w:p>
        </w:tc>
        <w:tc>
          <w:tcPr>
            <w:tcW w:type="dxa" w:w="2880"/>
          </w:tcPr>
          <w:p>
            <w:r>
              <w:t>string</w:t>
            </w:r>
          </w:p>
        </w:tc>
        <w:tc>
          <w:tcPr>
            <w:tcW w:type="dxa" w:w="2880"/>
          </w:tcPr>
          <w:p>
            <w:r>
              <w:t>Optional memory limit for the container. Allowed values: 1g, 4g, 16g, 64g. Defaults to 1g.</w:t>
            </w:r>
          </w:p>
        </w:tc>
      </w:tr>
      <w:tr>
        <w:tc>
          <w:tcPr>
            <w:tcW w:type="dxa" w:w="2880"/>
          </w:tcPr>
          <w:p>
            <w:r>
              <w:t>network_policy</w:t>
            </w:r>
          </w:p>
        </w:tc>
        <w:tc>
          <w:tcPr>
            <w:tcW w:type="dxa" w:w="2880"/>
          </w:tcPr>
          <w:p>
            <w:r>
              <w:t>object</w:t>
            </w:r>
          </w:p>
        </w:tc>
        <w:tc>
          <w:tcPr>
            <w:tcW w:type="dxa" w:w="2880"/>
          </w:tcPr>
          <w:p>
            <w:r>
              <w:t>Network policy configuration. Variant described below.</w:t>
            </w:r>
          </w:p>
        </w:tc>
      </w:tr>
      <w:tr>
        <w:tc>
          <w:tcPr>
            <w:tcW w:type="dxa" w:w="2880"/>
          </w:tcPr>
          <w:p>
            <w:r>
              <w:t>network_policy.type</w:t>
            </w:r>
          </w:p>
        </w:tc>
        <w:tc>
          <w:tcPr>
            <w:tcW w:type="dxa" w:w="2880"/>
          </w:tcPr>
          <w:p>
            <w:r>
              <w:t>string</w:t>
            </w:r>
          </w:p>
        </w:tc>
        <w:tc>
          <w:tcPr>
            <w:tcW w:type="dxa" w:w="2880"/>
          </w:tcPr>
          <w:p>
            <w:r>
              <w:t>Required if network_policy is provided. Allowed values: disabled (default), allowlist.</w:t>
            </w:r>
          </w:p>
        </w:tc>
      </w:tr>
      <w:tr>
        <w:tc>
          <w:tcPr>
            <w:tcW w:type="dxa" w:w="2880"/>
          </w:tcPr>
          <w:p>
            <w:r>
              <w:t>network_policy (disabled variant)</w:t>
            </w:r>
          </w:p>
        </w:tc>
        <w:tc>
          <w:tcPr>
            <w:tcW w:type="dxa" w:w="2880"/>
          </w:tcPr>
          <w:p>
            <w:r>
              <w:t>object</w:t>
            </w:r>
          </w:p>
        </w:tc>
        <w:tc>
          <w:tcPr>
            <w:tcW w:type="dxa" w:w="2880"/>
          </w:tcPr>
          <w:p>
            <w:r>
              <w:t>When type is disabled: disables outbound network access. Note: documentation states “Always disabled” for this variant.</w:t>
            </w:r>
          </w:p>
        </w:tc>
      </w:tr>
      <w:tr>
        <w:tc>
          <w:tcPr>
            <w:tcW w:type="dxa" w:w="2880"/>
          </w:tcPr>
          <w:p>
            <w:r>
              <w:t>network_policy (allowlist variant)</w:t>
            </w:r>
          </w:p>
        </w:tc>
        <w:tc>
          <w:tcPr>
            <w:tcW w:type="dxa" w:w="2880"/>
          </w:tcPr>
          <w:p>
            <w:r>
              <w:t>object</w:t>
            </w:r>
          </w:p>
        </w:tc>
        <w:tc>
          <w:tcPr>
            <w:tcW w:type="dxa" w:w="2880"/>
          </w:tcPr>
          <w:p>
            <w:r>
              <w:t>When type is allowlist: allow outbound network access only to specified domains. Note: documentation states “Always allowlist” for this variant.</w:t>
            </w:r>
          </w:p>
        </w:tc>
      </w:tr>
      <w:tr>
        <w:tc>
          <w:tcPr>
            <w:tcW w:type="dxa" w:w="2880"/>
          </w:tcPr>
          <w:p>
            <w:r>
              <w:t>network_policy.allowed_domains</w:t>
            </w:r>
          </w:p>
        </w:tc>
        <w:tc>
          <w:tcPr>
            <w:tcW w:type="dxa" w:w="2880"/>
          </w:tcPr>
          <w:p>
            <w:r>
              <w:t>string[]</w:t>
            </w:r>
          </w:p>
        </w:tc>
        <w:tc>
          <w:tcPr>
            <w:tcW w:type="dxa" w:w="2880"/>
          </w:tcPr>
          <w:p>
            <w:r>
              <w:t>Required for allowlist. A list of allowed domains.</w:t>
            </w:r>
          </w:p>
        </w:tc>
      </w:tr>
      <w:tr>
        <w:tc>
          <w:tcPr>
            <w:tcW w:type="dxa" w:w="2880"/>
          </w:tcPr>
          <w:p>
            <w:r>
              <w:t>network_policy.domain_secrets</w:t>
            </w:r>
          </w:p>
        </w:tc>
        <w:tc>
          <w:tcPr>
            <w:tcW w:type="dxa" w:w="2880"/>
          </w:tcPr>
          <w:p>
            <w:r>
              <w:t>array</w:t>
            </w:r>
          </w:p>
        </w:tc>
        <w:tc>
          <w:tcPr>
            <w:tcW w:type="dxa" w:w="2880"/>
          </w:tcPr>
          <w:p>
            <w:r>
              <w:t>Optional domain-scoped secrets for allowlisted domains.</w:t>
            </w:r>
          </w:p>
        </w:tc>
      </w:tr>
      <w:tr>
        <w:tc>
          <w:tcPr>
            <w:tcW w:type="dxa" w:w="2880"/>
          </w:tcPr>
          <w:p>
            <w:r>
              <w:t>network_policy.domain_secrets[].domain</w:t>
            </w:r>
          </w:p>
        </w:tc>
        <w:tc>
          <w:tcPr>
            <w:tcW w:type="dxa" w:w="2880"/>
          </w:tcPr>
          <w:p>
            <w:r>
              <w:t>string</w:t>
            </w:r>
          </w:p>
        </w:tc>
        <w:tc>
          <w:tcPr>
            <w:tcW w:type="dxa" w:w="2880"/>
          </w:tcPr>
          <w:p>
            <w:r>
              <w:t>Required if domain_secrets items are provided. Domain associated with the secret. Constraints: minLength=1.</w:t>
            </w:r>
          </w:p>
        </w:tc>
      </w:tr>
      <w:tr>
        <w:tc>
          <w:tcPr>
            <w:tcW w:type="dxa" w:w="2880"/>
          </w:tcPr>
          <w:p>
            <w:r>
              <w:t>network_policy.domain_secrets[].name</w:t>
            </w:r>
          </w:p>
        </w:tc>
        <w:tc>
          <w:tcPr>
            <w:tcW w:type="dxa" w:w="2880"/>
          </w:tcPr>
          <w:p>
            <w:r>
              <w:t>string</w:t>
            </w:r>
          </w:p>
        </w:tc>
        <w:tc>
          <w:tcPr>
            <w:tcW w:type="dxa" w:w="2880"/>
          </w:tcPr>
          <w:p>
            <w:r>
              <w:t>Required if domain_secrets items are provided. Secret name to inject for the domain. Constraints: minLength=1.</w:t>
            </w:r>
          </w:p>
        </w:tc>
      </w:tr>
      <w:tr>
        <w:tc>
          <w:tcPr>
            <w:tcW w:type="dxa" w:w="2880"/>
          </w:tcPr>
          <w:p>
            <w:r>
              <w:t>network_policy.domain_secrets[].value</w:t>
            </w:r>
          </w:p>
        </w:tc>
        <w:tc>
          <w:tcPr>
            <w:tcW w:type="dxa" w:w="2880"/>
          </w:tcPr>
          <w:p>
            <w:r>
              <w:t>string</w:t>
            </w:r>
          </w:p>
        </w:tc>
        <w:tc>
          <w:tcPr>
            <w:tcW w:type="dxa" w:w="2880"/>
          </w:tcPr>
          <w:p>
            <w:r>
              <w:t>Required if domain_secrets items are provided. Secret value to inject for the domain. Constraints: minLength=1, maxLength=10485760.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"cntr_abc123",</w:t>
        <w:br/>
        <w:t xml:space="preserve"> "object": "container",</w:t>
        <w:br/>
        <w:t xml:space="preserve"> "name": "my-container",</w:t>
        <w:br/>
        <w:t xml:space="preserve"> "created_at": 1710000000,</w:t>
        <w:br/>
        <w:t xml:space="preserve"> "status": "active",</w:t>
        <w:br/>
        <w:t xml:space="preserve"> "last_active_at": 1710000123,</w:t>
        <w:br/>
        <w:t xml:space="preserve"> "expires_after": {</w:t>
        <w:br/>
        <w:t xml:space="preserve"> "anchor": "last_active_at",</w:t>
        <w:br/>
        <w:t xml:space="preserve"> "minutes": 60</w:t>
        <w:br/>
        <w:t xml:space="preserve"> },</w:t>
        <w:br/>
        <w:t xml:space="preserve"> "memory_limit": "1g",</w:t>
        <w:br/>
        <w:t xml:space="preserve"> "network_policy": {</w:t>
        <w:br/>
        <w:t xml:space="preserve"> "type": "allowlist",</w:t>
        <w:br/>
        <w:t xml:space="preserve"> "allowed_domains": [</w:t>
        <w:br/>
        <w:t xml:space="preserve"> "example.com"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container.</w:t>
            </w:r>
          </w:p>
        </w:tc>
      </w:tr>
      <w:tr>
        <w:tc>
          <w:tcPr>
            <w:tcW w:type="dxa" w:w="2880"/>
          </w:tcPr>
          <w:p>
            <w:r>
              <w:t>object</w:t>
            </w:r>
          </w:p>
        </w:tc>
        <w:tc>
          <w:tcPr>
            <w:tcW w:type="dxa" w:w="2880"/>
          </w:tcPr>
          <w:p>
            <w:r>
              <w:t>string</w:t>
            </w:r>
          </w:p>
        </w:tc>
        <w:tc>
          <w:tcPr>
            <w:tcW w:type="dxa" w:w="2880"/>
          </w:tcPr>
          <w:p>
            <w:r>
              <w:t>The type of this object.</w:t>
            </w:r>
          </w:p>
        </w:tc>
      </w:tr>
      <w:tr>
        <w:tc>
          <w:tcPr>
            <w:tcW w:type="dxa" w:w="2880"/>
          </w:tcPr>
          <w:p>
            <w:r>
              <w:t>name</w:t>
            </w:r>
          </w:p>
        </w:tc>
        <w:tc>
          <w:tcPr>
            <w:tcW w:type="dxa" w:w="2880"/>
          </w:tcPr>
          <w:p>
            <w:r>
              <w:t>string</w:t>
            </w:r>
          </w:p>
        </w:tc>
        <w:tc>
          <w:tcPr>
            <w:tcW w:type="dxa" w:w="2880"/>
          </w:tcPr>
          <w:p>
            <w:r>
              <w:t>Name of the container.</w:t>
            </w:r>
          </w:p>
        </w:tc>
      </w:tr>
      <w:tr>
        <w:tc>
          <w:tcPr>
            <w:tcW w:type="dxa" w:w="2880"/>
          </w:tcPr>
          <w:p>
            <w:r>
              <w:t>created_at</w:t>
            </w:r>
          </w:p>
        </w:tc>
        <w:tc>
          <w:tcPr>
            <w:tcW w:type="dxa" w:w="2880"/>
          </w:tcPr>
          <w:p>
            <w:r>
              <w:t>integer</w:t>
            </w:r>
          </w:p>
        </w:tc>
        <w:tc>
          <w:tcPr>
            <w:tcW w:type="dxa" w:w="2880"/>
          </w:tcPr>
          <w:p>
            <w:r>
              <w:t>Unix timestamp (in seconds) when the container was created.</w:t>
            </w:r>
          </w:p>
        </w:tc>
      </w:tr>
      <w:tr>
        <w:tc>
          <w:tcPr>
            <w:tcW w:type="dxa" w:w="2880"/>
          </w:tcPr>
          <w:p>
            <w:r>
              <w:t>status</w:t>
            </w:r>
          </w:p>
        </w:tc>
        <w:tc>
          <w:tcPr>
            <w:tcW w:type="dxa" w:w="2880"/>
          </w:tcPr>
          <w:p>
            <w:r>
              <w:t>string</w:t>
            </w:r>
          </w:p>
        </w:tc>
        <w:tc>
          <w:tcPr>
            <w:tcW w:type="dxa" w:w="2880"/>
          </w:tcPr>
          <w:p>
            <w:r>
              <w:t>Status of the container (e.g., active, deleted).</w:t>
            </w:r>
          </w:p>
        </w:tc>
      </w:tr>
      <w:tr>
        <w:tc>
          <w:tcPr>
            <w:tcW w:type="dxa" w:w="2880"/>
          </w:tcPr>
          <w:p>
            <w:r>
              <w:t>last_active_at</w:t>
            </w:r>
          </w:p>
        </w:tc>
        <w:tc>
          <w:tcPr>
            <w:tcW w:type="dxa" w:w="2880"/>
          </w:tcPr>
          <w:p>
            <w:r>
              <w:t>integer</w:t>
            </w:r>
          </w:p>
        </w:tc>
        <w:tc>
          <w:tcPr>
            <w:tcW w:type="dxa" w:w="2880"/>
          </w:tcPr>
          <w:p>
            <w:r>
              <w:t>Unix timestamp (in seconds) when the container was last active.</w:t>
            </w:r>
          </w:p>
        </w:tc>
      </w:tr>
      <w:tr>
        <w:tc>
          <w:tcPr>
            <w:tcW w:type="dxa" w:w="2880"/>
          </w:tcPr>
          <w:p>
            <w:r>
              <w:t>expires_after</w:t>
            </w:r>
          </w:p>
        </w:tc>
        <w:tc>
          <w:tcPr>
            <w:tcW w:type="dxa" w:w="2880"/>
          </w:tcPr>
          <w:p>
            <w:r>
              <w:t>object</w:t>
            </w:r>
          </w:p>
        </w:tc>
        <w:tc>
          <w:tcPr>
            <w:tcW w:type="dxa" w:w="2880"/>
          </w:tcPr>
          <w:p>
            <w:r>
              <w:t>Expiration configuration.</w:t>
            </w:r>
          </w:p>
        </w:tc>
      </w:tr>
      <w:tr>
        <w:tc>
          <w:tcPr>
            <w:tcW w:type="dxa" w:w="2880"/>
          </w:tcPr>
          <w:p>
            <w:r>
              <w:t>expires_after.anchor</w:t>
            </w:r>
          </w:p>
        </w:tc>
        <w:tc>
          <w:tcPr>
            <w:tcW w:type="dxa" w:w="2880"/>
          </w:tcPr>
          <w:p>
            <w:r>
              <w:t>string</w:t>
            </w:r>
          </w:p>
        </w:tc>
        <w:tc>
          <w:tcPr>
            <w:tcW w:type="dxa" w:w="2880"/>
          </w:tcPr>
          <w:p>
            <w:r>
              <w:t>The reference point for the expiration. Allowed values: last_active_at.</w:t>
            </w:r>
          </w:p>
        </w:tc>
      </w:tr>
      <w:tr>
        <w:tc>
          <w:tcPr>
            <w:tcW w:type="dxa" w:w="2880"/>
          </w:tcPr>
          <w:p>
            <w:r>
              <w:t>expires_after.minutes</w:t>
            </w:r>
          </w:p>
        </w:tc>
        <w:tc>
          <w:tcPr>
            <w:tcW w:type="dxa" w:w="2880"/>
          </w:tcPr>
          <w:p>
            <w:r>
              <w:t>integer</w:t>
            </w:r>
          </w:p>
        </w:tc>
        <w:tc>
          <w:tcPr>
            <w:tcW w:type="dxa" w:w="2880"/>
          </w:tcPr>
          <w:p>
            <w:r>
              <w:t>The number of minutes after the anchor before the container expires.</w:t>
            </w:r>
          </w:p>
        </w:tc>
      </w:tr>
      <w:tr>
        <w:tc>
          <w:tcPr>
            <w:tcW w:type="dxa" w:w="2880"/>
          </w:tcPr>
          <w:p>
            <w:r>
              <w:t>memory_limit</w:t>
            </w:r>
          </w:p>
        </w:tc>
        <w:tc>
          <w:tcPr>
            <w:tcW w:type="dxa" w:w="2880"/>
          </w:tcPr>
          <w:p>
            <w:r>
              <w:t>string</w:t>
            </w:r>
          </w:p>
        </w:tc>
        <w:tc>
          <w:tcPr>
            <w:tcW w:type="dxa" w:w="2880"/>
          </w:tcPr>
          <w:p>
            <w:r>
              <w:t>The memory limit configured for the container. Allowed values: 1g, 4g, 16g, 64g.</w:t>
            </w:r>
          </w:p>
        </w:tc>
      </w:tr>
      <w:tr>
        <w:tc>
          <w:tcPr>
            <w:tcW w:type="dxa" w:w="2880"/>
          </w:tcPr>
          <w:p>
            <w:r>
              <w:t>network_policy</w:t>
            </w:r>
          </w:p>
        </w:tc>
        <w:tc>
          <w:tcPr>
            <w:tcW w:type="dxa" w:w="2880"/>
          </w:tcPr>
          <w:p>
            <w:r>
              <w:t>object</w:t>
            </w:r>
          </w:p>
        </w:tc>
        <w:tc>
          <w:tcPr>
            <w:tcW w:type="dxa" w:w="2880"/>
          </w:tcPr>
          <w:p>
            <w:r>
              <w:t>Network policy mode and configuration.</w:t>
            </w:r>
          </w:p>
        </w:tc>
      </w:tr>
      <w:tr>
        <w:tc>
          <w:tcPr>
            <w:tcW w:type="dxa" w:w="2880"/>
          </w:tcPr>
          <w:p>
            <w:r>
              <w:t>network_policy.type</w:t>
            </w:r>
          </w:p>
        </w:tc>
        <w:tc>
          <w:tcPr>
            <w:tcW w:type="dxa" w:w="2880"/>
          </w:tcPr>
          <w:p>
            <w:r>
              <w:t>string</w:t>
            </w:r>
          </w:p>
        </w:tc>
        <w:tc>
          <w:tcPr>
            <w:tcW w:type="dxa" w:w="2880"/>
          </w:tcPr>
          <w:p>
            <w:r>
              <w:t>The network policy mode. Allowed values: allowlist, disabled.</w:t>
            </w:r>
          </w:p>
        </w:tc>
      </w:tr>
      <w:tr>
        <w:tc>
          <w:tcPr>
            <w:tcW w:type="dxa" w:w="2880"/>
          </w:tcPr>
          <w:p>
            <w:r>
              <w:t>network_policy.allowed_domains</w:t>
            </w:r>
          </w:p>
        </w:tc>
        <w:tc>
          <w:tcPr>
            <w:tcW w:type="dxa" w:w="2880"/>
          </w:tcPr>
          <w:p>
            <w:r>
              <w:t>string[]</w:t>
            </w:r>
          </w:p>
        </w:tc>
        <w:tc>
          <w:tcPr>
            <w:tcW w:type="dxa" w:w="2880"/>
          </w:tcPr>
          <w:p>
            <w:r>
              <w:t>Allowed outbound domains when network_policy.type is allowlist.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'https://api.openai.com/v1/containers' \</w:t>
        <w:br/>
        <w:t xml:space="preserve"> --header 'Accept: application/json' \</w:t>
        <w:br/>
        <w:t xml:space="preserve"> --header 'Content-Type: application/json' \</w:t>
        <w:br/>
        <w:t xml:space="preserve"> --data '{</w:t>
        <w:br/>
        <w:t xml:space="preserve"> "name": "my-container",</w:t>
        <w:br/>
        <w:t xml:space="preserve"> "expires_after": {</w:t>
        <w:br/>
        <w:t xml:space="preserve"> "anchor": "last_active_at",</w:t>
        <w:br/>
        <w:t xml:space="preserve"> "minutes": 60</w:t>
        <w:br/>
        <w:t xml:space="preserve">    },</w:t>
        <w:br/>
        <w:t xml:space="preserve"> "memory_limit": "1g",</w:t>
        <w:br/>
        <w:t xml:space="preserve"> "network_policy": {</w:t>
        <w:br/>
        <w:t xml:space="preserve"> "type": "disabled"</w:t>
        <w:br/>
        <w:t xml:space="preserve">    }</w:t>
        <w:br/>
        <w:t xml:space="preserve">  }'</w:t>
      </w:r>
    </w:p>
    <w:p>
      <w:pPr>
        <w:pStyle w:val="Heading3"/>
      </w:pPr>
      <w:r>
        <w:t>Example Usage</w:t>
      </w:r>
    </w:p>
    <w:p>
      <w:pPr>
        <w:pStyle w:val="Heading3"/>
      </w:pPr>
      <w:r>
        <w:t>Example 1: Minimal Container</w:t>
      </w:r>
    </w:p>
    <w:p>
      <w:r>
        <w:rPr>
          <w:b/>
          <w:color w:val="666666"/>
          <w:sz w:val="16"/>
        </w:rPr>
        <w:t>[bash]</w:t>
      </w:r>
    </w:p>
    <w:p>
      <w:pPr>
        <w:shd w:fill="F2F2F2" w:val="clear"/>
      </w:pPr>
      <w:r>
        <w:rPr>
          <w:rFonts w:ascii="Courier New" w:hAnsi="Courier New"/>
          <w:sz w:val="17"/>
        </w:rPr>
        <w:t>curl -sS --location --request POST 'https://api.openai.com/v1/containers' \</w:t>
        <w:br/>
        <w:t xml:space="preserve"> --header 'Accept: application/json' \</w:t>
        <w:br/>
        <w:t xml:space="preserve"> --header 'Content-Type: application/json' \</w:t>
        <w:br/>
        <w:t xml:space="preserve"> --data '{</w:t>
        <w:br/>
        <w:t xml:space="preserve"> "name": "minimal-container"</w:t>
        <w:br/>
        <w:t xml:space="preserve">  }'</w:t>
      </w:r>
    </w:p>
    <w:p>
      <w:pPr>
        <w:pStyle w:val="Heading3"/>
      </w:pPr>
      <w:r>
        <w:t>Example 2: Container With File Copies and Skill Reference</w:t>
      </w:r>
    </w:p>
    <w:p>
      <w:r>
        <w:rPr>
          <w:b/>
          <w:color w:val="666666"/>
          <w:sz w:val="16"/>
        </w:rPr>
        <w:t>[bash]</w:t>
      </w:r>
    </w:p>
    <w:p>
      <w:pPr>
        <w:shd w:fill="F2F2F2" w:val="clear"/>
      </w:pPr>
      <w:r>
        <w:rPr>
          <w:rFonts w:ascii="Courier New" w:hAnsi="Courier New"/>
          <w:sz w:val="17"/>
        </w:rPr>
        <w:t>curl -sS --location --request POST 'https://api.openai.com/v1/containers' \</w:t>
        <w:br/>
        <w:t xml:space="preserve"> --header 'Accept: application/json' \</w:t>
        <w:br/>
        <w:t xml:space="preserve"> --header 'Content-Type: application/json' \</w:t>
        <w:br/>
        <w:t xml:space="preserve"> --data '{</w:t>
        <w:br/>
        <w:t xml:space="preserve"> "name": "container-with-files-and-skill",</w:t>
        <w:br/>
        <w:t xml:space="preserve"> "file_ids": ["file_123", "file_456"],</w:t>
        <w:br/>
        <w:t xml:space="preserve"> "skills": [</w:t>
        <w:br/>
        <w:t xml:space="preserve">      {</w:t>
        <w:br/>
        <w:t xml:space="preserve"> "type": "skill_reference",</w:t>
        <w:br/>
        <w:t xml:space="preserve"> "skill_id": "skill_abc",</w:t>
        <w:br/>
        <w:t xml:space="preserve"> "version": "latest"</w:t>
        <w:br/>
        <w:t xml:space="preserve">      }</w:t>
        <w:br/>
        <w:t xml:space="preserve">    ]</w:t>
        <w:br/>
        <w:t xml:space="preserve">  }'</w:t>
      </w:r>
    </w:p>
    <w:p>
      <w:pPr>
        <w:pStyle w:val="Heading3"/>
      </w:pPr>
      <w:r>
        <w:t>Example 3: Allowlist Network Policy With Domain Secrets</w:t>
      </w:r>
    </w:p>
    <w:p>
      <w:r>
        <w:rPr>
          <w:b/>
          <w:color w:val="666666"/>
          <w:sz w:val="16"/>
        </w:rPr>
        <w:t>[bash]</w:t>
      </w:r>
    </w:p>
    <w:p>
      <w:pPr>
        <w:shd w:fill="F2F2F2" w:val="clear"/>
      </w:pPr>
      <w:r>
        <w:rPr>
          <w:rFonts w:ascii="Courier New" w:hAnsi="Courier New"/>
          <w:sz w:val="17"/>
        </w:rPr>
        <w:t>curl -sS --location --request POST 'https://api.openai.com/v1/containers' \</w:t>
        <w:br/>
        <w:t xml:space="preserve"> --header 'Accept: application/json' \</w:t>
        <w:br/>
        <w:t xml:space="preserve"> --header 'Content-Type: application/json' \</w:t>
        <w:br/>
        <w:t xml:space="preserve"> --data '{</w:t>
        <w:br/>
        <w:t xml:space="preserve"> "name": "network-allowlist-container",</w:t>
        <w:br/>
        <w:t xml:space="preserve"> "network_policy": {</w:t>
        <w:br/>
        <w:t xml:space="preserve"> "type": "allowlist",</w:t>
        <w:br/>
        <w:t xml:space="preserve"> "allowed_domains": ["example.com", "api.example.com"],</w:t>
        <w:br/>
        <w:t xml:space="preserve"> "domain_secrets": [</w:t>
        <w:br/>
        <w:t xml:space="preserve">        {</w:t>
        <w:br/>
        <w:t xml:space="preserve"> "domain": "api.example.com",</w:t>
        <w:br/>
        <w:t xml:space="preserve"> "name": "API_TOKEN",</w:t>
        <w:br/>
        <w:t xml:space="preserve"> "value": "replace-with-your-secret"</w:t>
        <w:br/>
        <w:t xml:space="preserve">        }</w:t>
        <w:br/>
        <w:t xml:space="preserve">      ]</w:t>
        <w:br/>
        <w:t xml:space="preserve">    }</w:t>
        <w:br/>
        <w:t xml:space="preserve">  }'</w:t>
      </w:r>
    </w:p>
    <w:p>
      <w:pPr>
        <w:pStyle w:val="Heading3"/>
      </w:pPr>
      <w:r>
        <w:t>Behavior</w:t>
      </w:r>
    </w:p>
    <w:p>
      <w:pPr>
        <w:pStyle w:val="ListBullet"/>
      </w:pPr>
      <w:r>
        <w:t>Validates the request body (including required fields like name, and conditional requirements like expires_after.anchor/minutes when expires_after is present).</w:t>
      </w:r>
    </w:p>
    <w:p>
      <w:pPr>
        <w:pStyle w:val="ListBullet"/>
      </w:pPr>
      <w:r>
        <w:t>Creates the container resource.</w:t>
      </w:r>
    </w:p>
    <w:p>
      <w:pPr>
        <w:pStyle w:val="ListBullet"/>
      </w:pPr>
      <w:r>
        <w:t>Copies any provided file_ids into the container (if specified).</w:t>
      </w:r>
    </w:p>
    <w:p>
      <w:pPr>
        <w:pStyle w:val="ListBullet"/>
      </w:pPr>
      <w:r>
        <w:t>Applies container configuration (skills, memory limit, and network policy).</w:t>
      </w:r>
    </w:p>
    <w:p>
      <w:pPr>
        <w:pStyle w:val="ListBullet"/>
      </w:pPr>
      <w:r>
        <w:t>Returns the created container object.</w:t>
      </w:r>
    </w:p>
    <w:p>
      <w:pPr>
        <w:pStyle w:val="Heading3"/>
      </w:pPr>
      <w:r>
        <w:t>Notes</w:t>
      </w:r>
    </w:p>
    <w:p>
      <w:pPr>
        <w:pStyle w:val="ListBullet"/>
      </w:pPr>
      <w:r>
        <w:t>expires_after.anchor currently supports only last_active_at.</w:t>
      </w:r>
    </w:p>
    <w:p>
      <w:pPr>
        <w:pStyle w:val="ListBullet"/>
      </w:pPr>
      <w:r>
        <w:t>memory_limit defaults to 1g if omitted.</w:t>
      </w:r>
    </w:p>
    <w:p>
      <w:pPr>
        <w:pStyle w:val="ListBullet"/>
      </w:pPr>
      <w:r>
        <w:t>The inline skill source type (InlineSkillSourceParam) is referenced but not defined in the scraped content, so its internal structure cannot be documented here without additional source material.</w:t>
      </w:r>
    </w:p>
    <w:p>
      <w:pPr>
        <w:pStyle w:val="Heading3"/>
      </w:pPr>
      <w:r>
        <w:t>Related containers actions</w:t>
      </w:r>
    </w:p>
    <w:p>
      <w:pPr>
        <w:pStyle w:val="ListBullet"/>
      </w:pPr>
      <w:r>
        <w:t>[DELETE] Delete a Container — /containers/{{containerId}}</w:t>
      </w:r>
    </w:p>
    <w:p>
      <w:pPr>
        <w:pStyle w:val="ListBullet"/>
      </w:pPr>
      <w:r>
        <w:t>[GET] List Containers — /containers</w:t>
      </w:r>
    </w:p>
    <w:p>
      <w:pPr>
        <w:pStyle w:val="ListBullet"/>
      </w:pPr>
      <w:r>
        <w:t>[GET] Retrieve a Container — /containers/{{containerId}}</w:t>
      </w:r>
    </w:p>
    <w:p>
      <w:r>
        <w:br w:type="page"/>
      </w:r>
    </w:p>
    <w:p>
      <w:pPr>
        <w:pStyle w:val="Heading2"/>
      </w:pPr>
      <w:r>
        <w:t>77. [DELETE] Delete a Container</w:t>
      </w:r>
    </w:p>
    <w:p>
      <w:r>
        <w:rPr>
          <w:b/>
        </w:rPr>
        <w:t xml:space="preserve">Endpoint: </w:t>
      </w:r>
      <w:r>
        <w:rPr>
          <w:rFonts w:ascii="Courier New" w:hAnsi="Courier New"/>
          <w:sz w:val="18"/>
        </w:rPr>
        <w:t>/containers/{{containerId}}</w:t>
      </w:r>
    </w:p>
    <w:p>
      <w:pPr>
        <w:pStyle w:val="Heading3"/>
      </w:pPr>
      <w:r>
        <w:t>Prerequisites</w:t>
      </w:r>
    </w:p>
    <w:p>
      <w:pPr>
        <w:pStyle w:val="ListBullet"/>
      </w:pPr>
      <w:r>
        <w:t>You must have access to the container you want to delete.</w:t>
      </w:r>
    </w:p>
    <w:p>
      <w:pPr>
        <w:pStyle w:val="Heading3"/>
      </w:pPr>
      <w:r>
        <w:t>Method</w:t>
      </w:r>
    </w:p>
    <w:p>
      <w:r>
        <w:t>DELETE</w:t>
      </w:r>
    </w:p>
    <w:p>
      <w:pPr>
        <w:pStyle w:val="Heading3"/>
      </w:pPr>
      <w:r>
        <w:t>URL</w:t>
      </w:r>
    </w:p>
    <w:p>
      <w:r>
        <w:t>https://api.openai.com/v1/containers/{{container_id}}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container by its ID.</w:t>
      </w:r>
    </w:p>
    <w:p>
      <w:pPr>
        <w:pStyle w:val="Heading3"/>
      </w:pPr>
      <w:r>
        <w:t>Enforcement Rules</w:t>
      </w:r>
    </w:p>
    <w:p>
      <w:pPr>
        <w:pStyle w:val="ListBullet"/>
      </w:pPr>
      <w:r>
        <w:t>The container_id path parameter must always be present.</w:t>
      </w:r>
    </w:p>
    <w:p>
      <w:pPr>
        <w:pStyle w:val="ListBullet"/>
      </w:pPr>
      <w:r>
        <w:t>If the user provides a container_id, use that value directly.</w:t>
      </w:r>
    </w:p>
    <w:p>
      <w:pPr>
        <w:pStyle w:val="ListBullet"/>
      </w:pPr>
      <w:r>
        <w:t>Do not call the API with a missing or empty container_id (e.g., avoid /containers// or /containers).</w:t>
      </w:r>
    </w:p>
    <w:p>
      <w:pPr>
        <w:pStyle w:val="ListBullet"/>
      </w:pPr>
      <w:r>
        <w:t>Always construct the path as /containers/{{container_id}}, where {{container_id}} is a non-empty string.</w:t>
      </w:r>
    </w:p>
    <w:p>
      <w:pPr>
        <w:pStyle w:val="ListBullet"/>
      </w:pPr>
      <w:r>
        <w:t>Do not infer or guess the container_id.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/containers/cnt_123</w:t>
        <w:br/>
        <w:t>/containers/container_abc123</w:t>
      </w:r>
    </w:p>
    <w:p>
      <w:pPr>
        <w:pStyle w:val="Heading3"/>
      </w:pPr>
      <w:r>
        <w:t>Invalid Examples</w:t>
      </w:r>
    </w:p>
    <w:p>
      <w:r>
        <w:rPr>
          <w:b/>
          <w:color w:val="666666"/>
          <w:sz w:val="16"/>
        </w:rPr>
        <w:t>[http]</w:t>
      </w:r>
    </w:p>
    <w:p>
      <w:pPr>
        <w:shd w:fill="F2F2F2" w:val="clear"/>
      </w:pPr>
      <w:r>
        <w:rPr>
          <w:rFonts w:ascii="Courier New" w:hAnsi="Courier New"/>
          <w:sz w:val="17"/>
        </w:rPr>
        <w:t>/containers//</w:t>
        <w:br/>
        <w:t>/containers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container_id</w:t>
            </w:r>
          </w:p>
        </w:tc>
        <w:tc>
          <w:tcPr>
            <w:tcW w:type="dxa" w:w="2880"/>
          </w:tcPr>
          <w:p>
            <w:r>
              <w:t>string</w:t>
            </w:r>
          </w:p>
        </w:tc>
        <w:tc>
          <w:tcPr>
            <w:tcW w:type="dxa" w:w="2880"/>
          </w:tcPr>
          <w:p>
            <w:r>
              <w:t>The ID of the container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Indicates success ("OK").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'https://api.openai.com/v1/containers/cnt_123' \</w:t>
        <w:br/>
        <w:t xml:space="preserve"> --header 'Accept: application/json'</w:t>
      </w:r>
    </w:p>
    <w:p>
      <w:pPr>
        <w:pStyle w:val="Heading3"/>
      </w:pPr>
      <w:r>
        <w:t>Related containers actions</w:t>
      </w:r>
    </w:p>
    <w:p>
      <w:pPr>
        <w:pStyle w:val="ListBullet"/>
      </w:pPr>
      <w:r>
        <w:t>[POST] Create Container — /v1/containers</w:t>
      </w:r>
    </w:p>
    <w:p>
      <w:pPr>
        <w:pStyle w:val="ListBullet"/>
      </w:pPr>
      <w:r>
        <w:t>[GET] List Containers — /containers</w:t>
      </w:r>
    </w:p>
    <w:p>
      <w:pPr>
        <w:pStyle w:val="ListBullet"/>
      </w:pPr>
      <w:r>
        <w:t>[GET] Retrieve a Container — /containers/{{containerId}}</w:t>
      </w:r>
    </w:p>
    <w:p>
      <w:r>
        <w:br w:type="page"/>
      </w:r>
    </w:p>
    <w:p>
      <w:pPr>
        <w:pStyle w:val="Heading2"/>
      </w:pPr>
      <w:r>
        <w:t>78. [DELETE] Delete a Container File</w:t>
      </w:r>
    </w:p>
    <w:p>
      <w:r>
        <w:rPr>
          <w:b/>
        </w:rPr>
        <w:t xml:space="preserve">Endpoint: </w:t>
      </w:r>
      <w:r>
        <w:rPr>
          <w:rFonts w:ascii="Courier New" w:hAnsi="Courier New"/>
          <w:sz w:val="18"/>
        </w:rPr>
        <w:t>/containers/{{containerId}}/files/{{fileId}}</w:t>
      </w:r>
    </w:p>
    <w:p>
      <w:pPr>
        <w:pStyle w:val="Heading3"/>
      </w:pPr>
      <w:r>
        <w:t>Prerequisites</w:t>
      </w:r>
    </w:p>
    <w:p>
      <w:pPr>
        <w:pStyle w:val="ListBullet"/>
      </w:pPr>
      <w:r>
        <w:t>You must have access to the target container and file.</w:t>
      </w:r>
    </w:p>
    <w:p>
      <w:pPr>
        <w:pStyle w:val="Heading3"/>
      </w:pPr>
      <w:r>
        <w:t>Method</w:t>
      </w:r>
    </w:p>
    <w:p>
      <w:r>
        <w:t>DELETE</w:t>
      </w:r>
    </w:p>
    <w:p>
      <w:pPr>
        <w:pStyle w:val="Heading3"/>
      </w:pPr>
      <w:r>
        <w:t>URL</w:t>
      </w:r>
    </w:p>
    <w:p>
      <w:r>
        <w:t>https://api.openai.com/v1/containers/{{container_id}}/files/{{file_id}}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from a specified container.</w:t>
      </w:r>
    </w:p>
    <w:p>
      <w:pPr>
        <w:pStyle w:val="Heading3"/>
      </w:pPr>
      <w:r>
        <w:t>Enforcement Rules</w:t>
      </w:r>
    </w:p>
    <w:p>
      <w:pPr>
        <w:pStyle w:val="ListBullet"/>
      </w:pPr>
      <w:r>
        <w:t>The container_id path parameter must always be present and be a non-empty string.</w:t>
      </w:r>
    </w:p>
    <w:p>
      <w:pPr>
        <w:pStyle w:val="ListBullet"/>
      </w:pPr>
      <w:r>
        <w:t>The file_id path parameter must always be present and be a non-empty string.</w:t>
      </w:r>
    </w:p>
    <w:p>
      <w:pPr>
        <w:pStyle w:val="ListBullet"/>
      </w:pPr>
      <w:r>
        <w:t>Always construct the path as /containers/{{container_id}}/files/{{file_id}}.</w:t>
      </w:r>
    </w:p>
    <w:p>
      <w:pPr>
        <w:pStyle w:val="ListBullet"/>
      </w:pPr>
      <w:r>
        <w:t>Do not call the API with missing or empty path parameters (e.g., avoid /containers//files/{{file_id}} or /containers/{{container_id}}/files/).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/containers/cnt_abc123/files/file_abc123</w:t>
      </w:r>
    </w:p>
    <w:p>
      <w:pPr>
        <w:pStyle w:val="Heading3"/>
      </w:pPr>
      <w:r>
        <w:t>Invalid Examples</w:t>
      </w:r>
    </w:p>
    <w:p>
      <w:r>
        <w:rPr>
          <w:b/>
          <w:color w:val="666666"/>
          <w:sz w:val="16"/>
        </w:rPr>
        <w:t>[http]</w:t>
      </w:r>
    </w:p>
    <w:p>
      <w:pPr>
        <w:shd w:fill="F2F2F2" w:val="clear"/>
      </w:pPr>
      <w:r>
        <w:rPr>
          <w:rFonts w:ascii="Courier New" w:hAnsi="Courier New"/>
          <w:sz w:val="17"/>
        </w:rPr>
        <w:t>/containers//files/file_abc123</w:t>
        <w:br/>
        <w:t>/containers/cnt_abc123/files/</w:t>
        <w:br/>
        <w:t>/containers/cnt_abc123/files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container_id</w:t>
            </w:r>
          </w:p>
        </w:tc>
        <w:tc>
          <w:tcPr>
            <w:tcW w:type="dxa" w:w="2880"/>
          </w:tcPr>
          <w:p>
            <w:r>
              <w:t>string</w:t>
            </w:r>
          </w:p>
        </w:tc>
        <w:tc>
          <w:tcPr>
            <w:tcW w:type="dxa" w:w="2880"/>
          </w:tcPr>
          <w:p>
            <w:r>
              <w:t>The ID of the container containing the file.</w:t>
            </w:r>
          </w:p>
        </w:tc>
      </w:tr>
      <w:tr>
        <w:tc>
          <w:tcPr>
            <w:tcW w:type="dxa" w:w="2880"/>
          </w:tcPr>
          <w:p>
            <w:r>
              <w:t>file_id</w:t>
            </w:r>
          </w:p>
        </w:tc>
        <w:tc>
          <w:tcPr>
            <w:tcW w:type="dxa" w:w="2880"/>
          </w:tcPr>
          <w:p>
            <w:r>
              <w:t>string</w:t>
            </w:r>
          </w:p>
        </w:tc>
        <w:tc>
          <w:tcPr>
            <w:tcW w:type="dxa" w:w="2880"/>
          </w:tcPr>
          <w:p>
            <w:r>
              <w:t>The ID of the file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Success indicator returned by the API (example: "OK").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'https://api.openai.com/v1/containers/cnt_abc123/files/file_abc123' \</w:t>
        <w:br/>
        <w:t xml:space="preserve"> --header 'Accept: application/json'</w:t>
      </w:r>
    </w:p>
    <w:p>
      <w:pPr>
        <w:pStyle w:val="Heading3"/>
      </w:pPr>
      <w:r>
        <w:t>Notes</w:t>
      </w:r>
    </w:p>
    <w:p>
      <w:pPr>
        <w:pStyle w:val="ListBullet"/>
      </w:pPr>
      <w:r>
        <w:t>No request body is documented for this endpoint.</w:t>
      </w:r>
    </w:p>
    <w:p>
      <w:pPr>
        <w:pStyle w:val="ListBullet"/>
      </w:pPr>
      <w:r>
        <w:t>Only a 200 OK success response is documented for this operation.</w:t>
      </w:r>
    </w:p>
    <w:p>
      <w:pPr>
        <w:pStyle w:val="Heading3"/>
      </w:pPr>
      <w:r>
        <w:t>Related containerFiles actions</w:t>
      </w:r>
    </w:p>
    <w:p>
      <w:pPr>
        <w:pStyle w:val="ListBullet"/>
      </w:pPr>
      <w:r>
        <w:t>[GET] List a Container’s Files — /containers/{{containerId}}/files</w:t>
      </w:r>
    </w:p>
    <w:p>
      <w:pPr>
        <w:pStyle w:val="ListBullet"/>
      </w:pPr>
      <w:r>
        <w:t>[POST] Create a Container File — /containers/{{containerId}}/files</w:t>
      </w:r>
    </w:p>
    <w:p>
      <w:pPr>
        <w:pStyle w:val="ListBullet"/>
      </w:pPr>
      <w:r>
        <w:t>[GET] Retrieve a Container File’s Content — /containers/{{containerId}}/files/{{fileId}}/content</w:t>
      </w:r>
    </w:p>
    <w:p>
      <w:pPr>
        <w:pStyle w:val="ListBullet"/>
      </w:pPr>
      <w:r>
        <w:t>[GET] Retrieve a Container File — /containers/{{containerId}}/files/{{fileId}}</w:t>
      </w:r>
    </w:p>
    <w:p>
      <w:r>
        <w:br w:type="page"/>
      </w:r>
    </w:p>
    <w:p>
      <w:pPr>
        <w:pStyle w:val="Heading2"/>
      </w:pPr>
      <w:r>
        <w:t>79. [DELETE] Delete an Organization Admin API Key</w:t>
      </w:r>
    </w:p>
    <w:p>
      <w:r>
        <w:rPr>
          <w:b/>
        </w:rPr>
        <w:t xml:space="preserve">Endpoint: </w:t>
      </w:r>
      <w:r>
        <w:rPr>
          <w:rFonts w:ascii="Courier New" w:hAnsi="Courier New"/>
          <w:sz w:val="18"/>
        </w:rPr>
        <w:t>/organization/admin_api_keys/{{keyId}}</w:t>
      </w:r>
    </w:p>
    <w:p>
      <w:pPr>
        <w:pStyle w:val="Heading3"/>
      </w:pPr>
      <w:r>
        <w:t>Prerequisites</w:t>
      </w:r>
    </w:p>
    <w:p>
      <w:pPr>
        <w:pStyle w:val="ListBullet"/>
      </w:pPr>
      <w:r>
        <w:t>You must have access to manage organization admin API keys.</w:t>
      </w:r>
    </w:p>
    <w:p>
      <w:pPr>
        <w:pStyle w:val="Heading3"/>
      </w:pPr>
      <w:r>
        <w:t>Method</w:t>
      </w:r>
    </w:p>
    <w:p>
      <w:r>
        <w:t>DELETE</w:t>
      </w:r>
    </w:p>
    <w:p>
      <w:pPr>
        <w:pStyle w:val="Heading3"/>
      </w:pPr>
      <w:r>
        <w:t>URL</w:t>
      </w:r>
    </w:p>
    <w:p>
      <w:r>
        <w:t>https://api.openai.com/v1/organization/admin_api_keys/{{key_id}}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organization admin API key and returns a confirmation object indicating the key was deleted.</w:t>
      </w:r>
    </w:p>
    <w:p>
      <w:pPr>
        <w:pStyle w:val="Heading3"/>
      </w:pPr>
      <w:r>
        <w:t>Enforcement Rules</w:t>
      </w:r>
    </w:p>
    <w:p>
      <w:pPr>
        <w:pStyle w:val="ListBullet"/>
      </w:pPr>
      <w:r>
        <w:t>The key_id path parameter must always be present.</w:t>
      </w:r>
    </w:p>
    <w:p>
      <w:pPr>
        <w:pStyle w:val="ListBullet"/>
      </w:pPr>
      <w:r>
        <w:t>If the user provides a key_id, use that value directly.</w:t>
      </w:r>
    </w:p>
    <w:p>
      <w:pPr>
        <w:pStyle w:val="ListBullet"/>
      </w:pPr>
      <w:r>
        <w:t>Do not call the API with a missing or empty key_id (e.g., avoid /organization/admin_api_keys//).</w:t>
      </w:r>
    </w:p>
    <w:p>
      <w:pPr>
        <w:pStyle w:val="ListBullet"/>
      </w:pPr>
      <w:r>
        <w:t>Always construct the path as /organization/admin_api_keys/{{key_id}}, where {{key_id}} is a non-empty string.</w:t>
      </w:r>
    </w:p>
    <w:p>
      <w:pPr>
        <w:pStyle w:val="ListBullet"/>
      </w:pPr>
      <w:r>
        <w:t>Do not infer or guess the key_id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/organization/admin_api_keys/key_abc</w:t>
        <w:br/>
        <w:t>/organization/admin_api_keys/key_123456</w:t>
      </w:r>
    </w:p>
    <w:p>
      <w:pPr>
        <w:pStyle w:val="Heading3"/>
      </w:pPr>
      <w:r>
        <w:t>Invalid Examples</w:t>
      </w:r>
    </w:p>
    <w:p>
      <w:r>
        <w:rPr>
          <w:b/>
          <w:color w:val="666666"/>
          <w:sz w:val="16"/>
        </w:rPr>
        <w:t>[http]</w:t>
      </w:r>
    </w:p>
    <w:p>
      <w:pPr>
        <w:shd w:fill="F2F2F2" w:val="clear"/>
      </w:pPr>
      <w:r>
        <w:rPr>
          <w:rFonts w:ascii="Courier New" w:hAnsi="Courier New"/>
          <w:sz w:val="17"/>
        </w:rPr>
        <w:t>/organization/admin_api_keys/</w:t>
        <w:br/>
        <w:t>/organization/admin_api_keys</w:t>
        <w:br/>
        <w:t>/organization/admin_api_keys//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key_id</w:t>
            </w:r>
          </w:p>
        </w:tc>
        <w:tc>
          <w:tcPr>
            <w:tcW w:type="dxa" w:w="2880"/>
          </w:tcPr>
          <w:p>
            <w:r>
              <w:t>string</w:t>
            </w:r>
          </w:p>
        </w:tc>
        <w:tc>
          <w:tcPr>
            <w:tcW w:type="dxa" w:w="2880"/>
          </w:tcPr>
          <w:p>
            <w:r>
              <w:t>The ID of the admin API key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"key_abc",</w:t>
        <w:br/>
        <w:t xml:space="preserve"> "object": "organization.admin_api_key.deleted",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admin API key that was deleted.</w:t>
            </w:r>
          </w:p>
        </w:tc>
      </w:tr>
      <w:tr>
        <w:tc>
          <w:tcPr>
            <w:tcW w:type="dxa" w:w="2880"/>
          </w:tcPr>
          <w:p>
            <w:r>
              <w:t>object</w:t>
            </w:r>
          </w:p>
        </w:tc>
        <w:tc>
          <w:tcPr>
            <w:tcW w:type="dxa" w:w="2880"/>
          </w:tcPr>
          <w:p>
            <w:r>
              <w:t>string</w:t>
            </w:r>
          </w:p>
        </w:tc>
        <w:tc>
          <w:tcPr>
            <w:tcW w:type="dxa" w:w="2880"/>
          </w:tcPr>
          <w:p>
            <w:r>
              <w:t>The type of object returned (e.g., organization.admin_api_key.deleted).</w:t>
            </w:r>
          </w:p>
        </w:tc>
      </w:tr>
      <w:tr>
        <w:tc>
          <w:tcPr>
            <w:tcW w:type="dxa" w:w="2880"/>
          </w:tcPr>
          <w:p>
            <w:r>
              <w:t>deleted</w:t>
            </w:r>
          </w:p>
        </w:tc>
        <w:tc>
          <w:tcPr>
            <w:tcW w:type="dxa" w:w="2880"/>
          </w:tcPr>
          <w:p>
            <w:r>
              <w:t>boolean</w:t>
            </w:r>
          </w:p>
        </w:tc>
        <w:tc>
          <w:tcPr>
            <w:tcW w:type="dxa" w:w="2880"/>
          </w:tcPr>
          <w:p>
            <w:r>
              <w:t>Whether the key was deleted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'https://api.openai.com/v1/organization/admin_api_keys/key_abc'</w:t>
      </w:r>
    </w:p>
    <w:p>
      <w:pPr>
        <w:pStyle w:val="Heading3"/>
      </w:pPr>
      <w:r>
        <w:t>Behavior</w:t>
      </w:r>
    </w:p>
    <w:p>
      <w:pPr>
        <w:pStyle w:val="ListBullet"/>
      </w:pPr>
      <w:r>
        <w:t>Validates that key_id is provided in the request path.</w:t>
      </w:r>
    </w:p>
    <w:p>
      <w:pPr>
        <w:pStyle w:val="ListBullet"/>
      </w:pPr>
      <w:r>
        <w:t>Deletes the corresponding organization admin API key.</w:t>
      </w:r>
    </w:p>
    <w:p>
      <w:pPr>
        <w:pStyle w:val="ListBullet"/>
      </w:pPr>
      <w:r>
        <w:t>Returns a confirmation object with deleted: true if successful.</w:t>
      </w:r>
    </w:p>
    <w:p>
      <w:pPr>
        <w:pStyle w:val="Heading3"/>
      </w:pPr>
      <w:r>
        <w:t>Related organizationAdminApiKeys actions</w:t>
      </w:r>
    </w:p>
    <w:p>
      <w:pPr>
        <w:pStyle w:val="ListBullet"/>
      </w:pPr>
      <w:r>
        <w:t>[POST] Create an Organization Admin API Key — /organization/admin_api_keys</w:t>
      </w:r>
    </w:p>
    <w:p>
      <w:pPr>
        <w:pStyle w:val="ListBullet"/>
      </w:pPr>
      <w:r>
        <w:t>[GET] List Organization Admin API Keys — /organization/admin_api_keys</w:t>
      </w:r>
    </w:p>
    <w:p>
      <w:pPr>
        <w:pStyle w:val="ListBullet"/>
      </w:pPr>
      <w:r>
        <w:t>[GET] Retrieve an Organization Admin API Key — /organization/admin_api_keys/{{keyId}}</w:t>
      </w:r>
    </w:p>
    <w:p>
      <w:r>
        <w:br w:type="page"/>
      </w:r>
    </w:p>
    <w:p>
      <w:pPr>
        <w:pStyle w:val="Heading2"/>
      </w:pPr>
      <w:r>
        <w:t>80. [GET] List a Container’s Files</w:t>
      </w:r>
    </w:p>
    <w:p>
      <w:r>
        <w:rPr>
          <w:b/>
        </w:rPr>
        <w:t xml:space="preserve">Endpoint: </w:t>
      </w:r>
      <w:r>
        <w:rPr>
          <w:rFonts w:ascii="Courier New" w:hAnsi="Courier New"/>
          <w:sz w:val="18"/>
        </w:rPr>
        <w:t>/containers/{{containerId}}/files</w:t>
      </w:r>
    </w:p>
    <w:p>
      <w:pPr>
        <w:pStyle w:val="Heading3"/>
      </w:pPr>
      <w:r>
        <w:t>Prerequisites</w:t>
      </w:r>
    </w:p>
    <w:p>
      <w:pPr>
        <w:pStyle w:val="ListBullet"/>
      </w:pPr>
      <w:r>
        <w:t>You must have access to the target container.</w:t>
      </w:r>
    </w:p>
    <w:p>
      <w:pPr>
        <w:pStyle w:val="Heading3"/>
      </w:pPr>
      <w:r>
        <w:t>Method</w:t>
      </w:r>
    </w:p>
    <w:p>
      <w:r>
        <w:t>GET</w:t>
      </w:r>
    </w:p>
    <w:p>
      <w:pPr>
        <w:pStyle w:val="Heading3"/>
      </w:pPr>
      <w:r>
        <w:t>URL</w:t>
      </w:r>
    </w:p>
    <w:p>
      <w:r>
        <w:t>https://api.openai.com/v1/containers/{{container_id}}/files</w:t>
      </w:r>
    </w:p>
    <w:p>
      <w:pPr>
        <w:pStyle w:val="Heading3"/>
      </w:pPr>
      <w:r>
        <w:t>Description</w:t>
      </w:r>
    </w:p>
    <w:p>
      <w:r>
        <w:t>Lists files that belong to a specific container. Supports pagination and sorting by creation time.</w:t>
      </w:r>
    </w:p>
    <w:p>
      <w:pPr>
        <w:pStyle w:val="Heading3"/>
      </w:pPr>
      <w:r>
        <w:t>Enforcement Rules</w:t>
      </w:r>
    </w:p>
    <w:p>
      <w:pPr>
        <w:pStyle w:val="ListBullet"/>
      </w:pPr>
      <w:r>
        <w:t>The container_id path parameter must always be present and must be a non-empty string.</w:t>
      </w:r>
    </w:p>
    <w:p>
      <w:pPr>
        <w:pStyle w:val="ListBullet"/>
      </w:pPr>
      <w:r>
        <w:t>Always construct the path as /containers/{{container_id}}/files.</w:t>
      </w:r>
    </w:p>
    <w:p>
      <w:pPr>
        <w:pStyle w:val="ListBullet"/>
      </w:pPr>
      <w:r>
        <w:t>Do not call the API with a missing or empty container_id (e.g., avoid /containers//files or /containers/files).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/containers/cnt_123/files</w:t>
        <w:br/>
        <w:t>/containers/container_abc/files</w:t>
      </w:r>
    </w:p>
    <w:p>
      <w:pPr>
        <w:pStyle w:val="Heading3"/>
      </w:pPr>
      <w:r>
        <w:t>Invalid Examples</w:t>
      </w:r>
    </w:p>
    <w:p>
      <w:r>
        <w:rPr>
          <w:b/>
          <w:color w:val="666666"/>
          <w:sz w:val="16"/>
        </w:rPr>
        <w:t>[http]</w:t>
      </w:r>
    </w:p>
    <w:p>
      <w:pPr>
        <w:shd w:fill="F2F2F2" w:val="clear"/>
      </w:pPr>
      <w:r>
        <w:rPr>
          <w:rFonts w:ascii="Courier New" w:hAnsi="Courier New"/>
          <w:sz w:val="17"/>
        </w:rPr>
        <w:t>/containers//files</w:t>
        <w:br/>
        <w:t>/containers/files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container_id</w:t>
            </w:r>
          </w:p>
        </w:tc>
        <w:tc>
          <w:tcPr>
            <w:tcW w:type="dxa" w:w="2880"/>
          </w:tcPr>
          <w:p>
            <w:r>
              <w:t>string</w:t>
            </w:r>
          </w:p>
        </w:tc>
        <w:tc>
          <w:tcPr>
            <w:tcW w:type="dxa" w:w="2880"/>
          </w:tcPr>
          <w:p>
            <w:r>
              <w:t>The ID of the container whose files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w:t>
            </w:r>
          </w:p>
        </w:tc>
        <w:tc>
          <w:tcPr>
            <w:tcW w:type="dxa" w:w="2880"/>
          </w:tcPr>
          <w:p>
            <w:r>
              <w:t>Sort order by the created_at timestamp. Allowed values: asc, desc.</w:t>
            </w:r>
          </w:p>
        </w:tc>
      </w:tr>
      <w:tr>
        <w:tc>
          <w:tcPr>
            <w:tcW w:type="dxa" w:w="2880"/>
          </w:tcPr>
          <w:p>
            <w:r>
              <w:t>after</w:t>
            </w:r>
          </w:p>
        </w:tc>
        <w:tc>
          <w:tcPr>
            <w:tcW w:type="dxa" w:w="2880"/>
          </w:tcPr>
          <w:p>
            <w:r>
              <w:t>string</w:t>
            </w:r>
          </w:p>
        </w:tc>
        <w:tc>
          <w:tcPr>
            <w:tcW w:type="dxa" w:w="2880"/>
          </w:tcPr>
          <w:p>
            <w:r>
              <w:t>Cursor for pagination. Use the last object ID from the previous page (e.g., after=obj_foo)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"file_abc123",</w:t>
        <w:br/>
        <w:t xml:space="preserve"> "object": "container.file",</w:t>
        <w:br/>
        <w:t xml:space="preserve"> "container_id": "cnt_123",</w:t>
        <w:br/>
        <w:t xml:space="preserve"> "created_at": 1710000000,</w:t>
        <w:br/>
        <w:t xml:space="preserve"> "bytes": 2048,</w:t>
        <w:br/>
        <w:t xml:space="preserve"> "path": "/data/example.txt",</w:t>
        <w:br/>
        <w:t xml:space="preserve"> "source": "user"</w:t>
        <w:br/>
        <w:t xml:space="preserve"> }</w:t>
        <w:br/>
        <w:t xml:space="preserve"> ],</w:t>
        <w:br/>
        <w:t xml:space="preserve"> "first_id": "file_abc123",</w:t>
        <w:br/>
        <w:t xml:space="preserve"> "last_id": "file_abc123",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w:t>
            </w:r>
          </w:p>
        </w:tc>
      </w:tr>
      <w:tr>
        <w:tc>
          <w:tcPr>
            <w:tcW w:type="dxa" w:w="2880"/>
          </w:tcPr>
          <w:p>
            <w:r>
              <w:t>data</w:t>
            </w:r>
          </w:p>
        </w:tc>
        <w:tc>
          <w:tcPr>
            <w:tcW w:type="dxa" w:w="2880"/>
          </w:tcPr>
          <w:p>
            <w:r>
              <w:t>array</w:t>
            </w:r>
          </w:p>
        </w:tc>
        <w:tc>
          <w:tcPr>
            <w:tcW w:type="dxa" w:w="2880"/>
          </w:tcPr>
          <w:p>
            <w:r>
              <w:t>A list of container files.</w:t>
            </w:r>
          </w:p>
        </w:tc>
      </w:tr>
      <w:tr>
        <w:tc>
          <w:tcPr>
            <w:tcW w:type="dxa" w:w="2880"/>
          </w:tcPr>
          <w:p>
            <w:r>
              <w:t>data.id</w:t>
            </w:r>
          </w:p>
        </w:tc>
        <w:tc>
          <w:tcPr>
            <w:tcW w:type="dxa" w:w="2880"/>
          </w:tcPr>
          <w:p>
            <w:r>
              <w:t>string</w:t>
            </w:r>
          </w:p>
        </w:tc>
        <w:tc>
          <w:tcPr>
            <w:tcW w:type="dxa" w:w="2880"/>
          </w:tcPr>
          <w:p>
            <w:r>
              <w:t>Unique identifier for the file.</w:t>
            </w:r>
          </w:p>
        </w:tc>
      </w:tr>
      <w:tr>
        <w:tc>
          <w:tcPr>
            <w:tcW w:type="dxa" w:w="2880"/>
          </w:tcPr>
          <w:p>
            <w:r>
              <w:t>data.object</w:t>
            </w:r>
          </w:p>
        </w:tc>
        <w:tc>
          <w:tcPr>
            <w:tcW w:type="dxa" w:w="2880"/>
          </w:tcPr>
          <w:p>
            <w:r>
              <w:t>string</w:t>
            </w:r>
          </w:p>
        </w:tc>
        <w:tc>
          <w:tcPr>
            <w:tcW w:type="dxa" w:w="2880"/>
          </w:tcPr>
          <w:p>
            <w:r>
              <w:t>The type of this object (container.file).</w:t>
            </w:r>
          </w:p>
        </w:tc>
      </w:tr>
      <w:tr>
        <w:tc>
          <w:tcPr>
            <w:tcW w:type="dxa" w:w="2880"/>
          </w:tcPr>
          <w:p>
            <w:r>
              <w:t>data.container_id</w:t>
            </w:r>
          </w:p>
        </w:tc>
        <w:tc>
          <w:tcPr>
            <w:tcW w:type="dxa" w:w="2880"/>
          </w:tcPr>
          <w:p>
            <w:r>
              <w:t>string</w:t>
            </w:r>
          </w:p>
        </w:tc>
        <w:tc>
          <w:tcPr>
            <w:tcW w:type="dxa" w:w="2880"/>
          </w:tcPr>
          <w:p>
            <w:r>
              <w:t>The container this file belongs to.</w:t>
            </w:r>
          </w:p>
        </w:tc>
      </w:tr>
      <w:tr>
        <w:tc>
          <w:tcPr>
            <w:tcW w:type="dxa" w:w="2880"/>
          </w:tcPr>
          <w:p>
            <w:r>
              <w:t>data.created_at</w:t>
            </w:r>
          </w:p>
        </w:tc>
        <w:tc>
          <w:tcPr>
            <w:tcW w:type="dxa" w:w="2880"/>
          </w:tcPr>
          <w:p>
            <w:r>
              <w:t>integer</w:t>
            </w:r>
          </w:p>
        </w:tc>
        <w:tc>
          <w:tcPr>
            <w:tcW w:type="dxa" w:w="2880"/>
          </w:tcPr>
          <w:p>
            <w:r>
              <w:t>Unix timestamp (in seconds) when the file was created.</w:t>
            </w:r>
          </w:p>
        </w:tc>
      </w:tr>
      <w:tr>
        <w:tc>
          <w:tcPr>
            <w:tcW w:type="dxa" w:w="2880"/>
          </w:tcPr>
          <w:p>
            <w:r>
              <w:t>data.bytes</w:t>
            </w:r>
          </w:p>
        </w:tc>
        <w:tc>
          <w:tcPr>
            <w:tcW w:type="dxa" w:w="2880"/>
          </w:tcPr>
          <w:p>
            <w:r>
              <w:t>integer</w:t>
            </w:r>
          </w:p>
        </w:tc>
        <w:tc>
          <w:tcPr>
            <w:tcW w:type="dxa" w:w="2880"/>
          </w:tcPr>
          <w:p>
            <w:r>
              <w:t>Size of the file in bytes.</w:t>
            </w:r>
          </w:p>
        </w:tc>
      </w:tr>
      <w:tr>
        <w:tc>
          <w:tcPr>
            <w:tcW w:type="dxa" w:w="2880"/>
          </w:tcPr>
          <w:p>
            <w:r>
              <w:t>data.path</w:t>
            </w:r>
          </w:p>
        </w:tc>
        <w:tc>
          <w:tcPr>
            <w:tcW w:type="dxa" w:w="2880"/>
          </w:tcPr>
          <w:p>
            <w:r>
              <w:t>string</w:t>
            </w:r>
          </w:p>
        </w:tc>
        <w:tc>
          <w:tcPr>
            <w:tcW w:type="dxa" w:w="2880"/>
          </w:tcPr>
          <w:p>
            <w:r>
              <w:t>Path of the file in the container.</w:t>
            </w:r>
          </w:p>
        </w:tc>
      </w:tr>
      <w:tr>
        <w:tc>
          <w:tcPr>
            <w:tcW w:type="dxa" w:w="2880"/>
          </w:tcPr>
          <w:p>
            <w:r>
              <w:t>data.source</w:t>
            </w:r>
          </w:p>
        </w:tc>
        <w:tc>
          <w:tcPr>
            <w:tcW w:type="dxa" w:w="2880"/>
          </w:tcPr>
          <w:p>
            <w:r>
              <w:t>string</w:t>
            </w:r>
          </w:p>
        </w:tc>
        <w:tc>
          <w:tcPr>
            <w:tcW w:type="dxa" w:w="2880"/>
          </w:tcPr>
          <w:p>
            <w:r>
              <w:t>Source of the file (e.g., user, assistant).</w:t>
            </w:r>
          </w:p>
        </w:tc>
      </w:tr>
      <w:tr>
        <w:tc>
          <w:tcPr>
            <w:tcW w:type="dxa" w:w="2880"/>
          </w:tcPr>
          <w:p>
            <w:r>
              <w:t>first_id</w:t>
            </w:r>
          </w:p>
        </w:tc>
        <w:tc>
          <w:tcPr>
            <w:tcW w:type="dxa" w:w="2880"/>
          </w:tcPr>
          <w:p>
            <w:r>
              <w:t>string</w:t>
            </w:r>
          </w:p>
        </w:tc>
        <w:tc>
          <w:tcPr>
            <w:tcW w:type="dxa" w:w="2880"/>
          </w:tcPr>
          <w:p>
            <w:r>
              <w:t>The ID of the first file in the list.</w:t>
            </w:r>
          </w:p>
        </w:tc>
      </w:tr>
      <w:tr>
        <w:tc>
          <w:tcPr>
            <w:tcW w:type="dxa" w:w="2880"/>
          </w:tcPr>
          <w:p>
            <w:r>
              <w:t>last_id</w:t>
            </w:r>
          </w:p>
        </w:tc>
        <w:tc>
          <w:tcPr>
            <w:tcW w:type="dxa" w:w="2880"/>
          </w:tcPr>
          <w:p>
            <w:r>
              <w:t>string</w:t>
            </w:r>
          </w:p>
        </w:tc>
        <w:tc>
          <w:tcPr>
            <w:tcW w:type="dxa" w:w="2880"/>
          </w:tcPr>
          <w:p>
            <w:r>
              <w:t>The ID of the last file in the list.</w:t>
            </w:r>
          </w:p>
        </w:tc>
      </w:tr>
      <w:tr>
        <w:tc>
          <w:tcPr>
            <w:tcW w:type="dxa" w:w="2880"/>
          </w:tcPr>
          <w:p>
            <w:r>
              <w:t>has_more</w:t>
            </w:r>
          </w:p>
        </w:tc>
        <w:tc>
          <w:tcPr>
            <w:tcW w:type="dxa" w:w="2880"/>
          </w:tcPr>
          <w:p>
            <w:r>
              <w:t>boolean</w:t>
            </w:r>
          </w:p>
        </w:tc>
        <w:tc>
          <w:tcPr>
            <w:tcW w:type="dxa" w:w="2880"/>
          </w:tcPr>
          <w:p>
            <w:r>
              <w:t>Whether there are more files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'https://api.openai.com/v1/containers/cnt_123/files?limit=20&amp;order=desc'</w:t>
      </w:r>
    </w:p>
    <w:p>
      <w:pPr>
        <w:pStyle w:val="Heading3"/>
      </w:pPr>
      <w:r>
        <w:t>Example Usage</w:t>
      </w:r>
    </w:p>
    <w:p>
      <w:pPr>
        <w:pStyle w:val="Heading3"/>
      </w:pPr>
      <w:r>
        <w:t>Example 1: List files (defaults)</w:t>
      </w:r>
    </w:p>
    <w:p>
      <w:r>
        <w:rPr>
          <w:b/>
          <w:color w:val="666666"/>
          <w:sz w:val="16"/>
        </w:rPr>
        <w:t>[bash]</w:t>
      </w:r>
    </w:p>
    <w:p>
      <w:pPr>
        <w:shd w:fill="F2F2F2" w:val="clear"/>
      </w:pPr>
      <w:r>
        <w:rPr>
          <w:rFonts w:ascii="Courier New" w:hAnsi="Courier New"/>
          <w:sz w:val="17"/>
        </w:rPr>
        <w:t>curl -i --location 'https://api.openai.com/v1/containers/cnt_123/files'</w:t>
      </w:r>
    </w:p>
    <w:p>
      <w:pPr>
        <w:pStyle w:val="Heading3"/>
      </w:pPr>
      <w:r>
        <w:t>Example 2: Paginate to the next page using after</w:t>
      </w:r>
    </w:p>
    <w:p>
      <w:r>
        <w:rPr>
          <w:b/>
          <w:color w:val="666666"/>
          <w:sz w:val="16"/>
        </w:rPr>
        <w:t>[bash]</w:t>
      </w:r>
    </w:p>
    <w:p>
      <w:pPr>
        <w:shd w:fill="F2F2F2" w:val="clear"/>
      </w:pPr>
      <w:r>
        <w:rPr>
          <w:rFonts w:ascii="Courier New" w:hAnsi="Courier New"/>
          <w:sz w:val="17"/>
        </w:rPr>
        <w:t>curl -i --location 'https://api.openai.com/v1/containers/cnt_123/files?limit=100&amp;after=file_abc123'</w:t>
      </w:r>
    </w:p>
    <w:p>
      <w:pPr>
        <w:pStyle w:val="Heading3"/>
      </w:pPr>
      <w:r>
        <w:t>Example 3: Sort ascending by creation time</w:t>
      </w:r>
    </w:p>
    <w:p>
      <w:r>
        <w:rPr>
          <w:b/>
          <w:color w:val="666666"/>
          <w:sz w:val="16"/>
        </w:rPr>
        <w:t>[bash]</w:t>
      </w:r>
    </w:p>
    <w:p>
      <w:pPr>
        <w:shd w:fill="F2F2F2" w:val="clear"/>
      </w:pPr>
      <w:r>
        <w:rPr>
          <w:rFonts w:ascii="Courier New" w:hAnsi="Courier New"/>
          <w:sz w:val="17"/>
        </w:rPr>
        <w:t>curl -i --location 'https://api.openai.com/v1/containers/cnt_123/files?order=asc'</w:t>
      </w:r>
    </w:p>
    <w:p>
      <w:pPr>
        <w:pStyle w:val="Heading3"/>
      </w:pPr>
      <w:r>
        <w:t>Related containerFiles actions</w:t>
      </w:r>
    </w:p>
    <w:p>
      <w:pPr>
        <w:pStyle w:val="ListBullet"/>
      </w:pPr>
      <w:r>
        <w:t>[DELETE] Delete a Container File — /containers/{{containerId}}/files/{{fileId}}</w:t>
      </w:r>
    </w:p>
    <w:p>
      <w:pPr>
        <w:pStyle w:val="ListBullet"/>
      </w:pPr>
      <w:r>
        <w:t>[POST] Create a Container File — /containers/{{containerId}}/files</w:t>
      </w:r>
    </w:p>
    <w:p>
      <w:pPr>
        <w:pStyle w:val="ListBullet"/>
      </w:pPr>
      <w:r>
        <w:t>[GET] Retrieve a Container File’s Content — /containers/{{containerId}}/files/{{fileId}}/content</w:t>
      </w:r>
    </w:p>
    <w:p>
      <w:pPr>
        <w:pStyle w:val="ListBullet"/>
      </w:pPr>
      <w:r>
        <w:t>[GET] Retrieve a Container File — /containers/{{containerId}}/files/{{fileId}}</w:t>
      </w:r>
    </w:p>
    <w:p>
      <w:r>
        <w:br w:type="page"/>
      </w:r>
    </w:p>
    <w:p>
      <w:pPr>
        <w:pStyle w:val="Heading2"/>
      </w:pPr>
      <w:r>
        <w:t>81. [GET] List Organization Admin API Keys</w:t>
      </w:r>
    </w:p>
    <w:p>
      <w:r>
        <w:rPr>
          <w:b/>
        </w:rPr>
        <w:t xml:space="preserve">Endpoint: </w:t>
      </w:r>
      <w:r>
        <w:rPr>
          <w:rFonts w:ascii="Courier New" w:hAnsi="Courier New"/>
          <w:sz w:val="18"/>
        </w:rPr>
        <w:t>/organization/admin_api_keys</w:t>
      </w:r>
    </w:p>
    <w:p>
      <w:pPr>
        <w:pStyle w:val="Heading3"/>
      </w:pPr>
      <w:r>
        <w:t>Prerequisites</w:t>
      </w:r>
    </w:p>
    <w:p>
      <w:pPr>
        <w:pStyle w:val="ListBullet"/>
      </w:pPr>
      <w:r>
        <w:t>Must have organization admin permissions to view/administer organization API keys</w:t>
      </w:r>
    </w:p>
    <w:p>
      <w:pPr>
        <w:pStyle w:val="Heading3"/>
      </w:pPr>
      <w:r>
        <w:t>Method</w:t>
      </w:r>
    </w:p>
    <w:p>
      <w:r>
        <w:t>GET</w:t>
      </w:r>
    </w:p>
    <w:p>
      <w:pPr>
        <w:pStyle w:val="Heading3"/>
      </w:pPr>
      <w:r>
        <w:t>URL</w:t>
      </w:r>
    </w:p>
    <w:p>
      <w:r>
        <w:t>https://api.openai.com/v1/organization/admin_api_keys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organization admin API keys for the organization.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pagination; returns results after this ID. (Send as a URL query parameter.)</w:t>
            </w:r>
          </w:p>
        </w:tc>
      </w:tr>
      <w:tr>
        <w:tc>
          <w:tcPr>
            <w:tcW w:type="dxa" w:w="2880"/>
          </w:tcPr>
          <w:p>
            <w:r>
              <w:t>order</w:t>
            </w:r>
          </w:p>
        </w:tc>
        <w:tc>
          <w:tcPr>
            <w:tcW w:type="dxa" w:w="2880"/>
          </w:tcPr>
          <w:p>
            <w:r>
              <w:t>string</w:t>
            </w:r>
          </w:p>
        </w:tc>
        <w:tc>
          <w:tcPr>
            <w:tcW w:type="dxa" w:w="2880"/>
          </w:tcPr>
          <w:p>
            <w:r>
              <w:t>Sort order. Possible values: asc, desc. (Send as a URL query parameter.)</w:t>
            </w:r>
          </w:p>
        </w:tc>
      </w:tr>
      <w:tr>
        <w:tc>
          <w:tcPr>
            <w:tcW w:type="dxa" w:w="2880"/>
          </w:tcPr>
          <w:p>
            <w:r>
              <w:t>limit</w:t>
            </w:r>
          </w:p>
        </w:tc>
        <w:tc>
          <w:tcPr>
            <w:tcW w:type="dxa" w:w="2880"/>
          </w:tcPr>
          <w:p>
            <w:r>
              <w:t>integer</w:t>
            </w:r>
          </w:p>
        </w:tc>
        <w:tc>
          <w:tcPr>
            <w:tcW w:type="dxa" w:w="2880"/>
          </w:tcPr>
          <w:p>
            <w:r>
              <w:t>Maximum number of items to return.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"organization.admin_api_key",</w:t>
        <w:br/>
        <w:t xml:space="preserve"> "id": "key_abc",</w:t>
        <w:br/>
        <w:t xml:space="preserve"> "name": "Production Key",</w:t>
        <w:br/>
        <w:t xml:space="preserve"> "redacted_value": "sk-...redacted...",</w:t>
        <w:br/>
        <w:t xml:space="preserve"> "value": "sk-live-abcdefghijklmnopqrstuvwxyz",</w:t>
        <w:br/>
        <w:t xml:space="preserve"> "created_at": 1715123456,</w:t>
        <w:br/>
        <w:t xml:space="preserve"> "last_used_at": null,</w:t>
        <w:br/>
        <w:t xml:space="preserve"> "owner": {</w:t>
        <w:br/>
        <w:t xml:space="preserve"> "type": "user",</w:t>
        <w:br/>
        <w:t xml:space="preserve"> "object": "organization.user",</w:t>
        <w:br/>
        <w:t xml:space="preserve"> "id": "user_abc123",</w:t>
        <w:br/>
        <w:t xml:space="preserve"> "name": "Alex Owner",</w:t>
        <w:br/>
        <w:t xml:space="preserve"> "created_at": 1700000000,</w:t>
        <w:br/>
        <w:t xml:space="preserve"> "role": "owner"</w:t>
        <w:br/>
        <w:t xml:space="preserve"> }</w:t>
        <w:br/>
        <w:t xml:space="preserve"> }</w:t>
        <w:br/>
        <w:t xml:space="preserve"> ],</w:t>
        <w:br/>
        <w:t xml:space="preserve"> "has_more": false,</w:t>
        <w:br/>
        <w:t xml:space="preserve"> "first_id": "key_abc",</w:t>
        <w:br/>
        <w:t xml:space="preserve"> "last_id": "key_xyz"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Example: list.</w:t>
            </w:r>
          </w:p>
        </w:tc>
      </w:tr>
      <w:tr>
        <w:tc>
          <w:tcPr>
            <w:tcW w:type="dxa" w:w="2880"/>
          </w:tcPr>
          <w:p>
            <w:r>
              <w:t>data</w:t>
            </w:r>
          </w:p>
        </w:tc>
        <w:tc>
          <w:tcPr>
            <w:tcW w:type="dxa" w:w="2880"/>
          </w:tcPr>
          <w:p>
            <w:r>
              <w:t>array</w:t>
            </w:r>
          </w:p>
        </w:tc>
        <w:tc>
          <w:tcPr>
            <w:tcW w:type="dxa" w:w="2880"/>
          </w:tcPr>
          <w:p>
            <w:r>
              <w:t>List of organization admin API key objects.</w:t>
            </w:r>
          </w:p>
        </w:tc>
      </w:tr>
      <w:tr>
        <w:tc>
          <w:tcPr>
            <w:tcW w:type="dxa" w:w="2880"/>
          </w:tcPr>
          <w:p>
            <w:r>
              <w:t>data[].object</w:t>
            </w:r>
          </w:p>
        </w:tc>
        <w:tc>
          <w:tcPr>
            <w:tcW w:type="dxa" w:w="2880"/>
          </w:tcPr>
          <w:p>
            <w:r>
              <w:t>string</w:t>
            </w:r>
          </w:p>
        </w:tc>
        <w:tc>
          <w:tcPr>
            <w:tcW w:type="dxa" w:w="2880"/>
          </w:tcPr>
          <w:p>
            <w:r>
              <w:t>The object type, always organization.admin_api_key.</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data[].name</w:t>
            </w:r>
          </w:p>
        </w:tc>
        <w:tc>
          <w:tcPr>
            <w:tcW w:type="dxa" w:w="2880"/>
          </w:tcPr>
          <w:p>
            <w:r>
              <w:t>string</w:t>
            </w:r>
          </w:p>
        </w:tc>
        <w:tc>
          <w:tcPr>
            <w:tcW w:type="dxa" w:w="2880"/>
          </w:tcPr>
          <w:p>
            <w:r>
              <w:t>The name of the API key.</w:t>
            </w:r>
          </w:p>
        </w:tc>
      </w:tr>
      <w:tr>
        <w:tc>
          <w:tcPr>
            <w:tcW w:type="dxa" w:w="2880"/>
          </w:tcPr>
          <w:p>
            <w:r>
              <w:t>data[].redacted_value</w:t>
            </w:r>
          </w:p>
        </w:tc>
        <w:tc>
          <w:tcPr>
            <w:tcW w:type="dxa" w:w="2880"/>
          </w:tcPr>
          <w:p>
            <w:r>
              <w:t>string</w:t>
            </w:r>
          </w:p>
        </w:tc>
        <w:tc>
          <w:tcPr>
            <w:tcW w:type="dxa" w:w="2880"/>
          </w:tcPr>
          <w:p>
            <w:r>
              <w:t>The redacted value of the API key.</w:t>
            </w:r>
          </w:p>
        </w:tc>
      </w:tr>
      <w:tr>
        <w:tc>
          <w:tcPr>
            <w:tcW w:type="dxa" w:w="2880"/>
          </w:tcPr>
          <w:p>
            <w:r>
              <w:t>data[].value</w:t>
            </w:r>
          </w:p>
        </w:tc>
        <w:tc>
          <w:tcPr>
            <w:tcW w:type="dxa" w:w="2880"/>
          </w:tcPr>
          <w:p>
            <w:r>
              <w:t>string</w:t>
            </w:r>
          </w:p>
        </w:tc>
        <w:tc>
          <w:tcPr>
            <w:tcW w:type="dxa" w:w="2880"/>
          </w:tcPr>
          <w:p>
            <w:r>
              <w:t>The value of the API key. Only shown on create. (May be absent when listing.)</w:t>
            </w:r>
          </w:p>
        </w:tc>
      </w:tr>
      <w:tr>
        <w:tc>
          <w:tcPr>
            <w:tcW w:type="dxa" w:w="2880"/>
          </w:tcPr>
          <w:p>
            <w:r>
              <w:t>data[].created_at</w:t>
            </w:r>
          </w:p>
        </w:tc>
        <w:tc>
          <w:tcPr>
            <w:tcW w:type="dxa" w:w="2880"/>
          </w:tcPr>
          <w:p>
            <w:r>
              <w:t>integer</w:t>
            </w:r>
          </w:p>
        </w:tc>
        <w:tc>
          <w:tcPr>
            <w:tcW w:type="dxa" w:w="2880"/>
          </w:tcPr>
          <w:p>
            <w:r>
              <w:t>Unix timestamp (seconds) when the API key was created.</w:t>
            </w:r>
          </w:p>
        </w:tc>
      </w:tr>
      <w:tr>
        <w:tc>
          <w:tcPr>
            <w:tcW w:type="dxa" w:w="2880"/>
          </w:tcPr>
          <w:p>
            <w:r>
              <w:t>data[].last_used_at</w:t>
            </w:r>
          </w:p>
        </w:tc>
        <w:tc>
          <w:tcPr>
            <w:tcW w:type="dxa" w:w="2880"/>
          </w:tcPr>
          <w:p>
            <w:r>
              <w:t>integer | null</w:t>
            </w:r>
          </w:p>
        </w:tc>
        <w:tc>
          <w:tcPr>
            <w:tcW w:type="dxa" w:w="2880"/>
          </w:tcPr>
          <w:p>
            <w:r>
              <w:t>Unix timestamp (seconds) when the key was last used, or null.</w:t>
            </w:r>
          </w:p>
        </w:tc>
      </w:tr>
      <w:tr>
        <w:tc>
          <w:tcPr>
            <w:tcW w:type="dxa" w:w="2880"/>
          </w:tcPr>
          <w:p>
            <w:r>
              <w:t>data[].owner</w:t>
            </w:r>
          </w:p>
        </w:tc>
        <w:tc>
          <w:tcPr>
            <w:tcW w:type="dxa" w:w="2880"/>
          </w:tcPr>
          <w:p>
            <w:r>
              <w:t>object</w:t>
            </w:r>
          </w:p>
        </w:tc>
        <w:tc>
          <w:tcPr>
            <w:tcW w:type="dxa" w:w="2880"/>
          </w:tcPr>
          <w:p>
            <w:r>
              <w:t>The owner user object.</w:t>
            </w:r>
          </w:p>
        </w:tc>
      </w:tr>
      <w:tr>
        <w:tc>
          <w:tcPr>
            <w:tcW w:type="dxa" w:w="2880"/>
          </w:tcPr>
          <w:p>
            <w:r>
              <w:t>data[].owner.type</w:t>
            </w:r>
          </w:p>
        </w:tc>
        <w:tc>
          <w:tcPr>
            <w:tcW w:type="dxa" w:w="2880"/>
          </w:tcPr>
          <w:p>
            <w:r>
              <w:t>string</w:t>
            </w:r>
          </w:p>
        </w:tc>
        <w:tc>
          <w:tcPr>
            <w:tcW w:type="dxa" w:w="2880"/>
          </w:tcPr>
          <w:p>
            <w:r>
              <w:t>Always user.</w:t>
            </w:r>
          </w:p>
        </w:tc>
      </w:tr>
      <w:tr>
        <w:tc>
          <w:tcPr>
            <w:tcW w:type="dxa" w:w="2880"/>
          </w:tcPr>
          <w:p>
            <w:r>
              <w:t>data[].owner.object</w:t>
            </w:r>
          </w:p>
        </w:tc>
        <w:tc>
          <w:tcPr>
            <w:tcW w:type="dxa" w:w="2880"/>
          </w:tcPr>
          <w:p>
            <w:r>
              <w:t>string</w:t>
            </w:r>
          </w:p>
        </w:tc>
        <w:tc>
          <w:tcPr>
            <w:tcW w:type="dxa" w:w="2880"/>
          </w:tcPr>
          <w:p>
            <w:r>
              <w:t>The object type, always organization.user.</w:t>
            </w:r>
          </w:p>
        </w:tc>
      </w:tr>
      <w:tr>
        <w:tc>
          <w:tcPr>
            <w:tcW w:type="dxa" w:w="2880"/>
          </w:tcPr>
          <w:p>
            <w:r>
              <w:t>data[].owner.id</w:t>
            </w:r>
          </w:p>
        </w:tc>
        <w:tc>
          <w:tcPr>
            <w:tcW w:type="dxa" w:w="2880"/>
          </w:tcPr>
          <w:p>
            <w:r>
              <w:t>string</w:t>
            </w:r>
          </w:p>
        </w:tc>
        <w:tc>
          <w:tcPr>
            <w:tcW w:type="dxa" w:w="2880"/>
          </w:tcPr>
          <w:p>
            <w:r>
              <w:t>The identifier, which can be referenced in API endpoints.</w:t>
            </w:r>
          </w:p>
        </w:tc>
      </w:tr>
      <w:tr>
        <w:tc>
          <w:tcPr>
            <w:tcW w:type="dxa" w:w="2880"/>
          </w:tcPr>
          <w:p>
            <w:r>
              <w:t>data[].owner.name</w:t>
            </w:r>
          </w:p>
        </w:tc>
        <w:tc>
          <w:tcPr>
            <w:tcW w:type="dxa" w:w="2880"/>
          </w:tcPr>
          <w:p>
            <w:r>
              <w:t>string</w:t>
            </w:r>
          </w:p>
        </w:tc>
        <w:tc>
          <w:tcPr>
            <w:tcW w:type="dxa" w:w="2880"/>
          </w:tcPr>
          <w:p>
            <w:r>
              <w:t>The name of the user.</w:t>
            </w:r>
          </w:p>
        </w:tc>
      </w:tr>
      <w:tr>
        <w:tc>
          <w:tcPr>
            <w:tcW w:type="dxa" w:w="2880"/>
          </w:tcPr>
          <w:p>
            <w:r>
              <w:t>data[].owner.created_at</w:t>
            </w:r>
          </w:p>
        </w:tc>
        <w:tc>
          <w:tcPr>
            <w:tcW w:type="dxa" w:w="2880"/>
          </w:tcPr>
          <w:p>
            <w:r>
              <w:t>integer</w:t>
            </w:r>
          </w:p>
        </w:tc>
        <w:tc>
          <w:tcPr>
            <w:tcW w:type="dxa" w:w="2880"/>
          </w:tcPr>
          <w:p>
            <w:r>
              <w:t>Unix timestamp (seconds) when the user was created.</w:t>
            </w:r>
          </w:p>
        </w:tc>
      </w:tr>
      <w:tr>
        <w:tc>
          <w:tcPr>
            <w:tcW w:type="dxa" w:w="2880"/>
          </w:tcPr>
          <w:p>
            <w:r>
              <w:t>data[].owner.role</w:t>
            </w:r>
          </w:p>
        </w:tc>
        <w:tc>
          <w:tcPr>
            <w:tcW w:type="dxa" w:w="2880"/>
          </w:tcPr>
          <w:p>
            <w:r>
              <w:t>string</w:t>
            </w:r>
          </w:p>
        </w:tc>
        <w:tc>
          <w:tcPr>
            <w:tcW w:type="dxa" w:w="2880"/>
          </w:tcPr>
          <w:p>
            <w:r>
              <w:t>Always owner.</w:t>
            </w:r>
          </w:p>
        </w:tc>
      </w:tr>
      <w:tr>
        <w:tc>
          <w:tcPr>
            <w:tcW w:type="dxa" w:w="2880"/>
          </w:tcPr>
          <w:p>
            <w:r>
              <w:t>has_more</w:t>
            </w:r>
          </w:p>
        </w:tc>
        <w:tc>
          <w:tcPr>
            <w:tcW w:type="dxa" w:w="2880"/>
          </w:tcPr>
          <w:p>
            <w:r>
              <w:t>boolean</w:t>
            </w:r>
          </w:p>
        </w:tc>
        <w:tc>
          <w:tcPr>
            <w:tcW w:type="dxa" w:w="2880"/>
          </w:tcPr>
          <w:p>
            <w:r>
              <w:t>Whether more results exist beyond this page. Example: false.</w:t>
            </w:r>
          </w:p>
        </w:tc>
      </w:tr>
      <w:tr>
        <w:tc>
          <w:tcPr>
            <w:tcW w:type="dxa" w:w="2880"/>
          </w:tcPr>
          <w:p>
            <w:r>
              <w:t>first_id</w:t>
            </w:r>
          </w:p>
        </w:tc>
        <w:tc>
          <w:tcPr>
            <w:tcW w:type="dxa" w:w="2880"/>
          </w:tcPr>
          <w:p>
            <w:r>
              <w:t>string</w:t>
            </w:r>
          </w:p>
        </w:tc>
        <w:tc>
          <w:tcPr>
            <w:tcW w:type="dxa" w:w="2880"/>
          </w:tcPr>
          <w:p>
            <w:r>
              <w:t>ID of the first item in the returned page. Example: key_abc.</w:t>
            </w:r>
          </w:p>
        </w:tc>
      </w:tr>
      <w:tr>
        <w:tc>
          <w:tcPr>
            <w:tcW w:type="dxa" w:w="2880"/>
          </w:tcPr>
          <w:p>
            <w:r>
              <w:t>last_id</w:t>
            </w:r>
          </w:p>
        </w:tc>
        <w:tc>
          <w:tcPr>
            <w:tcW w:type="dxa" w:w="2880"/>
          </w:tcPr>
          <w:p>
            <w:r>
              <w:t>string</w:t>
            </w:r>
          </w:p>
        </w:tc>
        <w:tc>
          <w:tcPr>
            <w:tcW w:type="dxa" w:w="2880"/>
          </w:tcPr>
          <w:p>
            <w:r>
              <w:t>ID of the last item in the returned page. Example: key_xyz.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'https://api.openai.com/v1/organization/admin_api_keys?order=desc&amp;limit=20' \</w:t>
        <w:br/>
        <w:t xml:space="preserve"> --header 'Accept: application/json'</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-sS 'https://api.openai.com/v1/organization/admin_api_keys' \</w:t>
        <w:br/>
        <w:t xml:space="preserve"> -H 'Accept: application/json'</w:t>
      </w:r>
    </w:p>
    <w:p>
      <w:pPr>
        <w:pStyle w:val="Heading3"/>
      </w:pPr>
      <w:r>
        <w:t>Example 2: Fetch the next page using after</w:t>
      </w:r>
    </w:p>
    <w:p>
      <w:r>
        <w:rPr>
          <w:b/>
          <w:color w:val="666666"/>
          <w:sz w:val="16"/>
        </w:rPr>
        <w:t>[bash]</w:t>
      </w:r>
    </w:p>
    <w:p>
      <w:pPr>
        <w:shd w:fill="F2F2F2" w:val="clear"/>
      </w:pPr>
      <w:r>
        <w:rPr>
          <w:rFonts w:ascii="Courier New" w:hAnsi="Courier New"/>
          <w:sz w:val="17"/>
        </w:rPr>
        <w:t>curl -sS 'https://api.openai.com/v1/organization/admin_api_keys?after=key_abc&amp;limit=50&amp;order=asc' \</w:t>
        <w:br/>
        <w:t xml:space="preserve"> -H 'Accept: application/json'</w:t>
      </w:r>
    </w:p>
    <w:p>
      <w:pPr>
        <w:pStyle w:val="Heading3"/>
      </w:pPr>
      <w:r>
        <w:t>Notes</w:t>
      </w:r>
    </w:p>
    <w:p>
      <w:pPr>
        <w:pStyle w:val="ListBullet"/>
      </w:pPr>
      <w:r>
        <w:t>Pagination is cursor-based via after.</w:t>
      </w:r>
    </w:p>
    <w:p>
      <w:pPr>
        <w:pStyle w:val="ListBullet"/>
      </w:pPr>
      <w:r>
        <w:t>The value field is documented as “Only shown on create”, so it may not appear in list responses.</w:t>
      </w:r>
    </w:p>
    <w:p>
      <w:pPr>
        <w:pStyle w:val="Heading3"/>
      </w:pPr>
      <w:r>
        <w:t>Related organizationAdminApiKeys actions</w:t>
      </w:r>
    </w:p>
    <w:p>
      <w:pPr>
        <w:pStyle w:val="ListBullet"/>
      </w:pPr>
      <w:r>
        <w:t>[POST] Create an Organization Admin API Key — /organization/admin_api_keys</w:t>
      </w:r>
    </w:p>
    <w:p>
      <w:pPr>
        <w:pStyle w:val="ListBullet"/>
      </w:pPr>
      <w:r>
        <w:t>[DELETE] Delete an Organization Admin API Key — /organization/admin_api_keys/{{keyId}}</w:t>
      </w:r>
    </w:p>
    <w:p>
      <w:pPr>
        <w:pStyle w:val="ListBullet"/>
      </w:pPr>
      <w:r>
        <w:t>[GET] Retrieve an Organization Admin API Key — /organization/admin_api_keys/{{keyId}}</w:t>
      </w:r>
    </w:p>
    <w:p>
      <w:r>
        <w:br w:type="page"/>
      </w:r>
    </w:p>
    <w:p>
      <w:pPr>
        <w:pStyle w:val="Heading2"/>
      </w:pPr>
      <w:r>
        <w:t>82. [GET] Retrieve an Organization Admin API Key</w:t>
      </w:r>
    </w:p>
    <w:p>
      <w:r>
        <w:rPr>
          <w:b/>
        </w:rPr>
        <w:t xml:space="preserve">Endpoint: </w:t>
      </w:r>
      <w:r>
        <w:rPr>
          <w:rFonts w:ascii="Courier New" w:hAnsi="Courier New"/>
          <w:sz w:val="18"/>
        </w:rPr>
        <w:t>/organization/admin_api_keys/{{keyId}}</w:t>
      </w:r>
    </w:p>
    <w:p>
      <w:pPr>
        <w:pStyle w:val="Heading3"/>
      </w:pPr>
      <w:r>
        <w:t>Method</w:t>
      </w:r>
    </w:p>
    <w:p>
      <w:r>
        <w:t>GET</w:t>
      </w:r>
    </w:p>
    <w:p>
      <w:pPr>
        <w:pStyle w:val="Heading3"/>
      </w:pPr>
      <w:r>
        <w:t>URL</w:t>
      </w:r>
    </w:p>
    <w:p>
      <w:r>
        <w:t>https://api.openai.com/v1/organization/admin_api_keys/{{key_id}}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specific organization API key by its ID.</w:t>
      </w:r>
    </w:p>
    <w:p>
      <w:pPr>
        <w:pStyle w:val="Heading3"/>
      </w:pPr>
      <w:r>
        <w:t>Enforcement Rules</w:t>
      </w:r>
    </w:p>
    <w:p>
      <w:pPr>
        <w:pStyle w:val="ListBullet"/>
      </w:pPr>
      <w:r>
        <w:t>The key_id path parameter must always be present.</w:t>
      </w:r>
    </w:p>
    <w:p>
      <w:pPr>
        <w:pStyle w:val="ListBullet"/>
      </w:pPr>
      <w:r>
        <w:t>If the user provides a key_id, use that value directly.</w:t>
      </w:r>
    </w:p>
    <w:p>
      <w:pPr>
        <w:pStyle w:val="ListBullet"/>
      </w:pPr>
      <w:r>
        <w:t>Do not call the API with a missing or empty key_id (e.g., avoid /organization/admin_api_keys/).</w:t>
      </w:r>
    </w:p>
    <w:p>
      <w:pPr>
        <w:pStyle w:val="ListBullet"/>
      </w:pPr>
      <w:r>
        <w:t>Always construct the path as /organization/admin_api_keys/{{key_id}}, where {{key_id}} is a non-empty string.</w:t>
      </w:r>
    </w:p>
    <w:p>
      <w:pPr>
        <w:pStyle w:val="ListBullet"/>
      </w:pPr>
      <w:r>
        <w:t>Do not infer or guess the key_id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/organization/admin_api_keys/key_abc</w:t>
      </w:r>
    </w:p>
    <w:p>
      <w:pPr>
        <w:pStyle w:val="Heading3"/>
      </w:pPr>
      <w:r>
        <w:t>Invalid Examples</w:t>
      </w:r>
    </w:p>
    <w:p>
      <w:r>
        <w:rPr>
          <w:b/>
          <w:color w:val="666666"/>
          <w:sz w:val="16"/>
        </w:rPr>
        <w:t>[http]</w:t>
      </w:r>
    </w:p>
    <w:p>
      <w:pPr>
        <w:shd w:fill="F2F2F2" w:val="clear"/>
      </w:pPr>
      <w:r>
        <w:rPr>
          <w:rFonts w:ascii="Courier New" w:hAnsi="Courier New"/>
          <w:sz w:val="17"/>
        </w:rPr>
        <w:t>/organization/admin_api_keys/</w:t>
        <w:br/>
        <w:t>/organization/admin_api_keys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key_id</w:t>
            </w:r>
          </w:p>
        </w:tc>
        <w:tc>
          <w:tcPr>
            <w:tcW w:type="dxa" w:w="2880"/>
          </w:tcPr>
          <w:p>
            <w:r>
              <w:t>string</w:t>
            </w:r>
          </w:p>
        </w:tc>
        <w:tc>
          <w:tcPr>
            <w:tcW w:type="dxa" w:w="2880"/>
          </w:tcPr>
          <w:p>
            <w:r>
              <w:t>The ID of the organization API key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"organization.admin_api_key",</w:t>
        <w:br/>
        <w:t xml:space="preserve"> "id": "key_abc",</w:t>
        <w:br/>
        <w:t xml:space="preserve"> "name": "Administration Key",</w:t>
        <w:br/>
        <w:t xml:space="preserve"> "redacted_value": "sk-admin...def",</w:t>
        <w:br/>
        <w:t xml:space="preserve"> "value": "sk-admin-1234abcd",</w:t>
        <w:br/>
        <w:t xml:space="preserve"> "created_at": 1711471533,</w:t>
        <w:br/>
        <w:t xml:space="preserve"> "last_used_at": null,</w:t>
        <w:br/>
        <w:t xml:space="preserve"> "owner": {</w:t>
        <w:br/>
        <w:t xml:space="preserve"> "type": "user",</w:t>
        <w:br/>
        <w:t xml:space="preserve"> "object": "organization.user",</w:t>
        <w:br/>
        <w:t xml:space="preserve"> "id": "user_abc123",</w:t>
        <w:br/>
        <w:t xml:space="preserve"> "name": "Jane Doe",</w:t>
        <w:br/>
        <w:t xml:space="preserve"> "created_at": 1711471533,</w:t>
        <w:br/>
        <w:t xml:space="preserve"> "role": "owner"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organization.admin_api_key.</w:t>
            </w:r>
          </w:p>
        </w:tc>
      </w:tr>
      <w:tr>
        <w:tc>
          <w:tcPr>
            <w:tcW w:type="dxa" w:w="2880"/>
          </w:tcPr>
          <w:p>
            <w:r>
              <w:t>id</w:t>
            </w:r>
          </w:p>
        </w:tc>
        <w:tc>
          <w:tcPr>
            <w:tcW w:type="dxa" w:w="2880"/>
          </w:tcPr>
          <w:p>
            <w:r>
              <w:t>string</w:t>
            </w:r>
          </w:p>
        </w:tc>
        <w:tc>
          <w:tcPr>
            <w:tcW w:type="dxa" w:w="2880"/>
          </w:tcPr>
          <w:p>
            <w:r>
              <w:t>The identifier of the API key (referencable in API endpoints).</w:t>
            </w:r>
          </w:p>
        </w:tc>
      </w:tr>
      <w:tr>
        <w:tc>
          <w:tcPr>
            <w:tcW w:type="dxa" w:w="2880"/>
          </w:tcPr>
          <w:p>
            <w:r>
              <w:t>name</w:t>
            </w:r>
          </w:p>
        </w:tc>
        <w:tc>
          <w:tcPr>
            <w:tcW w:type="dxa" w:w="2880"/>
          </w:tcPr>
          <w:p>
            <w:r>
              <w:t>string</w:t>
            </w:r>
          </w:p>
        </w:tc>
        <w:tc>
          <w:tcPr>
            <w:tcW w:type="dxa" w:w="2880"/>
          </w:tcPr>
          <w:p>
            <w:r>
              <w:t>The name of the API key.</w:t>
            </w:r>
          </w:p>
        </w:tc>
      </w:tr>
      <w:tr>
        <w:tc>
          <w:tcPr>
            <w:tcW w:type="dxa" w:w="2880"/>
          </w:tcPr>
          <w:p>
            <w:r>
              <w:t>redacted_value</w:t>
            </w:r>
          </w:p>
        </w:tc>
        <w:tc>
          <w:tcPr>
            <w:tcW w:type="dxa" w:w="2880"/>
          </w:tcPr>
          <w:p>
            <w:r>
              <w:t>string</w:t>
            </w:r>
          </w:p>
        </w:tc>
        <w:tc>
          <w:tcPr>
            <w:tcW w:type="dxa" w:w="2880"/>
          </w:tcPr>
          <w:p>
            <w:r>
              <w:t>The redacted value of the API key (e.g., sk-admin...def).</w:t>
            </w:r>
          </w:p>
        </w:tc>
      </w:tr>
      <w:tr>
        <w:tc>
          <w:tcPr>
            <w:tcW w:type="dxa" w:w="2880"/>
          </w:tcPr>
          <w:p>
            <w:r>
              <w:t>value</w:t>
            </w:r>
          </w:p>
        </w:tc>
        <w:tc>
          <w:tcPr>
            <w:tcW w:type="dxa" w:w="2880"/>
          </w:tcPr>
          <w:p>
            <w:r>
              <w:t>string</w:t>
            </w:r>
          </w:p>
        </w:tc>
        <w:tc>
          <w:tcPr>
            <w:tcW w:type="dxa" w:w="2880"/>
          </w:tcPr>
          <w:p>
            <w:r>
              <w:t>The full value of the API key. Only shown on create.</w:t>
            </w:r>
          </w:p>
        </w:tc>
      </w:tr>
      <w:tr>
        <w:tc>
          <w:tcPr>
            <w:tcW w:type="dxa" w:w="2880"/>
          </w:tcPr>
          <w:p>
            <w:r>
              <w:t>created_at</w:t>
            </w:r>
          </w:p>
        </w:tc>
        <w:tc>
          <w:tcPr>
            <w:tcW w:type="dxa" w:w="2880"/>
          </w:tcPr>
          <w:p>
            <w:r>
              <w:t>integer</w:t>
            </w:r>
          </w:p>
        </w:tc>
        <w:tc>
          <w:tcPr>
            <w:tcW w:type="dxa" w:w="2880"/>
          </w:tcPr>
          <w:p>
            <w:r>
              <w:t>Unix timestamp (seconds) when the API key was created.</w:t>
            </w:r>
          </w:p>
        </w:tc>
      </w:tr>
      <w:tr>
        <w:tc>
          <w:tcPr>
            <w:tcW w:type="dxa" w:w="2880"/>
          </w:tcPr>
          <w:p>
            <w:r>
              <w:t>last_used_at</w:t>
            </w:r>
          </w:p>
        </w:tc>
        <w:tc>
          <w:tcPr>
            <w:tcW w:type="dxa" w:w="2880"/>
          </w:tcPr>
          <w:p>
            <w:r>
              <w:t>integer | null</w:t>
            </w:r>
          </w:p>
        </w:tc>
        <w:tc>
          <w:tcPr>
            <w:tcW w:type="dxa" w:w="2880"/>
          </w:tcPr>
          <w:p>
            <w:r>
              <w:t>Unix timestamp (seconds) when the key was last used, or null if never/unknown.</w:t>
            </w:r>
          </w:p>
        </w:tc>
      </w:tr>
      <w:tr>
        <w:tc>
          <w:tcPr>
            <w:tcW w:type="dxa" w:w="2880"/>
          </w:tcPr>
          <w:p>
            <w:r>
              <w:t>owner</w:t>
            </w:r>
          </w:p>
        </w:tc>
        <w:tc>
          <w:tcPr>
            <w:tcW w:type="dxa" w:w="2880"/>
          </w:tcPr>
          <w:p>
            <w:r>
              <w:t>object</w:t>
            </w:r>
          </w:p>
        </w:tc>
        <w:tc>
          <w:tcPr>
            <w:tcW w:type="dxa" w:w="2880"/>
          </w:tcPr>
          <w:p>
            <w:r>
              <w:t>The owner information for the API key.</w:t>
            </w:r>
          </w:p>
        </w:tc>
      </w:tr>
      <w:tr>
        <w:tc>
          <w:tcPr>
            <w:tcW w:type="dxa" w:w="2880"/>
          </w:tcPr>
          <w:p>
            <w:r>
              <w:t>owner.type</w:t>
            </w:r>
          </w:p>
        </w:tc>
        <w:tc>
          <w:tcPr>
            <w:tcW w:type="dxa" w:w="2880"/>
          </w:tcPr>
          <w:p>
            <w:r>
              <w:t>string</w:t>
            </w:r>
          </w:p>
        </w:tc>
        <w:tc>
          <w:tcPr>
            <w:tcW w:type="dxa" w:w="2880"/>
          </w:tcPr>
          <w:p>
            <w:r>
              <w:t>Always user.</w:t>
            </w:r>
          </w:p>
        </w:tc>
      </w:tr>
      <w:tr>
        <w:tc>
          <w:tcPr>
            <w:tcW w:type="dxa" w:w="2880"/>
          </w:tcPr>
          <w:p>
            <w:r>
              <w:t>owner.object</w:t>
            </w:r>
          </w:p>
        </w:tc>
        <w:tc>
          <w:tcPr>
            <w:tcW w:type="dxa" w:w="2880"/>
          </w:tcPr>
          <w:p>
            <w:r>
              <w:t>string</w:t>
            </w:r>
          </w:p>
        </w:tc>
        <w:tc>
          <w:tcPr>
            <w:tcW w:type="dxa" w:w="2880"/>
          </w:tcPr>
          <w:p>
            <w:r>
              <w:t>The object type for the owner. Always organization.user.</w:t>
            </w:r>
          </w:p>
        </w:tc>
      </w:tr>
      <w:tr>
        <w:tc>
          <w:tcPr>
            <w:tcW w:type="dxa" w:w="2880"/>
          </w:tcPr>
          <w:p>
            <w:r>
              <w:t>owner.id</w:t>
            </w:r>
          </w:p>
        </w:tc>
        <w:tc>
          <w:tcPr>
            <w:tcW w:type="dxa" w:w="2880"/>
          </w:tcPr>
          <w:p>
            <w:r>
              <w:t>string</w:t>
            </w:r>
          </w:p>
        </w:tc>
        <w:tc>
          <w:tcPr>
            <w:tcW w:type="dxa" w:w="2880"/>
          </w:tcPr>
          <w:p>
            <w:r>
              <w:t>The identifier of the user.</w:t>
            </w:r>
          </w:p>
        </w:tc>
      </w:tr>
      <w:tr>
        <w:tc>
          <w:tcPr>
            <w:tcW w:type="dxa" w:w="2880"/>
          </w:tcPr>
          <w:p>
            <w:r>
              <w:t>owner.name</w:t>
            </w:r>
          </w:p>
        </w:tc>
        <w:tc>
          <w:tcPr>
            <w:tcW w:type="dxa" w:w="2880"/>
          </w:tcPr>
          <w:p>
            <w:r>
              <w:t>string</w:t>
            </w:r>
          </w:p>
        </w:tc>
        <w:tc>
          <w:tcPr>
            <w:tcW w:type="dxa" w:w="2880"/>
          </w:tcPr>
          <w:p>
            <w:r>
              <w:t>The name of the user.</w:t>
            </w:r>
          </w:p>
        </w:tc>
      </w:tr>
      <w:tr>
        <w:tc>
          <w:tcPr>
            <w:tcW w:type="dxa" w:w="2880"/>
          </w:tcPr>
          <w:p>
            <w:r>
              <w:t>owner.created_at</w:t>
            </w:r>
          </w:p>
        </w:tc>
        <w:tc>
          <w:tcPr>
            <w:tcW w:type="dxa" w:w="2880"/>
          </w:tcPr>
          <w:p>
            <w:r>
              <w:t>integer</w:t>
            </w:r>
          </w:p>
        </w:tc>
        <w:tc>
          <w:tcPr>
            <w:tcW w:type="dxa" w:w="2880"/>
          </w:tcPr>
          <w:p>
            <w:r>
              <w:t>Unix timestamp (seconds) when the user was created.</w:t>
            </w:r>
          </w:p>
        </w:tc>
      </w:tr>
      <w:tr>
        <w:tc>
          <w:tcPr>
            <w:tcW w:type="dxa" w:w="2880"/>
          </w:tcPr>
          <w:p>
            <w:r>
              <w:t>owner.role</w:t>
            </w:r>
          </w:p>
        </w:tc>
        <w:tc>
          <w:tcPr>
            <w:tcW w:type="dxa" w:w="2880"/>
          </w:tcPr>
          <w:p>
            <w:r>
              <w:t>string</w:t>
            </w:r>
          </w:p>
        </w:tc>
        <w:tc>
          <w:tcPr>
            <w:tcW w:type="dxa" w:w="2880"/>
          </w:tcPr>
          <w:p>
            <w:r>
              <w:t>Always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'https://api.openai.com/v1/organization/admin_api_keys/key_abc' \</w:t>
        <w:br/>
        <w:t xml:space="preserve"> --header 'Accept: application/json'</w:t>
      </w:r>
    </w:p>
    <w:p>
      <w:pPr>
        <w:pStyle w:val="Heading3"/>
      </w:pPr>
      <w:r>
        <w:t>Notes</w:t>
      </w:r>
    </w:p>
    <w:p>
      <w:pPr>
        <w:pStyle w:val="ListBullet"/>
      </w:pPr>
      <w:r>
        <w:t>Operation ID: admin-api-keys-get.</w:t>
      </w:r>
    </w:p>
    <w:p>
      <w:pPr>
        <w:pStyle w:val="ListBullet"/>
      </w:pPr>
      <w:r>
        <w:t>The value field is documented as only being returned on create; it may be omitted in typical GET responses.</w:t>
      </w:r>
    </w:p>
    <w:p>
      <w:pPr>
        <w:pStyle w:val="Heading3"/>
      </w:pPr>
      <w:r>
        <w:t>Related organizationAdminApiKeys actions</w:t>
      </w:r>
    </w:p>
    <w:p>
      <w:pPr>
        <w:pStyle w:val="ListBullet"/>
      </w:pPr>
      <w:r>
        <w:t>[POST] Create an Organization Admin API Key — /organization/admin_api_keys</w:t>
      </w:r>
    </w:p>
    <w:p>
      <w:pPr>
        <w:pStyle w:val="ListBullet"/>
      </w:pPr>
      <w:r>
        <w:t>[DELETE] Delete an Organization Admin API Key — /organization/admin_api_keys/{{keyId}}</w:t>
      </w:r>
    </w:p>
    <w:p>
      <w:pPr>
        <w:pStyle w:val="ListBullet"/>
      </w:pPr>
      <w:r>
        <w:t>[GET] List Organization Admin API Keys — /organization/admin_api_keys</w:t>
      </w:r>
    </w:p>
    <w:p>
      <w:r>
        <w:br w:type="page"/>
      </w:r>
    </w:p>
    <w:p>
      <w:pPr>
        <w:pStyle w:val="Heading2"/>
      </w:pPr>
      <w:r>
        <w:t>83. [GET] List Containers</w:t>
      </w:r>
    </w:p>
    <w:p>
      <w:r>
        <w:rPr>
          <w:b/>
        </w:rPr>
        <w:t xml:space="preserve">Endpoint: </w:t>
      </w:r>
      <w:r>
        <w:rPr>
          <w:rFonts w:ascii="Courier New" w:hAnsi="Courier New"/>
          <w:sz w:val="18"/>
        </w:rPr>
        <w:t>/containers</w:t>
      </w:r>
    </w:p>
    <w:p>
      <w:pPr>
        <w:pStyle w:val="Heading3"/>
      </w:pPr>
      <w:r>
        <w:t>Prerequisites</w:t>
      </w:r>
    </w:p>
    <w:p>
      <w:pPr>
        <w:pStyle w:val="ListBullet"/>
      </w:pPr>
      <w:r>
        <w:t>Access to the Containers feature in your OpenAI project/org</w:t>
      </w:r>
    </w:p>
    <w:p>
      <w:pPr>
        <w:pStyle w:val="Heading3"/>
      </w:pPr>
      <w:r>
        <w:t>Method</w:t>
      </w:r>
    </w:p>
    <w:p>
      <w:r>
        <w:t>GET</w:t>
      </w:r>
    </w:p>
    <w:p>
      <w:pPr>
        <w:pStyle w:val="Heading3"/>
      </w:pPr>
      <w:r>
        <w:t>URL</w:t>
      </w:r>
    </w:p>
    <w:p>
      <w:r>
        <w:t>https://api.openai.com/v1/containers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containers. Supports pagination, sorting by creation time, and filtering by container name.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 (enum)</w:t>
            </w:r>
          </w:p>
        </w:tc>
        <w:tc>
          <w:tcPr>
            <w:tcW w:type="dxa" w:w="2880"/>
          </w:tcPr>
          <w:p>
            <w:r>
              <w:t>Sort order by the created_at timestamp. Allowed values: asc, desc.</w:t>
            </w:r>
          </w:p>
        </w:tc>
      </w:tr>
      <w:tr>
        <w:tc>
          <w:tcPr>
            <w:tcW w:type="dxa" w:w="2880"/>
          </w:tcPr>
          <w:p>
            <w:r>
              <w:t>after</w:t>
            </w:r>
          </w:p>
        </w:tc>
        <w:tc>
          <w:tcPr>
            <w:tcW w:type="dxa" w:w="2880"/>
          </w:tcPr>
          <w:p>
            <w:r>
              <w:t>string</w:t>
            </w:r>
          </w:p>
        </w:tc>
        <w:tc>
          <w:tcPr>
            <w:tcW w:type="dxa" w:w="2880"/>
          </w:tcPr>
          <w:p>
            <w:r>
              <w:t>Cursor for pagination. Use an object ID (e.g., the last_id from a prior response) to fetch the next page.</w:t>
            </w:r>
          </w:p>
        </w:tc>
      </w:tr>
      <w:tr>
        <w:tc>
          <w:tcPr>
            <w:tcW w:type="dxa" w:w="2880"/>
          </w:tcPr>
          <w:p>
            <w:r>
              <w:t>name</w:t>
            </w:r>
          </w:p>
        </w:tc>
        <w:tc>
          <w:tcPr>
            <w:tcW w:type="dxa" w:w="2880"/>
          </w:tcPr>
          <w:p>
            <w:r>
              <w:t>string</w:t>
            </w:r>
          </w:p>
        </w:tc>
        <w:tc>
          <w:tcPr>
            <w:tcW w:type="dxa" w:w="2880"/>
          </w:tcPr>
          <w:p>
            <w:r>
              <w:t>Filter results by container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"cntr_abc123",</w:t>
        <w:br/>
        <w:t xml:space="preserve"> "object": "container",</w:t>
        <w:br/>
        <w:t xml:space="preserve"> "name": "my-container",</w:t>
        <w:br/>
        <w:t xml:space="preserve"> "created_at": 1710000000,</w:t>
        <w:br/>
        <w:t xml:space="preserve"> "status": "active",</w:t>
        <w:br/>
        <w:t xml:space="preserve"> "last_active_at": 1710003600,</w:t>
        <w:br/>
        <w:t xml:space="preserve"> "expires_after": {</w:t>
        <w:br/>
        <w:t xml:space="preserve"> "anchor": "last_active_at",</w:t>
        <w:br/>
        <w:t xml:space="preserve"> "minutes": 60</w:t>
        <w:br/>
        <w:t xml:space="preserve"> },</w:t>
        <w:br/>
        <w:t xml:space="preserve"> "memory_limit": "4g",</w:t>
        <w:br/>
        <w:t xml:space="preserve"> "network_policy": {</w:t>
        <w:br/>
        <w:t xml:space="preserve"> "type": "allowlist",</w:t>
        <w:br/>
        <w:t xml:space="preserve"> "allowed_domains": ["example.com", "api.example.org"]</w:t>
        <w:br/>
        <w:t xml:space="preserve"> }</w:t>
        <w:br/>
        <w:t xml:space="preserve"> }</w:t>
        <w:br/>
        <w:t xml:space="preserve"> ],</w:t>
        <w:br/>
        <w:t xml:space="preserve"> "first_id": "cntr_abc123",</w:t>
        <w:br/>
        <w:t xml:space="preserve"> "last_id": "cntr_abc123",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w:t>
            </w:r>
          </w:p>
        </w:tc>
      </w:tr>
      <w:tr>
        <w:tc>
          <w:tcPr>
            <w:tcW w:type="dxa" w:w="2880"/>
          </w:tcPr>
          <w:p>
            <w:r>
              <w:t>data</w:t>
            </w:r>
          </w:p>
        </w:tc>
        <w:tc>
          <w:tcPr>
            <w:tcW w:type="dxa" w:w="2880"/>
          </w:tcPr>
          <w:p>
            <w:r>
              <w:t>array</w:t>
            </w:r>
          </w:p>
        </w:tc>
        <w:tc>
          <w:tcPr>
            <w:tcW w:type="dxa" w:w="2880"/>
          </w:tcPr>
          <w:p>
            <w:r>
              <w:t>A list of containers.</w:t>
            </w:r>
          </w:p>
        </w:tc>
      </w:tr>
      <w:tr>
        <w:tc>
          <w:tcPr>
            <w:tcW w:type="dxa" w:w="2880"/>
          </w:tcPr>
          <w:p>
            <w:r>
              <w:t>data[].id</w:t>
            </w:r>
          </w:p>
        </w:tc>
        <w:tc>
          <w:tcPr>
            <w:tcW w:type="dxa" w:w="2880"/>
          </w:tcPr>
          <w:p>
            <w:r>
              <w:t>string</w:t>
            </w:r>
          </w:p>
        </w:tc>
        <w:tc>
          <w:tcPr>
            <w:tcW w:type="dxa" w:w="2880"/>
          </w:tcPr>
          <w:p>
            <w:r>
              <w:t>Unique identifier for the container.</w:t>
            </w:r>
          </w:p>
        </w:tc>
      </w:tr>
      <w:tr>
        <w:tc>
          <w:tcPr>
            <w:tcW w:type="dxa" w:w="2880"/>
          </w:tcPr>
          <w:p>
            <w:r>
              <w:t>data[].object</w:t>
            </w:r>
          </w:p>
        </w:tc>
        <w:tc>
          <w:tcPr>
            <w:tcW w:type="dxa" w:w="2880"/>
          </w:tcPr>
          <w:p>
            <w:r>
              <w:t>string</w:t>
            </w:r>
          </w:p>
        </w:tc>
        <w:tc>
          <w:tcPr>
            <w:tcW w:type="dxa" w:w="2880"/>
          </w:tcPr>
          <w:p>
            <w:r>
              <w:t>The type of this object.</w:t>
            </w:r>
          </w:p>
        </w:tc>
      </w:tr>
      <w:tr>
        <w:tc>
          <w:tcPr>
            <w:tcW w:type="dxa" w:w="2880"/>
          </w:tcPr>
          <w:p>
            <w:r>
              <w:t>data[].name</w:t>
            </w:r>
          </w:p>
        </w:tc>
        <w:tc>
          <w:tcPr>
            <w:tcW w:type="dxa" w:w="2880"/>
          </w:tcPr>
          <w:p>
            <w:r>
              <w:t>string</w:t>
            </w:r>
          </w:p>
        </w:tc>
        <w:tc>
          <w:tcPr>
            <w:tcW w:type="dxa" w:w="2880"/>
          </w:tcPr>
          <w:p>
            <w:r>
              <w:t>Name of the container.</w:t>
            </w:r>
          </w:p>
        </w:tc>
      </w:tr>
      <w:tr>
        <w:tc>
          <w:tcPr>
            <w:tcW w:type="dxa" w:w="2880"/>
          </w:tcPr>
          <w:p>
            <w:r>
              <w:t>data[].created_at</w:t>
            </w:r>
          </w:p>
        </w:tc>
        <w:tc>
          <w:tcPr>
            <w:tcW w:type="dxa" w:w="2880"/>
          </w:tcPr>
          <w:p>
            <w:r>
              <w:t>integer</w:t>
            </w:r>
          </w:p>
        </w:tc>
        <w:tc>
          <w:tcPr>
            <w:tcW w:type="dxa" w:w="2880"/>
          </w:tcPr>
          <w:p>
            <w:r>
              <w:t>Unix timestamp (seconds) when the container was created.</w:t>
            </w:r>
          </w:p>
        </w:tc>
      </w:tr>
      <w:tr>
        <w:tc>
          <w:tcPr>
            <w:tcW w:type="dxa" w:w="2880"/>
          </w:tcPr>
          <w:p>
            <w:r>
              <w:t>data[].status</w:t>
            </w:r>
          </w:p>
        </w:tc>
        <w:tc>
          <w:tcPr>
            <w:tcW w:type="dxa" w:w="2880"/>
          </w:tcPr>
          <w:p>
            <w:r>
              <w:t>string</w:t>
            </w:r>
          </w:p>
        </w:tc>
        <w:tc>
          <w:tcPr>
            <w:tcW w:type="dxa" w:w="2880"/>
          </w:tcPr>
          <w:p>
            <w:r>
              <w:t>Status of the container (e.g., active, deleted).</w:t>
            </w:r>
          </w:p>
        </w:tc>
      </w:tr>
      <w:tr>
        <w:tc>
          <w:tcPr>
            <w:tcW w:type="dxa" w:w="2880"/>
          </w:tcPr>
          <w:p>
            <w:r>
              <w:t>data[].last_active_at</w:t>
            </w:r>
          </w:p>
        </w:tc>
        <w:tc>
          <w:tcPr>
            <w:tcW w:type="dxa" w:w="2880"/>
          </w:tcPr>
          <w:p>
            <w:r>
              <w:t>integer</w:t>
            </w:r>
          </w:p>
        </w:tc>
        <w:tc>
          <w:tcPr>
            <w:tcW w:type="dxa" w:w="2880"/>
          </w:tcPr>
          <w:p>
            <w:r>
              <w:t>Unix timestamp (seconds) when the container was last active.</w:t>
            </w:r>
          </w:p>
        </w:tc>
      </w:tr>
      <w:tr>
        <w:tc>
          <w:tcPr>
            <w:tcW w:type="dxa" w:w="2880"/>
          </w:tcPr>
          <w:p>
            <w:r>
              <w:t>data[].expires_after</w:t>
            </w:r>
          </w:p>
        </w:tc>
        <w:tc>
          <w:tcPr>
            <w:tcW w:type="dxa" w:w="2880"/>
          </w:tcPr>
          <w:p>
            <w:r>
              <w:t>object</w:t>
            </w:r>
          </w:p>
        </w:tc>
        <w:tc>
          <w:tcPr>
            <w:tcW w:type="dxa" w:w="2880"/>
          </w:tcPr>
          <w:p>
            <w:r>
              <w:t>Expiration configuration.</w:t>
            </w:r>
          </w:p>
        </w:tc>
      </w:tr>
      <w:tr>
        <w:tc>
          <w:tcPr>
            <w:tcW w:type="dxa" w:w="2880"/>
          </w:tcPr>
          <w:p>
            <w:r>
              <w:t>data[].expires_after.anchor</w:t>
            </w:r>
          </w:p>
        </w:tc>
        <w:tc>
          <w:tcPr>
            <w:tcW w:type="dxa" w:w="2880"/>
          </w:tcPr>
          <w:p>
            <w:r>
              <w:t>string</w:t>
            </w:r>
          </w:p>
        </w:tc>
        <w:tc>
          <w:tcPr>
            <w:tcW w:type="dxa" w:w="2880"/>
          </w:tcPr>
          <w:p>
            <w:r>
              <w:t>Reference point for expiration. Documented value: last_active_at.</w:t>
            </w:r>
          </w:p>
        </w:tc>
      </w:tr>
      <w:tr>
        <w:tc>
          <w:tcPr>
            <w:tcW w:type="dxa" w:w="2880"/>
          </w:tcPr>
          <w:p>
            <w:r>
              <w:t>data[].expires_after.minutes</w:t>
            </w:r>
          </w:p>
        </w:tc>
        <w:tc>
          <w:tcPr>
            <w:tcW w:type="dxa" w:w="2880"/>
          </w:tcPr>
          <w:p>
            <w:r>
              <w:t>integer</w:t>
            </w:r>
          </w:p>
        </w:tc>
        <w:tc>
          <w:tcPr>
            <w:tcW w:type="dxa" w:w="2880"/>
          </w:tcPr>
          <w:p>
            <w:r>
              <w:t>Minutes after the anchor before the container expires.</w:t>
            </w:r>
          </w:p>
        </w:tc>
      </w:tr>
      <w:tr>
        <w:tc>
          <w:tcPr>
            <w:tcW w:type="dxa" w:w="2880"/>
          </w:tcPr>
          <w:p>
            <w:r>
              <w:t>data[].memory_limit</w:t>
            </w:r>
          </w:p>
        </w:tc>
        <w:tc>
          <w:tcPr>
            <w:tcW w:type="dxa" w:w="2880"/>
          </w:tcPr>
          <w:p>
            <w:r>
              <w:t>string</w:t>
            </w:r>
          </w:p>
        </w:tc>
        <w:tc>
          <w:tcPr>
            <w:tcW w:type="dxa" w:w="2880"/>
          </w:tcPr>
          <w:p>
            <w:r>
              <w:t>Memory limit configured for the container. Documented values: 1g, 4g, 16g, 64g.</w:t>
            </w:r>
          </w:p>
        </w:tc>
      </w:tr>
      <w:tr>
        <w:tc>
          <w:tcPr>
            <w:tcW w:type="dxa" w:w="2880"/>
          </w:tcPr>
          <w:p>
            <w:r>
              <w:t>data[].network_policy</w:t>
            </w:r>
          </w:p>
        </w:tc>
        <w:tc>
          <w:tcPr>
            <w:tcW w:type="dxa" w:w="2880"/>
          </w:tcPr>
          <w:p>
            <w:r>
              <w:t>object</w:t>
            </w:r>
          </w:p>
        </w:tc>
        <w:tc>
          <w:tcPr>
            <w:tcW w:type="dxa" w:w="2880"/>
          </w:tcPr>
          <w:p>
            <w:r>
              <w:t>Network policy configuration.</w:t>
            </w:r>
          </w:p>
        </w:tc>
      </w:tr>
      <w:tr>
        <w:tc>
          <w:tcPr>
            <w:tcW w:type="dxa" w:w="2880"/>
          </w:tcPr>
          <w:p>
            <w:r>
              <w:t>data[].network_policy.type</w:t>
            </w:r>
          </w:p>
        </w:tc>
        <w:tc>
          <w:tcPr>
            <w:tcW w:type="dxa" w:w="2880"/>
          </w:tcPr>
          <w:p>
            <w:r>
              <w:t>string</w:t>
            </w:r>
          </w:p>
        </w:tc>
        <w:tc>
          <w:tcPr>
            <w:tcW w:type="dxa" w:w="2880"/>
          </w:tcPr>
          <w:p>
            <w:r>
              <w:t>Network policy mode. Allowed values: allowlist, disabled.</w:t>
            </w:r>
          </w:p>
        </w:tc>
      </w:tr>
      <w:tr>
        <w:tc>
          <w:tcPr>
            <w:tcW w:type="dxa" w:w="2880"/>
          </w:tcPr>
          <w:p>
            <w:r>
              <w:t>data[].network_policy.allowed_domains</w:t>
            </w:r>
          </w:p>
        </w:tc>
        <w:tc>
          <w:tcPr>
            <w:tcW w:type="dxa" w:w="2880"/>
          </w:tcPr>
          <w:p>
            <w:r>
              <w:t>array of strings</w:t>
            </w:r>
          </w:p>
        </w:tc>
        <w:tc>
          <w:tcPr>
            <w:tcW w:type="dxa" w:w="2880"/>
          </w:tcPr>
          <w:p>
            <w:r>
              <w:t>Allowed outbound domains when type is allowlist.</w:t>
            </w:r>
          </w:p>
        </w:tc>
      </w:tr>
      <w:tr>
        <w:tc>
          <w:tcPr>
            <w:tcW w:type="dxa" w:w="2880"/>
          </w:tcPr>
          <w:p>
            <w:r>
              <w:t>first_id</w:t>
            </w:r>
          </w:p>
        </w:tc>
        <w:tc>
          <w:tcPr>
            <w:tcW w:type="dxa" w:w="2880"/>
          </w:tcPr>
          <w:p>
            <w:r>
              <w:t>string</w:t>
            </w:r>
          </w:p>
        </w:tc>
        <w:tc>
          <w:tcPr>
            <w:tcW w:type="dxa" w:w="2880"/>
          </w:tcPr>
          <w:p>
            <w:r>
              <w:t>The ID of the first container in the list.</w:t>
            </w:r>
          </w:p>
        </w:tc>
      </w:tr>
      <w:tr>
        <w:tc>
          <w:tcPr>
            <w:tcW w:type="dxa" w:w="2880"/>
          </w:tcPr>
          <w:p>
            <w:r>
              <w:t>last_id</w:t>
            </w:r>
          </w:p>
        </w:tc>
        <w:tc>
          <w:tcPr>
            <w:tcW w:type="dxa" w:w="2880"/>
          </w:tcPr>
          <w:p>
            <w:r>
              <w:t>string</w:t>
            </w:r>
          </w:p>
        </w:tc>
        <w:tc>
          <w:tcPr>
            <w:tcW w:type="dxa" w:w="2880"/>
          </w:tcPr>
          <w:p>
            <w:r>
              <w:t>The ID of the last container in the list.</w:t>
            </w:r>
          </w:p>
        </w:tc>
      </w:tr>
      <w:tr>
        <w:tc>
          <w:tcPr>
            <w:tcW w:type="dxa" w:w="2880"/>
          </w:tcPr>
          <w:p>
            <w:r>
              <w:t>has_more</w:t>
            </w:r>
          </w:p>
        </w:tc>
        <w:tc>
          <w:tcPr>
            <w:tcW w:type="dxa" w:w="2880"/>
          </w:tcPr>
          <w:p>
            <w:r>
              <w:t>boolean</w:t>
            </w:r>
          </w:p>
        </w:tc>
        <w:tc>
          <w:tcPr>
            <w:tcW w:type="dxa" w:w="2880"/>
          </w:tcPr>
          <w:p>
            <w:r>
              <w:t>Whether there are more containers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results by container name.</w:t>
            </w:r>
          </w:p>
        </w:tc>
      </w:tr>
    </w:tbl>
    <w:p/>
    <w:p>
      <w:pPr>
        <w:pStyle w:val="Heading3"/>
      </w:pPr>
      <w:r>
        <w:t>Available Sorting Options</w:t>
      </w:r>
    </w:p>
    <w:p>
      <w:pPr>
        <w:pStyle w:val="ListBullet"/>
      </w:pPr>
      <w:r>
        <w:t>created_at (via order=asc|desc) - Sort by creation timestamp</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'https://api.openai.com/v1/containers?limit=20&amp;order=desc' \</w:t>
        <w:br/>
        <w:t xml:space="preserve"> --header 'Accept: application/json'</w:t>
      </w:r>
    </w:p>
    <w:p>
      <w:pPr>
        <w:pStyle w:val="Heading3"/>
      </w:pPr>
      <w:r>
        <w:t>Example Usage</w:t>
      </w:r>
    </w:p>
    <w:p>
      <w:pPr>
        <w:pStyle w:val="Heading3"/>
      </w:pPr>
      <w:r>
        <w:t>Example 1: List containers (defaults)</w:t>
      </w:r>
    </w:p>
    <w:p>
      <w:r>
        <w:rPr>
          <w:b/>
          <w:color w:val="666666"/>
          <w:sz w:val="16"/>
        </w:rPr>
        <w:t>[bash]</w:t>
      </w:r>
    </w:p>
    <w:p>
      <w:pPr>
        <w:shd w:fill="F2F2F2" w:val="clear"/>
      </w:pPr>
      <w:r>
        <w:rPr>
          <w:rFonts w:ascii="Courier New" w:hAnsi="Courier New"/>
          <w:sz w:val="17"/>
        </w:rPr>
        <w:t>curl -sS 'https://api.openai.com/v1/containers' \</w:t>
        <w:br/>
        <w:t xml:space="preserve"> -H 'Accept: application/json'</w:t>
      </w:r>
    </w:p>
    <w:p>
      <w:pPr>
        <w:pStyle w:val="Heading3"/>
      </w:pPr>
      <w:r>
        <w:t>Example 2: Filter by name and sort ascending</w:t>
      </w:r>
    </w:p>
    <w:p>
      <w:r>
        <w:rPr>
          <w:b/>
          <w:color w:val="666666"/>
          <w:sz w:val="16"/>
        </w:rPr>
        <w:t>[bash]</w:t>
      </w:r>
    </w:p>
    <w:p>
      <w:pPr>
        <w:shd w:fill="F2F2F2" w:val="clear"/>
      </w:pPr>
      <w:r>
        <w:rPr>
          <w:rFonts w:ascii="Courier New" w:hAnsi="Courier New"/>
          <w:sz w:val="17"/>
        </w:rPr>
        <w:t>curl -sS 'https://api.openai.com/v1/containers?name=my-container&amp;order=asc&amp;limit=10' \</w:t>
        <w:br/>
        <w:t xml:space="preserve"> -H 'Accept: application/json'</w:t>
      </w:r>
    </w:p>
    <w:p>
      <w:pPr>
        <w:pStyle w:val="Heading3"/>
      </w:pPr>
      <w:r>
        <w:t>Example 3: Paginate using after</w:t>
      </w:r>
    </w:p>
    <w:p>
      <w:r>
        <w:rPr>
          <w:b/>
          <w:color w:val="666666"/>
          <w:sz w:val="16"/>
        </w:rPr>
        <w:t>[bash]</w:t>
      </w:r>
    </w:p>
    <w:p>
      <w:pPr>
        <w:shd w:fill="F2F2F2" w:val="clear"/>
      </w:pPr>
      <w:r>
        <w:rPr>
          <w:rFonts w:ascii="Courier New" w:hAnsi="Courier New"/>
          <w:sz w:val="17"/>
        </w:rPr>
        <w:t>curl -sS 'https://api.openai.com/v1/containers?after=cntr_abc123&amp;limit=20' \</w:t>
        <w:br/>
        <w:t xml:space="preserve"> -H 'Accept: application/json'</w:t>
      </w:r>
    </w:p>
    <w:p>
      <w:pPr>
        <w:pStyle w:val="Heading3"/>
      </w:pPr>
      <w:r>
        <w:t>Behavior</w:t>
      </w:r>
    </w:p>
    <w:p>
      <w:pPr>
        <w:pStyle w:val="ListBullet"/>
      </w:pPr>
      <w:r>
        <w:t>Applies optional filtering by name.</w:t>
      </w:r>
    </w:p>
    <w:p>
      <w:pPr>
        <w:pStyle w:val="ListBullet"/>
      </w:pPr>
      <w:r>
        <w:t>Sorts results by created_at according to order (if provided).</w:t>
      </w:r>
    </w:p>
    <w:p>
      <w:pPr>
        <w:pStyle w:val="ListBullet"/>
      </w:pPr>
      <w:r>
        <w:t>Returns up to limit containers (or the default).</w:t>
      </w:r>
    </w:p>
    <w:p>
      <w:pPr>
        <w:pStyle w:val="ListBullet"/>
      </w:pPr>
      <w:r>
        <w:t>If more results exist, has_more may be true; use after with an object ID to retrieve the next page.</w:t>
      </w:r>
    </w:p>
    <w:p>
      <w:pPr>
        <w:pStyle w:val="Heading3"/>
      </w:pPr>
      <w:r>
        <w:t>Notes</w:t>
      </w:r>
    </w:p>
    <w:p>
      <w:pPr>
        <w:pStyle w:val="ListBullet"/>
      </w:pPr>
      <w:r>
        <w:t>Pagination uses a cursor (after) that should be set to an object ID from a previous page (commonly the last_id).</w:t>
      </w:r>
    </w:p>
    <w:p>
      <w:pPr>
        <w:pStyle w:val="ListBullet"/>
      </w:pPr>
      <w:r>
        <w:t>Timestamps are Unix epoch seconds.</w:t>
      </w:r>
    </w:p>
    <w:p>
      <w:pPr>
        <w:pStyle w:val="Heading3"/>
      </w:pPr>
      <w:r>
        <w:t>Related containers actions</w:t>
      </w:r>
    </w:p>
    <w:p>
      <w:pPr>
        <w:pStyle w:val="ListBullet"/>
      </w:pPr>
      <w:r>
        <w:t>[POST] Create Container — /v1/containers</w:t>
      </w:r>
    </w:p>
    <w:p>
      <w:pPr>
        <w:pStyle w:val="ListBullet"/>
      </w:pPr>
      <w:r>
        <w:t>[DELETE] Delete a Container — /containers/{{containerId}}</w:t>
      </w:r>
    </w:p>
    <w:p>
      <w:pPr>
        <w:pStyle w:val="ListBullet"/>
      </w:pPr>
      <w:r>
        <w:t>[GET] Retrieve a Container — /containers/{{containerId}}</w:t>
      </w:r>
    </w:p>
    <w:p>
      <w:r>
        <w:br w:type="page"/>
      </w:r>
    </w:p>
    <w:p>
      <w:pPr>
        <w:pStyle w:val="Heading2"/>
      </w:pPr>
      <w:r>
        <w:t>84. [GET] List a ChatKit Thread’s Items</w:t>
      </w:r>
    </w:p>
    <w:p>
      <w:r>
        <w:rPr>
          <w:b/>
        </w:rPr>
        <w:t xml:space="preserve">Endpoint: </w:t>
      </w:r>
      <w:r>
        <w:rPr>
          <w:rFonts w:ascii="Courier New" w:hAnsi="Courier New"/>
          <w:sz w:val="18"/>
        </w:rPr>
        <w:t>/chatkit/threads/{{threadId}}/items</w:t>
      </w:r>
    </w:p>
    <w:p>
      <w:pPr>
        <w:pStyle w:val="Heading3"/>
      </w:pPr>
      <w:r>
        <w:t>Prerequisites</w:t>
      </w:r>
    </w:p>
    <w:p>
      <w:pPr>
        <w:pStyle w:val="ListBullet"/>
      </w:pPr>
      <w:r>
        <w:t>Must have access to the specified ChatKit thread and permission to list its items</w:t>
      </w:r>
    </w:p>
    <w:p>
      <w:pPr>
        <w:pStyle w:val="Heading3"/>
      </w:pPr>
      <w:r>
        <w:t>Method</w:t>
      </w:r>
    </w:p>
    <w:p>
      <w:r>
        <w:t>GET</w:t>
      </w:r>
    </w:p>
    <w:p>
      <w:pPr>
        <w:pStyle w:val="Heading3"/>
      </w:pPr>
      <w:r>
        <w:t>URL</w:t>
      </w:r>
    </w:p>
    <w:p>
      <w:r>
        <w:t>https://api.openai.com/v1/chatkit/threads/{{thread_id}}/items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items that belong to a specific ChatKit thread. Supports pagination and ordering by creation time.</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/chatkit/threads//items or /chatkit/threads/items).</w:t>
      </w:r>
    </w:p>
    <w:p>
      <w:pPr>
        <w:pStyle w:val="ListBullet"/>
      </w:pPr>
      <w:r>
        <w:t>Always construct the path as /chatkit/threads/{{thread_id}}/items, where {{thread_id}} is a non-empty string.</w:t>
      </w:r>
    </w:p>
    <w:p>
      <w:pPr>
        <w:pStyle w:val="ListBullet"/>
      </w:pPr>
      <w:r>
        <w:t>Do not infer or guess the thread_id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/chatkit/threads/thread_abc123/items</w:t>
        <w:br/>
        <w:t>/chatkit/threads/01HXYZ9ABCDEFG/items</w:t>
      </w:r>
    </w:p>
    <w:p>
      <w:pPr>
        <w:pStyle w:val="Heading3"/>
      </w:pPr>
      <w:r>
        <w:t>Invalid Examples</w:t>
      </w:r>
    </w:p>
    <w:p>
      <w:r>
        <w:rPr>
          <w:b/>
          <w:color w:val="666666"/>
          <w:sz w:val="16"/>
        </w:rPr>
        <w:t>[http]</w:t>
      </w:r>
    </w:p>
    <w:p>
      <w:pPr>
        <w:shd w:fill="F2F2F2" w:val="clear"/>
      </w:pPr>
      <w:r>
        <w:rPr>
          <w:rFonts w:ascii="Courier New" w:hAnsi="Courier New"/>
          <w:sz w:val="17"/>
        </w:rPr>
        <w:t>/chatkit/threads//items</w:t>
        <w:br/>
        <w:t>/chatkit/threads/items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Identifier of the ChatKit thread whose items are requested.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thread items to return. Defaults to 20.</w:t>
            </w:r>
          </w:p>
        </w:tc>
      </w:tr>
      <w:tr>
        <w:tc>
          <w:tcPr>
            <w:tcW w:type="dxa" w:w="2880"/>
          </w:tcPr>
          <w:p>
            <w:r>
              <w:t>order</w:t>
            </w:r>
          </w:p>
        </w:tc>
        <w:tc>
          <w:tcPr>
            <w:tcW w:type="dxa" w:w="2880"/>
          </w:tcPr>
          <w:p>
            <w:r>
              <w:t>string</w:t>
            </w:r>
          </w:p>
        </w:tc>
        <w:tc>
          <w:tcPr>
            <w:tcW w:type="dxa" w:w="2880"/>
          </w:tcPr>
          <w:p>
            <w:r>
              <w:t>Sort order for results by creation time. Possible values: asc, desc. Defaults to desc.</w:t>
            </w:r>
          </w:p>
        </w:tc>
      </w:tr>
      <w:tr>
        <w:tc>
          <w:tcPr>
            <w:tcW w:type="dxa" w:w="2880"/>
          </w:tcPr>
          <w:p>
            <w:r>
              <w:t>after</w:t>
            </w:r>
          </w:p>
        </w:tc>
        <w:tc>
          <w:tcPr>
            <w:tcW w:type="dxa" w:w="2880"/>
          </w:tcPr>
          <w:p>
            <w:r>
              <w:t>string</w:t>
            </w:r>
          </w:p>
        </w:tc>
        <w:tc>
          <w:tcPr>
            <w:tcW w:type="dxa" w:w="2880"/>
          </w:tcPr>
          <w:p>
            <w:r>
              <w:t>List items created after this thread item ID. Defaults to null for the first page.</w:t>
            </w:r>
          </w:p>
        </w:tc>
      </w:tr>
      <w:tr>
        <w:tc>
          <w:tcPr>
            <w:tcW w:type="dxa" w:w="2880"/>
          </w:tcPr>
          <w:p>
            <w:r>
              <w:t>before</w:t>
            </w:r>
          </w:p>
        </w:tc>
        <w:tc>
          <w:tcPr>
            <w:tcW w:type="dxa" w:w="2880"/>
          </w:tcPr>
          <w:p>
            <w:r>
              <w:t>string</w:t>
            </w:r>
          </w:p>
        </w:tc>
        <w:tc>
          <w:tcPr>
            <w:tcW w:type="dxa" w:w="2880"/>
          </w:tcPr>
          <w:p>
            <w:r>
              <w:t>List items created before this thread item ID. Defaults to null for the newest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"first_id": null,</w:t>
        <w:br/>
        <w:t xml:space="preserve"> "last_id": null,</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 Default: list.</w:t>
            </w:r>
          </w:p>
        </w:tc>
      </w:tr>
      <w:tr>
        <w:tc>
          <w:tcPr>
            <w:tcW w:type="dxa" w:w="2880"/>
          </w:tcPr>
          <w:p>
            <w:r>
              <w:t>data</w:t>
            </w:r>
          </w:p>
        </w:tc>
        <w:tc>
          <w:tcPr>
            <w:tcW w:type="dxa" w:w="2880"/>
          </w:tcPr>
          <w:p>
            <w:r>
              <w:t>array</w:t>
            </w:r>
          </w:p>
        </w:tc>
        <w:tc>
          <w:tcPr>
            <w:tcW w:type="dxa" w:w="2880"/>
          </w:tcPr>
          <w:p>
            <w:r>
              <w:t>A list of items. Items may be one of: &lt;UserMessageItem&gt;, &lt;AssistantMessageItem&gt;, &lt;WidgetMessageItem&gt;, &lt;ClientToolCallItem&gt;, &lt;TaskItem&gt;, &lt;TaskGroupItem&gt;.</w:t>
            </w:r>
          </w:p>
        </w:tc>
      </w:tr>
      <w:tr>
        <w:tc>
          <w:tcPr>
            <w:tcW w:type="dxa" w:w="2880"/>
          </w:tcPr>
          <w:p>
            <w:r>
              <w:t>first_id</w:t>
            </w:r>
          </w:p>
        </w:tc>
        <w:tc>
          <w:tcPr>
            <w:tcW w:type="dxa" w:w="2880"/>
          </w:tcPr>
          <w:p>
            <w:r>
              <w:t>string | null</w:t>
            </w:r>
          </w:p>
        </w:tc>
        <w:tc>
          <w:tcPr>
            <w:tcW w:type="dxa" w:w="2880"/>
          </w:tcPr>
          <w:p>
            <w:r>
              <w:t>ID of the first item in the returned page (or null).</w:t>
            </w:r>
          </w:p>
        </w:tc>
      </w:tr>
      <w:tr>
        <w:tc>
          <w:tcPr>
            <w:tcW w:type="dxa" w:w="2880"/>
          </w:tcPr>
          <w:p>
            <w:r>
              <w:t>last_id</w:t>
            </w:r>
          </w:p>
        </w:tc>
        <w:tc>
          <w:tcPr>
            <w:tcW w:type="dxa" w:w="2880"/>
          </w:tcPr>
          <w:p>
            <w:r>
              <w:t>string | null</w:t>
            </w:r>
          </w:p>
        </w:tc>
        <w:tc>
          <w:tcPr>
            <w:tcW w:type="dxa" w:w="2880"/>
          </w:tcPr>
          <w:p>
            <w:r>
              <w:t>ID of the last item in the returned page (or null).</w:t>
            </w:r>
          </w:p>
        </w:tc>
      </w:tr>
      <w:tr>
        <w:tc>
          <w:tcPr>
            <w:tcW w:type="dxa" w:w="2880"/>
          </w:tcPr>
          <w:p>
            <w:r>
              <w:t>has_more</w:t>
            </w:r>
          </w:p>
        </w:tc>
        <w:tc>
          <w:tcPr>
            <w:tcW w:type="dxa" w:w="2880"/>
          </w:tcPr>
          <w:p>
            <w:r>
              <w:t>boolean</w:t>
            </w:r>
          </w:p>
        </w:tc>
        <w:tc>
          <w:tcPr>
            <w:tcW w:type="dxa" w:w="2880"/>
          </w:tcPr>
          <w:p>
            <w:r>
              <w:t>Whether there are more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'https://api.openai.com/v1/chatkit/threads/thread_abc123/items?limit=20&amp;order=desc' \</w:t>
        <w:br/>
        <w:t xml:space="preserve"> --header 'Accept: application/json'</w:t>
      </w:r>
    </w:p>
    <w:p>
      <w:pPr>
        <w:pStyle w:val="Heading3"/>
      </w:pPr>
      <w:r>
        <w:t>Example Usage</w:t>
      </w:r>
    </w:p>
    <w:p>
      <w:pPr>
        <w:pStyle w:val="Heading3"/>
      </w:pPr>
      <w:r>
        <w:t>Example 1: Get the Newest Items (Default Ordering)</w:t>
      </w:r>
    </w:p>
    <w:p>
      <w:r>
        <w:rPr>
          <w:b/>
          <w:color w:val="666666"/>
          <w:sz w:val="16"/>
        </w:rPr>
        <w:t>[bash]</w:t>
      </w:r>
    </w:p>
    <w:p>
      <w:pPr>
        <w:shd w:fill="F2F2F2" w:val="clear"/>
      </w:pPr>
      <w:r>
        <w:rPr>
          <w:rFonts w:ascii="Courier New" w:hAnsi="Courier New"/>
          <w:sz w:val="17"/>
        </w:rPr>
        <w:t>curl -sS --location \</w:t>
        <w:br/>
        <w:t xml:space="preserve"> 'https://api.openai.com/v1/chatkit/threads/thread_abc123/items' \</w:t>
        <w:br/>
        <w:t xml:space="preserve"> --header 'Accept: application/json'</w:t>
      </w:r>
    </w:p>
    <w:p>
      <w:pPr>
        <w:pStyle w:val="Heading3"/>
      </w:pPr>
      <w:r>
        <w:t>Example 2: Paginate Forward Using after</w:t>
      </w:r>
    </w:p>
    <w:p>
      <w:r>
        <w:rPr>
          <w:b/>
          <w:color w:val="666666"/>
          <w:sz w:val="16"/>
        </w:rPr>
        <w:t>[bash]</w:t>
      </w:r>
    </w:p>
    <w:p>
      <w:pPr>
        <w:shd w:fill="F2F2F2" w:val="clear"/>
      </w:pPr>
      <w:r>
        <w:rPr>
          <w:rFonts w:ascii="Courier New" w:hAnsi="Courier New"/>
          <w:sz w:val="17"/>
        </w:rPr>
        <w:t>curl -sS --location \</w:t>
        <w:br/>
        <w:t xml:space="preserve"> 'https://api.openai.com/v1/chatkit/threads/thread_abc123/items?after=item_001&amp;limit=20&amp;order=asc' \</w:t>
        <w:br/>
        <w:t xml:space="preserve"> --header 'Accept: application/json'</w:t>
      </w:r>
    </w:p>
    <w:p>
      <w:pPr>
        <w:pStyle w:val="Heading3"/>
      </w:pPr>
      <w:r>
        <w:t>Example 3: Get Items Before a Known Item ID</w:t>
      </w:r>
    </w:p>
    <w:p>
      <w:r>
        <w:rPr>
          <w:b/>
          <w:color w:val="666666"/>
          <w:sz w:val="16"/>
        </w:rPr>
        <w:t>[bash]</w:t>
      </w:r>
    </w:p>
    <w:p>
      <w:pPr>
        <w:shd w:fill="F2F2F2" w:val="clear"/>
      </w:pPr>
      <w:r>
        <w:rPr>
          <w:rFonts w:ascii="Courier New" w:hAnsi="Courier New"/>
          <w:sz w:val="17"/>
        </w:rPr>
        <w:t>curl -sS --location \</w:t>
        <w:br/>
        <w:t xml:space="preserve"> 'https://api.openai.com/v1/chatkit/threads/thread_abc123/items?before=item_100&amp;limit=10&amp;order=desc' \</w:t>
        <w:br/>
        <w:t xml:space="preserve"> --header 'Accept: application/json'</w:t>
      </w:r>
    </w:p>
    <w:p>
      <w:pPr>
        <w:pStyle w:val="Heading3"/>
      </w:pPr>
      <w:r>
        <w:t>Notes</w:t>
      </w:r>
    </w:p>
    <w:p>
      <w:pPr>
        <w:pStyle w:val="ListBullet"/>
      </w:pPr>
      <w:r>
        <w:t>Pagination is controlled via after and before, which reference thread item IDs.</w:t>
      </w:r>
    </w:p>
    <w:p>
      <w:pPr>
        <w:pStyle w:val="ListBullet"/>
      </w:pPr>
      <w:r>
        <w:t>The response data array is polymorphic; each element’s shape depends on its item type (e.g., user message vs assistant message).</w:t>
      </w:r>
    </w:p>
    <w:p>
      <w:r>
        <w:br w:type="page"/>
      </w:r>
    </w:p>
    <w:p>
      <w:pPr>
        <w:pStyle w:val="Heading2"/>
      </w:pPr>
      <w:r>
        <w:t>85. [GET] Retrieve a Container</w:t>
      </w:r>
    </w:p>
    <w:p>
      <w:r>
        <w:rPr>
          <w:b/>
        </w:rPr>
        <w:t xml:space="preserve">Endpoint: </w:t>
      </w:r>
      <w:r>
        <w:rPr>
          <w:rFonts w:ascii="Courier New" w:hAnsi="Courier New"/>
          <w:sz w:val="18"/>
        </w:rPr>
        <w:t>/containers/{{containerId}}</w:t>
      </w:r>
    </w:p>
    <w:p>
      <w:pPr>
        <w:pStyle w:val="Heading3"/>
      </w:pPr>
      <w:r>
        <w:t>Prerequisites</w:t>
      </w:r>
    </w:p>
    <w:p>
      <w:pPr>
        <w:pStyle w:val="ListBullet"/>
      </w:pPr>
      <w:r>
        <w:t>You must have access to the container you are retrieving.</w:t>
      </w:r>
    </w:p>
    <w:p>
      <w:pPr>
        <w:pStyle w:val="Heading3"/>
      </w:pPr>
      <w:r>
        <w:t>Method</w:t>
      </w:r>
    </w:p>
    <w:p>
      <w:r>
        <w:t>GET</w:t>
      </w:r>
    </w:p>
    <w:p>
      <w:pPr>
        <w:pStyle w:val="Heading3"/>
      </w:pPr>
      <w:r>
        <w:t>URL</w:t>
      </w:r>
    </w:p>
    <w:p>
      <w:r>
        <w:t>https://api.openai.com/v1/containers/{{container_id}}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container by its unique identifier.</w:t>
      </w:r>
    </w:p>
    <w:p>
      <w:pPr>
        <w:pStyle w:val="Heading3"/>
      </w:pPr>
      <w:r>
        <w:t>Enforcement Rules</w:t>
      </w:r>
    </w:p>
    <w:p>
      <w:pPr>
        <w:pStyle w:val="ListBullet"/>
      </w:pPr>
      <w:r>
        <w:t>The container_id path parameter must always be present.</w:t>
      </w:r>
    </w:p>
    <w:p>
      <w:pPr>
        <w:pStyle w:val="ListBullet"/>
      </w:pPr>
      <w:r>
        <w:t>If the user provides a container_id, use that value directly.</w:t>
      </w:r>
    </w:p>
    <w:p>
      <w:pPr>
        <w:pStyle w:val="ListBullet"/>
      </w:pPr>
      <w:r>
        <w:t>Do not call the API with a missing or empty container_id (e.g., avoid /containers// or /containers).</w:t>
      </w:r>
    </w:p>
    <w:p>
      <w:pPr>
        <w:pStyle w:val="ListBullet"/>
      </w:pPr>
      <w:r>
        <w:t>Always construct the path as /containers/{{container_id}}, where {{container_id}} is a non-empty string.</w:t>
      </w:r>
    </w:p>
    <w:p>
      <w:pPr>
        <w:pStyle w:val="ListBullet"/>
      </w:pPr>
      <w:r>
        <w:t>Do not infer or guess the container_id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/containers/cont_123</w:t>
        <w:br/>
        <w:t>/containers/abcDEF123</w:t>
      </w:r>
    </w:p>
    <w:p>
      <w:pPr>
        <w:pStyle w:val="Heading3"/>
      </w:pPr>
      <w:r>
        <w:t>Invalid Examples</w:t>
      </w:r>
    </w:p>
    <w:p>
      <w:r>
        <w:rPr>
          <w:b/>
          <w:color w:val="666666"/>
          <w:sz w:val="16"/>
        </w:rPr>
        <w:t>[http]</w:t>
      </w:r>
    </w:p>
    <w:p>
      <w:pPr>
        <w:shd w:fill="F2F2F2" w:val="clear"/>
      </w:pPr>
      <w:r>
        <w:rPr>
          <w:rFonts w:ascii="Courier New" w:hAnsi="Courier New"/>
          <w:sz w:val="17"/>
        </w:rPr>
        <w:t>/containers//</w:t>
        <w:br/>
        <w:t>/containers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container_id</w:t>
            </w:r>
          </w:p>
        </w:tc>
        <w:tc>
          <w:tcPr>
            <w:tcW w:type="dxa" w:w="2880"/>
          </w:tcPr>
          <w:p>
            <w:r>
              <w:t>string</w:t>
            </w:r>
          </w:p>
        </w:tc>
        <w:tc>
          <w:tcPr>
            <w:tcW w:type="dxa" w:w="2880"/>
          </w:tcPr>
          <w:p>
            <w:r>
              <w:t>Unique identifier of the container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"cont_123",</w:t>
        <w:br/>
        <w:t xml:space="preserve"> "object": "container",</w:t>
        <w:br/>
        <w:t xml:space="preserve"> "name": "My Container",</w:t>
        <w:br/>
        <w:t xml:space="preserve"> "created_at": 1715123456,</w:t>
        <w:br/>
        <w:t xml:space="preserve"> "status": "active",</w:t>
        <w:br/>
        <w:t xml:space="preserve"> "last_active_at": 1715126789,</w:t>
        <w:br/>
        <w:t xml:space="preserve"> "expires_after": {</w:t>
        <w:br/>
        <w:t xml:space="preserve"> "anchor": "last_active_at",</w:t>
        <w:br/>
        <w:t xml:space="preserve"> "minutes": 60</w:t>
        <w:br/>
        <w:t xml:space="preserve"> },</w:t>
        <w:br/>
        <w:t xml:space="preserve"> "memory_limit": "4g",</w:t>
        <w:br/>
        <w:t xml:space="preserve"> "network_policy": {</w:t>
        <w:br/>
        <w:t xml:space="preserve"> "type": "allowlist",</w:t>
        <w:br/>
        <w:t xml:space="preserve"> "allowed_domains": [</w:t>
        <w:br/>
        <w:t xml:space="preserve"> "example.com",</w:t>
        <w:br/>
        <w:t xml:space="preserve"> "api.example.com"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container.</w:t>
            </w:r>
          </w:p>
        </w:tc>
      </w:tr>
      <w:tr>
        <w:tc>
          <w:tcPr>
            <w:tcW w:type="dxa" w:w="2880"/>
          </w:tcPr>
          <w:p>
            <w:r>
              <w:t>object</w:t>
            </w:r>
          </w:p>
        </w:tc>
        <w:tc>
          <w:tcPr>
            <w:tcW w:type="dxa" w:w="2880"/>
          </w:tcPr>
          <w:p>
            <w:r>
              <w:t>string</w:t>
            </w:r>
          </w:p>
        </w:tc>
        <w:tc>
          <w:tcPr>
            <w:tcW w:type="dxa" w:w="2880"/>
          </w:tcPr>
          <w:p>
            <w:r>
              <w:t>The type of this object.</w:t>
            </w:r>
          </w:p>
        </w:tc>
      </w:tr>
      <w:tr>
        <w:tc>
          <w:tcPr>
            <w:tcW w:type="dxa" w:w="2880"/>
          </w:tcPr>
          <w:p>
            <w:r>
              <w:t>name</w:t>
            </w:r>
          </w:p>
        </w:tc>
        <w:tc>
          <w:tcPr>
            <w:tcW w:type="dxa" w:w="2880"/>
          </w:tcPr>
          <w:p>
            <w:r>
              <w:t>string</w:t>
            </w:r>
          </w:p>
        </w:tc>
        <w:tc>
          <w:tcPr>
            <w:tcW w:type="dxa" w:w="2880"/>
          </w:tcPr>
          <w:p>
            <w:r>
              <w:t>Name of the container.</w:t>
            </w:r>
          </w:p>
        </w:tc>
      </w:tr>
      <w:tr>
        <w:tc>
          <w:tcPr>
            <w:tcW w:type="dxa" w:w="2880"/>
          </w:tcPr>
          <w:p>
            <w:r>
              <w:t>created_at</w:t>
            </w:r>
          </w:p>
        </w:tc>
        <w:tc>
          <w:tcPr>
            <w:tcW w:type="dxa" w:w="2880"/>
          </w:tcPr>
          <w:p>
            <w:r>
              <w:t>integer</w:t>
            </w:r>
          </w:p>
        </w:tc>
        <w:tc>
          <w:tcPr>
            <w:tcW w:type="dxa" w:w="2880"/>
          </w:tcPr>
          <w:p>
            <w:r>
              <w:t>Unix timestamp (in seconds) when the container was created.</w:t>
            </w:r>
          </w:p>
        </w:tc>
      </w:tr>
      <w:tr>
        <w:tc>
          <w:tcPr>
            <w:tcW w:type="dxa" w:w="2880"/>
          </w:tcPr>
          <w:p>
            <w:r>
              <w:t>status</w:t>
            </w:r>
          </w:p>
        </w:tc>
        <w:tc>
          <w:tcPr>
            <w:tcW w:type="dxa" w:w="2880"/>
          </w:tcPr>
          <w:p>
            <w:r>
              <w:t>string</w:t>
            </w:r>
          </w:p>
        </w:tc>
        <w:tc>
          <w:tcPr>
            <w:tcW w:type="dxa" w:w="2880"/>
          </w:tcPr>
          <w:p>
            <w:r>
              <w:t>Status of the container (e.g., active, deleted).</w:t>
            </w:r>
          </w:p>
        </w:tc>
      </w:tr>
      <w:tr>
        <w:tc>
          <w:tcPr>
            <w:tcW w:type="dxa" w:w="2880"/>
          </w:tcPr>
          <w:p>
            <w:r>
              <w:t>last_active_at</w:t>
            </w:r>
          </w:p>
        </w:tc>
        <w:tc>
          <w:tcPr>
            <w:tcW w:type="dxa" w:w="2880"/>
          </w:tcPr>
          <w:p>
            <w:r>
              <w:t>integer</w:t>
            </w:r>
          </w:p>
        </w:tc>
        <w:tc>
          <w:tcPr>
            <w:tcW w:type="dxa" w:w="2880"/>
          </w:tcPr>
          <w:p>
            <w:r>
              <w:t>Unix timestamp (in seconds) when the container was last active.</w:t>
            </w:r>
          </w:p>
        </w:tc>
      </w:tr>
      <w:tr>
        <w:tc>
          <w:tcPr>
            <w:tcW w:type="dxa" w:w="2880"/>
          </w:tcPr>
          <w:p>
            <w:r>
              <w:t>expires_after</w:t>
            </w:r>
          </w:p>
        </w:tc>
        <w:tc>
          <w:tcPr>
            <w:tcW w:type="dxa" w:w="2880"/>
          </w:tcPr>
          <w:p>
            <w:r>
              <w:t>object</w:t>
            </w:r>
          </w:p>
        </w:tc>
        <w:tc>
          <w:tcPr>
            <w:tcW w:type="dxa" w:w="2880"/>
          </w:tcPr>
          <w:p>
            <w:r>
              <w:t>Expiration policy for the container.</w:t>
            </w:r>
          </w:p>
        </w:tc>
      </w:tr>
      <w:tr>
        <w:tc>
          <w:tcPr>
            <w:tcW w:type="dxa" w:w="2880"/>
          </w:tcPr>
          <w:p>
            <w:r>
              <w:t>expires_after.anchor</w:t>
            </w:r>
          </w:p>
        </w:tc>
        <w:tc>
          <w:tcPr>
            <w:tcW w:type="dxa" w:w="2880"/>
          </w:tcPr>
          <w:p>
            <w:r>
              <w:t>string</w:t>
            </w:r>
          </w:p>
        </w:tc>
        <w:tc>
          <w:tcPr>
            <w:tcW w:type="dxa" w:w="2880"/>
          </w:tcPr>
          <w:p>
            <w:r>
              <w:t>The reference point for the expiration. Allowed value: last_active_at.</w:t>
            </w:r>
          </w:p>
        </w:tc>
      </w:tr>
      <w:tr>
        <w:tc>
          <w:tcPr>
            <w:tcW w:type="dxa" w:w="2880"/>
          </w:tcPr>
          <w:p>
            <w:r>
              <w:t>expires_after.minutes</w:t>
            </w:r>
          </w:p>
        </w:tc>
        <w:tc>
          <w:tcPr>
            <w:tcW w:type="dxa" w:w="2880"/>
          </w:tcPr>
          <w:p>
            <w:r>
              <w:t>integer</w:t>
            </w:r>
          </w:p>
        </w:tc>
        <w:tc>
          <w:tcPr>
            <w:tcW w:type="dxa" w:w="2880"/>
          </w:tcPr>
          <w:p>
            <w:r>
              <w:t>The number of minutes after the anchor before the container expires.</w:t>
            </w:r>
          </w:p>
        </w:tc>
      </w:tr>
      <w:tr>
        <w:tc>
          <w:tcPr>
            <w:tcW w:type="dxa" w:w="2880"/>
          </w:tcPr>
          <w:p>
            <w:r>
              <w:t>memory_limit</w:t>
            </w:r>
          </w:p>
        </w:tc>
        <w:tc>
          <w:tcPr>
            <w:tcW w:type="dxa" w:w="2880"/>
          </w:tcPr>
          <w:p>
            <w:r>
              <w:t>string</w:t>
            </w:r>
          </w:p>
        </w:tc>
        <w:tc>
          <w:tcPr>
            <w:tcW w:type="dxa" w:w="2880"/>
          </w:tcPr>
          <w:p>
            <w:r>
              <w:t>The memory limit configured for the container. Allowed values: 1g, 4g, 16g, 64g.</w:t>
            </w:r>
          </w:p>
        </w:tc>
      </w:tr>
      <w:tr>
        <w:tc>
          <w:tcPr>
            <w:tcW w:type="dxa" w:w="2880"/>
          </w:tcPr>
          <w:p>
            <w:r>
              <w:t>network_policy</w:t>
            </w:r>
          </w:p>
        </w:tc>
        <w:tc>
          <w:tcPr>
            <w:tcW w:type="dxa" w:w="2880"/>
          </w:tcPr>
          <w:p>
            <w:r>
              <w:t>object</w:t>
            </w:r>
          </w:p>
        </w:tc>
        <w:tc>
          <w:tcPr>
            <w:tcW w:type="dxa" w:w="2880"/>
          </w:tcPr>
          <w:p>
            <w:r>
              <w:t>Outbound network policy configuration.</w:t>
            </w:r>
          </w:p>
        </w:tc>
      </w:tr>
      <w:tr>
        <w:tc>
          <w:tcPr>
            <w:tcW w:type="dxa" w:w="2880"/>
          </w:tcPr>
          <w:p>
            <w:r>
              <w:t>network_policy.type</w:t>
            </w:r>
          </w:p>
        </w:tc>
        <w:tc>
          <w:tcPr>
            <w:tcW w:type="dxa" w:w="2880"/>
          </w:tcPr>
          <w:p>
            <w:r>
              <w:t>string</w:t>
            </w:r>
          </w:p>
        </w:tc>
        <w:tc>
          <w:tcPr>
            <w:tcW w:type="dxa" w:w="2880"/>
          </w:tcPr>
          <w:p>
            <w:r>
              <w:t>The network policy mode. Allowed values: allowlist, disabled.</w:t>
            </w:r>
          </w:p>
        </w:tc>
      </w:tr>
      <w:tr>
        <w:tc>
          <w:tcPr>
            <w:tcW w:type="dxa" w:w="2880"/>
          </w:tcPr>
          <w:p>
            <w:r>
              <w:t>network_policy.allowed_domains</w:t>
            </w:r>
          </w:p>
        </w:tc>
        <w:tc>
          <w:tcPr>
            <w:tcW w:type="dxa" w:w="2880"/>
          </w:tcPr>
          <w:p>
            <w:r>
              <w:t>string[]</w:t>
            </w:r>
          </w:p>
        </w:tc>
        <w:tc>
          <w:tcPr>
            <w:tcW w:type="dxa" w:w="2880"/>
          </w:tcPr>
          <w:p>
            <w:r>
              <w:t>Allowed outbound domains when network_policy.type is allowlist.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'https://api.openai.com/v1/containers/cont_123' \</w:t>
        <w:br/>
        <w:t xml:space="preserve"> --header 'Accept: application/json'</w:t>
      </w:r>
    </w:p>
    <w:p>
      <w:pPr>
        <w:pStyle w:val="Heading3"/>
      </w:pPr>
      <w:r>
        <w:t>Notes</w:t>
      </w:r>
    </w:p>
    <w:p>
      <w:pPr>
        <w:pStyle w:val="ListBullet"/>
      </w:pPr>
      <w:r>
        <w:t>network_policy.allowed_domains is only applicable when network_policy.type is allowlist.</w:t>
      </w:r>
    </w:p>
    <w:p>
      <w:pPr>
        <w:pStyle w:val="Heading3"/>
      </w:pPr>
      <w:r>
        <w:t>Related containers actions</w:t>
      </w:r>
    </w:p>
    <w:p>
      <w:pPr>
        <w:pStyle w:val="ListBullet"/>
      </w:pPr>
      <w:r>
        <w:t>[POST] Create Container — /v1/containers</w:t>
      </w:r>
    </w:p>
    <w:p>
      <w:pPr>
        <w:pStyle w:val="ListBullet"/>
      </w:pPr>
      <w:r>
        <w:t>[DELETE] Delete a Container — /containers/{{containerId}}</w:t>
      </w:r>
    </w:p>
    <w:p>
      <w:pPr>
        <w:pStyle w:val="ListBullet"/>
      </w:pPr>
      <w:r>
        <w:t>[GET] List Containers — /containers</w:t>
      </w:r>
    </w:p>
    <w:p>
      <w:r>
        <w:br w:type="page"/>
      </w:r>
    </w:p>
    <w:p>
      <w:pPr>
        <w:pStyle w:val="Heading2"/>
      </w:pPr>
      <w:r>
        <w:t>86. [GET] Retrieve a ChatKit Thread</w:t>
      </w:r>
    </w:p>
    <w:p>
      <w:r>
        <w:rPr>
          <w:b/>
        </w:rPr>
        <w:t xml:space="preserve">Endpoint: </w:t>
      </w:r>
      <w:r>
        <w:rPr>
          <w:rFonts w:ascii="Courier New" w:hAnsi="Courier New"/>
          <w:sz w:val="18"/>
        </w:rPr>
        <w:t>/chatkit/threads/{{threadId}}</w:t>
      </w:r>
    </w:p>
    <w:p>
      <w:pPr>
        <w:pStyle w:val="Heading3"/>
      </w:pPr>
      <w:r>
        <w:t>Method</w:t>
      </w:r>
    </w:p>
    <w:p>
      <w:r>
        <w:t>GET</w:t>
      </w:r>
    </w:p>
    <w:p>
      <w:pPr>
        <w:pStyle w:val="Heading3"/>
      </w:pPr>
      <w:r>
        <w:t>URL</w:t>
      </w:r>
    </w:p>
    <w:p>
      <w:r>
        <w:t>https://api.openai.com/v1/chatkit/threads/{{thread_id}}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ChatKit thread by its identifier and returns the thread’s metadata, status, and owning end-user identifier.</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/chatkit/threads// or /chatkit/threads).</w:t>
      </w:r>
    </w:p>
    <w:p>
      <w:pPr>
        <w:pStyle w:val="ListBullet"/>
      </w:pPr>
      <w:r>
        <w:t>Always construct the path as /chatkit/threads/{{thread_id}}, where {{thread_id}} is a non-empty string.</w:t>
      </w:r>
    </w:p>
    <w:p>
      <w:pPr>
        <w:pStyle w:val="ListBullet"/>
      </w:pPr>
      <w:r>
        <w:t>Do not infer or guess the thread_id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/chatkit/threads/thread_123</w:t>
        <w:br/>
        <w:t>/chatkit/threads/abcDEF-987</w:t>
      </w:r>
    </w:p>
    <w:p>
      <w:pPr>
        <w:pStyle w:val="Heading3"/>
      </w:pPr>
      <w:r>
        <w:t>Invalid Examples</w:t>
      </w:r>
    </w:p>
    <w:p>
      <w:r>
        <w:rPr>
          <w:b/>
          <w:color w:val="666666"/>
          <w:sz w:val="16"/>
        </w:rPr>
        <w:t>[http]</w:t>
      </w:r>
    </w:p>
    <w:p>
      <w:pPr>
        <w:shd w:fill="F2F2F2" w:val="clear"/>
      </w:pPr>
      <w:r>
        <w:rPr>
          <w:rFonts w:ascii="Courier New" w:hAnsi="Courier New"/>
          <w:sz w:val="17"/>
        </w:rPr>
        <w:t>/chatkit/threads//</w:t>
        <w:br/>
        <w:t>/chatkit/threads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Identifier of the ChatKit thread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"thread_123",</w:t>
        <w:br/>
        <w:t xml:space="preserve"> "object": "chatkit.thread",</w:t>
        <w:br/>
        <w:t xml:space="preserve"> "created_at": 1710000000,</w:t>
        <w:br/>
        <w:t xml:space="preserve"> "title": "Support conversation",</w:t>
        <w:br/>
        <w:t xml:space="preserve"> "status": {</w:t>
        <w:br/>
        <w:t xml:space="preserve"> "type": "active"</w:t>
        <w:br/>
        <w:t xml:space="preserve"> },</w:t>
        <w:br/>
        <w:t xml:space="preserve"> "user": "end_user_42"</w:t>
        <w:br/>
        <w:t>}</w:t>
      </w:r>
    </w:p>
    <w:p>
      <w:pPr>
        <w:pStyle w:val="Heading3"/>
      </w:pPr>
      <w:r>
        <w:t>Error Responses</w:t>
      </w:r>
    </w:p>
    <w:p>
      <w:r>
        <w:t>(Errors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thread.</w:t>
            </w:r>
          </w:p>
        </w:tc>
      </w:tr>
      <w:tr>
        <w:tc>
          <w:tcPr>
            <w:tcW w:type="dxa" w:w="2880"/>
          </w:tcPr>
          <w:p>
            <w:r>
              <w:t>object</w:t>
            </w:r>
          </w:p>
        </w:tc>
        <w:tc>
          <w:tcPr>
            <w:tcW w:type="dxa" w:w="2880"/>
          </w:tcPr>
          <w:p>
            <w:r>
              <w:t>string</w:t>
            </w:r>
          </w:p>
        </w:tc>
        <w:tc>
          <w:tcPr>
            <w:tcW w:type="dxa" w:w="2880"/>
          </w:tcPr>
          <w:p>
            <w:r>
              <w:t>Type discriminator that is always chatkit.thread. Default: "chatkit.thread".</w:t>
            </w:r>
          </w:p>
        </w:tc>
      </w:tr>
      <w:tr>
        <w:tc>
          <w:tcPr>
            <w:tcW w:type="dxa" w:w="2880"/>
          </w:tcPr>
          <w:p>
            <w:r>
              <w:t>created_at</w:t>
            </w:r>
          </w:p>
        </w:tc>
        <w:tc>
          <w:tcPr>
            <w:tcW w:type="dxa" w:w="2880"/>
          </w:tcPr>
          <w:p>
            <w:r>
              <w:t>integer</w:t>
            </w:r>
          </w:p>
        </w:tc>
        <w:tc>
          <w:tcPr>
            <w:tcW w:type="dxa" w:w="2880"/>
          </w:tcPr>
          <w:p>
            <w:r>
              <w:t>Unix timestamp (in seconds) for when the thread was created.</w:t>
            </w:r>
          </w:p>
        </w:tc>
      </w:tr>
      <w:tr>
        <w:tc>
          <w:tcPr>
            <w:tcW w:type="dxa" w:w="2880"/>
          </w:tcPr>
          <w:p>
            <w:r>
              <w:t>title</w:t>
            </w:r>
          </w:p>
        </w:tc>
        <w:tc>
          <w:tcPr>
            <w:tcW w:type="dxa" w:w="2880"/>
          </w:tcPr>
          <w:p>
            <w:r>
              <w:t>string | null</w:t>
            </w:r>
          </w:p>
        </w:tc>
        <w:tc>
          <w:tcPr>
            <w:tcW w:type="dxa" w:w="2880"/>
          </w:tcPr>
          <w:p>
            <w:r>
              <w:t>Thread title, if present.</w:t>
            </w:r>
          </w:p>
        </w:tc>
      </w:tr>
      <w:tr>
        <w:tc>
          <w:tcPr>
            <w:tcW w:type="dxa" w:w="2880"/>
          </w:tcPr>
          <w:p>
            <w:r>
              <w:t>status</w:t>
            </w:r>
          </w:p>
        </w:tc>
        <w:tc>
          <w:tcPr>
            <w:tcW w:type="dxa" w:w="2880"/>
          </w:tcPr>
          <w:p>
            <w:r>
              <w:t>object</w:t>
            </w:r>
          </w:p>
        </w:tc>
        <w:tc>
          <w:tcPr>
            <w:tcW w:type="dxa" w:w="2880"/>
          </w:tcPr>
          <w:p>
            <w:r>
              <w:t>Thread status object (one of: active, locked, closed).</w:t>
            </w:r>
          </w:p>
        </w:tc>
      </w:tr>
      <w:tr>
        <w:tc>
          <w:tcPr>
            <w:tcW w:type="dxa" w:w="2880"/>
          </w:tcPr>
          <w:p>
            <w:r>
              <w:t>status.type</w:t>
            </w:r>
          </w:p>
        </w:tc>
        <w:tc>
          <w:tcPr>
            <w:tcW w:type="dxa" w:w="2880"/>
          </w:tcPr>
          <w:p>
            <w:r>
              <w:t>string</w:t>
            </w:r>
          </w:p>
        </w:tc>
        <w:tc>
          <w:tcPr>
            <w:tcW w:type="dxa" w:w="2880"/>
          </w:tcPr>
          <w:p>
            <w:r>
              <w:t>Status discriminator: one of active, locked, closed.</w:t>
            </w:r>
          </w:p>
        </w:tc>
      </w:tr>
      <w:tr>
        <w:tc>
          <w:tcPr>
            <w:tcW w:type="dxa" w:w="2880"/>
          </w:tcPr>
          <w:p>
            <w:r>
              <w:t>status.reason</w:t>
            </w:r>
          </w:p>
        </w:tc>
        <w:tc>
          <w:tcPr>
            <w:tcW w:type="dxa" w:w="2880"/>
          </w:tcPr>
          <w:p>
            <w:r>
              <w:t>string | null</w:t>
            </w:r>
          </w:p>
        </w:tc>
        <w:tc>
          <w:tcPr>
            <w:tcW w:type="dxa" w:w="2880"/>
          </w:tcPr>
          <w:p>
            <w:r>
              <w:t>Present for locked and closed statuses; reason for the status.</w:t>
            </w:r>
          </w:p>
        </w:tc>
      </w:tr>
      <w:tr>
        <w:tc>
          <w:tcPr>
            <w:tcW w:type="dxa" w:w="2880"/>
          </w:tcPr>
          <w:p>
            <w:r>
              <w:t>user</w:t>
            </w:r>
          </w:p>
        </w:tc>
        <w:tc>
          <w:tcPr>
            <w:tcW w:type="dxa" w:w="2880"/>
          </w:tcPr>
          <w:p>
            <w:r>
              <w:t>string</w:t>
            </w:r>
          </w:p>
        </w:tc>
        <w:tc>
          <w:tcPr>
            <w:tcW w:type="dxa" w:w="2880"/>
          </w:tcPr>
          <w:p>
            <w:r>
              <w:t>Free-form string that identifies your end user who owns the thread.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'https://api.openai.com/v1/chatkit/threads/thread_123' \</w:t>
        <w:br/>
        <w:t xml:space="preserve"> --header 'Accept: application/json'</w:t>
      </w:r>
    </w:p>
    <w:p>
      <w:pPr>
        <w:pStyle w:val="Heading3"/>
      </w:pPr>
      <w:r>
        <w:t>Example Usage</w:t>
      </w:r>
    </w:p>
    <w:p>
      <w:pPr>
        <w:pStyle w:val="Heading3"/>
      </w:pPr>
      <w:r>
        <w:t>Example 1: Retrieve an Active Thread</w:t>
      </w:r>
    </w:p>
    <w:p>
      <w:r>
        <w:rPr>
          <w:b/>
          <w:color w:val="666666"/>
          <w:sz w:val="16"/>
        </w:rPr>
        <w:t>[bash]</w:t>
      </w:r>
    </w:p>
    <w:p>
      <w:pPr>
        <w:shd w:fill="F2F2F2" w:val="clear"/>
      </w:pPr>
      <w:r>
        <w:rPr>
          <w:rFonts w:ascii="Courier New" w:hAnsi="Courier New"/>
          <w:sz w:val="17"/>
        </w:rPr>
        <w:t>curl -sS \</w:t>
        <w:br/>
        <w:t xml:space="preserve"> --request GET \</w:t>
        <w:br/>
        <w:t xml:space="preserve"> --url 'https://api.openai.com/v1/chatkit/threads/thread_123' \</w:t>
        <w:br/>
        <w:t xml:space="preserve"> --header 'Accept: application/json'</w:t>
      </w:r>
    </w:p>
    <w:p>
      <w:pPr>
        <w:pStyle w:val="Heading3"/>
      </w:pPr>
      <w:r>
        <w:t>Example 2: Retrieve a Thread That May Be Locked/Closed</w:t>
      </w:r>
    </w:p>
    <w:p>
      <w:r>
        <w:rPr>
          <w:b/>
          <w:color w:val="666666"/>
          <w:sz w:val="16"/>
        </w:rPr>
        <w:t>[bash]</w:t>
      </w:r>
    </w:p>
    <w:p>
      <w:pPr>
        <w:shd w:fill="F2F2F2" w:val="clear"/>
      </w:pPr>
      <w:r>
        <w:rPr>
          <w:rFonts w:ascii="Courier New" w:hAnsi="Courier New"/>
          <w:sz w:val="17"/>
        </w:rPr>
        <w:t>curl -sS \</w:t>
        <w:br/>
        <w:t xml:space="preserve"> --request GET \</w:t>
        <w:br/>
        <w:t xml:space="preserve"> --url 'https://api.openai.com/v1/chatkit/threads/thread_locked_456' \</w:t>
        <w:br/>
        <w:t xml:space="preserve"> --header 'Accept: application/json'</w:t>
      </w:r>
    </w:p>
    <w:p>
      <w:pPr>
        <w:pStyle w:val="Heading3"/>
      </w:pPr>
      <w:r>
        <w:t>Notes</w:t>
      </w:r>
    </w:p>
    <w:p>
      <w:pPr>
        <w:pStyle w:val="ListBullet"/>
      </w:pPr>
      <w:r>
        <w:t>The status field is a tagged object; status.type determines whether status.reason is present (locked and closed) or absent (active).</w:t>
      </w:r>
    </w:p>
    <w:p>
      <w:r>
        <w:br w:type="page"/>
      </w:r>
    </w:p>
    <w:p>
      <w:pPr>
        <w:pStyle w:val="Heading2"/>
      </w:pPr>
      <w:r>
        <w:t>87. [POST] Assign an Organization Role to a Group</w:t>
      </w:r>
    </w:p>
    <w:p>
      <w:r>
        <w:rPr>
          <w:b/>
        </w:rPr>
        <w:t xml:space="preserve">Endpoint: </w:t>
      </w:r>
      <w:r>
        <w:rPr>
          <w:rFonts w:ascii="Courier New" w:hAnsi="Courier New"/>
          <w:sz w:val="18"/>
        </w:rPr>
        <w:t>/organization/groups/{{groupId}}/roles</w:t>
      </w:r>
    </w:p>
    <w:p>
      <w:pPr>
        <w:pStyle w:val="Heading3"/>
      </w:pPr>
      <w:r>
        <w:t>Prerequisites</w:t>
      </w:r>
    </w:p>
    <w:p>
      <w:pPr>
        <w:pStyle w:val="ListBullet"/>
      </w:pPr>
      <w:r>
        <w:t>You must have permission to manage organization groups and roles.</w:t>
      </w:r>
    </w:p>
    <w:p>
      <w:pPr>
        <w:pStyle w:val="Heading3"/>
      </w:pPr>
      <w:r>
        <w:t>Method</w:t>
      </w:r>
    </w:p>
    <w:p>
      <w:r>
        <w:t>POST</w:t>
      </w:r>
    </w:p>
    <w:p>
      <w:pPr>
        <w:pStyle w:val="Heading3"/>
      </w:pPr>
      <w:r>
        <w:t>URL</w:t>
      </w:r>
    </w:p>
    <w:p>
      <w:r>
        <w:t>https://api.openai.com/v1/organization/groups/{{group_id}}/roles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an organization role to a specific group within an organization.</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/organization/groups//roles).</w:t>
      </w:r>
    </w:p>
    <w:p>
      <w:pPr>
        <w:pStyle w:val="ListBullet"/>
      </w:pPr>
      <w:r>
        <w:t>Always construct the path as /organization/groups/{{group_id}}/roles, where {{group_id}} is a non-empty string.</w:t>
      </w:r>
    </w:p>
    <w:p>
      <w:pPr>
        <w:pStyle w:val="ListBullet"/>
      </w:pPr>
      <w:r>
        <w:t>Do not infer or guess the group_id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/organization/groups/grp_abc123/roles</w:t>
      </w:r>
    </w:p>
    <w:p>
      <w:pPr>
        <w:pStyle w:val="Heading3"/>
      </w:pPr>
      <w:r>
        <w:t>Invalid Examples</w:t>
      </w:r>
    </w:p>
    <w:p>
      <w:r>
        <w:rPr>
          <w:b/>
          <w:color w:val="666666"/>
          <w:sz w:val="16"/>
        </w:rPr>
        <w:t>[http]</w:t>
      </w:r>
    </w:p>
    <w:p>
      <w:pPr>
        <w:shd w:fill="F2F2F2" w:val="clear"/>
      </w:pPr>
      <w:r>
        <w:rPr>
          <w:rFonts w:ascii="Courier New" w:hAnsi="Courier New"/>
          <w:sz w:val="17"/>
        </w:rPr>
        <w:t>/organization/groups//roles</w:t>
        <w:br/>
        <w:t>/organization/groups/roles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that should receive the organization role.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Identifier of the role to assign.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"group.role",</w:t>
        <w:br/>
        <w:t xml:space="preserve"> "group": {</w:t>
        <w:br/>
        <w:t xml:space="preserve"> "object": "group",</w:t>
        <w:br/>
        <w:t xml:space="preserve"> "id": "grp_abc123",</w:t>
        <w:br/>
        <w:t xml:space="preserve"> "name": "Engineering",</w:t>
        <w:br/>
        <w:t xml:space="preserve"> "created_at": 1715123456,</w:t>
        <w:br/>
        <w:t xml:space="preserve"> "scim_managed": false</w:t>
        <w:br/>
        <w:t xml:space="preserve"> },</w:t>
        <w:br/>
        <w:t xml:space="preserve"> "role": {</w:t>
        <w:br/>
        <w:t xml:space="preserve"> "object": "role",</w:t>
        <w:br/>
        <w:t xml:space="preserve"> "id": "role_abc123",</w:t>
        <w:br/>
        <w:t xml:space="preserve"> "name": "org_admin",</w:t>
        <w:br/>
        <w:t xml:space="preserve"> "description": "Organization administrator role",</w:t>
        <w:br/>
        <w:t xml:space="preserve"> "permissions": [</w:t>
        <w:br/>
        <w:t xml:space="preserve"> "api.organization.read",</w:t>
        <w:br/>
        <w:t xml:space="preserve"> "api.organization.write"</w:t>
        <w:br/>
        <w:t xml:space="preserve"> ],</w:t>
        <w:br/>
        <w:t xml:space="preserve"> "resource_type": "api.organization",</w:t>
        <w:br/>
        <w:t xml:space="preserve"> "predefined_role":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group.role.</w:t>
            </w:r>
          </w:p>
        </w:tc>
      </w:tr>
      <w:tr>
        <w:tc>
          <w:tcPr>
            <w:tcW w:type="dxa" w:w="2880"/>
          </w:tcPr>
          <w:p>
            <w:r>
              <w:t>group</w:t>
            </w:r>
          </w:p>
        </w:tc>
        <w:tc>
          <w:tcPr>
            <w:tcW w:type="dxa" w:w="2880"/>
          </w:tcPr>
          <w:p>
            <w:r>
              <w:t>object</w:t>
            </w:r>
          </w:p>
        </w:tc>
        <w:tc>
          <w:tcPr>
            <w:tcW w:type="dxa" w:w="2880"/>
          </w:tcPr>
          <w:p>
            <w:r>
              <w:t>Group that received the role assignment.</w:t>
            </w:r>
          </w:p>
        </w:tc>
      </w:tr>
      <w:tr>
        <w:tc>
          <w:tcPr>
            <w:tcW w:type="dxa" w:w="2880"/>
          </w:tcPr>
          <w:p>
            <w:r>
              <w:t>group.object</w:t>
            </w:r>
          </w:p>
        </w:tc>
        <w:tc>
          <w:tcPr>
            <w:tcW w:type="dxa" w:w="2880"/>
          </w:tcPr>
          <w:p>
            <w:r>
              <w:t>string</w:t>
            </w:r>
          </w:p>
        </w:tc>
        <w:tc>
          <w:tcPr>
            <w:tcW w:type="dxa" w:w="2880"/>
          </w:tcPr>
          <w:p>
            <w:r>
              <w:t>Always group.</w:t>
            </w:r>
          </w:p>
        </w:tc>
      </w:tr>
      <w:tr>
        <w:tc>
          <w:tcPr>
            <w:tcW w:type="dxa" w:w="2880"/>
          </w:tcPr>
          <w:p>
            <w:r>
              <w:t>group.id</w:t>
            </w:r>
          </w:p>
        </w:tc>
        <w:tc>
          <w:tcPr>
            <w:tcW w:type="dxa" w:w="2880"/>
          </w:tcPr>
          <w:p>
            <w:r>
              <w:t>string</w:t>
            </w:r>
          </w:p>
        </w:tc>
        <w:tc>
          <w:tcPr>
            <w:tcW w:type="dxa" w:w="2880"/>
          </w:tcPr>
          <w:p>
            <w:r>
              <w:t>Identifier for the group.</w:t>
            </w:r>
          </w:p>
        </w:tc>
      </w:tr>
      <w:tr>
        <w:tc>
          <w:tcPr>
            <w:tcW w:type="dxa" w:w="2880"/>
          </w:tcPr>
          <w:p>
            <w:r>
              <w:t>group.name</w:t>
            </w:r>
          </w:p>
        </w:tc>
        <w:tc>
          <w:tcPr>
            <w:tcW w:type="dxa" w:w="2880"/>
          </w:tcPr>
          <w:p>
            <w:r>
              <w:t>string</w:t>
            </w:r>
          </w:p>
        </w:tc>
        <w:tc>
          <w:tcPr>
            <w:tcW w:type="dxa" w:w="2880"/>
          </w:tcPr>
          <w:p>
            <w:r>
              <w:t>Display name of the group.</w:t>
            </w:r>
          </w:p>
        </w:tc>
      </w:tr>
      <w:tr>
        <w:tc>
          <w:tcPr>
            <w:tcW w:type="dxa" w:w="2880"/>
          </w:tcPr>
          <w:p>
            <w:r>
              <w:t>group.created_at</w:t>
            </w:r>
          </w:p>
        </w:tc>
        <w:tc>
          <w:tcPr>
            <w:tcW w:type="dxa" w:w="2880"/>
          </w:tcPr>
          <w:p>
            <w:r>
              <w:t>integer</w:t>
            </w:r>
          </w:p>
        </w:tc>
        <w:tc>
          <w:tcPr>
            <w:tcW w:type="dxa" w:w="2880"/>
          </w:tcPr>
          <w:p>
            <w:r>
              <w:t>Unix timestamp (in seconds) when the group was created.</w:t>
            </w:r>
          </w:p>
        </w:tc>
      </w:tr>
      <w:tr>
        <w:tc>
          <w:tcPr>
            <w:tcW w:type="dxa" w:w="2880"/>
          </w:tcPr>
          <w:p>
            <w:r>
              <w:t>group.scim_managed</w:t>
            </w:r>
          </w:p>
        </w:tc>
        <w:tc>
          <w:tcPr>
            <w:tcW w:type="dxa" w:w="2880"/>
          </w:tcPr>
          <w:p>
            <w:r>
              <w:t>boolean</w:t>
            </w:r>
          </w:p>
        </w:tc>
        <w:tc>
          <w:tcPr>
            <w:tcW w:type="dxa" w:w="2880"/>
          </w:tcPr>
          <w:p>
            <w:r>
              <w:t>Whether the group is managed through SCIM.</w:t>
            </w:r>
          </w:p>
        </w:tc>
      </w:tr>
      <w:tr>
        <w:tc>
          <w:tcPr>
            <w:tcW w:type="dxa" w:w="2880"/>
          </w:tcPr>
          <w:p>
            <w:r>
              <w:t>role</w:t>
            </w:r>
          </w:p>
        </w:tc>
        <w:tc>
          <w:tcPr>
            <w:tcW w:type="dxa" w:w="2880"/>
          </w:tcPr>
          <w:p>
            <w:r>
              <w:t>object</w:t>
            </w:r>
          </w:p>
        </w:tc>
        <w:tc>
          <w:tcPr>
            <w:tcW w:type="dxa" w:w="2880"/>
          </w:tcPr>
          <w:p>
            <w:r>
              <w:t>Role that was assigned to the group.</w:t>
            </w:r>
          </w:p>
        </w:tc>
      </w:tr>
      <w:tr>
        <w:tc>
          <w:tcPr>
            <w:tcW w:type="dxa" w:w="2880"/>
          </w:tcPr>
          <w:p>
            <w:r>
              <w:t>role.object</w:t>
            </w:r>
          </w:p>
        </w:tc>
        <w:tc>
          <w:tcPr>
            <w:tcW w:type="dxa" w:w="2880"/>
          </w:tcPr>
          <w:p>
            <w:r>
              <w:t>string</w:t>
            </w:r>
          </w:p>
        </w:tc>
        <w:tc>
          <w:tcPr>
            <w:tcW w:type="dxa" w:w="2880"/>
          </w:tcPr>
          <w:p>
            <w:r>
              <w:t>Always role.</w:t>
            </w:r>
          </w:p>
        </w:tc>
      </w:tr>
      <w:tr>
        <w:tc>
          <w:tcPr>
            <w:tcW w:type="dxa" w:w="2880"/>
          </w:tcPr>
          <w:p>
            <w:r>
              <w:t>role.id</w:t>
            </w:r>
          </w:p>
        </w:tc>
        <w:tc>
          <w:tcPr>
            <w:tcW w:type="dxa" w:w="2880"/>
          </w:tcPr>
          <w:p>
            <w:r>
              <w:t>string</w:t>
            </w:r>
          </w:p>
        </w:tc>
        <w:tc>
          <w:tcPr>
            <w:tcW w:type="dxa" w:w="2880"/>
          </w:tcPr>
          <w:p>
            <w:r>
              <w:t>Identifier for the role.</w:t>
            </w:r>
          </w:p>
        </w:tc>
      </w:tr>
      <w:tr>
        <w:tc>
          <w:tcPr>
            <w:tcW w:type="dxa" w:w="2880"/>
          </w:tcPr>
          <w:p>
            <w:r>
              <w:t>role.name</w:t>
            </w:r>
          </w:p>
        </w:tc>
        <w:tc>
          <w:tcPr>
            <w:tcW w:type="dxa" w:w="2880"/>
          </w:tcPr>
          <w:p>
            <w:r>
              <w:t>string</w:t>
            </w:r>
          </w:p>
        </w:tc>
        <w:tc>
          <w:tcPr>
            <w:tcW w:type="dxa" w:w="2880"/>
          </w:tcPr>
          <w:p>
            <w:r>
              <w:t>Unique name for the role.</w:t>
            </w:r>
          </w:p>
        </w:tc>
      </w:tr>
      <w:tr>
        <w:tc>
          <w:tcPr>
            <w:tcW w:type="dxa" w:w="2880"/>
          </w:tcPr>
          <w:p>
            <w:r>
              <w:t>role.description</w:t>
            </w:r>
          </w:p>
        </w:tc>
        <w:tc>
          <w:tcPr>
            <w:tcW w:type="dxa" w:w="2880"/>
          </w:tcPr>
          <w:p>
            <w:r>
              <w:t>string | null</w:t>
            </w:r>
          </w:p>
        </w:tc>
        <w:tc>
          <w:tcPr>
            <w:tcW w:type="dxa" w:w="2880"/>
          </w:tcPr>
          <w:p>
            <w:r>
              <w:t>Role description (may be null).</w:t>
            </w:r>
          </w:p>
        </w:tc>
      </w:tr>
      <w:tr>
        <w:tc>
          <w:tcPr>
            <w:tcW w:type="dxa" w:w="2880"/>
          </w:tcPr>
          <w:p>
            <w:r>
              <w:t>role.permissions</w:t>
            </w:r>
          </w:p>
        </w:tc>
        <w:tc>
          <w:tcPr>
            <w:tcW w:type="dxa" w:w="2880"/>
          </w:tcPr>
          <w:p>
            <w:r>
              <w:t>string[]</w:t>
            </w:r>
          </w:p>
        </w:tc>
        <w:tc>
          <w:tcPr>
            <w:tcW w:type="dxa" w:w="2880"/>
          </w:tcPr>
          <w:p>
            <w:r>
              <w:t>Permissions granted by the role.</w:t>
            </w:r>
          </w:p>
        </w:tc>
      </w:tr>
      <w:tr>
        <w:tc>
          <w:tcPr>
            <w:tcW w:type="dxa" w:w="2880"/>
          </w:tcPr>
          <w:p>
            <w:r>
              <w:t>role.resource_type</w:t>
            </w:r>
          </w:p>
        </w:tc>
        <w:tc>
          <w:tcPr>
            <w:tcW w:type="dxa" w:w="2880"/>
          </w:tcPr>
          <w:p>
            <w:r>
              <w:t>string</w:t>
            </w:r>
          </w:p>
        </w:tc>
        <w:tc>
          <w:tcPr>
            <w:tcW w:type="dxa" w:w="2880"/>
          </w:tcPr>
          <w:p>
            <w:r>
              <w:t>Resource type the role is bound to (e.g., api.organization or api.project).</w:t>
            </w:r>
          </w:p>
        </w:tc>
      </w:tr>
      <w:tr>
        <w:tc>
          <w:tcPr>
            <w:tcW w:type="dxa" w:w="2880"/>
          </w:tcPr>
          <w:p>
            <w:r>
              <w:t>role.predefined_role</w:t>
            </w:r>
          </w:p>
        </w:tc>
        <w:tc>
          <w:tcPr>
            <w:tcW w:type="dxa" w:w="2880"/>
          </w:tcPr>
          <w:p>
            <w:r>
              <w:t>boolean</w:t>
            </w:r>
          </w:p>
        </w:tc>
        <w:tc>
          <w:tcPr>
            <w:tcW w:type="dxa" w:w="2880"/>
          </w:tcPr>
          <w:p>
            <w:r>
              <w:t>Whether the role is predefined and managed by OpenAI.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"https://api.openai.com/v1/organization/groups/grp_abc123/roles" \</w:t>
        <w:br/>
        <w:t xml:space="preserve"> --header "Accept: application/json" \</w:t>
        <w:br/>
        <w:t xml:space="preserve"> --header "Content-Type: application/json" \</w:t>
        <w:br/>
        <w:t xml:space="preserve"> --data '{</w:t>
        <w:br/>
        <w:t xml:space="preserve"> "role_id": "role_abc123"</w:t>
        <w:br/>
        <w:t xml:space="preserve">  }'</w:t>
      </w:r>
    </w:p>
    <w:p>
      <w:pPr>
        <w:pStyle w:val="Heading3"/>
      </w:pPr>
      <w:r>
        <w:t>Example Usage</w:t>
      </w:r>
    </w:p>
    <w:p>
      <w:pPr>
        <w:pStyle w:val="Heading3"/>
      </w:pPr>
      <w:r>
        <w:t>Example 1: Assign an admin role to a group</w:t>
      </w:r>
    </w:p>
    <w:p>
      <w:r>
        <w:rPr>
          <w:b/>
          <w:color w:val="666666"/>
          <w:sz w:val="16"/>
        </w:rPr>
        <w:t>[bash]</w:t>
      </w:r>
    </w:p>
    <w:p>
      <w:pPr>
        <w:shd w:fill="F2F2F2" w:val="clear"/>
      </w:pPr>
      <w:r>
        <w:rPr>
          <w:rFonts w:ascii="Courier New" w:hAnsi="Courier New"/>
          <w:sz w:val="17"/>
        </w:rPr>
        <w:t>curl -X POST \</w:t>
        <w:br/>
        <w:t xml:space="preserve"> "https://api.openai.com/v1/organization/groups/grp_engineering/roles" \</w:t>
        <w:br/>
        <w:t xml:space="preserve"> -H "Accept: application/json" \</w:t>
        <w:br/>
        <w:t xml:space="preserve"> -H "Content-Type: application/json" \</w:t>
        <w:br/>
        <w:t xml:space="preserve"> -d '{</w:t>
        <w:br/>
        <w:t xml:space="preserve"> "role_id": "role_org_admin"</w:t>
        <w:br/>
        <w:t xml:space="preserve">  }'</w:t>
      </w:r>
    </w:p>
    <w:p>
      <w:pPr>
        <w:pStyle w:val="Heading3"/>
      </w:pPr>
      <w:r>
        <w:t>Example 2: Assign a project-scoped role to a group</w:t>
      </w:r>
    </w:p>
    <w:p>
      <w:r>
        <w:rPr>
          <w:b/>
          <w:color w:val="666666"/>
          <w:sz w:val="16"/>
        </w:rPr>
        <w:t>[bash]</w:t>
      </w:r>
    </w:p>
    <w:p>
      <w:pPr>
        <w:shd w:fill="F2F2F2" w:val="clear"/>
      </w:pPr>
      <w:r>
        <w:rPr>
          <w:rFonts w:ascii="Courier New" w:hAnsi="Courier New"/>
          <w:sz w:val="17"/>
        </w:rPr>
        <w:t>curl -X POST \</w:t>
        <w:br/>
        <w:t xml:space="preserve"> "https://api.openai.com/v1/organization/groups/grp_data_science/roles" \</w:t>
        <w:br/>
        <w:t xml:space="preserve"> -H "Accept: application/json" \</w:t>
        <w:br/>
        <w:t xml:space="preserve"> -H "Content-Type: application/json" \</w:t>
        <w:br/>
        <w:t xml:space="preserve"> -d '{</w:t>
        <w:br/>
        <w:t xml:space="preserve"> "role_id": "role_project_viewer"</w:t>
        <w:br/>
        <w:t xml:space="preserve">  }'</w:t>
      </w:r>
    </w:p>
    <w:p>
      <w:pPr>
        <w:pStyle w:val="Heading3"/>
      </w:pPr>
      <w:r>
        <w:t>Notes</w:t>
      </w:r>
    </w:p>
    <w:p>
      <w:pPr>
        <w:pStyle w:val="ListBullet"/>
      </w:pPr>
      <w:r>
        <w:t>This endpoint requires a JSON request body containing role_id.</w:t>
      </w:r>
    </w:p>
    <w:p>
      <w:pPr>
        <w:pStyle w:val="ListBullet"/>
      </w:pPr>
      <w:r>
        <w:t>No query parameters are defined for this endpoint.</w:t>
      </w:r>
    </w:p>
    <w:p>
      <w:pPr>
        <w:pStyle w:val="Heading3"/>
      </w:pPr>
      <w:r>
        <w:t>Related organizationGroupRoles actions</w:t>
      </w:r>
    </w:p>
    <w:p>
      <w:pPr>
        <w:pStyle w:val="ListBullet"/>
      </w:pPr>
      <w:r>
        <w:t>[DELETE] Unassign an Organization Role from a Group — /organization/groups/{{groupId}}/roles/{{roleId}}</w:t>
      </w:r>
    </w:p>
    <w:p>
      <w:pPr>
        <w:pStyle w:val="ListBullet"/>
      </w:pPr>
      <w:r>
        <w:t>[GET] List a Group’s Organization Role Assignments — /organization/groups/{{groupId}}/roles</w:t>
      </w:r>
    </w:p>
    <w:p>
      <w:r>
        <w:br w:type="page"/>
      </w:r>
    </w:p>
    <w:p>
      <w:pPr>
        <w:pStyle w:val="Heading2"/>
      </w:pPr>
      <w:r>
        <w:t>88. [POST] Get Input Token Counts for a Response Request</w:t>
      </w:r>
    </w:p>
    <w:p>
      <w:r>
        <w:rPr>
          <w:b/>
        </w:rPr>
        <w:t xml:space="preserve">Endpoint: </w:t>
      </w:r>
      <w:r>
        <w:rPr>
          <w:rFonts w:ascii="Courier New" w:hAnsi="Courier New"/>
          <w:sz w:val="18"/>
        </w:rPr>
        <w:t>/responses/input_tokens</w:t>
      </w:r>
    </w:p>
    <w:p>
      <w:pPr>
        <w:pStyle w:val="Heading3"/>
      </w:pPr>
      <w:r>
        <w:t>Prerequisites</w:t>
      </w:r>
    </w:p>
    <w:p>
      <w:pPr>
        <w:pStyle w:val="ListBullet"/>
      </w:pPr>
      <w:r>
        <w:t>None documented (beyond having the request content you want to count tokens for)</w:t>
      </w:r>
    </w:p>
    <w:p>
      <w:pPr>
        <w:pStyle w:val="Heading3"/>
      </w:pPr>
      <w:r>
        <w:t>Method</w:t>
      </w:r>
    </w:p>
    <w:p>
      <w:r>
        <w:t>POST</w:t>
      </w:r>
    </w:p>
    <w:p>
      <w:pPr>
        <w:pStyle w:val="Heading3"/>
      </w:pPr>
      <w:r>
        <w:t>URL</w:t>
      </w:r>
    </w:p>
    <w:p>
      <w:r>
        <w:t>https://api.openai.com/v1/responses/input_tokens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input token counts for a Responses API-style request payload. The endpoint returns an object with object set to response.input_tokens and an input_tokens integer count.</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 (No query parameters are documented for this endpoint.)</w:t>
      </w:r>
    </w:p>
    <w:p>
      <w:pPr>
        <w:pStyle w:val="ListBullet"/>
      </w:pPr>
      <w:r>
        <w:t xml:space="preserve">The request body may be sent as either: </w:t>
        <w:br/>
        <w:br/>
        <w:t>application/json, or</w:t>
        <w:br/>
        <w:t>application/x-www-form-urlencoded (only if you explicitly choose to send form-encoded data)</w:t>
      </w:r>
    </w:p>
    <w:p>
      <w:pPr>
        <w:pStyle w:val="Heading3"/>
      </w:pPr>
      <w:r>
        <w:t>Optional Query Parameters</w:t>
      </w:r>
    </w:p>
    <w:p>
      <w:r>
        <w:t>None documented.</w:t>
      </w:r>
    </w:p>
    <w:p>
      <w:pPr>
        <w:pStyle w:val="Heading3"/>
      </w:pPr>
      <w:r>
        <w:t>Optional Request Body Fields</w:t>
      </w:r>
    </w:p>
    <w:p>
      <w:r>
        <w:rPr>
          <w:b/>
        </w:rPr>
        <w:t>Note: Everything below is documented as (… | null) unless otherwise noted, so no required request-body fields are explicitly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 null</w:t>
            </w:r>
          </w:p>
        </w:tc>
        <w:tc>
          <w:tcPr>
            <w:tcW w:type="dxa" w:w="2880"/>
          </w:tcPr>
          <w:p>
            <w:r>
              <w:t>Model identifier used for the request you want to count tokens for.</w:t>
            </w:r>
          </w:p>
        </w:tc>
      </w:tr>
      <w:tr>
        <w:tc>
          <w:tcPr>
            <w:tcW w:type="dxa" w:w="2880"/>
          </w:tcPr>
          <w:p>
            <w:r>
              <w:t>input</w:t>
            </w:r>
          </w:p>
        </w:tc>
        <w:tc>
          <w:tcPr>
            <w:tcW w:type="dxa" w:w="2880"/>
          </w:tcPr>
          <w:p>
            <w:r>
              <w:t>string | array | null</w:t>
            </w:r>
          </w:p>
        </w:tc>
        <w:tc>
          <w:tcPr>
            <w:tcW w:type="dxa" w:w="2880"/>
          </w:tcPr>
          <w:p>
            <w:r>
              <w:t>Input content to be token-counted. Documented as OneOf(string | (EasyInputMessage | Item | ItemReferenceParam)[]).</w:t>
            </w:r>
          </w:p>
        </w:tc>
      </w:tr>
      <w:tr>
        <w:tc>
          <w:tcPr>
            <w:tcW w:type="dxa" w:w="2880"/>
          </w:tcPr>
          <w:p>
            <w:r>
              <w:t>previous_response_id</w:t>
            </w:r>
          </w:p>
        </w:tc>
        <w:tc>
          <w:tcPr>
            <w:tcW w:type="dxa" w:w="2880"/>
          </w:tcPr>
          <w:p>
            <w:r>
              <w:t>string | null</w:t>
            </w:r>
          </w:p>
        </w:tc>
        <w:tc>
          <w:tcPr>
            <w:tcW w:type="dxa" w:w="2880"/>
          </w:tcPr>
          <w:p>
            <w:r>
              <w:t>A previous response ID to reference.</w:t>
            </w:r>
          </w:p>
        </w:tc>
      </w:tr>
      <w:tr>
        <w:tc>
          <w:tcPr>
            <w:tcW w:type="dxa" w:w="2880"/>
          </w:tcPr>
          <w:p>
            <w:r>
              <w:t>tools</w:t>
            </w:r>
          </w:p>
        </w:tc>
        <w:tc>
          <w:tcPr>
            <w:tcW w:type="dxa" w:w="2880"/>
          </w:tcPr>
          <w:p>
            <w:r>
              <w:t>array | null</w:t>
            </w:r>
          </w:p>
        </w:tc>
        <w:tc>
          <w:tcPr>
            <w:tcW w:type="dxa" w:w="2880"/>
          </w:tcPr>
          <w:p>
            <w:r>
              <w:t>Tools configuration for the request. Documented as an array of tool objects: FunctionTool, FileSearchTool, ComputerTool, ComputerUsePreviewTool, WebSearchTool, MCPTool, CodeInterpreterTool, ImageGenTool, LocalShellToolParam, FunctionShellToolParam, CustomToolParam, NamespaceToolParam, ToolSearchToolParam, WebSearchPreviewTool, ApplyPatchToolParam.</w:t>
            </w:r>
          </w:p>
        </w:tc>
      </w:tr>
      <w:tr>
        <w:tc>
          <w:tcPr>
            <w:tcW w:type="dxa" w:w="2880"/>
          </w:tcPr>
          <w:p>
            <w:r>
              <w:t>text</w:t>
            </w:r>
          </w:p>
        </w:tc>
        <w:tc>
          <w:tcPr>
            <w:tcW w:type="dxa" w:w="2880"/>
          </w:tcPr>
          <w:p>
            <w:r>
              <w:t>object | null</w:t>
            </w:r>
          </w:p>
        </w:tc>
        <w:tc>
          <w:tcPr>
            <w:tcW w:type="dxa" w:w="2880"/>
          </w:tcPr>
          <w:p>
            <w:r>
              <w:t>Text configuration. Documented fields: format (TextResponseFormatConfiguration), verbosity (Verbosity).</w:t>
            </w:r>
          </w:p>
        </w:tc>
      </w:tr>
      <w:tr>
        <w:tc>
          <w:tcPr>
            <w:tcW w:type="dxa" w:w="2880"/>
          </w:tcPr>
          <w:p>
            <w:r>
              <w:t>reasoning</w:t>
            </w:r>
          </w:p>
        </w:tc>
        <w:tc>
          <w:tcPr>
            <w:tcW w:type="dxa" w:w="2880"/>
          </w:tcPr>
          <w:p>
            <w:r>
              <w:t>object | null</w:t>
            </w:r>
          </w:p>
        </w:tc>
        <w:tc>
          <w:tcPr>
            <w:tcW w:type="dxa" w:w="2880"/>
          </w:tcPr>
          <w:p>
            <w:r>
              <w:t>Reasoning configuration. Documented fields: effort (ReasoningEffort), summary ("auto" | "concise" | "detailed" | null), generate_summary ("auto" | "concise" | "detailed" | null).</w:t>
            </w:r>
          </w:p>
        </w:tc>
      </w:tr>
      <w:tr>
        <w:tc>
          <w:tcPr>
            <w:tcW w:type="dxa" w:w="2880"/>
          </w:tcPr>
          <w:p>
            <w:r>
              <w:t>truncation</w:t>
            </w:r>
          </w:p>
        </w:tc>
        <w:tc>
          <w:tcPr>
            <w:tcW w:type="dxa" w:w="2880"/>
          </w:tcPr>
          <w:p>
            <w:r>
              <w:t>enum</w:t>
            </w:r>
          </w:p>
        </w:tc>
        <w:tc>
          <w:tcPr>
            <w:tcW w:type="dxa" w:w="2880"/>
          </w:tcPr>
          <w:p>
            <w:r>
              <w:t>Truncation behavior. Allowed values: "auto", "disabled".</w:t>
            </w:r>
          </w:p>
        </w:tc>
      </w:tr>
      <w:tr>
        <w:tc>
          <w:tcPr>
            <w:tcW w:type="dxa" w:w="2880"/>
          </w:tcPr>
          <w:p>
            <w:r>
              <w:t>instructions</w:t>
            </w:r>
          </w:p>
        </w:tc>
        <w:tc>
          <w:tcPr>
            <w:tcW w:type="dxa" w:w="2880"/>
          </w:tcPr>
          <w:p>
            <w:r>
              <w:t>string | null</w:t>
            </w:r>
          </w:p>
        </w:tc>
        <w:tc>
          <w:tcPr>
            <w:tcW w:type="dxa" w:w="2880"/>
          </w:tcPr>
          <w:p>
            <w:r>
              <w:t>Instructions to apply to the request being token-counted.</w:t>
            </w:r>
          </w:p>
        </w:tc>
      </w:tr>
      <w:tr>
        <w:tc>
          <w:tcPr>
            <w:tcW w:type="dxa" w:w="2880"/>
          </w:tcPr>
          <w:p>
            <w:r>
              <w:t>conversation</w:t>
            </w:r>
          </w:p>
        </w:tc>
        <w:tc>
          <w:tcPr>
            <w:tcW w:type="dxa" w:w="2880"/>
          </w:tcPr>
          <w:p>
            <w:r>
              <w:t>string | object | null</w:t>
            </w:r>
          </w:p>
        </w:tc>
        <w:tc>
          <w:tcPr>
            <w:tcW w:type="dxa" w:w="2880"/>
          </w:tcPr>
          <w:p>
            <w:r>
              <w:t>Conversation context. Documented as OneOf(string | ConversationParam-2).</w:t>
            </w:r>
          </w:p>
        </w:tc>
      </w:tr>
      <w:tr>
        <w:tc>
          <w:tcPr>
            <w:tcW w:type="dxa" w:w="2880"/>
          </w:tcPr>
          <w:p>
            <w:r>
              <w:t>tool_choice</w:t>
            </w:r>
          </w:p>
        </w:tc>
        <w:tc>
          <w:tcPr>
            <w:tcW w:type="dxa" w:w="2880"/>
          </w:tcPr>
          <w:p>
            <w:r>
              <w:t>object | null</w:t>
            </w:r>
          </w:p>
        </w:tc>
        <w:tc>
          <w:tcPr>
            <w:tcW w:type="dxa" w:w="2880"/>
          </w:tcPr>
          <w:p>
            <w:r>
              <w:t>Tool choice configuration. Documented as OneOf(ToolChoiceOptions | ToolChoiceAllowed | ToolChoiceTypes | ToolChoiceFunction | ToolChoiceMCP | ToolChoiceCustom | SpecificApplyPatchParam | SpecificFunctionShellParam).</w:t>
            </w:r>
          </w:p>
        </w:tc>
      </w:tr>
      <w:tr>
        <w:tc>
          <w:tcPr>
            <w:tcW w:type="dxa" w:w="2880"/>
          </w:tcPr>
          <w:p>
            <w:r>
              <w:t>parallel_tool_calls</w:t>
            </w:r>
          </w:p>
        </w:tc>
        <w:tc>
          <w:tcPr>
            <w:tcW w:type="dxa" w:w="2880"/>
          </w:tcPr>
          <w:p>
            <w:r>
              <w:t>boolean | null</w:t>
            </w:r>
          </w:p>
        </w:tc>
        <w:tc>
          <w:tcPr>
            <w:tcW w:type="dxa" w:w="2880"/>
          </w:tcPr>
          <w:p>
            <w:r>
              <w:t>Whether tool calls may be executed in parallel.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"response.input_tokens",</w:t>
        <w:br/>
        <w:t xml:space="preserve"> "input_tokens":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response.input_tokens.</w:t>
            </w:r>
          </w:p>
        </w:tc>
      </w:tr>
      <w:tr>
        <w:tc>
          <w:tcPr>
            <w:tcW w:type="dxa" w:w="2880"/>
          </w:tcPr>
          <w:p>
            <w:r>
              <w:t>input_tokens</w:t>
            </w:r>
          </w:p>
        </w:tc>
        <w:tc>
          <w:tcPr>
            <w:tcW w:type="dxa" w:w="2880"/>
          </w:tcPr>
          <w:p>
            <w:r>
              <w:t>integer</w:t>
            </w:r>
          </w:p>
        </w:tc>
        <w:tc>
          <w:tcPr>
            <w:tcW w:type="dxa" w:w="2880"/>
          </w:tcPr>
          <w:p>
            <w:r>
              <w:t>The number of input tokens for the provided request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'https://api.openai.com/v1/responses/input_tokens' \</w:t>
        <w:br/>
        <w:t xml:space="preserve"> --header 'Accept: application/json' \</w:t>
        <w:br/>
        <w:t xml:space="preserve"> --header 'Content-Type: application/json' \</w:t>
        <w:br/>
        <w:t xml:space="preserve"> --data '{</w:t>
        <w:br/>
        <w:t xml:space="preserve"> "model": "gpt-4.1-mini",</w:t>
        <w:br/>
        <w:t xml:space="preserve"> "input": "Count the tokens in this input."</w:t>
        <w:br/>
        <w:t xml:space="preserve">  }'</w:t>
      </w:r>
    </w:p>
    <w:p>
      <w:pPr>
        <w:pStyle w:val="Heading3"/>
      </w:pPr>
      <w:r>
        <w:t>Example Usage</w:t>
      </w:r>
    </w:p>
    <w:p>
      <w:pPr>
        <w:pStyle w:val="Heading3"/>
      </w:pPr>
      <w:r>
        <w:t>Example 1: Count tokens for a simple string input</w:t>
      </w:r>
    </w:p>
    <w:p>
      <w:r>
        <w:rPr>
          <w:b/>
          <w:color w:val="666666"/>
          <w:sz w:val="16"/>
        </w:rPr>
        <w:t>[bash]</w:t>
      </w:r>
    </w:p>
    <w:p>
      <w:pPr>
        <w:shd w:fill="F2F2F2" w:val="clear"/>
      </w:pPr>
      <w:r>
        <w:rPr>
          <w:rFonts w:ascii="Courier New" w:hAnsi="Courier New"/>
          <w:sz w:val="17"/>
        </w:rPr>
        <w:t>curl -sS 'https://api.openai.com/v1/responses/input_tokens' \</w:t>
        <w:br/>
        <w:t xml:space="preserve"> -H 'Accept: application/json' \</w:t>
        <w:br/>
        <w:t xml:space="preserve"> -H 'Content-Type: application/json' \</w:t>
        <w:br/>
        <w:t xml:space="preserve"> -d '{</w:t>
        <w:br/>
        <w:t xml:space="preserve"> "model": "gpt-4.1-mini",</w:t>
        <w:br/>
        <w:t xml:space="preserve"> "input": "Write a haiku about APIs."</w:t>
        <w:br/>
        <w:t xml:space="preserve">  }'</w:t>
      </w:r>
    </w:p>
    <w:p>
      <w:pPr>
        <w:pStyle w:val="Heading3"/>
      </w:pPr>
      <w:r>
        <w:t>Example 2: Include truncation setting</w:t>
      </w:r>
    </w:p>
    <w:p>
      <w:r>
        <w:rPr>
          <w:b/>
          <w:color w:val="666666"/>
          <w:sz w:val="16"/>
        </w:rPr>
        <w:t>[bash]</w:t>
      </w:r>
    </w:p>
    <w:p>
      <w:pPr>
        <w:shd w:fill="F2F2F2" w:val="clear"/>
      </w:pPr>
      <w:r>
        <w:rPr>
          <w:rFonts w:ascii="Courier New" w:hAnsi="Courier New"/>
          <w:sz w:val="17"/>
        </w:rPr>
        <w:t>curl -sS 'https://api.openai.com/v1/responses/input_tokens' \</w:t>
        <w:br/>
        <w:t xml:space="preserve"> -H 'Accept: application/json' \</w:t>
        <w:br/>
        <w:t xml:space="preserve"> -H 'Content-Type: application/json' \</w:t>
        <w:br/>
        <w:t xml:space="preserve"> -d '{</w:t>
        <w:br/>
        <w:t xml:space="preserve"> "model": "gpt-4.1-mini",</w:t>
        <w:br/>
        <w:t xml:space="preserve"> "input": "This is a longer prompt that might be truncated depending on settings.",</w:t>
        <w:br/>
        <w:t xml:space="preserve"> "truncation": "auto"</w:t>
        <w:br/>
        <w:t xml:space="preserve">  }'</w:t>
      </w:r>
    </w:p>
    <w:p>
      <w:pPr>
        <w:pStyle w:val="Heading3"/>
      </w:pPr>
      <w:r>
        <w:t>Notes</w:t>
      </w:r>
    </w:p>
    <w:p>
      <w:pPr>
        <w:pStyle w:val="ListBullet"/>
      </w:pPr>
      <w:r>
        <w:t>The endpoint supports both application/json and application/x-www-form-urlencoded request bodies (as documented).</w:t>
      </w:r>
    </w:p>
    <w:p>
      <w:pPr>
        <w:pStyle w:val="ListBullet"/>
      </w:pPr>
      <w:r>
        <w:t>The scraped content does not define the schemas for EasyInputMessage, Item, ItemReferenceParam, or the various tool configuration types; only their names are provided.</w:t>
      </w:r>
    </w:p>
    <w:p>
      <w:pPr>
        <w:pStyle w:val="Heading3"/>
      </w:pPr>
      <w:r>
        <w:t>Related responses actions</w:t>
      </w:r>
    </w:p>
    <w:p>
      <w:pPr>
        <w:pStyle w:val="ListBullet"/>
      </w:pPr>
      <w:r>
        <w:t>[POST] Compact a Conversation — /responses/compact</w:t>
      </w:r>
    </w:p>
    <w:p>
      <w:pPr>
        <w:pStyle w:val="ListBullet"/>
      </w:pPr>
      <w:r>
        <w:t>[POST] Create a Model Response — /responses</w:t>
      </w:r>
    </w:p>
    <w:p>
      <w:pPr>
        <w:pStyle w:val="ListBullet"/>
      </w:pPr>
      <w:r>
        <w:t>[DELETE] Delete a Response — /responses/{{responseId}}</w:t>
      </w:r>
    </w:p>
    <w:p>
      <w:pPr>
        <w:pStyle w:val="ListBullet"/>
      </w:pPr>
      <w:r>
        <w:t>[POST] Cancel a Response — /responses/{{responseId}}/cancel</w:t>
      </w:r>
    </w:p>
    <w:p>
      <w:pPr>
        <w:pStyle w:val="ListBullet"/>
      </w:pPr>
      <w:r>
        <w:t>[GET] Retrieve a Response by ID — /responses/{{responseId}}</w:t>
      </w:r>
    </w:p>
    <w:p>
      <w:pPr>
        <w:pStyle w:val="ListBullet"/>
      </w:pPr>
      <w:r>
        <w:t>[GET] List a Response’s Input Items — /responses/{{responseId}}/input_items</w:t>
      </w:r>
    </w:p>
    <w:p>
      <w:r>
        <w:br w:type="page"/>
      </w:r>
    </w:p>
    <w:p>
      <w:pPr>
        <w:pStyle w:val="Heading2"/>
      </w:pPr>
      <w:r>
        <w:t>89. [DELETE] Remove a User from a Group</w:t>
      </w:r>
    </w:p>
    <w:p>
      <w:r>
        <w:rPr>
          <w:b/>
        </w:rPr>
        <w:t xml:space="preserve">Endpoint: </w:t>
      </w:r>
      <w:r>
        <w:rPr>
          <w:rFonts w:ascii="Courier New" w:hAnsi="Courier New"/>
          <w:sz w:val="18"/>
        </w:rPr>
        <w:t>/organization/groups/{{groupId}}/users/{{userId}}</w:t>
      </w:r>
    </w:p>
    <w:p>
      <w:pPr>
        <w:pStyle w:val="Heading3"/>
      </w:pPr>
      <w:r>
        <w:t>Prerequisites</w:t>
      </w:r>
    </w:p>
    <w:p>
      <w:pPr>
        <w:pStyle w:val="ListBullet"/>
      </w:pPr>
      <w:r>
        <w:t>You must have access to manage the specified organization group and its memberships.</w:t>
      </w:r>
    </w:p>
    <w:p>
      <w:pPr>
        <w:pStyle w:val="Heading3"/>
      </w:pPr>
      <w:r>
        <w:t>Method</w:t>
      </w:r>
    </w:p>
    <w:p>
      <w:r>
        <w:t>DELETE</w:t>
      </w:r>
    </w:p>
    <w:p>
      <w:pPr>
        <w:pStyle w:val="Heading3"/>
      </w:pPr>
      <w:r>
        <w:t>URL</w:t>
      </w:r>
    </w:p>
    <w:p>
      <w:r>
        <w:t>https://api.openai.com/v1/organization/groups/{{group_id}}/users/{{user_id}}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user from a specified organization group.</w:t>
      </w:r>
    </w:p>
    <w:p>
      <w:pPr>
        <w:pStyle w:val="Heading3"/>
      </w:pPr>
      <w:r>
        <w:t>Enforcement Rules</w:t>
      </w:r>
    </w:p>
    <w:p>
      <w:pPr>
        <w:pStyle w:val="ListBullet"/>
      </w:pPr>
      <w:r>
        <w:t>The group_id path parameter must always be present and non-empty.</w:t>
      </w:r>
    </w:p>
    <w:p>
      <w:pPr>
        <w:pStyle w:val="ListBullet"/>
      </w:pPr>
      <w:r>
        <w:t>The user_id path parameter must always be present and non-empty.</w:t>
      </w:r>
    </w:p>
    <w:p>
      <w:pPr>
        <w:pStyle w:val="ListBullet"/>
      </w:pPr>
      <w:r>
        <w:t>Always construct the path as /organization/groups/{{group_id}}/users/{{user_id}}.</w:t>
      </w:r>
    </w:p>
    <w:p>
      <w:pPr>
        <w:pStyle w:val="ListBullet"/>
      </w:pPr>
      <w:r>
        <w:t>Do not call the API with missing or empty path parameters (e.g., avoid /organization/groups//users/).</w:t>
      </w:r>
    </w:p>
    <w:p>
      <w:pPr>
        <w:pStyle w:val="ListBullet"/>
      </w:pPr>
      <w:r>
        <w:t>Do not infer or guess group_id or user_id—use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/organization/groups/grp_123/users/usr_456</w:t>
        <w:br/>
        <w:t>/organization/groups/group_abc/users/user_xyz</w:t>
      </w:r>
    </w:p>
    <w:p>
      <w:pPr>
        <w:pStyle w:val="Heading3"/>
      </w:pPr>
      <w:r>
        <w:t>Invalid Examples</w:t>
      </w:r>
    </w:p>
    <w:p>
      <w:r>
        <w:rPr>
          <w:b/>
          <w:color w:val="666666"/>
          <w:sz w:val="16"/>
        </w:rPr>
        <w:t>[http]</w:t>
      </w:r>
    </w:p>
    <w:p>
      <w:pPr>
        <w:shd w:fill="F2F2F2" w:val="clear"/>
      </w:pPr>
      <w:r>
        <w:rPr>
          <w:rFonts w:ascii="Courier New" w:hAnsi="Courier New"/>
          <w:sz w:val="17"/>
        </w:rPr>
        <w:t>/organization/groups//users/usr_456</w:t>
        <w:br/>
        <w:t>/organization/groups/grp_123/users/</w:t>
        <w:br/>
        <w:t>/organization/groups/grp_123/users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to update.</w:t>
            </w:r>
          </w:p>
        </w:tc>
      </w:tr>
      <w:tr>
        <w:tc>
          <w:tcPr>
            <w:tcW w:type="dxa" w:w="2880"/>
          </w:tcPr>
          <w:p>
            <w:r>
              <w:t>user_id</w:t>
            </w:r>
          </w:p>
        </w:tc>
        <w:tc>
          <w:tcPr>
            <w:tcW w:type="dxa" w:w="2880"/>
          </w:tcPr>
          <w:p>
            <w:r>
              <w:t>string</w:t>
            </w:r>
          </w:p>
        </w:tc>
        <w:tc>
          <w:tcPr>
            <w:tcW w:type="dxa" w:w="2880"/>
          </w:tcPr>
          <w:p>
            <w:r>
              <w:t>The ID of the user to remove from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"group.user.deleted",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group.user.deleted.</w:t>
            </w:r>
          </w:p>
        </w:tc>
      </w:tr>
      <w:tr>
        <w:tc>
          <w:tcPr>
            <w:tcW w:type="dxa" w:w="2880"/>
          </w:tcPr>
          <w:p>
            <w:r>
              <w:t>deleted</w:t>
            </w:r>
          </w:p>
        </w:tc>
        <w:tc>
          <w:tcPr>
            <w:tcW w:type="dxa" w:w="2880"/>
          </w:tcPr>
          <w:p>
            <w:r>
              <w:t>boolean</w:t>
            </w:r>
          </w:p>
        </w:tc>
        <w:tc>
          <w:tcPr>
            <w:tcW w:type="dxa" w:w="2880"/>
          </w:tcPr>
          <w:p>
            <w:r>
              <w:t>Whether the group membership was 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'https://api.openai.com/v1/organization/groups/grp_123/users/usr_456' \</w:t>
        <w:br/>
        <w:t xml:space="preserve"> --header 'Accept: application/json'</w:t>
      </w:r>
    </w:p>
    <w:p>
      <w:pPr>
        <w:pStyle w:val="Heading3"/>
      </w:pPr>
      <w:r>
        <w:t>Related organizationGroupsUsers actions</w:t>
      </w:r>
    </w:p>
    <w:p>
      <w:pPr>
        <w:pStyle w:val="ListBullet"/>
      </w:pPr>
      <w:r>
        <w:t>[POST] Add a User to a Group — /organization/groups/{{groupId}}/users</w:t>
      </w:r>
    </w:p>
    <w:p>
      <w:pPr>
        <w:pStyle w:val="ListBullet"/>
      </w:pPr>
      <w:r>
        <w:t>[GET] List a Group’s Users — /organization/groups/{{groupId}}/users</w:t>
      </w:r>
    </w:p>
    <w:p>
      <w:r>
        <w:br w:type="page"/>
      </w:r>
    </w:p>
    <w:p>
      <w:pPr>
        <w:pStyle w:val="Heading2"/>
      </w:pPr>
      <w:r>
        <w:t>90. [POST] Add a User to a Group</w:t>
      </w:r>
    </w:p>
    <w:p>
      <w:r>
        <w:rPr>
          <w:b/>
        </w:rPr>
        <w:t xml:space="preserve">Endpoint: </w:t>
      </w:r>
      <w:r>
        <w:rPr>
          <w:rFonts w:ascii="Courier New" w:hAnsi="Courier New"/>
          <w:sz w:val="18"/>
        </w:rPr>
        <w:t>/organization/groups/{{groupId}}/users</w:t>
      </w:r>
    </w:p>
    <w:p>
      <w:pPr>
        <w:pStyle w:val="Heading3"/>
      </w:pPr>
      <w:r>
        <w:t>Prerequisites</w:t>
      </w:r>
    </w:p>
    <w:p>
      <w:pPr>
        <w:pStyle w:val="ListBullet"/>
      </w:pPr>
      <w:r>
        <w:t>You must have access/permissions to update the target organization group.</w:t>
      </w:r>
    </w:p>
    <w:p>
      <w:pPr>
        <w:pStyle w:val="Heading3"/>
      </w:pPr>
      <w:r>
        <w:t>Method</w:t>
      </w:r>
    </w:p>
    <w:p>
      <w:r>
        <w:t>POST</w:t>
      </w:r>
    </w:p>
    <w:p>
      <w:pPr>
        <w:pStyle w:val="Heading3"/>
      </w:pPr>
      <w:r>
        <w:t>URL</w:t>
      </w:r>
    </w:p>
    <w:p>
      <w:r>
        <w:t>https://api.openai.com/v1/organization/groups/{{group_id}}/users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specified user to an existing organization group.</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/organization/groups//users).</w:t>
      </w:r>
    </w:p>
    <w:p>
      <w:pPr>
        <w:pStyle w:val="ListBullet"/>
      </w:pPr>
      <w:r>
        <w:t>Always construct the path as /organization/groups/{{group_id}}/users,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/organization/groups/grp_123/users</w:t>
        <w:br/>
        <w:t>/organization/groups/group_abc123/users</w:t>
      </w:r>
    </w:p>
    <w:p>
      <w:pPr>
        <w:pStyle w:val="Heading3"/>
      </w:pPr>
      <w:r>
        <w:t>Invalid Examples</w:t>
      </w:r>
    </w:p>
    <w:p>
      <w:r>
        <w:rPr>
          <w:b/>
          <w:color w:val="666666"/>
          <w:sz w:val="16"/>
        </w:rPr>
        <w:t>[http]</w:t>
      </w:r>
    </w:p>
    <w:p>
      <w:pPr>
        <w:shd w:fill="F2F2F2" w:val="clear"/>
      </w:pPr>
      <w:r>
        <w:rPr>
          <w:rFonts w:ascii="Courier New" w:hAnsi="Courier New"/>
          <w:sz w:val="17"/>
        </w:rPr>
        <w:t>/organization/groups//users</w:t>
        <w:br/>
        <w:t>/organization/groups/users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Identifier of the user to add to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"group.user",</w:t>
        <w:br/>
        <w:t xml:space="preserve"> "user_id": "user_abc123",</w:t>
        <w:br/>
        <w:t xml:space="preserve"> "group_id": "grp_123"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group.user.</w:t>
            </w:r>
          </w:p>
        </w:tc>
      </w:tr>
      <w:tr>
        <w:tc>
          <w:tcPr>
            <w:tcW w:type="dxa" w:w="2880"/>
          </w:tcPr>
          <w:p>
            <w:r>
              <w:t>user_id</w:t>
            </w:r>
          </w:p>
        </w:tc>
        <w:tc>
          <w:tcPr>
            <w:tcW w:type="dxa" w:w="2880"/>
          </w:tcPr>
          <w:p>
            <w:r>
              <w:t>string</w:t>
            </w:r>
          </w:p>
        </w:tc>
        <w:tc>
          <w:tcPr>
            <w:tcW w:type="dxa" w:w="2880"/>
          </w:tcPr>
          <w:p>
            <w:r>
              <w:t>Identifier of the user that was added.</w:t>
            </w:r>
          </w:p>
        </w:tc>
      </w:tr>
      <w:tr>
        <w:tc>
          <w:tcPr>
            <w:tcW w:type="dxa" w:w="2880"/>
          </w:tcPr>
          <w:p>
            <w:r>
              <w:t>group_id</w:t>
            </w:r>
          </w:p>
        </w:tc>
        <w:tc>
          <w:tcPr>
            <w:tcW w:type="dxa" w:w="2880"/>
          </w:tcPr>
          <w:p>
            <w:r>
              <w:t>string</w:t>
            </w:r>
          </w:p>
        </w:tc>
        <w:tc>
          <w:tcPr>
            <w:tcW w:type="dxa" w:w="2880"/>
          </w:tcPr>
          <w:p>
            <w:r>
              <w:t>Identifier of the group the user was added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'https://api.openai.com/v1/organization/groups/grp_123/users' \</w:t>
        <w:br/>
        <w:t xml:space="preserve"> --header 'Accept: application/json' \</w:t>
        <w:br/>
        <w:t xml:space="preserve"> --header 'Content-Type: application/json' \</w:t>
        <w:br/>
        <w:t xml:space="preserve"> --data '{</w:t>
        <w:br/>
        <w:t xml:space="preserve"> "user_id": "user_abc123"</w:t>
        <w:br/>
        <w:t xml:space="preserve">  }'</w:t>
      </w:r>
    </w:p>
    <w:p>
      <w:pPr>
        <w:pStyle w:val="Heading3"/>
      </w:pPr>
      <w:r>
        <w:t>Behavior</w:t>
      </w:r>
    </w:p>
    <w:p>
      <w:pPr>
        <w:pStyle w:val="ListBullet"/>
      </w:pPr>
      <w:r>
        <w:t>Validates the group_id path parameter and the required user_id in the JSON body.</w:t>
      </w:r>
    </w:p>
    <w:p>
      <w:pPr>
        <w:pStyle w:val="ListBullet"/>
      </w:pPr>
      <w:r>
        <w:t>Adds the user to the specified group.</w:t>
      </w:r>
    </w:p>
    <w:p>
      <w:pPr>
        <w:pStyle w:val="ListBullet"/>
      </w:pPr>
      <w:r>
        <w:t>Returns a group.user object confirming the association.</w:t>
      </w:r>
    </w:p>
    <w:p>
      <w:pPr>
        <w:pStyle w:val="Heading3"/>
      </w:pPr>
      <w:r>
        <w:t>Error Handling</w:t>
      </w:r>
    </w:p>
    <w:p>
      <w:pPr>
        <w:pStyle w:val="ListBullet"/>
      </w:pPr>
      <w:r>
        <w:t>Error responses were not provided in the scraped content.</w:t>
      </w:r>
    </w:p>
    <w:p>
      <w:pPr>
        <w:pStyle w:val="Heading3"/>
      </w:pPr>
      <w:r>
        <w:t>Related organizationGroupsUsers actions</w:t>
      </w:r>
    </w:p>
    <w:p>
      <w:pPr>
        <w:pStyle w:val="ListBullet"/>
      </w:pPr>
      <w:r>
        <w:t>[DELETE] Remove a User from a Group — /organization/groups/{{groupId}}/users/{{userId}}</w:t>
      </w:r>
    </w:p>
    <w:p>
      <w:pPr>
        <w:pStyle w:val="ListBullet"/>
      </w:pPr>
      <w:r>
        <w:t>[GET] List a Group’s Users — /organization/groups/{{groupId}}/users</w:t>
      </w:r>
    </w:p>
    <w:p>
      <w:r>
        <w:br w:type="page"/>
      </w:r>
    </w:p>
    <w:p>
      <w:pPr>
        <w:pStyle w:val="Heading2"/>
      </w:pPr>
      <w:r>
        <w:t>91. [DELETE] Unassign an Organization Role from a Group</w:t>
      </w:r>
    </w:p>
    <w:p>
      <w:r>
        <w:rPr>
          <w:b/>
        </w:rPr>
        <w:t xml:space="preserve">Endpoint: </w:t>
      </w:r>
      <w:r>
        <w:rPr>
          <w:rFonts w:ascii="Courier New" w:hAnsi="Courier New"/>
          <w:sz w:val="18"/>
        </w:rPr>
        <w:t>/organization/groups/{{groupId}}/roles/{{roleId}}</w:t>
      </w:r>
    </w:p>
    <w:p>
      <w:pPr>
        <w:pStyle w:val="Heading3"/>
      </w:pPr>
      <w:r>
        <w:t>Prerequisites</w:t>
      </w:r>
    </w:p>
    <w:p>
      <w:pPr>
        <w:pStyle w:val="ListBullet"/>
      </w:pPr>
      <w:r>
        <w:t>You must have permission to manage organization groups and roles.</w:t>
      </w:r>
    </w:p>
    <w:p>
      <w:pPr>
        <w:pStyle w:val="Heading3"/>
      </w:pPr>
      <w:r>
        <w:t>Method</w:t>
      </w:r>
    </w:p>
    <w:p>
      <w:r>
        <w:t>DELETE</w:t>
      </w:r>
    </w:p>
    <w:p>
      <w:pPr>
        <w:pStyle w:val="Heading3"/>
      </w:pPr>
      <w:r>
        <w:t>URL</w:t>
      </w:r>
    </w:p>
    <w:p>
      <w:r>
        <w:t>https://api.openai.com/v1/organization/groups/{{group_id}}/roles/{{role_id}}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Unassigns (removes) an organization role from a specific group within the organization.</w:t>
      </w:r>
    </w:p>
    <w:p>
      <w:pPr>
        <w:pStyle w:val="Heading3"/>
      </w:pPr>
      <w:r>
        <w:t>Enforcement Rules</w:t>
      </w:r>
    </w:p>
    <w:p>
      <w:pPr>
        <w:pStyle w:val="ListBullet"/>
      </w:pPr>
      <w:r>
        <w:t>The group_id path parameter must always be present.</w:t>
      </w:r>
    </w:p>
    <w:p>
      <w:pPr>
        <w:pStyle w:val="ListBullet"/>
      </w:pPr>
      <w:r>
        <w:t>The role_id path parameter must always be present.</w:t>
      </w:r>
    </w:p>
    <w:p>
      <w:pPr>
        <w:pStyle w:val="ListBullet"/>
      </w:pPr>
      <w:r>
        <w:t>If the user provides group_id and/or role_id, use those values directly.</w:t>
      </w:r>
    </w:p>
    <w:p>
      <w:pPr>
        <w:pStyle w:val="ListBullet"/>
      </w:pPr>
      <w:r>
        <w:t>Do not call the API with missing or empty path parameters (e.g., avoid /organization/groups//roles/{{role_id}} or /organization/groups/{{group_id}}/roles/).</w:t>
      </w:r>
    </w:p>
    <w:p>
      <w:pPr>
        <w:pStyle w:val="ListBullet"/>
      </w:pPr>
      <w:r>
        <w:t>Always construct the path as /organization/groups/{{group_id}}/roles/{{role_id}}, where both parameters are non-empty strings.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/organization/groups/grp_123/roles/role_456</w:t>
        <w:br/>
        <w:t>/organization/groups/engineering/roles/admin</w:t>
      </w:r>
    </w:p>
    <w:p>
      <w:pPr>
        <w:pStyle w:val="Heading3"/>
      </w:pPr>
      <w:r>
        <w:t>Invalid Examples</w:t>
      </w:r>
    </w:p>
    <w:p>
      <w:r>
        <w:rPr>
          <w:b/>
          <w:color w:val="666666"/>
          <w:sz w:val="16"/>
        </w:rPr>
        <w:t>[http]</w:t>
      </w:r>
    </w:p>
    <w:p>
      <w:pPr>
        <w:shd w:fill="F2F2F2" w:val="clear"/>
      </w:pPr>
      <w:r>
        <w:rPr>
          <w:rFonts w:ascii="Courier New" w:hAnsi="Courier New"/>
          <w:sz w:val="17"/>
        </w:rPr>
        <w:t>/organization/groups//roles/role_456</w:t>
        <w:br/>
        <w:t>/organization/groups/grp_123/roles/</w:t>
        <w:br/>
        <w:t>/organization/groups/grp_123/roles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to modify.</w:t>
            </w:r>
          </w:p>
        </w:tc>
      </w:tr>
      <w:tr>
        <w:tc>
          <w:tcPr>
            <w:tcW w:type="dxa" w:w="2880"/>
          </w:tcPr>
          <w:p>
            <w:r>
              <w:t>role_id</w:t>
            </w:r>
          </w:p>
        </w:tc>
        <w:tc>
          <w:tcPr>
            <w:tcW w:type="dxa" w:w="2880"/>
          </w:tcPr>
          <w:p>
            <w:r>
              <w:t>string</w:t>
            </w:r>
          </w:p>
        </w:tc>
        <w:tc>
          <w:tcPr>
            <w:tcW w:type="dxa" w:w="2880"/>
          </w:tcPr>
          <w:p>
            <w:r>
              <w:t>The ID of the organization role to remove from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"group.role.deleted",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Identifier for the deleted assignment, such as group.role.deleted or user.role.deleted.</w:t>
            </w:r>
          </w:p>
        </w:tc>
      </w:tr>
      <w:tr>
        <w:tc>
          <w:tcPr>
            <w:tcW w:type="dxa" w:w="2880"/>
          </w:tcPr>
          <w:p>
            <w:r>
              <w:t>deleted</w:t>
            </w:r>
          </w:p>
        </w:tc>
        <w:tc>
          <w:tcPr>
            <w:tcW w:type="dxa" w:w="2880"/>
          </w:tcPr>
          <w:p>
            <w:r>
              <w:t>boolean</w:t>
            </w:r>
          </w:p>
        </w:tc>
        <w:tc>
          <w:tcPr>
            <w:tcW w:type="dxa" w:w="2880"/>
          </w:tcPr>
          <w:p>
            <w:r>
              <w:t>Whether the assignment was 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'https://api.openai.com/v1/organization/groups/grp_123/roles/role_456' \</w:t>
        <w:br/>
        <w:t xml:space="preserve"> --header 'Accept: application/json'</w:t>
      </w:r>
    </w:p>
    <w:p>
      <w:pPr>
        <w:pStyle w:val="Heading3"/>
      </w:pPr>
      <w:r>
        <w:t>Related organizationGroupRoles actions</w:t>
      </w:r>
    </w:p>
    <w:p>
      <w:pPr>
        <w:pStyle w:val="ListBullet"/>
      </w:pPr>
      <w:r>
        <w:t>[POST] Assign an Organization Role to a Group — /organization/groups/{{groupId}}/roles</w:t>
      </w:r>
    </w:p>
    <w:p>
      <w:pPr>
        <w:pStyle w:val="ListBullet"/>
      </w:pPr>
      <w:r>
        <w:t>[GET] List a Group’s Organization Role Assignments — /organization/groups/{{groupId}}/roles</w:t>
      </w:r>
    </w:p>
    <w:p>
      <w:r>
        <w:br w:type="page"/>
      </w:r>
    </w:p>
    <w:p>
      <w:pPr>
        <w:pStyle w:val="Heading2"/>
      </w:pPr>
      <w:r>
        <w:t>92. [GET] List a Group’s Users</w:t>
      </w:r>
    </w:p>
    <w:p>
      <w:r>
        <w:rPr>
          <w:b/>
        </w:rPr>
        <w:t xml:space="preserve">Endpoint: </w:t>
      </w:r>
      <w:r>
        <w:rPr>
          <w:rFonts w:ascii="Courier New" w:hAnsi="Courier New"/>
          <w:sz w:val="18"/>
        </w:rPr>
        <w:t>/organization/groups/{{groupId}}/users</w:t>
      </w:r>
    </w:p>
    <w:p>
      <w:pPr>
        <w:pStyle w:val="Heading3"/>
      </w:pPr>
      <w:r>
        <w:t>Prerequisites</w:t>
      </w:r>
    </w:p>
    <w:p>
      <w:pPr>
        <w:pStyle w:val="ListBullet"/>
      </w:pPr>
      <w:r>
        <w:t>You must have permission to view organization groups and their assigned users.</w:t>
      </w:r>
    </w:p>
    <w:p>
      <w:pPr>
        <w:pStyle w:val="Heading3"/>
      </w:pPr>
      <w:r>
        <w:t>Method</w:t>
      </w:r>
    </w:p>
    <w:p>
      <w:r>
        <w:t>GET</w:t>
      </w:r>
    </w:p>
    <w:p>
      <w:pPr>
        <w:pStyle w:val="Heading3"/>
      </w:pPr>
      <w:r>
        <w:t>URL</w:t>
      </w:r>
    </w:p>
    <w:p>
      <w:r>
        <w:t>https://api.openai.com/v1/organization/groups/{{group_id}}/users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users assigned to a specific organization group. Supports pagination and sorting via query parameters.</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/organization/groups//users).</w:t>
      </w:r>
    </w:p>
    <w:p>
      <w:pPr>
        <w:pStyle w:val="ListBullet"/>
      </w:pPr>
      <w:r>
        <w:t>Always construct the path as /organization/groups/{{group_id}}/users,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/organization/groups/grp_123/users</w:t>
        <w:br/>
        <w:t>/organization/groups/abc-def/users</w:t>
      </w:r>
    </w:p>
    <w:p>
      <w:pPr>
        <w:pStyle w:val="Heading3"/>
      </w:pPr>
      <w:r>
        <w:t>Invalid Examples</w:t>
      </w:r>
    </w:p>
    <w:p>
      <w:r>
        <w:rPr>
          <w:b/>
          <w:color w:val="666666"/>
          <w:sz w:val="16"/>
        </w:rPr>
        <w:t>[http]</w:t>
      </w:r>
    </w:p>
    <w:p>
      <w:pPr>
        <w:shd w:fill="F2F2F2" w:val="clear"/>
      </w:pPr>
      <w:r>
        <w:rPr>
          <w:rFonts w:ascii="Courier New" w:hAnsi="Courier New"/>
          <w:sz w:val="17"/>
        </w:rPr>
        <w:t>/organization/groups//users</w:t>
        <w:br/>
        <w:t>/organization/groups/users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to inspect.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users to be returned. Range: 0 to 1000. Default: 100.</w:t>
            </w:r>
          </w:p>
        </w:tc>
      </w:tr>
      <w:tr>
        <w:tc>
          <w:tcPr>
            <w:tcW w:type="dxa" w:w="2880"/>
          </w:tcPr>
          <w:p>
            <w:r>
              <w:t>after</w:t>
            </w:r>
          </w:p>
        </w:tc>
        <w:tc>
          <w:tcPr>
            <w:tcW w:type="dxa" w:w="2880"/>
          </w:tcPr>
          <w:p>
            <w:r>
              <w:t>string</w:t>
            </w:r>
          </w:p>
        </w:tc>
        <w:tc>
          <w:tcPr>
            <w:tcW w:type="dxa" w:w="2880"/>
          </w:tcPr>
          <w:p>
            <w:r>
              <w:t>A cursor for pagination. Provide the ID of the last user from the previous list response to retrieve the next page.</w:t>
            </w:r>
          </w:p>
        </w:tc>
      </w:tr>
      <w:tr>
        <w:tc>
          <w:tcPr>
            <w:tcW w:type="dxa" w:w="2880"/>
          </w:tcPr>
          <w:p>
            <w:r>
              <w:t>order</w:t>
            </w:r>
          </w:p>
        </w:tc>
        <w:tc>
          <w:tcPr>
            <w:tcW w:type="dxa" w:w="2880"/>
          </w:tcPr>
          <w:p>
            <w:r>
              <w:t>enum</w:t>
            </w:r>
          </w:p>
        </w:tc>
        <w:tc>
          <w:tcPr>
            <w:tcW w:type="dxa" w:w="2880"/>
          </w:tcPr>
          <w:p>
            <w:r>
              <w:t>Sort order of users in the list.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"organization.user",</w:t>
        <w:br/>
        <w:t xml:space="preserve"> "id": "user_abc123",</w:t>
        <w:br/>
        <w:t xml:space="preserve"> "name": "Alex Johnson",</w:t>
        <w:br/>
        <w:t xml:space="preserve"> "email": "alex.johnson@example.com",</w:t>
        <w:br/>
        <w:t xml:space="preserve"> "role": "reader",</w:t>
        <w:br/>
        <w:t xml:space="preserve"> "added_at": 1712160000</w:t>
        <w:br/>
        <w:t xml:space="preserve"> },</w:t>
        <w:br/>
        <w:t xml:space="preserve"> {</w:t>
        <w:br/>
        <w:t xml:space="preserve"> "object": "organization.user",</w:t>
        <w:br/>
        <w:t xml:space="preserve"> "id": "user_def456",</w:t>
        <w:br/>
        <w:t xml:space="preserve"> "name": "Sam Rivera",</w:t>
        <w:br/>
        <w:t xml:space="preserve"> "email": "sam.rivera@example.com",</w:t>
        <w:br/>
        <w:t xml:space="preserve"> "role": "owner",</w:t>
        <w:br/>
        <w:t xml:space="preserve"> "added_at": 1712246400</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Users in the current page.</w:t>
            </w:r>
          </w:p>
        </w:tc>
      </w:tr>
      <w:tr>
        <w:tc>
          <w:tcPr>
            <w:tcW w:type="dxa" w:w="2880"/>
          </w:tcPr>
          <w:p>
            <w:r>
              <w:t>data[].object</w:t>
            </w:r>
          </w:p>
        </w:tc>
        <w:tc>
          <w:tcPr>
            <w:tcW w:type="dxa" w:w="2880"/>
          </w:tcPr>
          <w:p>
            <w:r>
              <w:t>string</w:t>
            </w:r>
          </w:p>
        </w:tc>
        <w:tc>
          <w:tcPr>
            <w:tcW w:type="dxa" w:w="2880"/>
          </w:tcPr>
          <w:p>
            <w:r>
              <w:t>The object type, which is always organization.user.</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data[].name</w:t>
            </w:r>
          </w:p>
        </w:tc>
        <w:tc>
          <w:tcPr>
            <w:tcW w:type="dxa" w:w="2880"/>
          </w:tcPr>
          <w:p>
            <w:r>
              <w:t>string</w:t>
            </w:r>
          </w:p>
        </w:tc>
        <w:tc>
          <w:tcPr>
            <w:tcW w:type="dxa" w:w="2880"/>
          </w:tcPr>
          <w:p>
            <w:r>
              <w:t>The name of the user.</w:t>
            </w:r>
          </w:p>
        </w:tc>
      </w:tr>
      <w:tr>
        <w:tc>
          <w:tcPr>
            <w:tcW w:type="dxa" w:w="2880"/>
          </w:tcPr>
          <w:p>
            <w:r>
              <w:t>data[].email</w:t>
            </w:r>
          </w:p>
        </w:tc>
        <w:tc>
          <w:tcPr>
            <w:tcW w:type="dxa" w:w="2880"/>
          </w:tcPr>
          <w:p>
            <w:r>
              <w:t>string</w:t>
            </w:r>
          </w:p>
        </w:tc>
        <w:tc>
          <w:tcPr>
            <w:tcW w:type="dxa" w:w="2880"/>
          </w:tcPr>
          <w:p>
            <w:r>
              <w:t>The email address of the user.</w:t>
            </w:r>
          </w:p>
        </w:tc>
      </w:tr>
      <w:tr>
        <w:tc>
          <w:tcPr>
            <w:tcW w:type="dxa" w:w="2880"/>
          </w:tcPr>
          <w:p>
            <w:r>
              <w:t>data[].role</w:t>
            </w:r>
          </w:p>
        </w:tc>
        <w:tc>
          <w:tcPr>
            <w:tcW w:type="dxa" w:w="2880"/>
          </w:tcPr>
          <w:p>
            <w:r>
              <w:t>string</w:t>
            </w:r>
          </w:p>
        </w:tc>
        <w:tc>
          <w:tcPr>
            <w:tcW w:type="dxa" w:w="2880"/>
          </w:tcPr>
          <w:p>
            <w:r>
              <w:t>User role. Possible values: owner, reader.</w:t>
            </w:r>
          </w:p>
        </w:tc>
      </w:tr>
      <w:tr>
        <w:tc>
          <w:tcPr>
            <w:tcW w:type="dxa" w:w="2880"/>
          </w:tcPr>
          <w:p>
            <w:r>
              <w:t>data[].added_at</w:t>
            </w:r>
          </w:p>
        </w:tc>
        <w:tc>
          <w:tcPr>
            <w:tcW w:type="dxa" w:w="2880"/>
          </w:tcPr>
          <w:p>
            <w:r>
              <w:t>integer</w:t>
            </w:r>
          </w:p>
        </w:tc>
        <w:tc>
          <w:tcPr>
            <w:tcW w:type="dxa" w:w="2880"/>
          </w:tcPr>
          <w:p>
            <w:r>
              <w:t>Unix timestamp (seconds) when the user was added.</w:t>
            </w:r>
          </w:p>
        </w:tc>
      </w:tr>
      <w:tr>
        <w:tc>
          <w:tcPr>
            <w:tcW w:type="dxa" w:w="2880"/>
          </w:tcPr>
          <w:p>
            <w:r>
              <w:t>has_more</w:t>
            </w:r>
          </w:p>
        </w:tc>
        <w:tc>
          <w:tcPr>
            <w:tcW w:type="dxa" w:w="2880"/>
          </w:tcPr>
          <w:p>
            <w:r>
              <w:t>boolean</w:t>
            </w:r>
          </w:p>
        </w:tc>
        <w:tc>
          <w:tcPr>
            <w:tcW w:type="dxa" w:w="2880"/>
          </w:tcPr>
          <w:p>
            <w:r>
              <w:t>Whether more users are available when paginating.</w:t>
            </w:r>
          </w:p>
        </w:tc>
      </w:tr>
      <w:tr>
        <w:tc>
          <w:tcPr>
            <w:tcW w:type="dxa" w:w="2880"/>
          </w:tcPr>
          <w:p>
            <w:r>
              <w:t>next</w:t>
            </w:r>
          </w:p>
        </w:tc>
        <w:tc>
          <w:tcPr>
            <w:tcW w:type="dxa" w:w="2880"/>
          </w:tcPr>
          <w:p>
            <w:r>
              <w:t>string | null</w:t>
            </w:r>
          </w:p>
        </w:tc>
        <w:tc>
          <w:tcPr>
            <w:tcW w:type="dxa" w:w="2880"/>
          </w:tcPr>
          <w:p>
            <w:r>
              <w:t>The cursor/id to use for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'https://api.openai.com/v1/organization/groups/grp_123/users?limit=100&amp;order=asc'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--location 'https://api.openai.com/v1/organization/groups/grp_123/users' \</w:t>
        <w:br/>
        <w:t xml:space="preserve"> --header 'Accept: application/json'</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'https://api.openai.com/v1/organization/groups/grp_123/users?after=user_def456&amp;limit=100' \</w:t>
        <w:br/>
        <w:t xml:space="preserve"> --header 'Accept: application/json'</w:t>
      </w:r>
    </w:p>
    <w:p>
      <w:pPr>
        <w:pStyle w:val="Heading3"/>
      </w:pPr>
      <w:r>
        <w:t>Example 3: Request descending order with a smaller page size</w:t>
      </w:r>
    </w:p>
    <w:p>
      <w:r>
        <w:rPr>
          <w:b/>
          <w:color w:val="666666"/>
          <w:sz w:val="16"/>
        </w:rPr>
        <w:t>[bash]</w:t>
      </w:r>
    </w:p>
    <w:p>
      <w:pPr>
        <w:shd w:fill="F2F2F2" w:val="clear"/>
      </w:pPr>
      <w:r>
        <w:rPr>
          <w:rFonts w:ascii="Courier New" w:hAnsi="Courier New"/>
          <w:sz w:val="17"/>
        </w:rPr>
        <w:t>curl --location 'https://api.openai.com/v1/organization/groups/grp_123/users?limit=25&amp;order=desc' \</w:t>
        <w:br/>
        <w:t xml:space="preserve"> --header 'Accept: application/json'</w:t>
      </w:r>
    </w:p>
    <w:p>
      <w:pPr>
        <w:pStyle w:val="Heading3"/>
      </w:pPr>
      <w:r>
        <w:t>Notes</w:t>
      </w:r>
    </w:p>
    <w:p>
      <w:pPr>
        <w:pStyle w:val="ListBullet"/>
      </w:pPr>
      <w:r>
        <w:t>Pagination is cursor-based: use after with the last user id from the previous response.</w:t>
      </w:r>
    </w:p>
    <w:p>
      <w:pPr>
        <w:pStyle w:val="ListBullet"/>
      </w:pPr>
      <w:r>
        <w:t>limit defaults to 100 if not provided.</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organizationGroupsUsers actions</w:t>
      </w:r>
    </w:p>
    <w:p>
      <w:pPr>
        <w:pStyle w:val="ListBullet"/>
      </w:pPr>
      <w:r>
        <w:t>[DELETE] Remove a User from a Group — /organization/groups/{{groupId}}/users/{{userId}}</w:t>
      </w:r>
    </w:p>
    <w:p>
      <w:pPr>
        <w:pStyle w:val="ListBullet"/>
      </w:pPr>
      <w:r>
        <w:t>[POST] Add a User to a Group — /organization/groups/{{groupId}}/users</w:t>
      </w:r>
    </w:p>
    <w:p>
      <w:r>
        <w:br w:type="page"/>
      </w:r>
    </w:p>
    <w:p>
      <w:pPr>
        <w:pStyle w:val="Heading2"/>
      </w:pPr>
      <w:r>
        <w:t>93. [DELETE] Delete an Organization Group</w:t>
      </w:r>
    </w:p>
    <w:p>
      <w:r>
        <w:rPr>
          <w:b/>
        </w:rPr>
        <w:t xml:space="preserve">Endpoint: </w:t>
      </w:r>
      <w:r>
        <w:rPr>
          <w:rFonts w:ascii="Courier New" w:hAnsi="Courier New"/>
          <w:sz w:val="18"/>
        </w:rPr>
        <w:t>/organization/groups/{{groupId}}</w:t>
      </w:r>
    </w:p>
    <w:p>
      <w:pPr>
        <w:pStyle w:val="Heading3"/>
      </w:pPr>
      <w:r>
        <w:t>Prerequisites</w:t>
      </w:r>
    </w:p>
    <w:p>
      <w:pPr>
        <w:pStyle w:val="ListBullet"/>
      </w:pPr>
      <w:r>
        <w:t>Must have permission to manage/delete organization groups</w:t>
      </w:r>
    </w:p>
    <w:p>
      <w:pPr>
        <w:pStyle w:val="Heading3"/>
      </w:pPr>
      <w:r>
        <w:t>Method</w:t>
      </w:r>
    </w:p>
    <w:p>
      <w:r>
        <w:t>DELETE</w:t>
      </w:r>
    </w:p>
    <w:p>
      <w:pPr>
        <w:pStyle w:val="Heading3"/>
      </w:pPr>
      <w:r>
        <w:t>URL</w:t>
      </w:r>
    </w:p>
    <w:p>
      <w:r>
        <w:t>https://api.openai.com/v1/organization/groups/{{group_id}}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group from the organization.</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/organization/groups// or /organization/groups).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/organization/groups/{{group_id}}, where {{group_id}} is a non-empty string.</w:t>
      </w:r>
    </w:p>
    <w:p>
      <w:pPr>
        <w:pStyle w:val="Heading3"/>
      </w:pPr>
      <w:r>
        <w:t>Valid Examples</w:t>
      </w:r>
    </w:p>
    <w:p>
      <w:r>
        <w:rPr>
          <w:b/>
          <w:color w:val="666666"/>
          <w:sz w:val="16"/>
        </w:rPr>
        <w:t>[http]</w:t>
      </w:r>
    </w:p>
    <w:p>
      <w:pPr>
        <w:shd w:fill="F2F2F2" w:val="clear"/>
      </w:pPr>
      <w:r>
        <w:rPr>
          <w:rFonts w:ascii="Courier New" w:hAnsi="Courier New"/>
          <w:sz w:val="17"/>
        </w:rPr>
        <w:t>/organization/groups/grp_abc123</w:t>
      </w:r>
    </w:p>
    <w:p>
      <w:pPr>
        <w:pStyle w:val="Heading3"/>
      </w:pPr>
      <w:r>
        <w:t>Invalid Examples</w:t>
      </w:r>
    </w:p>
    <w:p>
      <w:r>
        <w:rPr>
          <w:b/>
          <w:color w:val="666666"/>
          <w:sz w:val="16"/>
        </w:rPr>
        <w:t>[http]</w:t>
      </w:r>
    </w:p>
    <w:p>
      <w:pPr>
        <w:shd w:fill="F2F2F2" w:val="clear"/>
      </w:pPr>
      <w:r>
        <w:rPr>
          <w:rFonts w:ascii="Courier New" w:hAnsi="Courier New"/>
          <w:sz w:val="17"/>
        </w:rPr>
        <w:t>/organization/groups//</w:t>
        <w:br/>
        <w:t>/organization/groups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"group.deleted",</w:t>
        <w:br/>
        <w:t xml:space="preserve"> "id": "grp_abc123",</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group.deleted.</w:t>
            </w:r>
          </w:p>
        </w:tc>
      </w:tr>
      <w:tr>
        <w:tc>
          <w:tcPr>
            <w:tcW w:type="dxa" w:w="2880"/>
          </w:tcPr>
          <w:p>
            <w:r>
              <w:t>id</w:t>
            </w:r>
          </w:p>
        </w:tc>
        <w:tc>
          <w:tcPr>
            <w:tcW w:type="dxa" w:w="2880"/>
          </w:tcPr>
          <w:p>
            <w:r>
              <w:t>string</w:t>
            </w:r>
          </w:p>
        </w:tc>
        <w:tc>
          <w:tcPr>
            <w:tcW w:type="dxa" w:w="2880"/>
          </w:tcPr>
          <w:p>
            <w:r>
              <w:t>Identifier of the deleted group.</w:t>
            </w:r>
          </w:p>
        </w:tc>
      </w:tr>
      <w:tr>
        <w:tc>
          <w:tcPr>
            <w:tcW w:type="dxa" w:w="2880"/>
          </w:tcPr>
          <w:p>
            <w:r>
              <w:t>deleted</w:t>
            </w:r>
          </w:p>
        </w:tc>
        <w:tc>
          <w:tcPr>
            <w:tcW w:type="dxa" w:w="2880"/>
          </w:tcPr>
          <w:p>
            <w:r>
              <w:t>boolean</w:t>
            </w:r>
          </w:p>
        </w:tc>
        <w:tc>
          <w:tcPr>
            <w:tcW w:type="dxa" w:w="2880"/>
          </w:tcPr>
          <w:p>
            <w:r>
              <w:t>Whether the group was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'https://api.openai.com/v1/organization/groups/grp_abc123' \</w:t>
        <w:br/>
        <w:t xml:space="preserve"> --header 'Accept: application/json'</w:t>
      </w:r>
    </w:p>
    <w:p>
      <w:pPr>
        <w:pStyle w:val="Heading3"/>
      </w:pPr>
      <w:r>
        <w:t>Error Handling</w:t>
      </w:r>
    </w:p>
    <w:p>
      <w:pPr>
        <w:pStyle w:val="ListBullet"/>
      </w:pPr>
      <w:r>
        <w:t>No error responses were provided in the scraped documentation.</w:t>
      </w:r>
    </w:p>
    <w:p>
      <w:pPr>
        <w:pStyle w:val="Heading3"/>
      </w:pPr>
      <w:r>
        <w:t>Related organizationGroups actions</w:t>
      </w:r>
    </w:p>
    <w:p>
      <w:pPr>
        <w:pStyle w:val="ListBullet"/>
      </w:pPr>
      <w:r>
        <w:t>[POST] Create an Organization Group — /organization/groups</w:t>
      </w:r>
    </w:p>
    <w:p>
      <w:pPr>
        <w:pStyle w:val="ListBullet"/>
      </w:pPr>
      <w:r>
        <w:t>[POST] Update an Organization Group — /organization/groups/{{groupId}}</w:t>
      </w:r>
    </w:p>
    <w:p>
      <w:pPr>
        <w:pStyle w:val="ListBullet"/>
      </w:pPr>
      <w:r>
        <w:t>[GET] List Organization Groups — /organization/groups</w:t>
      </w:r>
    </w:p>
    <w:p>
      <w:r>
        <w:br w:type="page"/>
      </w:r>
    </w:p>
    <w:p>
      <w:pPr>
        <w:pStyle w:val="Heading2"/>
      </w:pPr>
      <w:r>
        <w:t>94. [POST] Create an Image Variation (DALL·E 2)</w:t>
      </w:r>
    </w:p>
    <w:p>
      <w:r>
        <w:rPr>
          <w:b/>
        </w:rPr>
        <w:t xml:space="preserve">Endpoint: </w:t>
      </w:r>
      <w:r>
        <w:rPr>
          <w:rFonts w:ascii="Courier New" w:hAnsi="Courier New"/>
          <w:sz w:val="18"/>
        </w:rPr>
        <w:t>/images/variations</w:t>
      </w:r>
    </w:p>
    <w:p>
      <w:pPr>
        <w:pStyle w:val="Heading3"/>
      </w:pPr>
      <w:r>
        <w:t>Prerequisites</w:t>
      </w:r>
    </w:p>
    <w:p>
      <w:pPr>
        <w:pStyle w:val="ListBullet"/>
      </w:pPr>
      <w:r>
        <w:t xml:space="preserve">You must have a valid PNG image that is: </w:t>
        <w:br/>
        <w:br/>
        <w:t>Square</w:t>
        <w:br/>
        <w:t>&lt; 4MB</w:t>
      </w:r>
    </w:p>
    <w:p>
      <w:pPr>
        <w:pStyle w:val="Heading3"/>
      </w:pPr>
      <w:r>
        <w:t>Method</w:t>
      </w:r>
    </w:p>
    <w:p>
      <w:r>
        <w:t>POST</w:t>
      </w:r>
    </w:p>
    <w:p>
      <w:pPr>
        <w:pStyle w:val="Heading3"/>
      </w:pPr>
      <w:r>
        <w:t>URL</w:t>
      </w:r>
    </w:p>
    <w:p>
      <w:r>
        <w:t>https://api.openai.com/v1/images/variations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variation(s) of a provided source image. This endpoint only supports the dall-e-2 model.</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Note: This endpoint does not document any query parameters.</w:t>
      </w:r>
    </w:p>
    <w:p>
      <w:pPr>
        <w:pStyle w:val="ListBullet"/>
      </w:pPr>
      <w:r>
        <w:t>The request body is required and must be sent as multipart/form-data.</w:t>
      </w:r>
    </w:p>
    <w:p>
      <w:pPr>
        <w:pStyle w:val="ListBullet"/>
      </w:pPr>
      <w:r>
        <w:t>The image field must be a valid PNG, square, and &lt; 4MB.</w:t>
      </w:r>
    </w:p>
    <w:p>
      <w:pPr>
        <w:pStyle w:val="ListBullet"/>
      </w:pPr>
      <w:r>
        <w:t>model, if provided, must be dall-e-2.</w:t>
      </w:r>
    </w:p>
    <w:p>
      <w:pPr>
        <w:pStyle w:val="ListBullet"/>
      </w:pPr>
      <w:r>
        <w:t>n must be between 1 and 10 (inclusive).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The image to use as the basis for the variation(s). Must be a valid PNG file, less than 4MB, and square.</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(enum)</w:t>
            </w:r>
          </w:p>
        </w:tc>
        <w:tc>
          <w:tcPr>
            <w:tcW w:type="dxa" w:w="2880"/>
          </w:tcPr>
          <w:p>
            <w:r>
              <w:t>Model to use. Only dall-e-2 is supported.</w:t>
            </w:r>
          </w:p>
        </w:tc>
      </w:tr>
      <w:tr>
        <w:tc>
          <w:tcPr>
            <w:tcW w:type="dxa" w:w="2880"/>
          </w:tcPr>
          <w:p>
            <w:r>
              <w:t>n</w:t>
            </w:r>
          </w:p>
        </w:tc>
        <w:tc>
          <w:tcPr>
            <w:tcW w:type="dxa" w:w="2880"/>
          </w:tcPr>
          <w:p>
            <w:r>
              <w:t>integer</w:t>
            </w:r>
          </w:p>
        </w:tc>
        <w:tc>
          <w:tcPr>
            <w:tcW w:type="dxa" w:w="2880"/>
          </w:tcPr>
          <w:p>
            <w:r>
              <w:t>Number of images to generate. Min 1, max 10. Default: 1. Example: 1.</w:t>
            </w:r>
          </w:p>
        </w:tc>
      </w:tr>
      <w:tr>
        <w:tc>
          <w:tcPr>
            <w:tcW w:type="dxa" w:w="2880"/>
          </w:tcPr>
          <w:p>
            <w:r>
              <w:t>response_format</w:t>
            </w:r>
          </w:p>
        </w:tc>
        <w:tc>
          <w:tcPr>
            <w:tcW w:type="dxa" w:w="2880"/>
          </w:tcPr>
          <w:p>
            <w:r>
              <w:t>string (enum)</w:t>
            </w:r>
          </w:p>
        </w:tc>
        <w:tc>
          <w:tcPr>
            <w:tcW w:type="dxa" w:w="2880"/>
          </w:tcPr>
          <w:p>
            <w:r>
              <w:t>Format of returned generated images. One of: url, b64_json. Default: url. Notes: URLs are only valid for 60 minutes after generation. Example: "url".</w:t>
            </w:r>
          </w:p>
        </w:tc>
      </w:tr>
      <w:tr>
        <w:tc>
          <w:tcPr>
            <w:tcW w:type="dxa" w:w="2880"/>
          </w:tcPr>
          <w:p>
            <w:r>
              <w:t>size</w:t>
            </w:r>
          </w:p>
        </w:tc>
        <w:tc>
          <w:tcPr>
            <w:tcW w:type="dxa" w:w="2880"/>
          </w:tcPr>
          <w:p>
            <w:r>
              <w:t>string (enum)</w:t>
            </w:r>
          </w:p>
        </w:tc>
        <w:tc>
          <w:tcPr>
            <w:tcW w:type="dxa" w:w="2880"/>
          </w:tcPr>
          <w:p>
            <w:r>
              <w:t>Size of generated images. One of: 256x256, 512x512, 1024x1024. Default: 1024x1024. Example: "1024x1024".</w:t>
            </w:r>
          </w:p>
        </w:tc>
      </w:tr>
      <w:tr>
        <w:tc>
          <w:tcPr>
            <w:tcW w:type="dxa" w:w="2880"/>
          </w:tcPr>
          <w:p>
            <w:r>
              <w:t>user</w:t>
            </w:r>
          </w:p>
        </w:tc>
        <w:tc>
          <w:tcPr>
            <w:tcW w:type="dxa" w:w="2880"/>
          </w:tcPr>
          <w:p>
            <w:r>
              <w:t>string</w:t>
            </w:r>
          </w:p>
        </w:tc>
        <w:tc>
          <w:tcPr>
            <w:tcW w:type="dxa" w:w="2880"/>
          </w:tcPr>
          <w:p>
            <w:r>
              <w:t>A unique identifier representing your end-user (helps monitor/detect abuse). Example: "user-1234".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1710000000,</w:t>
        <w:br/>
        <w:t xml:space="preserve"> "data": [</w:t>
        <w:br/>
        <w:t xml:space="preserve"> {</w:t>
        <w:br/>
        <w:t xml:space="preserve"> "url": "https://example.com/generated-image.png"</w:t>
        <w:br/>
        <w:t xml:space="preserve"> }</w:t>
        <w:br/>
        <w:t xml:space="preserve"> ],</w:t>
        <w:br/>
        <w:t xml:space="preserve"> "background": "opaque",</w:t>
        <w:br/>
        <w:t xml:space="preserve"> "output_format": "png",</w:t>
        <w:br/>
        <w:t xml:space="preserve"> "size": "1024x1024",</w:t>
        <w:br/>
        <w:t xml:space="preserve"> "quality": "high",</w:t>
        <w:br/>
        <w:t xml:space="preserve"> "usage": {</w:t>
        <w:br/>
        <w:t xml:space="preserve"> "input_tokens": 100,</w:t>
        <w:br/>
        <w:t xml:space="preserve"> "total_tokens": 250,</w:t>
        <w:br/>
        <w:t xml:space="preserve"> "output_tokens": 150,</w:t>
        <w:br/>
        <w:t xml:space="preserve"> "output_tokens_details": {},</w:t>
        <w:br/>
        <w:t xml:space="preserve"> "input_tokens_details": {}</w:t>
        <w:br/>
        <w:t xml:space="preserve"> }</w:t>
        <w:br/>
        <w:t>}</w:t>
      </w:r>
    </w:p>
    <w:p>
      <w:pPr>
        <w:pStyle w:val="Heading3"/>
      </w:pPr>
      <w:r>
        <w:t>Notes on success payload fields</w:t>
      </w:r>
    </w:p>
    <w:p>
      <w:pPr>
        <w:pStyle w:val="ListBullet"/>
      </w:pPr>
      <w:r>
        <w:t xml:space="preserve">Each item in data[] may include: </w:t>
        <w:br/>
        <w:br/>
        <w:t>url when response_format=url (default)</w:t>
        <w:br/>
        <w:t>b64_json when response_format=b64_json</w:t>
        <w:br/>
        <w:t>revised_prompt is documented as for dall-e-3 only (and thus not expected for this endpoint that only supports dall-e-2)</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(seconds) when the image was created.</w:t>
            </w:r>
          </w:p>
        </w:tc>
      </w:tr>
      <w:tr>
        <w:tc>
          <w:tcPr>
            <w:tcW w:type="dxa" w:w="2880"/>
          </w:tcPr>
          <w:p>
            <w:r>
              <w:t>data</w:t>
            </w:r>
          </w:p>
        </w:tc>
        <w:tc>
          <w:tcPr>
            <w:tcW w:type="dxa" w:w="2880"/>
          </w:tcPr>
          <w:p>
            <w:r>
              <w:t>array</w:t>
            </w:r>
          </w:p>
        </w:tc>
        <w:tc>
          <w:tcPr>
            <w:tcW w:type="dxa" w:w="2880"/>
          </w:tcPr>
          <w:p>
            <w:r>
              <w:t>List of generated images.</w:t>
            </w:r>
          </w:p>
        </w:tc>
      </w:tr>
      <w:tr>
        <w:tc>
          <w:tcPr>
            <w:tcW w:type="dxa" w:w="2880"/>
          </w:tcPr>
          <w:p>
            <w:r>
              <w:t>data[].b64_json</w:t>
            </w:r>
          </w:p>
        </w:tc>
        <w:tc>
          <w:tcPr>
            <w:tcW w:type="dxa" w:w="2880"/>
          </w:tcPr>
          <w:p>
            <w:r>
              <w:t>string</w:t>
            </w:r>
          </w:p>
        </w:tc>
        <w:tc>
          <w:tcPr>
            <w:tcW w:type="dxa" w:w="2880"/>
          </w:tcPr>
          <w:p>
            <w:r>
              <w:t>Base64-encoded JSON of the generated image. Present when response_format is b64_json (for dall-e-2).</w:t>
            </w:r>
          </w:p>
        </w:tc>
      </w:tr>
      <w:tr>
        <w:tc>
          <w:tcPr>
            <w:tcW w:type="dxa" w:w="2880"/>
          </w:tcPr>
          <w:p>
            <w:r>
              <w:t>data[].url</w:t>
            </w:r>
          </w:p>
        </w:tc>
        <w:tc>
          <w:tcPr>
            <w:tcW w:type="dxa" w:w="2880"/>
          </w:tcPr>
          <w:p>
            <w:r>
              <w:t>string</w:t>
            </w:r>
          </w:p>
        </w:tc>
        <w:tc>
          <w:tcPr>
            <w:tcW w:type="dxa" w:w="2880"/>
          </w:tcPr>
          <w:p>
            <w:r>
              <w:t>URL of the generated image when response_format is url (default). For dall-e-2, URLs are valid for 60 minutes.</w:t>
            </w:r>
          </w:p>
        </w:tc>
      </w:tr>
      <w:tr>
        <w:tc>
          <w:tcPr>
            <w:tcW w:type="dxa" w:w="2880"/>
          </w:tcPr>
          <w:p>
            <w:r>
              <w:t>data[].revised_prompt</w:t>
            </w:r>
          </w:p>
        </w:tc>
        <w:tc>
          <w:tcPr>
            <w:tcW w:type="dxa" w:w="2880"/>
          </w:tcPr>
          <w:p>
            <w:r>
              <w:t>string</w:t>
            </w:r>
          </w:p>
        </w:tc>
        <w:tc>
          <w:tcPr>
            <w:tcW w:type="dxa" w:w="2880"/>
          </w:tcPr>
          <w:p>
            <w:r>
              <w:t>For dall-e-3 only (not expected for dall-e-2 variations).</w:t>
            </w:r>
          </w:p>
        </w:tc>
      </w:tr>
      <w:tr>
        <w:tc>
          <w:tcPr>
            <w:tcW w:type="dxa" w:w="2880"/>
          </w:tcPr>
          <w:p>
            <w:r>
              <w:t>background</w:t>
            </w:r>
          </w:p>
        </w:tc>
        <w:tc>
          <w:tcPr>
            <w:tcW w:type="dxa" w:w="2880"/>
          </w:tcPr>
          <w:p>
            <w:r>
              <w:t>string (enum)</w:t>
            </w:r>
          </w:p>
        </w:tc>
        <w:tc>
          <w:tcPr>
            <w:tcW w:type="dxa" w:w="2880"/>
          </w:tcPr>
          <w:p>
            <w:r>
              <w:t>Background parameter used. Either transparent or opaque.</w:t>
            </w:r>
          </w:p>
        </w:tc>
      </w:tr>
      <w:tr>
        <w:tc>
          <w:tcPr>
            <w:tcW w:type="dxa" w:w="2880"/>
          </w:tcPr>
          <w:p>
            <w:r>
              <w:t>output_format</w:t>
            </w:r>
          </w:p>
        </w:tc>
        <w:tc>
          <w:tcPr>
            <w:tcW w:type="dxa" w:w="2880"/>
          </w:tcPr>
          <w:p>
            <w:r>
              <w:t>string (enum)</w:t>
            </w:r>
          </w:p>
        </w:tc>
        <w:tc>
          <w:tcPr>
            <w:tcW w:type="dxa" w:w="2880"/>
          </w:tcPr>
          <w:p>
            <w:r>
              <w:t>Output format. Either png, webp, or jpeg.</w:t>
            </w:r>
          </w:p>
        </w:tc>
      </w:tr>
      <w:tr>
        <w:tc>
          <w:tcPr>
            <w:tcW w:type="dxa" w:w="2880"/>
          </w:tcPr>
          <w:p>
            <w:r>
              <w:t>size</w:t>
            </w:r>
          </w:p>
        </w:tc>
        <w:tc>
          <w:tcPr>
            <w:tcW w:type="dxa" w:w="2880"/>
          </w:tcPr>
          <w:p>
            <w:r>
              <w:t>string (enum)</w:t>
            </w:r>
          </w:p>
        </w:tc>
        <w:tc>
          <w:tcPr>
            <w:tcW w:type="dxa" w:w="2880"/>
          </w:tcPr>
          <w:p>
            <w:r>
              <w:t>Size of the image generated. Either 1024x1024, 1024x1536, or 1536x1024.</w:t>
            </w:r>
          </w:p>
        </w:tc>
      </w:tr>
      <w:tr>
        <w:tc>
          <w:tcPr>
            <w:tcW w:type="dxa" w:w="2880"/>
          </w:tcPr>
          <w:p>
            <w:r>
              <w:t>quality</w:t>
            </w:r>
          </w:p>
        </w:tc>
        <w:tc>
          <w:tcPr>
            <w:tcW w:type="dxa" w:w="2880"/>
          </w:tcPr>
          <w:p>
            <w:r>
              <w:t>string (enum)</w:t>
            </w:r>
          </w:p>
        </w:tc>
        <w:tc>
          <w:tcPr>
            <w:tcW w:type="dxa" w:w="2880"/>
          </w:tcPr>
          <w:p>
            <w:r>
              <w:t>Quality of the image generated. Either low, medium, or high.</w:t>
            </w:r>
          </w:p>
        </w:tc>
      </w:tr>
      <w:tr>
        <w:tc>
          <w:tcPr>
            <w:tcW w:type="dxa" w:w="2880"/>
          </w:tcPr>
          <w:p>
            <w:r>
              <w:t>usage</w:t>
            </w:r>
          </w:p>
        </w:tc>
        <w:tc>
          <w:tcPr>
            <w:tcW w:type="dxa" w:w="2880"/>
          </w:tcPr>
          <w:p>
            <w:r>
              <w:t>object</w:t>
            </w:r>
          </w:p>
        </w:tc>
        <w:tc>
          <w:tcPr>
            <w:tcW w:type="dxa" w:w="2880"/>
          </w:tcPr>
          <w:p>
            <w:r>
              <w:t>Token usage information for the image generation.</w:t>
            </w:r>
          </w:p>
        </w:tc>
      </w:tr>
      <w:tr>
        <w:tc>
          <w:tcPr>
            <w:tcW w:type="dxa" w:w="2880"/>
          </w:tcPr>
          <w:p>
            <w:r>
              <w:t>usage.input_tokens</w:t>
            </w:r>
          </w:p>
        </w:tc>
        <w:tc>
          <w:tcPr>
            <w:tcW w:type="dxa" w:w="2880"/>
          </w:tcPr>
          <w:p>
            <w:r>
              <w:t>integer</w:t>
            </w:r>
          </w:p>
        </w:tc>
        <w:tc>
          <w:tcPr>
            <w:tcW w:type="dxa" w:w="2880"/>
          </w:tcPr>
          <w:p>
            <w:r>
              <w:t>Number of tokens (images and text) in the input prompt.</w:t>
            </w:r>
          </w:p>
        </w:tc>
      </w:tr>
      <w:tr>
        <w:tc>
          <w:tcPr>
            <w:tcW w:type="dxa" w:w="2880"/>
          </w:tcPr>
          <w:p>
            <w:r>
              <w:t>usage.total_tokens</w:t>
            </w:r>
          </w:p>
        </w:tc>
        <w:tc>
          <w:tcPr>
            <w:tcW w:type="dxa" w:w="2880"/>
          </w:tcPr>
          <w:p>
            <w:r>
              <w:t>integer</w:t>
            </w:r>
          </w:p>
        </w:tc>
        <w:tc>
          <w:tcPr>
            <w:tcW w:type="dxa" w:w="2880"/>
          </w:tcPr>
          <w:p>
            <w:r>
              <w:t>Total number of tokens (images and text) used for image generation.</w:t>
            </w:r>
          </w:p>
        </w:tc>
      </w:tr>
      <w:tr>
        <w:tc>
          <w:tcPr>
            <w:tcW w:type="dxa" w:w="2880"/>
          </w:tcPr>
          <w:p>
            <w:r>
              <w:t>usage.output_tokens</w:t>
            </w:r>
          </w:p>
        </w:tc>
        <w:tc>
          <w:tcPr>
            <w:tcW w:type="dxa" w:w="2880"/>
          </w:tcPr>
          <w:p>
            <w:r>
              <w:t>integer</w:t>
            </w:r>
          </w:p>
        </w:tc>
        <w:tc>
          <w:tcPr>
            <w:tcW w:type="dxa" w:w="2880"/>
          </w:tcPr>
          <w:p>
            <w:r>
              <w:t>Number of output tokens generated.</w:t>
            </w:r>
          </w:p>
        </w:tc>
      </w:tr>
      <w:tr>
        <w:tc>
          <w:tcPr>
            <w:tcW w:type="dxa" w:w="2880"/>
          </w:tcPr>
          <w:p>
            <w:r>
              <w:t>usage.output_tokens_details</w:t>
            </w:r>
          </w:p>
        </w:tc>
        <w:tc>
          <w:tcPr>
            <w:tcW w:type="dxa" w:w="2880"/>
          </w:tcPr>
          <w:p>
            <w:r>
              <w:t>object</w:t>
            </w:r>
          </w:p>
        </w:tc>
        <w:tc>
          <w:tcPr>
            <w:tcW w:type="dxa" w:w="2880"/>
          </w:tcPr>
          <w:p>
            <w:r>
              <w:t>&lt;ImageGenOutputTokensDetails&gt; (schema not provided in scraped content).</w:t>
            </w:r>
          </w:p>
        </w:tc>
      </w:tr>
      <w:tr>
        <w:tc>
          <w:tcPr>
            <w:tcW w:type="dxa" w:w="2880"/>
          </w:tcPr>
          <w:p>
            <w:r>
              <w:t>usage.input_tokens_details</w:t>
            </w:r>
          </w:p>
        </w:tc>
        <w:tc>
          <w:tcPr>
            <w:tcW w:type="dxa" w:w="2880"/>
          </w:tcPr>
          <w:p>
            <w:r>
              <w:t>object</w:t>
            </w:r>
          </w:p>
        </w:tc>
        <w:tc>
          <w:tcPr>
            <w:tcW w:type="dxa" w:w="2880"/>
          </w:tcPr>
          <w:p>
            <w:r>
              <w:t>&lt;ImageGenInputUsageDetails&gt;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"https://api.openai.com/v1/images/variations" \</w:t>
        <w:br/>
        <w:t xml:space="preserve"> --header "Accept: application/json" \</w:t>
        <w:br/>
        <w:t xml:space="preserve"> --form "image=@square.png" \</w:t>
        <w:br/>
        <w:t xml:space="preserve"> --form "model=dall-e-2" \</w:t>
        <w:br/>
        <w:t xml:space="preserve"> --form "n=1" \</w:t>
        <w:br/>
        <w:t xml:space="preserve"> --form "response_format=url" \</w:t>
        <w:br/>
        <w:t xml:space="preserve"> --form "size=1024x1024" \</w:t>
        <w:br/>
        <w:t xml:space="preserve"> --form "user=user-1234"</w:t>
      </w:r>
    </w:p>
    <w:p>
      <w:pPr>
        <w:pStyle w:val="Heading3"/>
      </w:pPr>
      <w:r>
        <w:t>Example Usage</w:t>
      </w:r>
    </w:p>
    <w:p>
      <w:pPr>
        <w:pStyle w:val="Heading3"/>
      </w:pPr>
      <w:r>
        <w:t>Example 1: Create 1 variation (default URL response)</w:t>
      </w:r>
    </w:p>
    <w:p>
      <w:r>
        <w:rPr>
          <w:b/>
          <w:color w:val="666666"/>
          <w:sz w:val="16"/>
        </w:rPr>
        <w:t>[bash]</w:t>
      </w:r>
    </w:p>
    <w:p>
      <w:pPr>
        <w:shd w:fill="F2F2F2" w:val="clear"/>
      </w:pPr>
      <w:r>
        <w:rPr>
          <w:rFonts w:ascii="Courier New" w:hAnsi="Courier New"/>
          <w:sz w:val="17"/>
        </w:rPr>
        <w:t>curl -sS --request POST "https://api.openai.com/v1/images/variations" \</w:t>
        <w:br/>
        <w:t xml:space="preserve"> --header "Accept: application/json" \</w:t>
        <w:br/>
        <w:t xml:space="preserve"> --form "image=@square.png" \</w:t>
        <w:br/>
        <w:t xml:space="preserve"> --form "model=dall-e-2"</w:t>
      </w:r>
    </w:p>
    <w:p>
      <w:pPr>
        <w:pStyle w:val="Heading3"/>
      </w:pPr>
      <w:r>
        <w:t>Example 2: Create 3 variations and return base64 JSON</w:t>
      </w:r>
    </w:p>
    <w:p>
      <w:r>
        <w:rPr>
          <w:b/>
          <w:color w:val="666666"/>
          <w:sz w:val="16"/>
        </w:rPr>
        <w:t>[bash]</w:t>
      </w:r>
    </w:p>
    <w:p>
      <w:pPr>
        <w:shd w:fill="F2F2F2" w:val="clear"/>
      </w:pPr>
      <w:r>
        <w:rPr>
          <w:rFonts w:ascii="Courier New" w:hAnsi="Courier New"/>
          <w:sz w:val="17"/>
        </w:rPr>
        <w:t>curl -sS --request POST "https://api.openai.com/v1/images/variations" \</w:t>
        <w:br/>
        <w:t xml:space="preserve"> --header "Accept: application/json" \</w:t>
        <w:br/>
        <w:t xml:space="preserve"> --form "image=@square.png" \</w:t>
        <w:br/>
        <w:t xml:space="preserve"> --form "model=dall-e-2" \</w:t>
        <w:br/>
        <w:t xml:space="preserve"> --form "n=3" \</w:t>
        <w:br/>
        <w:t xml:space="preserve"> --form "response_format=b64_json"</w:t>
      </w:r>
    </w:p>
    <w:p>
      <w:pPr>
        <w:pStyle w:val="Heading3"/>
      </w:pPr>
      <w:r>
        <w:t>Example 3: Create a 256×256 variation and tag an end-user ID</w:t>
      </w:r>
    </w:p>
    <w:p>
      <w:r>
        <w:rPr>
          <w:b/>
          <w:color w:val="666666"/>
          <w:sz w:val="16"/>
        </w:rPr>
        <w:t>[bash]</w:t>
      </w:r>
    </w:p>
    <w:p>
      <w:pPr>
        <w:shd w:fill="F2F2F2" w:val="clear"/>
      </w:pPr>
      <w:r>
        <w:rPr>
          <w:rFonts w:ascii="Courier New" w:hAnsi="Courier New"/>
          <w:sz w:val="17"/>
        </w:rPr>
        <w:t>curl -sS --request POST "https://api.openai.com/v1/images/variations" \</w:t>
        <w:br/>
        <w:t xml:space="preserve"> --header "Accept: application/json" \</w:t>
        <w:br/>
        <w:t xml:space="preserve"> --form "image=@square.png" \</w:t>
        <w:br/>
        <w:t xml:space="preserve"> --form "model=dall-e-2" \</w:t>
        <w:br/>
        <w:t xml:space="preserve"> --form "size=256x256" \</w:t>
        <w:br/>
        <w:t xml:space="preserve"> --form "user=user-1234"</w:t>
      </w:r>
    </w:p>
    <w:p>
      <w:pPr>
        <w:pStyle w:val="Heading3"/>
      </w:pPr>
      <w:r>
        <w:t>Notes</w:t>
      </w:r>
    </w:p>
    <w:p>
      <w:pPr>
        <w:pStyle w:val="ListBullet"/>
      </w:pPr>
      <w:r>
        <w:t>The image must be a PNG, square, and &lt; 4MB.</w:t>
      </w:r>
    </w:p>
    <w:p>
      <w:pPr>
        <w:pStyle w:val="ListBullet"/>
      </w:pPr>
      <w:r>
        <w:t>response_format=url returns URLs that are valid for 60 minutes.</w:t>
      </w:r>
    </w:p>
    <w:p>
      <w:pPr>
        <w:pStyle w:val="ListBullet"/>
      </w:pPr>
      <w:r>
        <w:t>This endpoint only supports dall-e-2.</w:t>
      </w:r>
    </w:p>
    <w:p>
      <w:pPr>
        <w:pStyle w:val="Heading3"/>
      </w:pPr>
      <w:r>
        <w:t>Gotchas</w:t>
      </w:r>
    </w:p>
    <w:p>
      <w:pPr>
        <w:pStyle w:val="ListBullet"/>
      </w:pPr>
      <w:r>
        <w:t>If your source image is not square, not PNG, or exceeds 4MB, the request will fail.</w:t>
      </w:r>
    </w:p>
    <w:p>
      <w:pPr>
        <w:pStyle w:val="ListBullet"/>
      </w:pPr>
      <w:r>
        <w:t>Ensure you are sending the body as multipart/form-data (not JSON).</w:t>
      </w:r>
    </w:p>
    <w:p>
      <w:pPr>
        <w:pStyle w:val="Heading3"/>
      </w:pPr>
      <w:r>
        <w:t>Error Handling</w:t>
      </w:r>
    </w:p>
    <w:p>
      <w:pPr>
        <w:pStyle w:val="ListBullet"/>
      </w:pPr>
      <w:r>
        <w:t>Error responses are not specified in the scraped content.</w:t>
      </w:r>
    </w:p>
    <w:p>
      <w:pPr>
        <w:pStyle w:val="Heading3"/>
      </w:pPr>
      <w:r>
        <w:t>Related images actions</w:t>
      </w:r>
    </w:p>
    <w:p>
      <w:pPr>
        <w:pStyle w:val="ListBullet"/>
      </w:pPr>
      <w:r>
        <w:t>[POST] Generate Images From a Prompt — /images/generations</w:t>
      </w:r>
    </w:p>
    <w:p>
      <w:pPr>
        <w:pStyle w:val="ListBullet"/>
      </w:pPr>
      <w:r>
        <w:t>[POST] Create an Image Edit — /images/edits</w:t>
      </w:r>
    </w:p>
    <w:p>
      <w:r>
        <w:br w:type="page"/>
      </w:r>
    </w:p>
    <w:p>
      <w:pPr>
        <w:pStyle w:val="Heading2"/>
      </w:pPr>
      <w:r>
        <w:t>95. [GET] List Available Models</w:t>
      </w:r>
    </w:p>
    <w:p>
      <w:r>
        <w:rPr>
          <w:b/>
        </w:rPr>
        <w:t xml:space="preserve">Endpoint: </w:t>
      </w:r>
      <w:r>
        <w:rPr>
          <w:rFonts w:ascii="Courier New" w:hAnsi="Courier New"/>
          <w:sz w:val="18"/>
        </w:rPr>
        <w:t>/models</w:t>
      </w:r>
    </w:p>
    <w:p>
      <w:pPr>
        <w:pStyle w:val="Heading3"/>
      </w:pPr>
      <w:r>
        <w:t>Prerequisites</w:t>
      </w:r>
    </w:p>
    <w:p>
      <w:pPr>
        <w:pStyle w:val="ListBullet"/>
      </w:pPr>
      <w:r>
        <w:t>Must have access to the OpenAI API models endpoint</w:t>
      </w:r>
    </w:p>
    <w:p>
      <w:pPr>
        <w:pStyle w:val="Heading3"/>
      </w:pPr>
      <w:r>
        <w:t>Method</w:t>
      </w:r>
    </w:p>
    <w:p>
      <w:r>
        <w:t>GET</w:t>
      </w:r>
    </w:p>
    <w:p>
      <w:pPr>
        <w:pStyle w:val="Heading3"/>
      </w:pPr>
      <w:r>
        <w:t>URL</w:t>
      </w:r>
    </w:p>
    <w:p>
      <w:r>
        <w:t>https://api.openai.com/v1/models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currently available models and returns basic metadata for each model, such as the owner organization and creation 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"gpt-4.1-mini",</w:t>
        <w:br/>
        <w:t xml:space="preserve"> "created": 1719876543,</w:t>
        <w:br/>
        <w:t xml:space="preserve"> "object": "model",</w:t>
        <w:br/>
        <w:t xml:space="preserve"> "owned_by": "openai"</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Required. Possible value: "list".</w:t>
            </w:r>
          </w:p>
        </w:tc>
      </w:tr>
      <w:tr>
        <w:tc>
          <w:tcPr>
            <w:tcW w:type="dxa" w:w="2880"/>
          </w:tcPr>
          <w:p>
            <w:r>
              <w:t>data</w:t>
            </w:r>
          </w:p>
        </w:tc>
        <w:tc>
          <w:tcPr>
            <w:tcW w:type="dxa" w:w="2880"/>
          </w:tcPr>
          <w:p>
            <w:r>
              <w:t>array</w:t>
            </w:r>
          </w:p>
        </w:tc>
        <w:tc>
          <w:tcPr>
            <w:tcW w:type="dxa" w:w="2880"/>
          </w:tcPr>
          <w:p>
            <w:r>
              <w:t>List of model objects. Required.</w:t>
            </w:r>
          </w:p>
        </w:tc>
      </w:tr>
      <w:tr>
        <w:tc>
          <w:tcPr>
            <w:tcW w:type="dxa" w:w="2880"/>
          </w:tcPr>
          <w:p>
            <w:r>
              <w:t>data[].id</w:t>
            </w:r>
          </w:p>
        </w:tc>
        <w:tc>
          <w:tcPr>
            <w:tcW w:type="dxa" w:w="2880"/>
          </w:tcPr>
          <w:p>
            <w:r>
              <w:t>string</w:t>
            </w:r>
          </w:p>
        </w:tc>
        <w:tc>
          <w:tcPr>
            <w:tcW w:type="dxa" w:w="2880"/>
          </w:tcPr>
          <w:p>
            <w:r>
              <w:t>The model identifier, which can be referenced in the API endpoints. Required.</w:t>
            </w:r>
          </w:p>
        </w:tc>
      </w:tr>
      <w:tr>
        <w:tc>
          <w:tcPr>
            <w:tcW w:type="dxa" w:w="2880"/>
          </w:tcPr>
          <w:p>
            <w:r>
              <w:t>data[].created</w:t>
            </w:r>
          </w:p>
        </w:tc>
        <w:tc>
          <w:tcPr>
            <w:tcW w:type="dxa" w:w="2880"/>
          </w:tcPr>
          <w:p>
            <w:r>
              <w:t>integer</w:t>
            </w:r>
          </w:p>
        </w:tc>
        <w:tc>
          <w:tcPr>
            <w:tcW w:type="dxa" w:w="2880"/>
          </w:tcPr>
          <w:p>
            <w:r>
              <w:t>The Unix timestamp (in seconds) when the model was created. Required.</w:t>
            </w:r>
          </w:p>
        </w:tc>
      </w:tr>
      <w:tr>
        <w:tc>
          <w:tcPr>
            <w:tcW w:type="dxa" w:w="2880"/>
          </w:tcPr>
          <w:p>
            <w:r>
              <w:t>data[].object</w:t>
            </w:r>
          </w:p>
        </w:tc>
        <w:tc>
          <w:tcPr>
            <w:tcW w:type="dxa" w:w="2880"/>
          </w:tcPr>
          <w:p>
            <w:r>
              <w:t>string</w:t>
            </w:r>
          </w:p>
        </w:tc>
        <w:tc>
          <w:tcPr>
            <w:tcW w:type="dxa" w:w="2880"/>
          </w:tcPr>
          <w:p>
            <w:r>
              <w:t>The object type, which is always "model". Required.</w:t>
            </w:r>
          </w:p>
        </w:tc>
      </w:tr>
      <w:tr>
        <w:tc>
          <w:tcPr>
            <w:tcW w:type="dxa" w:w="2880"/>
          </w:tcPr>
          <w:p>
            <w:r>
              <w:t>data[].owned_by</w:t>
            </w:r>
          </w:p>
        </w:tc>
        <w:tc>
          <w:tcPr>
            <w:tcW w:type="dxa" w:w="2880"/>
          </w:tcPr>
          <w:p>
            <w:r>
              <w:t>string</w:t>
            </w:r>
          </w:p>
        </w:tc>
        <w:tc>
          <w:tcPr>
            <w:tcW w:type="dxa" w:w="2880"/>
          </w:tcPr>
          <w:p>
            <w:r>
              <w:t>The organization that owns the model.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'https://api.openai.com/v1/models' \</w:t>
        <w:br/>
        <w:t xml:space="preserve"> --header 'Accept: application/json'</w:t>
      </w:r>
    </w:p>
    <w:p>
      <w:pPr>
        <w:pStyle w:val="Heading3"/>
      </w:pPr>
      <w:r>
        <w:t>Error Handling</w:t>
      </w:r>
    </w:p>
    <w:p>
      <w:pPr>
        <w:pStyle w:val="ListBullet"/>
      </w:pPr>
      <w:r>
        <w:t>The provided scraped content only documents the 200 OK success response. Other error responses are not specified.</w:t>
      </w:r>
    </w:p>
    <w:p>
      <w:pPr>
        <w:pStyle w:val="Heading3"/>
      </w:pPr>
      <w:r>
        <w:t>Related models actions</w:t>
      </w:r>
    </w:p>
    <w:p>
      <w:pPr>
        <w:pStyle w:val="ListBullet"/>
      </w:pPr>
      <w:r>
        <w:t>[DELETE] Delete a Fine-tuned Model — /models/{{model}}</w:t>
      </w:r>
    </w:p>
    <w:p>
      <w:pPr>
        <w:pStyle w:val="ListBullet"/>
      </w:pPr>
      <w:r>
        <w:t>[GET] Retrieve a Model — /models/{{model}}</w:t>
      </w:r>
    </w:p>
    <w:p>
      <w:r>
        <w:br w:type="page"/>
      </w:r>
    </w:p>
    <w:p>
      <w:pPr>
        <w:pStyle w:val="Heading2"/>
      </w:pPr>
      <w:r>
        <w:t>96. [POST] Create a Moderation</w:t>
      </w:r>
    </w:p>
    <w:p>
      <w:r>
        <w:rPr>
          <w:b/>
        </w:rPr>
        <w:t xml:space="preserve">Endpoint: </w:t>
      </w:r>
      <w:r>
        <w:rPr>
          <w:rFonts w:ascii="Courier New" w:hAnsi="Courier New"/>
          <w:sz w:val="18"/>
        </w:rPr>
        <w:t>/v1/moderations</w:t>
      </w:r>
    </w:p>
    <w:p>
      <w:pPr>
        <w:pStyle w:val="Heading3"/>
      </w:pPr>
      <w:r>
        <w:t>Prerequisites</w:t>
      </w:r>
    </w:p>
    <w:p>
      <w:pPr>
        <w:pStyle w:val="ListBullet"/>
      </w:pPr>
      <w:r>
        <w:t>None documented (beyond having content—text and/or images—to classify)</w:t>
      </w:r>
    </w:p>
    <w:p>
      <w:pPr>
        <w:pStyle w:val="Heading3"/>
      </w:pPr>
      <w:r>
        <w:t>Method</w:t>
      </w:r>
    </w:p>
    <w:p>
      <w:r>
        <w:t>POST</w:t>
      </w:r>
    </w:p>
    <w:p>
      <w:pPr>
        <w:pStyle w:val="Heading3"/>
      </w:pPr>
      <w:r>
        <w:t>URL</w:t>
      </w:r>
    </w:p>
    <w:p>
      <w:r>
        <w:t>https://api.openai.com/v1/moderations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Classifies whether provided text and/or image inputs are potentially harmful. Returns per-category flags and scores, plus which input types each category was applied to.</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OneOf(string | string[] | array)</w:t>
            </w:r>
          </w:p>
        </w:tc>
        <w:tc>
          <w:tcPr>
            <w:tcW w:type="dxa" w:w="2880"/>
          </w:tcPr>
          <w:p>
            <w:r>
              <w:t>The content to classify. One of: (1) a single text string, (2) an array of text strings, or (3) an array of input objects where each object is either { "type": "text", "text": "..." } or { "type": "image_url", "image_url": { "url": "..." } }. For type: "image_url", image_url.url must be either a URL of the image or base64-encoded image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to use. Allowed values: omni-moderation-latest, omni-moderation-2024-09-26, text-moderation-latest, text-moderation-stable.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"modr-abc123",</w:t>
        <w:br/>
        <w:t xml:space="preserve"> "model": "omni-moderation-latest",</w:t>
        <w:br/>
        <w:t xml:space="preserve"> "results": [</w:t>
        <w:br/>
        <w:t xml:space="preserve"> {</w:t>
        <w:br/>
        <w:t xml:space="preserve"> "flagged": false,</w:t>
        <w:br/>
        <w:t xml:space="preserve"> "categories": {</w:t>
        <w:br/>
        <w:t xml:space="preserve"> "hate": false,</w:t>
        <w:br/>
        <w:t xml:space="preserve"> "hate/threatening": false,</w:t>
        <w:br/>
        <w:t xml:space="preserve"> "harassment": false,</w:t>
        <w:br/>
        <w:t xml:space="preserve"> "harassment/threatening": false,</w:t>
        <w:br/>
        <w:t xml:space="preserve"> "illicit": null,</w:t>
        <w:br/>
        <w:t xml:space="preserve"> "illicit/violent": null,</w:t>
        <w:br/>
        <w:t xml:space="preserve"> "self-harm": false,</w:t>
        <w:br/>
        <w:t xml:space="preserve"> "self-harm/intent": false,</w:t>
        <w:br/>
        <w:t xml:space="preserve"> "self-harm/instructions": false,</w:t>
        <w:br/>
        <w:t xml:space="preserve"> "sexual": false,</w:t>
        <w:br/>
        <w:t xml:space="preserve"> "sexual/minors": false,</w:t>
        <w:br/>
        <w:t xml:space="preserve"> "violence": false,</w:t>
        <w:br/>
        <w:t xml:space="preserve"> "violence/graphic": false</w:t>
        <w:br/>
        <w:t xml:space="preserve"> },</w:t>
        <w:br/>
        <w:t xml:space="preserve"> "category_scores": {</w:t>
        <w:br/>
        <w:t xml:space="preserve"> "hate": 0.0001,</w:t>
        <w:br/>
        <w:t xml:space="preserve"> "hate/threatening": 0.0,</w:t>
        <w:br/>
        <w:t xml:space="preserve"> "harassment": 0.0002,</w:t>
        <w:br/>
        <w:t xml:space="preserve"> "harassment/threatening": 0.0,</w:t>
        <w:br/>
        <w:t xml:space="preserve"> "illicit": 0.0,</w:t>
        <w:br/>
        <w:t xml:space="preserve"> "illicit/violent": 0.0,</w:t>
        <w:br/>
        <w:t xml:space="preserve"> "self-harm": 0.0,</w:t>
        <w:br/>
        <w:t xml:space="preserve"> "self-harm/intent": 0.0,</w:t>
        <w:br/>
        <w:t xml:space="preserve"> "self-harm/instructions": 0.0,</w:t>
        <w:br/>
        <w:t xml:space="preserve"> "sexual": 0.0,</w:t>
        <w:br/>
        <w:t xml:space="preserve"> "sexual/minors": 0.0,</w:t>
        <w:br/>
        <w:t xml:space="preserve"> "violence": 0.0,</w:t>
        <w:br/>
        <w:t xml:space="preserve"> "violence/graphic": 0.0</w:t>
        <w:br/>
        <w:t xml:space="preserve"> },</w:t>
        <w:br/>
        <w:t xml:space="preserve"> "category_applied_input_types": {</w:t>
        <w:br/>
        <w:t xml:space="preserve"> "hate": ["text"],</w:t>
        <w:br/>
        <w:t xml:space="preserve"> "hate/threatening": ["text"],</w:t>
        <w:br/>
        <w:t xml:space="preserve"> "harassment": ["text"],</w:t>
        <w:br/>
        <w:t xml:space="preserve"> "harassment/threatening": ["text"],</w:t>
        <w:br/>
        <w:t xml:space="preserve"> "illicit": ["text"],</w:t>
        <w:br/>
        <w:t xml:space="preserve"> "illicit/violent": ["text"],</w:t>
        <w:br/>
        <w:t xml:space="preserve"> "self-harm": ["text", "image"],</w:t>
        <w:br/>
        <w:t xml:space="preserve"> "self-harm/intent": ["text", "image"],</w:t>
        <w:br/>
        <w:t xml:space="preserve"> "self-harm/instructions": ["text", "image"],</w:t>
        <w:br/>
        <w:t xml:space="preserve"> "sexual": ["text", "image"],</w:t>
        <w:br/>
        <w:t xml:space="preserve"> "sexual/minors": ["text"],</w:t>
        <w:br/>
        <w:t xml:space="preserve"> "violence": ["text", "image"],</w:t>
        <w:br/>
        <w:t xml:space="preserve"> "violence/graphic": ["text", "image"]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moderation request.</w:t>
            </w:r>
          </w:p>
        </w:tc>
      </w:tr>
      <w:tr>
        <w:tc>
          <w:tcPr>
            <w:tcW w:type="dxa" w:w="2880"/>
          </w:tcPr>
          <w:p>
            <w:r>
              <w:t>model</w:t>
            </w:r>
          </w:p>
        </w:tc>
        <w:tc>
          <w:tcPr>
            <w:tcW w:type="dxa" w:w="2880"/>
          </w:tcPr>
          <w:p>
            <w:r>
              <w:t>string</w:t>
            </w:r>
          </w:p>
        </w:tc>
        <w:tc>
          <w:tcPr>
            <w:tcW w:type="dxa" w:w="2880"/>
          </w:tcPr>
          <w:p>
            <w:r>
              <w:t>The model used to generate the moderation results.</w:t>
            </w:r>
          </w:p>
        </w:tc>
      </w:tr>
      <w:tr>
        <w:tc>
          <w:tcPr>
            <w:tcW w:type="dxa" w:w="2880"/>
          </w:tcPr>
          <w:p>
            <w:r>
              <w:t>results</w:t>
            </w:r>
          </w:p>
        </w:tc>
        <w:tc>
          <w:tcPr>
            <w:tcW w:type="dxa" w:w="2880"/>
          </w:tcPr>
          <w:p>
            <w:r>
              <w:t>array</w:t>
            </w:r>
          </w:p>
        </w:tc>
        <w:tc>
          <w:tcPr>
            <w:tcW w:type="dxa" w:w="2880"/>
          </w:tcPr>
          <w:p>
            <w:r>
              <w:t>A list of moderation objects.</w:t>
            </w:r>
          </w:p>
        </w:tc>
      </w:tr>
      <w:tr>
        <w:tc>
          <w:tcPr>
            <w:tcW w:type="dxa" w:w="2880"/>
          </w:tcPr>
          <w:p>
            <w:r>
              <w:t>results[].flagged</w:t>
            </w:r>
          </w:p>
        </w:tc>
        <w:tc>
          <w:tcPr>
            <w:tcW w:type="dxa" w:w="2880"/>
          </w:tcPr>
          <w:p>
            <w:r>
              <w:t>boolean</w:t>
            </w:r>
          </w:p>
        </w:tc>
        <w:tc>
          <w:tcPr>
            <w:tcW w:type="dxa" w:w="2880"/>
          </w:tcPr>
          <w:p>
            <w:r>
              <w:t>Whether any of the below categories are flagged.</w:t>
            </w:r>
          </w:p>
        </w:tc>
      </w:tr>
      <w:tr>
        <w:tc>
          <w:tcPr>
            <w:tcW w:type="dxa" w:w="2880"/>
          </w:tcPr>
          <w:p>
            <w:r>
              <w:t>results[].categories</w:t>
            </w:r>
          </w:p>
        </w:tc>
        <w:tc>
          <w:tcPr>
            <w:tcW w:type="dxa" w:w="2880"/>
          </w:tcPr>
          <w:p>
            <w:r>
              <w:t>object</w:t>
            </w:r>
          </w:p>
        </w:tc>
        <w:tc>
          <w:tcPr>
            <w:tcW w:type="dxa" w:w="2880"/>
          </w:tcPr>
          <w:p>
            <w:r>
              <w:t>Per-category boolean (or nullable) flags.</w:t>
            </w:r>
          </w:p>
        </w:tc>
      </w:tr>
      <w:tr>
        <w:tc>
          <w:tcPr>
            <w:tcW w:type="dxa" w:w="2880"/>
          </w:tcPr>
          <w:p>
            <w:r>
              <w:t>results[].categories.hate</w:t>
            </w:r>
          </w:p>
        </w:tc>
        <w:tc>
          <w:tcPr>
            <w:tcW w:type="dxa" w:w="2880"/>
          </w:tcPr>
          <w:p>
            <w:r>
              <w:t>boolean</w:t>
            </w:r>
          </w:p>
        </w:tc>
        <w:tc>
          <w:tcPr>
            <w:tcW w:type="dxa" w:w="2880"/>
          </w:tcPr>
          <w:p>
            <w:r>
              <w:t>Content that expresses, incites, or promotes hate based on protected characteristics.</w:t>
            </w:r>
          </w:p>
        </w:tc>
      </w:tr>
      <w:tr>
        <w:tc>
          <w:tcPr>
            <w:tcW w:type="dxa" w:w="2880"/>
          </w:tcPr>
          <w:p>
            <w:r>
              <w:t>results[].categories.hate/threatening</w:t>
            </w:r>
          </w:p>
        </w:tc>
        <w:tc>
          <w:tcPr>
            <w:tcW w:type="dxa" w:w="2880"/>
          </w:tcPr>
          <w:p>
            <w:r>
              <w:t>boolean</w:t>
            </w:r>
          </w:p>
        </w:tc>
        <w:tc>
          <w:tcPr>
            <w:tcW w:type="dxa" w:w="2880"/>
          </w:tcPr>
          <w:p>
            <w:r>
              <w:t>Hateful content that also includes violence or serious harm towards a targeted group.</w:t>
            </w:r>
          </w:p>
        </w:tc>
      </w:tr>
      <w:tr>
        <w:tc>
          <w:tcPr>
            <w:tcW w:type="dxa" w:w="2880"/>
          </w:tcPr>
          <w:p>
            <w:r>
              <w:t>results[].categories.harassment</w:t>
            </w:r>
          </w:p>
        </w:tc>
        <w:tc>
          <w:tcPr>
            <w:tcW w:type="dxa" w:w="2880"/>
          </w:tcPr>
          <w:p>
            <w:r>
              <w:t>boolean</w:t>
            </w:r>
          </w:p>
        </w:tc>
        <w:tc>
          <w:tcPr>
            <w:tcW w:type="dxa" w:w="2880"/>
          </w:tcPr>
          <w:p>
            <w:r>
              <w:t>Content that expresses, incites, or promotes harassing language towards any target.</w:t>
            </w:r>
          </w:p>
        </w:tc>
      </w:tr>
      <w:tr>
        <w:tc>
          <w:tcPr>
            <w:tcW w:type="dxa" w:w="2880"/>
          </w:tcPr>
          <w:p>
            <w:r>
              <w:t>results[].categories.harassment/threatening</w:t>
            </w:r>
          </w:p>
        </w:tc>
        <w:tc>
          <w:tcPr>
            <w:tcW w:type="dxa" w:w="2880"/>
          </w:tcPr>
          <w:p>
            <w:r>
              <w:t>boolean</w:t>
            </w:r>
          </w:p>
        </w:tc>
        <w:tc>
          <w:tcPr>
            <w:tcW w:type="dxa" w:w="2880"/>
          </w:tcPr>
          <w:p>
            <w:r>
              <w:t>Harassment content that also includes violence or serious harm towards any target.</w:t>
            </w:r>
          </w:p>
        </w:tc>
      </w:tr>
      <w:tr>
        <w:tc>
          <w:tcPr>
            <w:tcW w:type="dxa" w:w="2880"/>
          </w:tcPr>
          <w:p>
            <w:r>
              <w:t>results[].categories.illicit</w:t>
            </w:r>
          </w:p>
        </w:tc>
        <w:tc>
          <w:tcPr>
            <w:tcW w:type="dxa" w:w="2880"/>
          </w:tcPr>
          <w:p>
            <w:r>
              <w:t>boolean | null</w:t>
            </w:r>
          </w:p>
        </w:tc>
        <w:tc>
          <w:tcPr>
            <w:tcW w:type="dxa" w:w="2880"/>
          </w:tcPr>
          <w:p>
            <w:r>
              <w:t>Whether illicit content is flagged.</w:t>
            </w:r>
          </w:p>
        </w:tc>
      </w:tr>
      <w:tr>
        <w:tc>
          <w:tcPr>
            <w:tcW w:type="dxa" w:w="2880"/>
          </w:tcPr>
          <w:p>
            <w:r>
              <w:t>results[].categories.illicit/violent</w:t>
            </w:r>
          </w:p>
        </w:tc>
        <w:tc>
          <w:tcPr>
            <w:tcW w:type="dxa" w:w="2880"/>
          </w:tcPr>
          <w:p>
            <w:r>
              <w:t>boolean | null</w:t>
            </w:r>
          </w:p>
        </w:tc>
        <w:tc>
          <w:tcPr>
            <w:tcW w:type="dxa" w:w="2880"/>
          </w:tcPr>
          <w:p>
            <w:r>
              <w:t>Whether illicit content with violence is flagged.</w:t>
            </w:r>
          </w:p>
        </w:tc>
      </w:tr>
      <w:tr>
        <w:tc>
          <w:tcPr>
            <w:tcW w:type="dxa" w:w="2880"/>
          </w:tcPr>
          <w:p>
            <w:r>
              <w:t>results[].categories.self-harm</w:t>
            </w:r>
          </w:p>
        </w:tc>
        <w:tc>
          <w:tcPr>
            <w:tcW w:type="dxa" w:w="2880"/>
          </w:tcPr>
          <w:p>
            <w:r>
              <w:t>boolean</w:t>
            </w:r>
          </w:p>
        </w:tc>
        <w:tc>
          <w:tcPr>
            <w:tcW w:type="dxa" w:w="2880"/>
          </w:tcPr>
          <w:p>
            <w:r>
              <w:t>Content that promotes, encourages, or depicts self-harm.</w:t>
            </w:r>
          </w:p>
        </w:tc>
      </w:tr>
      <w:tr>
        <w:tc>
          <w:tcPr>
            <w:tcW w:type="dxa" w:w="2880"/>
          </w:tcPr>
          <w:p>
            <w:r>
              <w:t>results[].categories.self-harm/intent</w:t>
            </w:r>
          </w:p>
        </w:tc>
        <w:tc>
          <w:tcPr>
            <w:tcW w:type="dxa" w:w="2880"/>
          </w:tcPr>
          <w:p>
            <w:r>
              <w:t>boolean</w:t>
            </w:r>
          </w:p>
        </w:tc>
        <w:tc>
          <w:tcPr>
            <w:tcW w:type="dxa" w:w="2880"/>
          </w:tcPr>
          <w:p>
            <w:r>
              <w:t>Content where the speaker expresses they are engaging or intend to engage in self-harm.</w:t>
            </w:r>
          </w:p>
        </w:tc>
      </w:tr>
      <w:tr>
        <w:tc>
          <w:tcPr>
            <w:tcW w:type="dxa" w:w="2880"/>
          </w:tcPr>
          <w:p>
            <w:r>
              <w:t>results[].categories.self-harm/instructions</w:t>
            </w:r>
          </w:p>
        </w:tc>
        <w:tc>
          <w:tcPr>
            <w:tcW w:type="dxa" w:w="2880"/>
          </w:tcPr>
          <w:p>
            <w:r>
              <w:t>boolean</w:t>
            </w:r>
          </w:p>
        </w:tc>
        <w:tc>
          <w:tcPr>
            <w:tcW w:type="dxa" w:w="2880"/>
          </w:tcPr>
          <w:p>
            <w:r>
              <w:t>Content that encourages self-harm or provides instructions/advice to commit self-harm.</w:t>
            </w:r>
          </w:p>
        </w:tc>
      </w:tr>
      <w:tr>
        <w:tc>
          <w:tcPr>
            <w:tcW w:type="dxa" w:w="2880"/>
          </w:tcPr>
          <w:p>
            <w:r>
              <w:t>results[].categories.sexual</w:t>
            </w:r>
          </w:p>
        </w:tc>
        <w:tc>
          <w:tcPr>
            <w:tcW w:type="dxa" w:w="2880"/>
          </w:tcPr>
          <w:p>
            <w:r>
              <w:t>boolean</w:t>
            </w:r>
          </w:p>
        </w:tc>
        <w:tc>
          <w:tcPr>
            <w:tcW w:type="dxa" w:w="2880"/>
          </w:tcPr>
          <w:p>
            <w:r>
              <w:t>Content meant to arouse sexual excitement, or that promotes sexual services (excluding sex education/wellness).</w:t>
            </w:r>
          </w:p>
        </w:tc>
      </w:tr>
      <w:tr>
        <w:tc>
          <w:tcPr>
            <w:tcW w:type="dxa" w:w="2880"/>
          </w:tcPr>
          <w:p>
            <w:r>
              <w:t>results[].categories.sexual/minors</w:t>
            </w:r>
          </w:p>
        </w:tc>
        <w:tc>
          <w:tcPr>
            <w:tcW w:type="dxa" w:w="2880"/>
          </w:tcPr>
          <w:p>
            <w:r>
              <w:t>boolean</w:t>
            </w:r>
          </w:p>
        </w:tc>
        <w:tc>
          <w:tcPr>
            <w:tcW w:type="dxa" w:w="2880"/>
          </w:tcPr>
          <w:p>
            <w:r>
              <w:t>Sexual content that includes an individual under 18 years old.</w:t>
            </w:r>
          </w:p>
        </w:tc>
      </w:tr>
      <w:tr>
        <w:tc>
          <w:tcPr>
            <w:tcW w:type="dxa" w:w="2880"/>
          </w:tcPr>
          <w:p>
            <w:r>
              <w:t>results[].categories.violence</w:t>
            </w:r>
          </w:p>
        </w:tc>
        <w:tc>
          <w:tcPr>
            <w:tcW w:type="dxa" w:w="2880"/>
          </w:tcPr>
          <w:p>
            <w:r>
              <w:t>boolean</w:t>
            </w:r>
          </w:p>
        </w:tc>
        <w:tc>
          <w:tcPr>
            <w:tcW w:type="dxa" w:w="2880"/>
          </w:tcPr>
          <w:p>
            <w:r>
              <w:t>Content that depicts death, violence, or physical injury.</w:t>
            </w:r>
          </w:p>
        </w:tc>
      </w:tr>
      <w:tr>
        <w:tc>
          <w:tcPr>
            <w:tcW w:type="dxa" w:w="2880"/>
          </w:tcPr>
          <w:p>
            <w:r>
              <w:t>results[].categories.violence/graphic</w:t>
            </w:r>
          </w:p>
        </w:tc>
        <w:tc>
          <w:tcPr>
            <w:tcW w:type="dxa" w:w="2880"/>
          </w:tcPr>
          <w:p>
            <w:r>
              <w:t>boolean</w:t>
            </w:r>
          </w:p>
        </w:tc>
        <w:tc>
          <w:tcPr>
            <w:tcW w:type="dxa" w:w="2880"/>
          </w:tcPr>
          <w:p>
            <w:r>
              <w:t>Content that depicts death, violence, or physical injury in graphic detail.</w:t>
            </w:r>
          </w:p>
        </w:tc>
      </w:tr>
      <w:tr>
        <w:tc>
          <w:tcPr>
            <w:tcW w:type="dxa" w:w="2880"/>
          </w:tcPr>
          <w:p>
            <w:r>
              <w:t>results[].category_scores</w:t>
            </w:r>
          </w:p>
        </w:tc>
        <w:tc>
          <w:tcPr>
            <w:tcW w:type="dxa" w:w="2880"/>
          </w:tcPr>
          <w:p>
            <w:r>
              <w:t>object</w:t>
            </w:r>
          </w:p>
        </w:tc>
        <w:tc>
          <w:tcPr>
            <w:tcW w:type="dxa" w:w="2880"/>
          </w:tcPr>
          <w:p>
            <w:r>
              <w:t>Per-category numeric scores.</w:t>
            </w:r>
          </w:p>
        </w:tc>
      </w:tr>
      <w:tr>
        <w:tc>
          <w:tcPr>
            <w:tcW w:type="dxa" w:w="2880"/>
          </w:tcPr>
          <w:p>
            <w:r>
              <w:t>results[].category_scores.hate</w:t>
            </w:r>
          </w:p>
        </w:tc>
        <w:tc>
          <w:tcPr>
            <w:tcW w:type="dxa" w:w="2880"/>
          </w:tcPr>
          <w:p>
            <w:r>
              <w:t>number</w:t>
            </w:r>
          </w:p>
        </w:tc>
        <w:tc>
          <w:tcPr>
            <w:tcW w:type="dxa" w:w="2880"/>
          </w:tcPr>
          <w:p>
            <w:r>
              <w:t>The score for the category hate.</w:t>
            </w:r>
          </w:p>
        </w:tc>
      </w:tr>
      <w:tr>
        <w:tc>
          <w:tcPr>
            <w:tcW w:type="dxa" w:w="2880"/>
          </w:tcPr>
          <w:p>
            <w:r>
              <w:t>results[].category_scores.hate/threatening</w:t>
            </w:r>
          </w:p>
        </w:tc>
        <w:tc>
          <w:tcPr>
            <w:tcW w:type="dxa" w:w="2880"/>
          </w:tcPr>
          <w:p>
            <w:r>
              <w:t>number</w:t>
            </w:r>
          </w:p>
        </w:tc>
        <w:tc>
          <w:tcPr>
            <w:tcW w:type="dxa" w:w="2880"/>
          </w:tcPr>
          <w:p>
            <w:r>
              <w:t>The score for the category hate/threatening.</w:t>
            </w:r>
          </w:p>
        </w:tc>
      </w:tr>
      <w:tr>
        <w:tc>
          <w:tcPr>
            <w:tcW w:type="dxa" w:w="2880"/>
          </w:tcPr>
          <w:p>
            <w:r>
              <w:t>results[].category_scores.harassment</w:t>
            </w:r>
          </w:p>
        </w:tc>
        <w:tc>
          <w:tcPr>
            <w:tcW w:type="dxa" w:w="2880"/>
          </w:tcPr>
          <w:p>
            <w:r>
              <w:t>number</w:t>
            </w:r>
          </w:p>
        </w:tc>
        <w:tc>
          <w:tcPr>
            <w:tcW w:type="dxa" w:w="2880"/>
          </w:tcPr>
          <w:p>
            <w:r>
              <w:t>The score for the category harassment.</w:t>
            </w:r>
          </w:p>
        </w:tc>
      </w:tr>
      <w:tr>
        <w:tc>
          <w:tcPr>
            <w:tcW w:type="dxa" w:w="2880"/>
          </w:tcPr>
          <w:p>
            <w:r>
              <w:t>results[].category_scores.harassment/threatening</w:t>
            </w:r>
          </w:p>
        </w:tc>
        <w:tc>
          <w:tcPr>
            <w:tcW w:type="dxa" w:w="2880"/>
          </w:tcPr>
          <w:p>
            <w:r>
              <w:t>number</w:t>
            </w:r>
          </w:p>
        </w:tc>
        <w:tc>
          <w:tcPr>
            <w:tcW w:type="dxa" w:w="2880"/>
          </w:tcPr>
          <w:p>
            <w:r>
              <w:t>The score for the category harassment/threatening.</w:t>
            </w:r>
          </w:p>
        </w:tc>
      </w:tr>
      <w:tr>
        <w:tc>
          <w:tcPr>
            <w:tcW w:type="dxa" w:w="2880"/>
          </w:tcPr>
          <w:p>
            <w:r>
              <w:t>results[].category_scores.illicit</w:t>
            </w:r>
          </w:p>
        </w:tc>
        <w:tc>
          <w:tcPr>
            <w:tcW w:type="dxa" w:w="2880"/>
          </w:tcPr>
          <w:p>
            <w:r>
              <w:t>number</w:t>
            </w:r>
          </w:p>
        </w:tc>
        <w:tc>
          <w:tcPr>
            <w:tcW w:type="dxa" w:w="2880"/>
          </w:tcPr>
          <w:p>
            <w:r>
              <w:t>The score for the category illicit.</w:t>
            </w:r>
          </w:p>
        </w:tc>
      </w:tr>
      <w:tr>
        <w:tc>
          <w:tcPr>
            <w:tcW w:type="dxa" w:w="2880"/>
          </w:tcPr>
          <w:p>
            <w:r>
              <w:t>results[].category_scores.illicit/violent</w:t>
            </w:r>
          </w:p>
        </w:tc>
        <w:tc>
          <w:tcPr>
            <w:tcW w:type="dxa" w:w="2880"/>
          </w:tcPr>
          <w:p>
            <w:r>
              <w:t>number</w:t>
            </w:r>
          </w:p>
        </w:tc>
        <w:tc>
          <w:tcPr>
            <w:tcW w:type="dxa" w:w="2880"/>
          </w:tcPr>
          <w:p>
            <w:r>
              <w:t>The score for the category illicit/violent.</w:t>
            </w:r>
          </w:p>
        </w:tc>
      </w:tr>
      <w:tr>
        <w:tc>
          <w:tcPr>
            <w:tcW w:type="dxa" w:w="2880"/>
          </w:tcPr>
          <w:p>
            <w:r>
              <w:t>results[].category_scores.self-harm</w:t>
            </w:r>
          </w:p>
        </w:tc>
        <w:tc>
          <w:tcPr>
            <w:tcW w:type="dxa" w:w="2880"/>
          </w:tcPr>
          <w:p>
            <w:r>
              <w:t>number</w:t>
            </w:r>
          </w:p>
        </w:tc>
        <w:tc>
          <w:tcPr>
            <w:tcW w:type="dxa" w:w="2880"/>
          </w:tcPr>
          <w:p>
            <w:r>
              <w:t>The score for the category self-harm.</w:t>
            </w:r>
          </w:p>
        </w:tc>
      </w:tr>
      <w:tr>
        <w:tc>
          <w:tcPr>
            <w:tcW w:type="dxa" w:w="2880"/>
          </w:tcPr>
          <w:p>
            <w:r>
              <w:t>results[].category_scores.self-harm/intent</w:t>
            </w:r>
          </w:p>
        </w:tc>
        <w:tc>
          <w:tcPr>
            <w:tcW w:type="dxa" w:w="2880"/>
          </w:tcPr>
          <w:p>
            <w:r>
              <w:t>number</w:t>
            </w:r>
          </w:p>
        </w:tc>
        <w:tc>
          <w:tcPr>
            <w:tcW w:type="dxa" w:w="2880"/>
          </w:tcPr>
          <w:p>
            <w:r>
              <w:t>The score for the category self-harm/intent.</w:t>
            </w:r>
          </w:p>
        </w:tc>
      </w:tr>
      <w:tr>
        <w:tc>
          <w:tcPr>
            <w:tcW w:type="dxa" w:w="2880"/>
          </w:tcPr>
          <w:p>
            <w:r>
              <w:t>results[].category_scores.self-harm/instructions</w:t>
            </w:r>
          </w:p>
        </w:tc>
        <w:tc>
          <w:tcPr>
            <w:tcW w:type="dxa" w:w="2880"/>
          </w:tcPr>
          <w:p>
            <w:r>
              <w:t>number</w:t>
            </w:r>
          </w:p>
        </w:tc>
        <w:tc>
          <w:tcPr>
            <w:tcW w:type="dxa" w:w="2880"/>
          </w:tcPr>
          <w:p>
            <w:r>
              <w:t>The score for the category self-harm/instructions.</w:t>
            </w:r>
          </w:p>
        </w:tc>
      </w:tr>
      <w:tr>
        <w:tc>
          <w:tcPr>
            <w:tcW w:type="dxa" w:w="2880"/>
          </w:tcPr>
          <w:p>
            <w:r>
              <w:t>results[].category_scores.sexual</w:t>
            </w:r>
          </w:p>
        </w:tc>
        <w:tc>
          <w:tcPr>
            <w:tcW w:type="dxa" w:w="2880"/>
          </w:tcPr>
          <w:p>
            <w:r>
              <w:t>number</w:t>
            </w:r>
          </w:p>
        </w:tc>
        <w:tc>
          <w:tcPr>
            <w:tcW w:type="dxa" w:w="2880"/>
          </w:tcPr>
          <w:p>
            <w:r>
              <w:t>The score for the category sexual.</w:t>
            </w:r>
          </w:p>
        </w:tc>
      </w:tr>
      <w:tr>
        <w:tc>
          <w:tcPr>
            <w:tcW w:type="dxa" w:w="2880"/>
          </w:tcPr>
          <w:p>
            <w:r>
              <w:t>results[].category_scores.sexual/minors</w:t>
            </w:r>
          </w:p>
        </w:tc>
        <w:tc>
          <w:tcPr>
            <w:tcW w:type="dxa" w:w="2880"/>
          </w:tcPr>
          <w:p>
            <w:r>
              <w:t>number</w:t>
            </w:r>
          </w:p>
        </w:tc>
        <w:tc>
          <w:tcPr>
            <w:tcW w:type="dxa" w:w="2880"/>
          </w:tcPr>
          <w:p>
            <w:r>
              <w:t>The score for the category sexual/minors.</w:t>
            </w:r>
          </w:p>
        </w:tc>
      </w:tr>
      <w:tr>
        <w:tc>
          <w:tcPr>
            <w:tcW w:type="dxa" w:w="2880"/>
          </w:tcPr>
          <w:p>
            <w:r>
              <w:t>results[].category_scores.violence</w:t>
            </w:r>
          </w:p>
        </w:tc>
        <w:tc>
          <w:tcPr>
            <w:tcW w:type="dxa" w:w="2880"/>
          </w:tcPr>
          <w:p>
            <w:r>
              <w:t>number</w:t>
            </w:r>
          </w:p>
        </w:tc>
        <w:tc>
          <w:tcPr>
            <w:tcW w:type="dxa" w:w="2880"/>
          </w:tcPr>
          <w:p>
            <w:r>
              <w:t>The score for the category violence.</w:t>
            </w:r>
          </w:p>
        </w:tc>
      </w:tr>
      <w:tr>
        <w:tc>
          <w:tcPr>
            <w:tcW w:type="dxa" w:w="2880"/>
          </w:tcPr>
          <w:p>
            <w:r>
              <w:t>results[].category_scores.violence/graphic</w:t>
            </w:r>
          </w:p>
        </w:tc>
        <w:tc>
          <w:tcPr>
            <w:tcW w:type="dxa" w:w="2880"/>
          </w:tcPr>
          <w:p>
            <w:r>
              <w:t>number</w:t>
            </w:r>
          </w:p>
        </w:tc>
        <w:tc>
          <w:tcPr>
            <w:tcW w:type="dxa" w:w="2880"/>
          </w:tcPr>
          <w:p>
            <w:r>
              <w:t>The score for the category violence/graphic.</w:t>
            </w:r>
          </w:p>
        </w:tc>
      </w:tr>
      <w:tr>
        <w:tc>
          <w:tcPr>
            <w:tcW w:type="dxa" w:w="2880"/>
          </w:tcPr>
          <w:p>
            <w:r>
              <w:t>results[].category_applied_input_types</w:t>
            </w:r>
          </w:p>
        </w:tc>
        <w:tc>
          <w:tcPr>
            <w:tcW w:type="dxa" w:w="2880"/>
          </w:tcPr>
          <w:p>
            <w:r>
              <w:t>object</w:t>
            </w:r>
          </w:p>
        </w:tc>
        <w:tc>
          <w:tcPr>
            <w:tcW w:type="dxa" w:w="2880"/>
          </w:tcPr>
          <w:p>
            <w:r>
              <w:t>For each category, the applied input type(s).</w:t>
            </w:r>
          </w:p>
        </w:tc>
      </w:tr>
      <w:tr>
        <w:tc>
          <w:tcPr>
            <w:tcW w:type="dxa" w:w="2880"/>
          </w:tcPr>
          <w:p>
            <w:r>
              <w:t>results[].category_applied_input_types.hate</w:t>
            </w:r>
          </w:p>
        </w:tc>
        <w:tc>
          <w:tcPr>
            <w:tcW w:type="dxa" w:w="2880"/>
          </w:tcPr>
          <w:p>
            <w:r>
              <w:t>array</w:t>
            </w:r>
          </w:p>
        </w:tc>
        <w:tc>
          <w:tcPr>
            <w:tcW w:type="dxa" w:w="2880"/>
          </w:tcPr>
          <w:p>
            <w:r>
              <w:t>Applied input type(s) for hate. Values: text.</w:t>
            </w:r>
          </w:p>
        </w:tc>
      </w:tr>
      <w:tr>
        <w:tc>
          <w:tcPr>
            <w:tcW w:type="dxa" w:w="2880"/>
          </w:tcPr>
          <w:p>
            <w:r>
              <w:t>results[].category_applied_input_types.hate/threatening</w:t>
            </w:r>
          </w:p>
        </w:tc>
        <w:tc>
          <w:tcPr>
            <w:tcW w:type="dxa" w:w="2880"/>
          </w:tcPr>
          <w:p>
            <w:r>
              <w:t>array</w:t>
            </w:r>
          </w:p>
        </w:tc>
        <w:tc>
          <w:tcPr>
            <w:tcW w:type="dxa" w:w="2880"/>
          </w:tcPr>
          <w:p>
            <w:r>
              <w:t>Applied input type(s) for hate/threatening. Values: text.</w:t>
            </w:r>
          </w:p>
        </w:tc>
      </w:tr>
      <w:tr>
        <w:tc>
          <w:tcPr>
            <w:tcW w:type="dxa" w:w="2880"/>
          </w:tcPr>
          <w:p>
            <w:r>
              <w:t>results[].category_applied_input_types.harassment</w:t>
            </w:r>
          </w:p>
        </w:tc>
        <w:tc>
          <w:tcPr>
            <w:tcW w:type="dxa" w:w="2880"/>
          </w:tcPr>
          <w:p>
            <w:r>
              <w:t>array</w:t>
            </w:r>
          </w:p>
        </w:tc>
        <w:tc>
          <w:tcPr>
            <w:tcW w:type="dxa" w:w="2880"/>
          </w:tcPr>
          <w:p>
            <w:r>
              <w:t>Applied input type(s) for harassment. Values: text.</w:t>
            </w:r>
          </w:p>
        </w:tc>
      </w:tr>
      <w:tr>
        <w:tc>
          <w:tcPr>
            <w:tcW w:type="dxa" w:w="2880"/>
          </w:tcPr>
          <w:p>
            <w:r>
              <w:t>results[].category_applied_input_types.harassment/threatening</w:t>
            </w:r>
          </w:p>
        </w:tc>
        <w:tc>
          <w:tcPr>
            <w:tcW w:type="dxa" w:w="2880"/>
          </w:tcPr>
          <w:p>
            <w:r>
              <w:t>array</w:t>
            </w:r>
          </w:p>
        </w:tc>
        <w:tc>
          <w:tcPr>
            <w:tcW w:type="dxa" w:w="2880"/>
          </w:tcPr>
          <w:p>
            <w:r>
              <w:t>Applied input type(s) for harassment/threatening. Values: text.</w:t>
            </w:r>
          </w:p>
        </w:tc>
      </w:tr>
      <w:tr>
        <w:tc>
          <w:tcPr>
            <w:tcW w:type="dxa" w:w="2880"/>
          </w:tcPr>
          <w:p>
            <w:r>
              <w:t>results[].category_applied_input_types.illicit</w:t>
            </w:r>
          </w:p>
        </w:tc>
        <w:tc>
          <w:tcPr>
            <w:tcW w:type="dxa" w:w="2880"/>
          </w:tcPr>
          <w:p>
            <w:r>
              <w:t>array</w:t>
            </w:r>
          </w:p>
        </w:tc>
        <w:tc>
          <w:tcPr>
            <w:tcW w:type="dxa" w:w="2880"/>
          </w:tcPr>
          <w:p>
            <w:r>
              <w:t>Applied input type(s) for illicit. Values: text.</w:t>
            </w:r>
          </w:p>
        </w:tc>
      </w:tr>
      <w:tr>
        <w:tc>
          <w:tcPr>
            <w:tcW w:type="dxa" w:w="2880"/>
          </w:tcPr>
          <w:p>
            <w:r>
              <w:t>results[].category_applied_input_types.illicit/violent</w:t>
            </w:r>
          </w:p>
        </w:tc>
        <w:tc>
          <w:tcPr>
            <w:tcW w:type="dxa" w:w="2880"/>
          </w:tcPr>
          <w:p>
            <w:r>
              <w:t>array</w:t>
            </w:r>
          </w:p>
        </w:tc>
        <w:tc>
          <w:tcPr>
            <w:tcW w:type="dxa" w:w="2880"/>
          </w:tcPr>
          <w:p>
            <w:r>
              <w:t>Applied input type(s) for illicit/violent. Values: text.</w:t>
            </w:r>
          </w:p>
        </w:tc>
      </w:tr>
      <w:tr>
        <w:tc>
          <w:tcPr>
            <w:tcW w:type="dxa" w:w="2880"/>
          </w:tcPr>
          <w:p>
            <w:r>
              <w:t>results[].category_applied_input_types.self-harm</w:t>
            </w:r>
          </w:p>
        </w:tc>
        <w:tc>
          <w:tcPr>
            <w:tcW w:type="dxa" w:w="2880"/>
          </w:tcPr>
          <w:p>
            <w:r>
              <w:t>array</w:t>
            </w:r>
          </w:p>
        </w:tc>
        <w:tc>
          <w:tcPr>
            <w:tcW w:type="dxa" w:w="2880"/>
          </w:tcPr>
          <w:p>
            <w:r>
              <w:t>Applied input type(s) for self-harm. Values: text, image.</w:t>
            </w:r>
          </w:p>
        </w:tc>
      </w:tr>
      <w:tr>
        <w:tc>
          <w:tcPr>
            <w:tcW w:type="dxa" w:w="2880"/>
          </w:tcPr>
          <w:p>
            <w:r>
              <w:t>results[].category_applied_input_types.self-harm/intent</w:t>
            </w:r>
          </w:p>
        </w:tc>
        <w:tc>
          <w:tcPr>
            <w:tcW w:type="dxa" w:w="2880"/>
          </w:tcPr>
          <w:p>
            <w:r>
              <w:t>array</w:t>
            </w:r>
          </w:p>
        </w:tc>
        <w:tc>
          <w:tcPr>
            <w:tcW w:type="dxa" w:w="2880"/>
          </w:tcPr>
          <w:p>
            <w:r>
              <w:t>Applied input type(s) for self-harm/intent. Values: text, image.</w:t>
            </w:r>
          </w:p>
        </w:tc>
      </w:tr>
      <w:tr>
        <w:tc>
          <w:tcPr>
            <w:tcW w:type="dxa" w:w="2880"/>
          </w:tcPr>
          <w:p>
            <w:r>
              <w:t>results[].category_applied_input_types.self-harm/instructions</w:t>
            </w:r>
          </w:p>
        </w:tc>
        <w:tc>
          <w:tcPr>
            <w:tcW w:type="dxa" w:w="2880"/>
          </w:tcPr>
          <w:p>
            <w:r>
              <w:t>array</w:t>
            </w:r>
          </w:p>
        </w:tc>
        <w:tc>
          <w:tcPr>
            <w:tcW w:type="dxa" w:w="2880"/>
          </w:tcPr>
          <w:p>
            <w:r>
              <w:t>Applied input type(s) for self-harm/instructions. Values: text, image.</w:t>
            </w:r>
          </w:p>
        </w:tc>
      </w:tr>
      <w:tr>
        <w:tc>
          <w:tcPr>
            <w:tcW w:type="dxa" w:w="2880"/>
          </w:tcPr>
          <w:p>
            <w:r>
              <w:t>results[].category_applied_input_types.sexual</w:t>
            </w:r>
          </w:p>
        </w:tc>
        <w:tc>
          <w:tcPr>
            <w:tcW w:type="dxa" w:w="2880"/>
          </w:tcPr>
          <w:p>
            <w:r>
              <w:t>array</w:t>
            </w:r>
          </w:p>
        </w:tc>
        <w:tc>
          <w:tcPr>
            <w:tcW w:type="dxa" w:w="2880"/>
          </w:tcPr>
          <w:p>
            <w:r>
              <w:t>Applied input type(s) for sexual. Values: text, image.</w:t>
            </w:r>
          </w:p>
        </w:tc>
      </w:tr>
      <w:tr>
        <w:tc>
          <w:tcPr>
            <w:tcW w:type="dxa" w:w="2880"/>
          </w:tcPr>
          <w:p>
            <w:r>
              <w:t>results[].category_applied_input_types.sexual/minors</w:t>
            </w:r>
          </w:p>
        </w:tc>
        <w:tc>
          <w:tcPr>
            <w:tcW w:type="dxa" w:w="2880"/>
          </w:tcPr>
          <w:p>
            <w:r>
              <w:t>array</w:t>
            </w:r>
          </w:p>
        </w:tc>
        <w:tc>
          <w:tcPr>
            <w:tcW w:type="dxa" w:w="2880"/>
          </w:tcPr>
          <w:p>
            <w:r>
              <w:t>Applied input type(s) for sexual/minors. Values: text.</w:t>
            </w:r>
          </w:p>
        </w:tc>
      </w:tr>
      <w:tr>
        <w:tc>
          <w:tcPr>
            <w:tcW w:type="dxa" w:w="2880"/>
          </w:tcPr>
          <w:p>
            <w:r>
              <w:t>results[].category_applied_input_types.violence</w:t>
            </w:r>
          </w:p>
        </w:tc>
        <w:tc>
          <w:tcPr>
            <w:tcW w:type="dxa" w:w="2880"/>
          </w:tcPr>
          <w:p>
            <w:r>
              <w:t>array</w:t>
            </w:r>
          </w:p>
        </w:tc>
        <w:tc>
          <w:tcPr>
            <w:tcW w:type="dxa" w:w="2880"/>
          </w:tcPr>
          <w:p>
            <w:r>
              <w:t>Applied input type(s) for violence. Values: text, image.</w:t>
            </w:r>
          </w:p>
        </w:tc>
      </w:tr>
      <w:tr>
        <w:tc>
          <w:tcPr>
            <w:tcW w:type="dxa" w:w="2880"/>
          </w:tcPr>
          <w:p>
            <w:r>
              <w:t>results[].category_applied_input_types.violence/graphic</w:t>
            </w:r>
          </w:p>
        </w:tc>
        <w:tc>
          <w:tcPr>
            <w:tcW w:type="dxa" w:w="2880"/>
          </w:tcPr>
          <w:p>
            <w:r>
              <w:t>array</w:t>
            </w:r>
          </w:p>
        </w:tc>
        <w:tc>
          <w:tcPr>
            <w:tcW w:type="dxa" w:w="2880"/>
          </w:tcPr>
          <w:p>
            <w:r>
              <w:t>Applied input type(s) for violence/graphic. Values: text,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'https://api.openai.com/v1/moderations' \</w:t>
        <w:br/>
        <w:t xml:space="preserve"> --header 'Accept: application/json' \</w:t>
        <w:br/>
        <w:t xml:space="preserve"> --header 'Content-Type: application/json' \</w:t>
        <w:br/>
        <w:t xml:space="preserve"> --data '{</w:t>
        <w:br/>
        <w:t xml:space="preserve"> "model": "omni-moderation-latest",</w:t>
        <w:br/>
        <w:t xml:space="preserve"> "input": "I want to hurt someone."</w:t>
        <w:br/>
        <w:t xml:space="preserve">  }'</w:t>
      </w:r>
    </w:p>
    <w:p>
      <w:pPr>
        <w:pStyle w:val="Heading3"/>
      </w:pPr>
      <w:r>
        <w:t>Example Usage</w:t>
      </w:r>
    </w:p>
    <w:p>
      <w:pPr>
        <w:pStyle w:val="Heading3"/>
      </w:pPr>
      <w:r>
        <w:t>Example 1: Moderate a single text string</w:t>
      </w:r>
    </w:p>
    <w:p>
      <w:r>
        <w:rPr>
          <w:b/>
          <w:color w:val="666666"/>
          <w:sz w:val="16"/>
        </w:rPr>
        <w:t>[bash]</w:t>
      </w:r>
    </w:p>
    <w:p>
      <w:pPr>
        <w:shd w:fill="F2F2F2" w:val="clear"/>
      </w:pPr>
      <w:r>
        <w:rPr>
          <w:rFonts w:ascii="Courier New" w:hAnsi="Courier New"/>
          <w:sz w:val="17"/>
        </w:rPr>
        <w:t>curl -s https://api.openai.com/v1/moderations \</w:t>
        <w:br/>
        <w:t xml:space="preserve"> -H "Accept: application/json" \</w:t>
        <w:br/>
        <w:t xml:space="preserve"> -H "Content-Type: application/json" \</w:t>
        <w:br/>
        <w:t xml:space="preserve"> -d '{</w:t>
        <w:br/>
        <w:t xml:space="preserve"> "input": "Some text to classify"</w:t>
        <w:br/>
        <w:t xml:space="preserve">  }'</w:t>
      </w:r>
    </w:p>
    <w:p>
      <w:pPr>
        <w:pStyle w:val="Heading3"/>
      </w:pPr>
      <w:r>
        <w:t>Example 2: Moderate multiple text strings</w:t>
      </w:r>
    </w:p>
    <w:p>
      <w:r>
        <w:rPr>
          <w:b/>
          <w:color w:val="666666"/>
          <w:sz w:val="16"/>
        </w:rPr>
        <w:t>[bash]</w:t>
      </w:r>
    </w:p>
    <w:p>
      <w:pPr>
        <w:shd w:fill="F2F2F2" w:val="clear"/>
      </w:pPr>
      <w:r>
        <w:rPr>
          <w:rFonts w:ascii="Courier New" w:hAnsi="Courier New"/>
          <w:sz w:val="17"/>
        </w:rPr>
        <w:t>curl -s https://api.openai.com/v1/moderations \</w:t>
        <w:br/>
        <w:t xml:space="preserve"> -H "Accept: application/json" \</w:t>
        <w:br/>
        <w:t xml:space="preserve"> -H "Content-Type: application/json" \</w:t>
        <w:br/>
        <w:t xml:space="preserve"> -d '{</w:t>
        <w:br/>
        <w:t xml:space="preserve"> "input": ["First text", "Second text"]</w:t>
        <w:br/>
        <w:t xml:space="preserve">  }'</w:t>
      </w:r>
    </w:p>
    <w:p>
      <w:pPr>
        <w:pStyle w:val="Heading3"/>
      </w:pPr>
      <w:r>
        <w:t>Example 3: Moderate mixed text + image inputs (typed objects)</w:t>
      </w:r>
    </w:p>
    <w:p>
      <w:r>
        <w:rPr>
          <w:b/>
          <w:color w:val="666666"/>
          <w:sz w:val="16"/>
        </w:rPr>
        <w:t>[bash]</w:t>
      </w:r>
    </w:p>
    <w:p>
      <w:pPr>
        <w:shd w:fill="F2F2F2" w:val="clear"/>
      </w:pPr>
      <w:r>
        <w:rPr>
          <w:rFonts w:ascii="Courier New" w:hAnsi="Courier New"/>
          <w:sz w:val="17"/>
        </w:rPr>
        <w:t>curl -s https://api.openai.com/v1/moderations \</w:t>
        <w:br/>
        <w:t xml:space="preserve"> -H "Accept: application/json" \</w:t>
        <w:br/>
        <w:t xml:space="preserve"> -H "Content-Type: application/json" \</w:t>
        <w:br/>
        <w:t xml:space="preserve"> -d '{</w:t>
        <w:br/>
        <w:t xml:space="preserve"> "model": "omni-moderation-latest",</w:t>
        <w:br/>
        <w:t xml:space="preserve"> "input": [</w:t>
        <w:br/>
        <w:t xml:space="preserve">      { "type": "text", "text": "Check this content" },</w:t>
        <w:br/>
        <w:t xml:space="preserve">      { "type": "image_url", "image_url": { "url": "https://example.com/image.png" } }</w:t>
        <w:br/>
        <w:t xml:space="preserve">    ]</w:t>
        <w:br/>
        <w:t xml:space="preserve">  }'</w:t>
      </w:r>
    </w:p>
    <w:p>
      <w:pPr>
        <w:pStyle w:val="Heading3"/>
      </w:pPr>
      <w:r>
        <w:t>Behavior</w:t>
      </w:r>
    </w:p>
    <w:p>
      <w:pPr>
        <w:pStyle w:val="ListBullet"/>
      </w:pPr>
      <w:r>
        <w:t>Accepts input as either plain text(s) or a typed array of text/image objects.</w:t>
      </w:r>
    </w:p>
    <w:p>
      <w:pPr>
        <w:pStyle w:val="ListBullet"/>
      </w:pPr>
      <w:r>
        <w:t>Runs the specified moderation model (or the service default if omitted).</w:t>
      </w:r>
    </w:p>
    <w:p>
      <w:pPr>
        <w:pStyle w:val="ListBullet"/>
      </w:pPr>
      <w:r>
        <w:t xml:space="preserve">Returns an array of results, each including: </w:t>
        <w:br/>
        <w:br/>
        <w:t>flagged summary boolean</w:t>
        <w:br/>
        <w:t>categories booleans (some may be nullable as documented)</w:t>
        <w:br/>
        <w:t>category_scores numeric scores</w:t>
        <w:br/>
        <w:t>category_applied_input_types indicating whether each category was applied to text and/or image inputs</w:t>
      </w:r>
    </w:p>
    <w:p>
      <w:pPr>
        <w:pStyle w:val="Heading3"/>
      </w:pPr>
      <w:r>
        <w:t>Notes</w:t>
      </w:r>
    </w:p>
    <w:p>
      <w:pPr>
        <w:pStyle w:val="ListBullet"/>
      </w:pPr>
      <w:r>
        <w:t>For typed inputs, type must be exactly text or image_url as documented.</w:t>
      </w:r>
    </w:p>
    <w:p>
      <w:pPr>
        <w:pStyle w:val="ListBullet"/>
      </w:pPr>
      <w:r>
        <w:t>For image inputs, image_url.url can be either a publicly reachable URL or base64-encoded image data (as documented).</w:t>
      </w:r>
    </w:p>
    <w:p>
      <w:pPr>
        <w:pStyle w:val="Heading3"/>
      </w:pPr>
      <w:r>
        <w:t>Error Handling</w:t>
      </w:r>
    </w:p>
    <w:p>
      <w:pPr>
        <w:pStyle w:val="ListBullet"/>
      </w:pPr>
      <w:r>
        <w:t>Error responses were not provided in the scraped content.</w:t>
      </w:r>
    </w:p>
    <w:p>
      <w:r>
        <w:br w:type="page"/>
      </w:r>
    </w:p>
    <w:p>
      <w:pPr>
        <w:pStyle w:val="Heading2"/>
      </w:pPr>
      <w:r>
        <w:t>97. [GET] List Organization Invites</w:t>
      </w:r>
    </w:p>
    <w:p>
      <w:r>
        <w:rPr>
          <w:b/>
        </w:rPr>
        <w:t xml:space="preserve">Endpoint: </w:t>
      </w:r>
      <w:r>
        <w:rPr>
          <w:rFonts w:ascii="Courier New" w:hAnsi="Courier New"/>
          <w:sz w:val="18"/>
        </w:rPr>
        <w:t>/organization/invites</w:t>
      </w:r>
    </w:p>
    <w:p>
      <w:pPr>
        <w:pStyle w:val="Heading3"/>
      </w:pPr>
      <w:r>
        <w:t>Prerequisites</w:t>
      </w:r>
    </w:p>
    <w:p>
      <w:pPr>
        <w:pStyle w:val="ListBullet"/>
      </w:pPr>
      <w:r>
        <w:t>Must have permission to view organization invites</w:t>
      </w:r>
    </w:p>
    <w:p>
      <w:pPr>
        <w:pStyle w:val="Heading3"/>
      </w:pPr>
      <w:r>
        <w:t>Method</w:t>
      </w:r>
    </w:p>
    <w:p>
      <w:r>
        <w:t>GET</w:t>
      </w:r>
    </w:p>
    <w:p>
      <w:pPr>
        <w:pStyle w:val="Heading3"/>
      </w:pPr>
      <w:r>
        <w:t>URL</w:t>
      </w:r>
    </w:p>
    <w:p>
      <w:r>
        <w:t>https://api.openai.com/v1/organization/invites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invites in the organization, including invitee email, role, status, timestamps, and any project memberships granted upon acceptance.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 Send as a query parameter in the URL, not in the body.</w:t>
            </w:r>
          </w:p>
        </w:tc>
      </w:tr>
      <w:tr>
        <w:tc>
          <w:tcPr>
            <w:tcW w:type="dxa" w:w="2880"/>
          </w:tcPr>
          <w:p>
            <w:r>
              <w:t>after</w:t>
            </w:r>
          </w:p>
        </w:tc>
        <w:tc>
          <w:tcPr>
            <w:tcW w:type="dxa" w:w="2880"/>
          </w:tcPr>
          <w:p>
            <w:r>
              <w:t>string</w:t>
            </w:r>
          </w:p>
        </w:tc>
        <w:tc>
          <w:tcPr>
            <w:tcW w:type="dxa" w:w="2880"/>
          </w:tcPr>
          <w:p>
            <w:r>
              <w:t>A cursor for use in pagination. after is an object ID that defines your place in the list (e.g., use the last object’s ID from a previous page).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"organization.invite",</w:t>
        <w:br/>
        <w:t xml:space="preserve"> "id": "invite_abc123",</w:t>
        <w:br/>
        <w:t xml:space="preserve"> "email": "person@example.com",</w:t>
        <w:br/>
        <w:t xml:space="preserve"> "role": "reader",</w:t>
        <w:br/>
        <w:t xml:space="preserve"> "status": "pending",</w:t>
        <w:br/>
        <w:t xml:space="preserve"> "invited_at": 1710000000,</w:t>
        <w:br/>
        <w:t xml:space="preserve"> "expires_at": 1710604800,</w:t>
        <w:br/>
        <w:t xml:space="preserve"> "accepted_at": 1710100000,</w:t>
        <w:br/>
        <w:t xml:space="preserve"> "projects": [</w:t>
        <w:br/>
        <w:t xml:space="preserve"> {</w:t>
        <w:br/>
        <w:t xml:space="preserve"> "id": "proj_public_123",</w:t>
        <w:br/>
        <w:t xml:space="preserve"> "role": "member"</w:t>
        <w:br/>
        <w:t xml:space="preserve"> }</w:t>
        <w:br/>
        <w:t xml:space="preserve"> ]</w:t>
        <w:br/>
        <w:t xml:space="preserve"> }</w:t>
        <w:br/>
        <w:t xml:space="preserve"> ],</w:t>
        <w:br/>
        <w:t xml:space="preserve"> "first_id": "invite_abc123",</w:t>
        <w:br/>
        <w:t xml:space="preserve"> "last_id": "invite_abc123",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list.</w:t>
            </w:r>
          </w:p>
        </w:tc>
      </w:tr>
      <w:tr>
        <w:tc>
          <w:tcPr>
            <w:tcW w:type="dxa" w:w="2880"/>
          </w:tcPr>
          <w:p>
            <w:r>
              <w:t>data</w:t>
            </w:r>
          </w:p>
        </w:tc>
        <w:tc>
          <w:tcPr>
            <w:tcW w:type="dxa" w:w="2880"/>
          </w:tcPr>
          <w:p>
            <w:r>
              <w:t>array</w:t>
            </w:r>
          </w:p>
        </w:tc>
        <w:tc>
          <w:tcPr>
            <w:tcW w:type="dxa" w:w="2880"/>
          </w:tcPr>
          <w:p>
            <w:r>
              <w:t>List of invite objects.</w:t>
            </w:r>
          </w:p>
        </w:tc>
      </w:tr>
      <w:tr>
        <w:tc>
          <w:tcPr>
            <w:tcW w:type="dxa" w:w="2880"/>
          </w:tcPr>
          <w:p>
            <w:r>
              <w:t>data[].object</w:t>
            </w:r>
          </w:p>
        </w:tc>
        <w:tc>
          <w:tcPr>
            <w:tcW w:type="dxa" w:w="2880"/>
          </w:tcPr>
          <w:p>
            <w:r>
              <w:t>string</w:t>
            </w:r>
          </w:p>
        </w:tc>
        <w:tc>
          <w:tcPr>
            <w:tcW w:type="dxa" w:w="2880"/>
          </w:tcPr>
          <w:p>
            <w:r>
              <w:t>The object type, which is always organization.invite.</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data[].email</w:t>
            </w:r>
          </w:p>
        </w:tc>
        <w:tc>
          <w:tcPr>
            <w:tcW w:type="dxa" w:w="2880"/>
          </w:tcPr>
          <w:p>
            <w:r>
              <w:t>string</w:t>
            </w:r>
          </w:p>
        </w:tc>
        <w:tc>
          <w:tcPr>
            <w:tcW w:type="dxa" w:w="2880"/>
          </w:tcPr>
          <w:p>
            <w:r>
              <w:t>The email address of the individual to whom the invite was sent.</w:t>
            </w:r>
          </w:p>
        </w:tc>
      </w:tr>
      <w:tr>
        <w:tc>
          <w:tcPr>
            <w:tcW w:type="dxa" w:w="2880"/>
          </w:tcPr>
          <w:p>
            <w:r>
              <w:t>data[].role</w:t>
            </w:r>
          </w:p>
        </w:tc>
        <w:tc>
          <w:tcPr>
            <w:tcW w:type="dxa" w:w="2880"/>
          </w:tcPr>
          <w:p>
            <w:r>
              <w:t>string</w:t>
            </w:r>
          </w:p>
        </w:tc>
        <w:tc>
          <w:tcPr>
            <w:tcW w:type="dxa" w:w="2880"/>
          </w:tcPr>
          <w:p>
            <w:r>
              <w:t>owner or reader.</w:t>
            </w:r>
          </w:p>
        </w:tc>
      </w:tr>
      <w:tr>
        <w:tc>
          <w:tcPr>
            <w:tcW w:type="dxa" w:w="2880"/>
          </w:tcPr>
          <w:p>
            <w:r>
              <w:t>data[].status</w:t>
            </w:r>
          </w:p>
        </w:tc>
        <w:tc>
          <w:tcPr>
            <w:tcW w:type="dxa" w:w="2880"/>
          </w:tcPr>
          <w:p>
            <w:r>
              <w:t>string</w:t>
            </w:r>
          </w:p>
        </w:tc>
        <w:tc>
          <w:tcPr>
            <w:tcW w:type="dxa" w:w="2880"/>
          </w:tcPr>
          <w:p>
            <w:r>
              <w:t>accepted, expired, or pending.</w:t>
            </w:r>
          </w:p>
        </w:tc>
      </w:tr>
      <w:tr>
        <w:tc>
          <w:tcPr>
            <w:tcW w:type="dxa" w:w="2880"/>
          </w:tcPr>
          <w:p>
            <w:r>
              <w:t>data[].invited_at</w:t>
            </w:r>
          </w:p>
        </w:tc>
        <w:tc>
          <w:tcPr>
            <w:tcW w:type="dxa" w:w="2880"/>
          </w:tcPr>
          <w:p>
            <w:r>
              <w:t>integer</w:t>
            </w:r>
          </w:p>
        </w:tc>
        <w:tc>
          <w:tcPr>
            <w:tcW w:type="dxa" w:w="2880"/>
          </w:tcPr>
          <w:p>
            <w:r>
              <w:t>Unix timestamp (seconds) when the invite was sent.</w:t>
            </w:r>
          </w:p>
        </w:tc>
      </w:tr>
      <w:tr>
        <w:tc>
          <w:tcPr>
            <w:tcW w:type="dxa" w:w="2880"/>
          </w:tcPr>
          <w:p>
            <w:r>
              <w:t>data[].expires_at</w:t>
            </w:r>
          </w:p>
        </w:tc>
        <w:tc>
          <w:tcPr>
            <w:tcW w:type="dxa" w:w="2880"/>
          </w:tcPr>
          <w:p>
            <w:r>
              <w:t>integer</w:t>
            </w:r>
          </w:p>
        </w:tc>
        <w:tc>
          <w:tcPr>
            <w:tcW w:type="dxa" w:w="2880"/>
          </w:tcPr>
          <w:p>
            <w:r>
              <w:t>Unix timestamp (seconds) when the invite expires.</w:t>
            </w:r>
          </w:p>
        </w:tc>
      </w:tr>
      <w:tr>
        <w:tc>
          <w:tcPr>
            <w:tcW w:type="dxa" w:w="2880"/>
          </w:tcPr>
          <w:p>
            <w:r>
              <w:t>data[].accepted_at</w:t>
            </w:r>
          </w:p>
        </w:tc>
        <w:tc>
          <w:tcPr>
            <w:tcW w:type="dxa" w:w="2880"/>
          </w:tcPr>
          <w:p>
            <w:r>
              <w:t>integer</w:t>
            </w:r>
          </w:p>
        </w:tc>
        <w:tc>
          <w:tcPr>
            <w:tcW w:type="dxa" w:w="2880"/>
          </w:tcPr>
          <w:p>
            <w:r>
              <w:t>Unix timestamp (seconds) when the invite was accepted. (May be absent.)</w:t>
            </w:r>
          </w:p>
        </w:tc>
      </w:tr>
      <w:tr>
        <w:tc>
          <w:tcPr>
            <w:tcW w:type="dxa" w:w="2880"/>
          </w:tcPr>
          <w:p>
            <w:r>
              <w:t>data[].projects</w:t>
            </w:r>
          </w:p>
        </w:tc>
        <w:tc>
          <w:tcPr>
            <w:tcW w:type="dxa" w:w="2880"/>
          </w:tcPr>
          <w:p>
            <w:r>
              <w:t>array</w:t>
            </w:r>
          </w:p>
        </w:tc>
        <w:tc>
          <w:tcPr>
            <w:tcW w:type="dxa" w:w="2880"/>
          </w:tcPr>
          <w:p>
            <w:r>
              <w:t>Projects that were granted membership upon acceptance of the invite.</w:t>
            </w:r>
          </w:p>
        </w:tc>
      </w:tr>
      <w:tr>
        <w:tc>
          <w:tcPr>
            <w:tcW w:type="dxa" w:w="2880"/>
          </w:tcPr>
          <w:p>
            <w:r>
              <w:t>data[].projects[].id</w:t>
            </w:r>
          </w:p>
        </w:tc>
        <w:tc>
          <w:tcPr>
            <w:tcW w:type="dxa" w:w="2880"/>
          </w:tcPr>
          <w:p>
            <w:r>
              <w:t>string</w:t>
            </w:r>
          </w:p>
        </w:tc>
        <w:tc>
          <w:tcPr>
            <w:tcW w:type="dxa" w:w="2880"/>
          </w:tcPr>
          <w:p>
            <w:r>
              <w:t>Project's public ID.</w:t>
            </w:r>
          </w:p>
        </w:tc>
      </w:tr>
      <w:tr>
        <w:tc>
          <w:tcPr>
            <w:tcW w:type="dxa" w:w="2880"/>
          </w:tcPr>
          <w:p>
            <w:r>
              <w:t>data[].projects[].role</w:t>
            </w:r>
          </w:p>
        </w:tc>
        <w:tc>
          <w:tcPr>
            <w:tcW w:type="dxa" w:w="2880"/>
          </w:tcPr>
          <w:p>
            <w:r>
              <w:t>string</w:t>
            </w:r>
          </w:p>
        </w:tc>
        <w:tc>
          <w:tcPr>
            <w:tcW w:type="dxa" w:w="2880"/>
          </w:tcPr>
          <w:p>
            <w:r>
              <w:t>Project membership role: member or owner.</w:t>
            </w:r>
          </w:p>
        </w:tc>
      </w:tr>
      <w:tr>
        <w:tc>
          <w:tcPr>
            <w:tcW w:type="dxa" w:w="2880"/>
          </w:tcPr>
          <w:p>
            <w:r>
              <w:t>first_id</w:t>
            </w:r>
          </w:p>
        </w:tc>
        <w:tc>
          <w:tcPr>
            <w:tcW w:type="dxa" w:w="2880"/>
          </w:tcPr>
          <w:p>
            <w:r>
              <w:t>string</w:t>
            </w:r>
          </w:p>
        </w:tc>
        <w:tc>
          <w:tcPr>
            <w:tcW w:type="dxa" w:w="2880"/>
          </w:tcPr>
          <w:p>
            <w:r>
              <w:t>The first invite_id in the retrieved list.</w:t>
            </w:r>
          </w:p>
        </w:tc>
      </w:tr>
      <w:tr>
        <w:tc>
          <w:tcPr>
            <w:tcW w:type="dxa" w:w="2880"/>
          </w:tcPr>
          <w:p>
            <w:r>
              <w:t>last_id</w:t>
            </w:r>
          </w:p>
        </w:tc>
        <w:tc>
          <w:tcPr>
            <w:tcW w:type="dxa" w:w="2880"/>
          </w:tcPr>
          <w:p>
            <w:r>
              <w:t>string</w:t>
            </w:r>
          </w:p>
        </w:tc>
        <w:tc>
          <w:tcPr>
            <w:tcW w:type="dxa" w:w="2880"/>
          </w:tcPr>
          <w:p>
            <w:r>
              <w:t>The last invite_id in the retrieved list.</w:t>
            </w:r>
          </w:p>
        </w:tc>
      </w:tr>
      <w:tr>
        <w:tc>
          <w:tcPr>
            <w:tcW w:type="dxa" w:w="2880"/>
          </w:tcPr>
          <w:p>
            <w:r>
              <w:t>has_more</w:t>
            </w:r>
          </w:p>
        </w:tc>
        <w:tc>
          <w:tcPr>
            <w:tcW w:type="dxa" w:w="2880"/>
          </w:tcPr>
          <w:p>
            <w:r>
              <w:t>boolean</w:t>
            </w:r>
          </w:p>
        </w:tc>
        <w:tc>
          <w:tcPr>
            <w:tcW w:type="dxa" w:w="2880"/>
          </w:tcPr>
          <w:p>
            <w:r>
              <w:t>Indicates whether there are additional results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'https://api.openai.com/v1/organization/invites?limit=20' \</w:t>
        <w:br/>
        <w:t xml:space="preserve"> --header 'Accept: application/json'</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-sS --location 'https://api.openai.com/v1/organization/invites' \</w:t>
        <w:br/>
        <w:t xml:space="preserve"> -H 'Accept: application/json'</w:t>
      </w:r>
    </w:p>
    <w:p>
      <w:pPr>
        <w:pStyle w:val="Heading3"/>
      </w:pPr>
      <w:r>
        <w:t>Example 2: Fetch up to 100 invites</w:t>
      </w:r>
    </w:p>
    <w:p>
      <w:r>
        <w:rPr>
          <w:b/>
          <w:color w:val="666666"/>
          <w:sz w:val="16"/>
        </w:rPr>
        <w:t>[bash]</w:t>
      </w:r>
    </w:p>
    <w:p>
      <w:pPr>
        <w:shd w:fill="F2F2F2" w:val="clear"/>
      </w:pPr>
      <w:r>
        <w:rPr>
          <w:rFonts w:ascii="Courier New" w:hAnsi="Courier New"/>
          <w:sz w:val="17"/>
        </w:rPr>
        <w:t>curl -sS --location 'https://api.openai.com/v1/organization/invites?limit=100' \</w:t>
        <w:br/>
        <w:t xml:space="preserve"> -H 'Accept: application/json'</w:t>
      </w:r>
    </w:p>
    <w:p>
      <w:pPr>
        <w:pStyle w:val="Heading3"/>
      </w:pPr>
      <w:r>
        <w:t>Example 3: Paginate using after</w:t>
      </w:r>
    </w:p>
    <w:p>
      <w:r>
        <w:rPr>
          <w:b/>
          <w:color w:val="666666"/>
          <w:sz w:val="16"/>
        </w:rPr>
        <w:t>[bash]</w:t>
      </w:r>
    </w:p>
    <w:p>
      <w:pPr>
        <w:shd w:fill="F2F2F2" w:val="clear"/>
      </w:pPr>
      <w:r>
        <w:rPr>
          <w:rFonts w:ascii="Courier New" w:hAnsi="Courier New"/>
          <w:sz w:val="17"/>
        </w:rPr>
        <w:t>curl -sS --location 'https://api.openai.com/v1/organization/invites?limit=100&amp;after=invite_abc123' \</w:t>
        <w:br/>
        <w:t xml:space="preserve"> -H 'Accept: application/json'</w:t>
      </w:r>
    </w:p>
    <w:p>
      <w:pPr>
        <w:pStyle w:val="Heading3"/>
      </w:pPr>
      <w:r>
        <w:t>Behavior</w:t>
      </w:r>
    </w:p>
    <w:p>
      <w:pPr>
        <w:pStyle w:val="ListBullet"/>
      </w:pPr>
      <w:r>
        <w:t>Applies limit (default 20; max 100) to control page size.</w:t>
      </w:r>
    </w:p>
    <w:p>
      <w:pPr>
        <w:pStyle w:val="ListBullet"/>
      </w:pPr>
      <w:r>
        <w:t>If after is provided, returns the next page of results after the given object ID.</w:t>
      </w:r>
    </w:p>
    <w:p>
      <w:pPr>
        <w:pStyle w:val="ListBullet"/>
      </w:pPr>
      <w:r>
        <w:t>Returns pagination metadata (first_id, last_id, has_more) alongside the invite list.</w:t>
      </w:r>
    </w:p>
    <w:p>
      <w:pPr>
        <w:pStyle w:val="Heading3"/>
      </w:pPr>
      <w:r>
        <w:t>Notes</w:t>
      </w:r>
    </w:p>
    <w:p>
      <w:pPr>
        <w:pStyle w:val="ListBullet"/>
      </w:pPr>
      <w:r>
        <w:t>Use has_more=true along with last_id as the typical pattern to fetch subsequent pages (by passing after={{last_id}}).</w:t>
      </w:r>
    </w:p>
    <w:p>
      <w:pPr>
        <w:pStyle w:val="Heading3"/>
      </w:pPr>
      <w:r>
        <w:t>Error Handling</w:t>
      </w:r>
    </w:p>
    <w:p>
      <w:pPr>
        <w:pStyle w:val="ListBullet"/>
      </w:pPr>
      <w:r>
        <w:t>Error responses were not provided in the scraped content.</w:t>
      </w:r>
    </w:p>
    <w:p>
      <w:pPr>
        <w:pStyle w:val="Heading3"/>
      </w:pPr>
      <w:r>
        <w:t>Related organizationInvites actions</w:t>
      </w:r>
    </w:p>
    <w:p>
      <w:pPr>
        <w:pStyle w:val="ListBullet"/>
      </w:pPr>
      <w:r>
        <w:t>[GET] Retrieve an Organization Invite — /organization/invites/{{inviteId}}</w:t>
      </w:r>
    </w:p>
    <w:p>
      <w:pPr>
        <w:pStyle w:val="ListBullet"/>
      </w:pPr>
      <w:r>
        <w:t>[POST] Create an Organization Invite — /organization/invites</w:t>
      </w:r>
    </w:p>
    <w:p>
      <w:pPr>
        <w:pStyle w:val="ListBullet"/>
      </w:pPr>
      <w:r>
        <w:t>[DELETE] Delete an Organization Invite — /organization/invites/{{inviteId}}</w:t>
      </w:r>
    </w:p>
    <w:p>
      <w:r>
        <w:br w:type="page"/>
      </w:r>
    </w:p>
    <w:p>
      <w:pPr>
        <w:pStyle w:val="Heading2"/>
      </w:pPr>
      <w:r>
        <w:t>98. [GET] List a Project’s Groups (Organization)</w:t>
      </w:r>
    </w:p>
    <w:p>
      <w:r>
        <w:rPr>
          <w:b/>
        </w:rPr>
        <w:t xml:space="preserve">Endpoint: </w:t>
      </w:r>
      <w:r>
        <w:rPr>
          <w:rFonts w:ascii="Courier New" w:hAnsi="Courier New"/>
          <w:sz w:val="18"/>
        </w:rPr>
        <w:t>/organization/projects/{{projectId}}/groups</w:t>
      </w:r>
    </w:p>
    <w:p>
      <w:pPr>
        <w:pStyle w:val="Heading3"/>
      </w:pPr>
      <w:r>
        <w:t>Prerequisites</w:t>
      </w:r>
    </w:p>
    <w:p>
      <w:pPr>
        <w:pStyle w:val="ListBullet"/>
      </w:pPr>
      <w:r>
        <w:t>The project must exist in the organization.</w:t>
      </w:r>
    </w:p>
    <w:p>
      <w:pPr>
        <w:pStyle w:val="Heading3"/>
      </w:pPr>
      <w:r>
        <w:t>Method</w:t>
      </w:r>
    </w:p>
    <w:p>
      <w:r>
        <w:t>GET</w:t>
      </w:r>
    </w:p>
    <w:p>
      <w:pPr>
        <w:pStyle w:val="Heading3"/>
      </w:pPr>
      <w:r>
        <w:t>URL</w:t>
      </w:r>
    </w:p>
    <w:p>
      <w:r>
        <w:t>https://api.openai.com/v1/organization/projects/{{project_id}}/groups</w:t>
      </w:r>
    </w:p>
    <w:p>
      <w:pPr>
        <w:pStyle w:val="Heading3"/>
      </w:pPr>
      <w:r>
        <w:t>Description</w:t>
      </w:r>
    </w:p>
    <w:p>
      <w:r>
        <w:t>Lists the groups that have access to a specific organization project. Supports cursor-based pagination and configurable sort order.</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/organization/projects//groups).</w:t>
      </w:r>
    </w:p>
    <w:p>
      <w:pPr>
        <w:pStyle w:val="ListBullet"/>
      </w:pPr>
      <w:r>
        <w:t>Always construct the path as /organization/projects/{{project_id}}/groups,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/organization/projects/proj_abc123/groups</w:t>
      </w:r>
    </w:p>
    <w:p>
      <w:pPr>
        <w:pStyle w:val="Heading3"/>
      </w:pPr>
      <w:r>
        <w:t>Invalid Examples</w:t>
      </w:r>
    </w:p>
    <w:p>
      <w:r>
        <w:rPr>
          <w:b/>
          <w:color w:val="666666"/>
          <w:sz w:val="16"/>
        </w:rPr>
        <w:t>[http]</w:t>
      </w:r>
    </w:p>
    <w:p>
      <w:pPr>
        <w:shd w:fill="F2F2F2" w:val="clear"/>
      </w:pPr>
      <w:r>
        <w:rPr>
          <w:rFonts w:ascii="Courier New" w:hAnsi="Courier New"/>
          <w:sz w:val="17"/>
        </w:rPr>
        <w:t>/organization/projects//groups</w:t>
        <w:br/>
        <w:t>/organization/projects/groups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inspect.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project groups to return. Defaults to 20. Sent as a URL query parameter.</w:t>
            </w:r>
          </w:p>
        </w:tc>
      </w:tr>
      <w:tr>
        <w:tc>
          <w:tcPr>
            <w:tcW w:type="dxa" w:w="2880"/>
          </w:tcPr>
          <w:p>
            <w:r>
              <w:t>after</w:t>
            </w:r>
          </w:p>
        </w:tc>
        <w:tc>
          <w:tcPr>
            <w:tcW w:type="dxa" w:w="2880"/>
          </w:tcPr>
          <w:p>
            <w:r>
              <w:t>string</w:t>
            </w:r>
          </w:p>
        </w:tc>
        <w:tc>
          <w:tcPr>
            <w:tcW w:type="dxa" w:w="2880"/>
          </w:tcPr>
          <w:p>
            <w:r>
              <w:t>Cursor for pagination. Provide the ID of the last group from the previous response to fetch the next page. Sent as a URL query parameter.</w:t>
            </w:r>
          </w:p>
        </w:tc>
      </w:tr>
      <w:tr>
        <w:tc>
          <w:tcPr>
            <w:tcW w:type="dxa" w:w="2880"/>
          </w:tcPr>
          <w:p>
            <w:r>
              <w:t>order</w:t>
            </w:r>
          </w:p>
        </w:tc>
        <w:tc>
          <w:tcPr>
            <w:tcW w:type="dxa" w:w="2880"/>
          </w:tcPr>
          <w:p>
            <w:r>
              <w:t>enum</w:t>
            </w:r>
          </w:p>
        </w:tc>
        <w:tc>
          <w:tcPr>
            <w:tcW w:type="dxa" w:w="2880"/>
          </w:tcPr>
          <w:p>
            <w:r>
              <w:t>Sort order for the returned groups. Allowed values: asc, desc.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"project.group",</w:t>
        <w:br/>
        <w:t xml:space="preserve"> "project_id": "proj_abc123",</w:t>
        <w:br/>
        <w:t xml:space="preserve"> "group_id": "grp_001",</w:t>
        <w:br/>
        <w:t xml:space="preserve"> "group_name": "Engineering",</w:t>
        <w:br/>
        <w:t xml:space="preserve"> "created_at": 1715123456</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Project group memberships returned in the current page.</w:t>
            </w:r>
          </w:p>
        </w:tc>
      </w:tr>
      <w:tr>
        <w:tc>
          <w:tcPr>
            <w:tcW w:type="dxa" w:w="2880"/>
          </w:tcPr>
          <w:p>
            <w:r>
              <w:t>data[].object</w:t>
            </w:r>
          </w:p>
        </w:tc>
        <w:tc>
          <w:tcPr>
            <w:tcW w:type="dxa" w:w="2880"/>
          </w:tcPr>
          <w:p>
            <w:r>
              <w:t>string</w:t>
            </w:r>
          </w:p>
        </w:tc>
        <w:tc>
          <w:tcPr>
            <w:tcW w:type="dxa" w:w="2880"/>
          </w:tcPr>
          <w:p>
            <w:r>
              <w:t>Always project.group.</w:t>
            </w:r>
          </w:p>
        </w:tc>
      </w:tr>
      <w:tr>
        <w:tc>
          <w:tcPr>
            <w:tcW w:type="dxa" w:w="2880"/>
          </w:tcPr>
          <w:p>
            <w:r>
              <w:t>data[].project_id</w:t>
            </w:r>
          </w:p>
        </w:tc>
        <w:tc>
          <w:tcPr>
            <w:tcW w:type="dxa" w:w="2880"/>
          </w:tcPr>
          <w:p>
            <w:r>
              <w:t>string</w:t>
            </w:r>
          </w:p>
        </w:tc>
        <w:tc>
          <w:tcPr>
            <w:tcW w:type="dxa" w:w="2880"/>
          </w:tcPr>
          <w:p>
            <w:r>
              <w:t>Identifier of the project.</w:t>
            </w:r>
          </w:p>
        </w:tc>
      </w:tr>
      <w:tr>
        <w:tc>
          <w:tcPr>
            <w:tcW w:type="dxa" w:w="2880"/>
          </w:tcPr>
          <w:p>
            <w:r>
              <w:t>data[].group_id</w:t>
            </w:r>
          </w:p>
        </w:tc>
        <w:tc>
          <w:tcPr>
            <w:tcW w:type="dxa" w:w="2880"/>
          </w:tcPr>
          <w:p>
            <w:r>
              <w:t>string</w:t>
            </w:r>
          </w:p>
        </w:tc>
        <w:tc>
          <w:tcPr>
            <w:tcW w:type="dxa" w:w="2880"/>
          </w:tcPr>
          <w:p>
            <w:r>
              <w:t>Identifier of the group that has access to the project.</w:t>
            </w:r>
          </w:p>
        </w:tc>
      </w:tr>
      <w:tr>
        <w:tc>
          <w:tcPr>
            <w:tcW w:type="dxa" w:w="2880"/>
          </w:tcPr>
          <w:p>
            <w:r>
              <w:t>data[].group_name</w:t>
            </w:r>
          </w:p>
        </w:tc>
        <w:tc>
          <w:tcPr>
            <w:tcW w:type="dxa" w:w="2880"/>
          </w:tcPr>
          <w:p>
            <w:r>
              <w:t>string</w:t>
            </w:r>
          </w:p>
        </w:tc>
        <w:tc>
          <w:tcPr>
            <w:tcW w:type="dxa" w:w="2880"/>
          </w:tcPr>
          <w:p>
            <w:r>
              <w:t>Display name of the group.</w:t>
            </w:r>
          </w:p>
        </w:tc>
      </w:tr>
      <w:tr>
        <w:tc>
          <w:tcPr>
            <w:tcW w:type="dxa" w:w="2880"/>
          </w:tcPr>
          <w:p>
            <w:r>
              <w:t>data[].created_at</w:t>
            </w:r>
          </w:p>
        </w:tc>
        <w:tc>
          <w:tcPr>
            <w:tcW w:type="dxa" w:w="2880"/>
          </w:tcPr>
          <w:p>
            <w:r>
              <w:t>integer</w:t>
            </w:r>
          </w:p>
        </w:tc>
        <w:tc>
          <w:tcPr>
            <w:tcW w:type="dxa" w:w="2880"/>
          </w:tcPr>
          <w:p>
            <w:r>
              <w:t>Unix timestamp (in seconds) when the group was granted project access.</w:t>
            </w:r>
          </w:p>
        </w:tc>
      </w:tr>
      <w:tr>
        <w:tc>
          <w:tcPr>
            <w:tcW w:type="dxa" w:w="2880"/>
          </w:tcPr>
          <w:p>
            <w:r>
              <w:t>has_more</w:t>
            </w:r>
          </w:p>
        </w:tc>
        <w:tc>
          <w:tcPr>
            <w:tcW w:type="dxa" w:w="2880"/>
          </w:tcPr>
          <w:p>
            <w:r>
              <w:t>boolean</w:t>
            </w:r>
          </w:p>
        </w:tc>
        <w:tc>
          <w:tcPr>
            <w:tcW w:type="dxa" w:w="2880"/>
          </w:tcPr>
          <w:p>
            <w:r>
              <w:t>Whether additional project group memberships are available.</w:t>
            </w:r>
          </w:p>
        </w:tc>
      </w:tr>
      <w:tr>
        <w:tc>
          <w:tcPr>
            <w:tcW w:type="dxa" w:w="2880"/>
          </w:tcPr>
          <w:p>
            <w:r>
              <w:t>next</w:t>
            </w:r>
          </w:p>
        </w:tc>
        <w:tc>
          <w:tcPr>
            <w:tcW w:type="dxa" w:w="2880"/>
          </w:tcPr>
          <w:p>
            <w:r>
              <w:t>string | null</w:t>
            </w:r>
          </w:p>
        </w:tc>
        <w:tc>
          <w:tcPr>
            <w:tcW w:type="dxa" w:w="2880"/>
          </w:tcPr>
          <w:p>
            <w:r>
              <w:t>Cursor value for the next page (or null if none).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'https://api.openai.com/v1/organization/projects/proj_abc123/groups?limit=20&amp;order=asc' \</w:t>
        <w:br/>
        <w:t xml:space="preserve"> --header 'Accept: application/json'</w:t>
      </w:r>
    </w:p>
    <w:p>
      <w:pPr>
        <w:pStyle w:val="Heading3"/>
      </w:pPr>
      <w:r>
        <w:t>Example Usage</w:t>
      </w:r>
    </w:p>
    <w:p>
      <w:pPr>
        <w:pStyle w:val="Heading3"/>
      </w:pPr>
      <w:r>
        <w:t>Example 1: List groups for a project (defaults)</w:t>
      </w:r>
    </w:p>
    <w:p>
      <w:r>
        <w:rPr>
          <w:b/>
          <w:color w:val="666666"/>
          <w:sz w:val="16"/>
        </w:rPr>
        <w:t>[bash]</w:t>
      </w:r>
    </w:p>
    <w:p>
      <w:pPr>
        <w:shd w:fill="F2F2F2" w:val="clear"/>
      </w:pPr>
      <w:r>
        <w:rPr>
          <w:rFonts w:ascii="Courier New" w:hAnsi="Courier New"/>
          <w:sz w:val="17"/>
        </w:rPr>
        <w:t>curl --request GET \</w:t>
        <w:br/>
        <w:t xml:space="preserve"> 'https://api.openai.com/v1/organization/projects/proj_abc123/groups' \</w:t>
        <w:br/>
        <w:t xml:space="preserve"> --header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--request GET \</w:t>
        <w:br/>
        <w:t xml:space="preserve"> 'https://api.openai.com/v1/organization/projects/proj_abc123/groups?limit=20&amp;after=grp_001' \</w:t>
        <w:br/>
        <w:t xml:space="preserve"> --header 'Accept: application/json'</w:t>
      </w:r>
    </w:p>
    <w:p>
      <w:pPr>
        <w:pStyle w:val="Heading3"/>
      </w:pPr>
      <w:r>
        <w:t>Example 3: Reverse sort order</w:t>
      </w:r>
    </w:p>
    <w:p>
      <w:r>
        <w:rPr>
          <w:b/>
          <w:color w:val="666666"/>
          <w:sz w:val="16"/>
        </w:rPr>
        <w:t>[bash]</w:t>
      </w:r>
    </w:p>
    <w:p>
      <w:pPr>
        <w:shd w:fill="F2F2F2" w:val="clear"/>
      </w:pPr>
      <w:r>
        <w:rPr>
          <w:rFonts w:ascii="Courier New" w:hAnsi="Courier New"/>
          <w:sz w:val="17"/>
        </w:rPr>
        <w:t>curl --request GET \</w:t>
        <w:br/>
        <w:t xml:space="preserve"> 'https://api.openai.com/v1/organization/projects/proj_abc123/groups?order=desc' \</w:t>
        <w:br/>
        <w:t xml:space="preserve"> --header 'Accept: application/json'</w:t>
      </w:r>
    </w:p>
    <w:p>
      <w:pPr>
        <w:pStyle w:val="Heading3"/>
      </w:pPr>
      <w:r>
        <w:t>Notes</w:t>
      </w:r>
    </w:p>
    <w:p>
      <w:pPr>
        <w:pStyle w:val="ListBullet"/>
      </w:pPr>
      <w:r>
        <w:t>This endpoint uses cursor-based pagination via after, and returns pagination metadata in has_more and next.</w:t>
      </w:r>
    </w:p>
    <w:p>
      <w:pPr>
        <w:pStyle w:val="Heading3"/>
      </w:pPr>
      <w:r>
        <w:t>Related projectGroups actions</w:t>
      </w:r>
    </w:p>
    <w:p>
      <w:pPr>
        <w:pStyle w:val="ListBullet"/>
      </w:pPr>
      <w:r>
        <w:t>[POST] Grant a Group Access to a Project — /organization/projects/{{projectId}}/groups</w:t>
      </w:r>
    </w:p>
    <w:p>
      <w:pPr>
        <w:pStyle w:val="ListBullet"/>
      </w:pPr>
      <w:r>
        <w:t>[DELETE] Revoke a Group’s Access to a Project — /organization/projects/{{projectId}}/groups/{{groupId}}</w:t>
      </w:r>
    </w:p>
    <w:p>
      <w:r>
        <w:br w:type="page"/>
      </w:r>
    </w:p>
    <w:p>
      <w:pPr>
        <w:pStyle w:val="Heading2"/>
      </w:pPr>
      <w:r>
        <w:t>99. [POST] Grant a Group Access to a Project</w:t>
      </w:r>
    </w:p>
    <w:p>
      <w:r>
        <w:rPr>
          <w:b/>
        </w:rPr>
        <w:t xml:space="preserve">Endpoint: </w:t>
      </w:r>
      <w:r>
        <w:rPr>
          <w:rFonts w:ascii="Courier New" w:hAnsi="Courier New"/>
          <w:sz w:val="18"/>
        </w:rPr>
        <w:t>/organization/projects/{{projectId}}/groups</w:t>
      </w:r>
    </w:p>
    <w:p>
      <w:pPr>
        <w:pStyle w:val="Heading3"/>
      </w:pPr>
      <w:r>
        <w:t>Prerequisites</w:t>
      </w:r>
    </w:p>
    <w:p>
      <w:pPr>
        <w:pStyle w:val="ListBullet"/>
      </w:pPr>
      <w:r>
        <w:t>You must have access to update the target project in your organization.</w:t>
      </w:r>
    </w:p>
    <w:p>
      <w:pPr>
        <w:pStyle w:val="ListBullet"/>
      </w:pPr>
      <w:r>
        <w:t>You must know the target project_id and the group_id to be added.</w:t>
      </w:r>
    </w:p>
    <w:p>
      <w:pPr>
        <w:pStyle w:val="ListBullet"/>
      </w:pPr>
      <w:r>
        <w:t>You must know the project role identifier to grant to the group.</w:t>
      </w:r>
    </w:p>
    <w:p>
      <w:pPr>
        <w:pStyle w:val="Heading3"/>
      </w:pPr>
      <w:r>
        <w:t>Method</w:t>
      </w:r>
    </w:p>
    <w:p>
      <w:r>
        <w:t>POST</w:t>
      </w:r>
    </w:p>
    <w:p>
      <w:pPr>
        <w:pStyle w:val="Heading3"/>
      </w:pPr>
      <w:r>
        <w:t>URL</w:t>
      </w:r>
    </w:p>
    <w:p>
      <w:r>
        <w:t>https://api.openai.com/v1/organization/projects/{{project_id}}/groups</w:t>
      </w:r>
    </w:p>
    <w:p>
      <w:pPr>
        <w:pStyle w:val="Heading3"/>
      </w:pPr>
      <w:r>
        <w:t>Description</w:t>
      </w:r>
    </w:p>
    <w:p>
      <w:r>
        <w:t>Grants an organization group access to a specific project by adding the group to the project with a specified project role.</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/organization/projects//groups).</w:t>
      </w:r>
    </w:p>
    <w:p>
      <w:pPr>
        <w:pStyle w:val="ListBullet"/>
      </w:pPr>
      <w:r>
        <w:t>Always construct the path as /organization/projects/{{project_id}}/groups,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/organization/projects/proj_abc123/groups</w:t>
        <w:br/>
        <w:t>/organization/projects/12345/groups</w:t>
      </w:r>
    </w:p>
    <w:p>
      <w:pPr>
        <w:pStyle w:val="Heading3"/>
      </w:pPr>
      <w:r>
        <w:t>Invalid Examples</w:t>
      </w:r>
    </w:p>
    <w:p>
      <w:r>
        <w:rPr>
          <w:b/>
          <w:color w:val="666666"/>
          <w:sz w:val="16"/>
        </w:rPr>
        <w:t>[http]</w:t>
      </w:r>
    </w:p>
    <w:p>
      <w:pPr>
        <w:shd w:fill="F2F2F2" w:val="clear"/>
      </w:pPr>
      <w:r>
        <w:rPr>
          <w:rFonts w:ascii="Courier New" w:hAnsi="Courier New"/>
          <w:sz w:val="17"/>
        </w:rPr>
        <w:t>/organization/projects//groups</w:t>
        <w:br/>
        <w:t>/organization/projects/groups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Identifier of the group to add to the project.</w:t>
            </w:r>
          </w:p>
        </w:tc>
      </w:tr>
      <w:tr>
        <w:tc>
          <w:tcPr>
            <w:tcW w:type="dxa" w:w="2880"/>
          </w:tcPr>
          <w:p>
            <w:r>
              <w:t>role</w:t>
            </w:r>
          </w:p>
        </w:tc>
        <w:tc>
          <w:tcPr>
            <w:tcW w:type="dxa" w:w="2880"/>
          </w:tcPr>
          <w:p>
            <w:r>
              <w:t>string</w:t>
            </w:r>
          </w:p>
        </w:tc>
        <w:tc>
          <w:tcPr>
            <w:tcW w:type="dxa" w:w="2880"/>
          </w:tcPr>
          <w:p>
            <w:r>
              <w:t>Identifier of the project role to grant to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"project.group",</w:t>
        <w:br/>
        <w:t xml:space="preserve"> "project_id": "proj_abc123",</w:t>
        <w:br/>
        <w:t xml:space="preserve"> "group_id": "group_456",</w:t>
        <w:br/>
        <w:t xml:space="preserve"> "group_name": "Engineering",</w:t>
        <w:br/>
        <w:t xml:space="preserve"> "created_at": 1715123456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project.group.</w:t>
            </w:r>
          </w:p>
        </w:tc>
      </w:tr>
      <w:tr>
        <w:tc>
          <w:tcPr>
            <w:tcW w:type="dxa" w:w="2880"/>
          </w:tcPr>
          <w:p>
            <w:r>
              <w:t>project_id</w:t>
            </w:r>
          </w:p>
        </w:tc>
        <w:tc>
          <w:tcPr>
            <w:tcW w:type="dxa" w:w="2880"/>
          </w:tcPr>
          <w:p>
            <w:r>
              <w:t>string</w:t>
            </w:r>
          </w:p>
        </w:tc>
        <w:tc>
          <w:tcPr>
            <w:tcW w:type="dxa" w:w="2880"/>
          </w:tcPr>
          <w:p>
            <w:r>
              <w:t>Identifier of the project.</w:t>
            </w:r>
          </w:p>
        </w:tc>
      </w:tr>
      <w:tr>
        <w:tc>
          <w:tcPr>
            <w:tcW w:type="dxa" w:w="2880"/>
          </w:tcPr>
          <w:p>
            <w:r>
              <w:t>group_id</w:t>
            </w:r>
          </w:p>
        </w:tc>
        <w:tc>
          <w:tcPr>
            <w:tcW w:type="dxa" w:w="2880"/>
          </w:tcPr>
          <w:p>
            <w:r>
              <w:t>string</w:t>
            </w:r>
          </w:p>
        </w:tc>
        <w:tc>
          <w:tcPr>
            <w:tcW w:type="dxa" w:w="2880"/>
          </w:tcPr>
          <w:p>
            <w:r>
              <w:t>Identifier of the group that has access to the project.</w:t>
            </w:r>
          </w:p>
        </w:tc>
      </w:tr>
      <w:tr>
        <w:tc>
          <w:tcPr>
            <w:tcW w:type="dxa" w:w="2880"/>
          </w:tcPr>
          <w:p>
            <w:r>
              <w:t>group_name</w:t>
            </w:r>
          </w:p>
        </w:tc>
        <w:tc>
          <w:tcPr>
            <w:tcW w:type="dxa" w:w="2880"/>
          </w:tcPr>
          <w:p>
            <w:r>
              <w:t>string</w:t>
            </w:r>
          </w:p>
        </w:tc>
        <w:tc>
          <w:tcPr>
            <w:tcW w:type="dxa" w:w="2880"/>
          </w:tcPr>
          <w:p>
            <w:r>
              <w:t>Display name of the group.</w:t>
            </w:r>
          </w:p>
        </w:tc>
      </w:tr>
      <w:tr>
        <w:tc>
          <w:tcPr>
            <w:tcW w:type="dxa" w:w="2880"/>
          </w:tcPr>
          <w:p>
            <w:r>
              <w:t>created_at</w:t>
            </w:r>
          </w:p>
        </w:tc>
        <w:tc>
          <w:tcPr>
            <w:tcW w:type="dxa" w:w="2880"/>
          </w:tcPr>
          <w:p>
            <w:r>
              <w:t>integer</w:t>
            </w:r>
          </w:p>
        </w:tc>
        <w:tc>
          <w:tcPr>
            <w:tcW w:type="dxa" w:w="2880"/>
          </w:tcPr>
          <w:p>
            <w:r>
              <w:t>Unix timestamp (in seconds) when the group was granted project access.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'https://api.openai.com/v1/organization/projects/proj_abc123/groups' \</w:t>
        <w:br/>
        <w:t xml:space="preserve"> --header 'Accept: application/json' \</w:t>
        <w:br/>
        <w:t xml:space="preserve"> --header 'Content-Type: application/json' \</w:t>
        <w:br/>
        <w:t xml:space="preserve"> --data '{</w:t>
        <w:br/>
        <w:t xml:space="preserve"> "group_id": "group_456",</w:t>
        <w:br/>
        <w:t xml:space="preserve"> "role": "project_role_admin"</w:t>
        <w:br/>
        <w:t xml:space="preserve">  }'</w:t>
      </w:r>
    </w:p>
    <w:p>
      <w:pPr>
        <w:pStyle w:val="Heading3"/>
      </w:pPr>
      <w:r>
        <w:t>Example Usage</w:t>
      </w:r>
    </w:p>
    <w:p>
      <w:pPr>
        <w:pStyle w:val="Heading3"/>
      </w:pPr>
      <w:r>
        <w:t>Example 1: Grant a Group a Role on a Project</w:t>
      </w:r>
    </w:p>
    <w:p>
      <w:r>
        <w:rPr>
          <w:b/>
          <w:color w:val="666666"/>
          <w:sz w:val="16"/>
        </w:rPr>
        <w:t>[bash]</w:t>
      </w:r>
    </w:p>
    <w:p>
      <w:pPr>
        <w:shd w:fill="F2F2F2" w:val="clear"/>
      </w:pPr>
      <w:r>
        <w:rPr>
          <w:rFonts w:ascii="Courier New" w:hAnsi="Courier New"/>
          <w:sz w:val="17"/>
        </w:rPr>
        <w:t>curl --request POST 'https://api.openai.com/v1/organization/projects/proj_abc123/groups' \</w:t>
        <w:br/>
        <w:t xml:space="preserve"> --header 'Accept: application/json' \</w:t>
        <w:br/>
        <w:t xml:space="preserve"> --header 'Content-Type: application/json' \</w:t>
        <w:br/>
        <w:t xml:space="preserve"> --data '{</w:t>
        <w:br/>
        <w:t xml:space="preserve"> "group_id": "group_456",</w:t>
        <w:br/>
        <w:t xml:space="preserve"> "role": "project_role_viewer"</w:t>
        <w:br/>
        <w:t xml:space="preserve">  }'</w:t>
      </w:r>
    </w:p>
    <w:p>
      <w:pPr>
        <w:pStyle w:val="Heading3"/>
      </w:pPr>
      <w:r>
        <w:t>Example 2: Grant Another Group Access</w:t>
      </w:r>
    </w:p>
    <w:p>
      <w:r>
        <w:rPr>
          <w:b/>
          <w:color w:val="666666"/>
          <w:sz w:val="16"/>
        </w:rPr>
        <w:t>[bash]</w:t>
      </w:r>
    </w:p>
    <w:p>
      <w:pPr>
        <w:shd w:fill="F2F2F2" w:val="clear"/>
      </w:pPr>
      <w:r>
        <w:rPr>
          <w:rFonts w:ascii="Courier New" w:hAnsi="Courier New"/>
          <w:sz w:val="17"/>
        </w:rPr>
        <w:t>curl --request POST 'https://api.openai.com/v1/organization/projects/proj_abc123/groups' \</w:t>
        <w:br/>
        <w:t xml:space="preserve"> --header 'Accept: application/json' \</w:t>
        <w:br/>
        <w:t xml:space="preserve"> --header 'Content-Type: application/json' \</w:t>
        <w:br/>
        <w:t xml:space="preserve"> --data '{</w:t>
        <w:br/>
        <w:t xml:space="preserve"> "group_id": "group_789",</w:t>
        <w:br/>
        <w:t xml:space="preserve"> "role": "project_role_editor"</w:t>
        <w:br/>
        <w:t xml:space="preserve">  }'</w:t>
      </w:r>
    </w:p>
    <w:p>
      <w:pPr>
        <w:pStyle w:val="Heading3"/>
      </w:pPr>
      <w:r>
        <w:t>Behavior</w:t>
      </w:r>
    </w:p>
    <w:p>
      <w:pPr>
        <w:pStyle w:val="ListBullet"/>
      </w:pPr>
      <w:r>
        <w:t>Validates that project_id is present in the URL and that the request body includes group_id and role.</w:t>
      </w:r>
    </w:p>
    <w:p>
      <w:pPr>
        <w:pStyle w:val="ListBullet"/>
      </w:pPr>
      <w:r>
        <w:t>Adds the specified group to the project with the provided role.</w:t>
      </w:r>
    </w:p>
    <w:p>
      <w:pPr>
        <w:pStyle w:val="ListBullet"/>
      </w:pPr>
      <w:r>
        <w:t>Returns a project.group object describing the granted access, including the group’s display name and the timestamp when access was granted.</w:t>
      </w:r>
    </w:p>
    <w:p>
      <w:pPr>
        <w:pStyle w:val="Heading3"/>
      </w:pPr>
      <w:r>
        <w:t>Related projectGroups actions</w:t>
      </w:r>
    </w:p>
    <w:p>
      <w:pPr>
        <w:pStyle w:val="ListBullet"/>
      </w:pPr>
      <w:r>
        <w:t>[GET] List a Project’s Groups (Organization) — /organization/projects/{{projectId}}/groups</w:t>
      </w:r>
    </w:p>
    <w:p>
      <w:pPr>
        <w:pStyle w:val="ListBullet"/>
      </w:pPr>
      <w:r>
        <w:t>[DELETE] Revoke a Group’s Access to a Project — /organization/projects/{{projectId}}/groups/{{groupId}}</w:t>
      </w:r>
    </w:p>
    <w:p>
      <w:r>
        <w:br w:type="page"/>
      </w:r>
    </w:p>
    <w:p>
      <w:pPr>
        <w:pStyle w:val="Heading2"/>
      </w:pPr>
      <w:r>
        <w:t>100. [POST] Add a User to a Project</w:t>
      </w:r>
    </w:p>
    <w:p>
      <w:r>
        <w:rPr>
          <w:b/>
        </w:rPr>
        <w:t xml:space="preserve">Endpoint: </w:t>
      </w:r>
      <w:r>
        <w:rPr>
          <w:rFonts w:ascii="Courier New" w:hAnsi="Courier New"/>
          <w:sz w:val="18"/>
        </w:rPr>
        <w:t>/organization/projects/{{projectId}}/users</w:t>
      </w:r>
    </w:p>
    <w:p>
      <w:pPr>
        <w:pStyle w:val="Heading3"/>
      </w:pPr>
      <w:r>
        <w:t>Prerequisites</w:t>
      </w:r>
    </w:p>
    <w:p>
      <w:pPr>
        <w:pStyle w:val="ListBullet"/>
      </w:pPr>
      <w:r>
        <w:t>The user must already be a member of the organization before they can be added to a project.</w:t>
      </w:r>
    </w:p>
    <w:p>
      <w:pPr>
        <w:pStyle w:val="Heading3"/>
      </w:pPr>
      <w:r>
        <w:t>Method</w:t>
      </w:r>
    </w:p>
    <w:p>
      <w:r>
        <w:t>POST</w:t>
      </w:r>
    </w:p>
    <w:p>
      <w:pPr>
        <w:pStyle w:val="Heading3"/>
      </w:pPr>
      <w:r>
        <w:t>URL</w:t>
      </w:r>
    </w:p>
    <w:p>
      <w:r>
        <w:t>https://api.openai.com/v1/organization/projects/{{project_id}}/users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organization member to a specific project and assigns them a project role (owner or member).</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/organization/projects//users or /organization/projects/users).</w:t>
      </w:r>
    </w:p>
    <w:p>
      <w:pPr>
        <w:pStyle w:val="ListBullet"/>
      </w:pPr>
      <w:r>
        <w:t>Always construct the path as /organization/projects/{{project_id}}/users,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This endpoint has no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/organization/projects/proj_123/users</w:t>
        <w:br/>
        <w:t>/organization/projects/abc-def/users</w:t>
      </w:r>
    </w:p>
    <w:p>
      <w:pPr>
        <w:pStyle w:val="Heading3"/>
      </w:pPr>
      <w:r>
        <w:t>Invalid Examples</w:t>
      </w:r>
    </w:p>
    <w:p>
      <w:r>
        <w:rPr>
          <w:b/>
          <w:color w:val="666666"/>
          <w:sz w:val="16"/>
        </w:rPr>
        <w:t>[http]</w:t>
      </w:r>
    </w:p>
    <w:p>
      <w:pPr>
        <w:shd w:fill="F2F2F2" w:val="clear"/>
      </w:pPr>
      <w:r>
        <w:rPr>
          <w:rFonts w:ascii="Courier New" w:hAnsi="Courier New"/>
          <w:sz w:val="17"/>
        </w:rPr>
        <w:t>/organization/projects//users</w:t>
        <w:br/>
        <w:t>/organization/projects/users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r>
        <w:tc>
          <w:tcPr>
            <w:tcW w:type="dxa" w:w="2880"/>
          </w:tcPr>
          <w:p>
            <w:r>
              <w:t>role</w:t>
            </w:r>
          </w:p>
        </w:tc>
        <w:tc>
          <w:tcPr>
            <w:tcW w:type="dxa" w:w="2880"/>
          </w:tcPr>
          <w:p>
            <w:r>
              <w:t>string</w:t>
            </w:r>
          </w:p>
        </w:tc>
        <w:tc>
          <w:tcPr>
            <w:tcW w:type="dxa" w:w="2880"/>
          </w:tcPr>
          <w:p>
            <w:r>
              <w:t>Project role for the user. Allowed values: owner,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"organization.project.user",</w:t>
        <w:br/>
        <w:t xml:space="preserve"> "id": "proj_user_abc123",</w:t>
        <w:br/>
        <w:t xml:space="preserve"> "name": "Jane Doe",</w:t>
        <w:br/>
        <w:t xml:space="preserve"> "email": "jane.doe@example.com",</w:t>
        <w:br/>
        <w:t xml:space="preserve"> "role": "member",</w:t>
        <w:br/>
        <w:t xml:space="preserve"> "added_at": 1710000000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"Invalid request.",</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organization.project.user.</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address of the user.</w:t>
            </w:r>
          </w:p>
        </w:tc>
      </w:tr>
      <w:tr>
        <w:tc>
          <w:tcPr>
            <w:tcW w:type="dxa" w:w="2880"/>
          </w:tcPr>
          <w:p>
            <w:r>
              <w:t>role</w:t>
            </w:r>
          </w:p>
        </w:tc>
        <w:tc>
          <w:tcPr>
            <w:tcW w:type="dxa" w:w="2880"/>
          </w:tcPr>
          <w:p>
            <w:r>
              <w:t>string</w:t>
            </w:r>
          </w:p>
        </w:tc>
        <w:tc>
          <w:tcPr>
            <w:tcW w:type="dxa" w:w="2880"/>
          </w:tcPr>
          <w:p>
            <w:r>
              <w:t>The user’s role in the project. Allowed values: owner, member.</w:t>
            </w:r>
          </w:p>
        </w:tc>
      </w:tr>
      <w:tr>
        <w:tc>
          <w:tcPr>
            <w:tcW w:type="dxa" w:w="2880"/>
          </w:tcPr>
          <w:p>
            <w:r>
              <w:t>added_at</w:t>
            </w:r>
          </w:p>
        </w:tc>
        <w:tc>
          <w:tcPr>
            <w:tcW w:type="dxa" w:w="2880"/>
          </w:tcPr>
          <w:p>
            <w:r>
              <w:t>integer</w:t>
            </w:r>
          </w:p>
        </w:tc>
        <w:tc>
          <w:tcPr>
            <w:tcW w:type="dxa" w:w="2880"/>
          </w:tcPr>
          <w:p>
            <w:r>
              <w:t>Unix timestamp (seconds) indicating when the user was added to the project.</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error.code</w:t>
            </w:r>
          </w:p>
        </w:tc>
        <w:tc>
          <w:tcPr>
            <w:tcW w:type="dxa" w:w="2880"/>
          </w:tcPr>
          <w:p>
            <w:r>
              <w:t>string | null</w:t>
            </w:r>
          </w:p>
        </w:tc>
        <w:tc>
          <w:tcPr>
            <w:tcW w:type="dxa" w:w="2880"/>
          </w:tcPr>
          <w:p>
            <w:r>
              <w:t>Error code, if provided.</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if applicable.</w:t>
            </w:r>
          </w:p>
        </w:tc>
      </w:tr>
      <w:tr>
        <w:tc>
          <w:tcPr>
            <w:tcW w:type="dxa" w:w="2880"/>
          </w:tcPr>
          <w:p>
            <w:r>
              <w:t>error.type</w:t>
            </w:r>
          </w:p>
        </w:tc>
        <w:tc>
          <w:tcPr>
            <w:tcW w:type="dxa" w:w="2880"/>
          </w:tcPr>
          <w:p>
            <w:r>
              <w:t>string</w:t>
            </w:r>
          </w:p>
        </w:tc>
        <w:tc>
          <w:tcPr>
            <w:tcW w:type="dxa" w:w="2880"/>
          </w:tcPr>
          <w:p>
            <w:r>
              <w:t>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"https://api.openai.com/v1/organization/projects/proj_123/users" \</w:t>
        <w:br/>
        <w:t xml:space="preserve"> --header "Accept: application/json" \</w:t>
        <w:br/>
        <w:t xml:space="preserve"> --header "Content-Type: application/json" \</w:t>
        <w:br/>
        <w:t xml:space="preserve"> --data '{</w:t>
        <w:br/>
        <w:t xml:space="preserve"> "user_id": "user_456",</w:t>
        <w:br/>
        <w:t xml:space="preserve"> "role": "member"</w:t>
        <w:br/>
        <w:t xml:space="preserve">  }'</w:t>
      </w:r>
    </w:p>
    <w:p>
      <w:pPr>
        <w:pStyle w:val="Heading3"/>
      </w:pPr>
      <w:r>
        <w:t>Example Usage</w:t>
      </w:r>
    </w:p>
    <w:p>
      <w:pPr>
        <w:pStyle w:val="Heading3"/>
      </w:pPr>
      <w:r>
        <w:t>Example 1: Add a Project Member</w:t>
      </w:r>
    </w:p>
    <w:p>
      <w:pPr>
        <w:pStyle w:val="Heading3"/>
      </w:pPr>
      <w:r>
        <w:t>Example 2: Add a Project Owner</w:t>
      </w:r>
    </w:p>
    <w:p>
      <w:r>
        <w:rPr>
          <w:b/>
          <w:color w:val="666666"/>
          <w:sz w:val="16"/>
        </w:rPr>
        <w:t>[bash]</w:t>
      </w:r>
    </w:p>
    <w:p>
      <w:pPr>
        <w:shd w:fill="F2F2F2" w:val="clear"/>
      </w:pPr>
      <w:r>
        <w:rPr>
          <w:rFonts w:ascii="Courier New" w:hAnsi="Courier New"/>
          <w:sz w:val="17"/>
        </w:rPr>
        <w:t>curl -i --request POST \</w:t>
        <w:br/>
        <w:t xml:space="preserve"> "https://api.openai.com/v1/organization/projects/proj_123/users" \</w:t>
        <w:br/>
        <w:t xml:space="preserve"> --header "Accept: application/json" \</w:t>
        <w:br/>
        <w:t xml:space="preserve"> --header "Content-Type: application/json" \</w:t>
        <w:br/>
        <w:t xml:space="preserve"> --data '{</w:t>
        <w:br/>
        <w:t xml:space="preserve"> "user_id": "user_789",</w:t>
        <w:br/>
        <w:t xml:space="preserve"> "role": "owner"</w:t>
        <w:br/>
        <w:t xml:space="preserve">  }'</w:t>
      </w:r>
    </w:p>
    <w:p>
      <w:pPr>
        <w:pStyle w:val="Heading3"/>
      </w:pPr>
      <w:r>
        <w:t>Behavior</w:t>
      </w:r>
    </w:p>
    <w:p>
      <w:pPr>
        <w:pStyle w:val="ListBullet"/>
      </w:pPr>
      <w:r>
        <w:t>Validates that project_id is provided in the URL path.</w:t>
      </w:r>
    </w:p>
    <w:p>
      <w:pPr>
        <w:pStyle w:val="ListBullet"/>
      </w:pPr>
      <w:r>
        <w:t>Validates the request body includes user_id and a role of either owner or member.</w:t>
      </w:r>
    </w:p>
    <w:p>
      <w:pPr>
        <w:pStyle w:val="ListBullet"/>
      </w:pPr>
      <w:r>
        <w:t>Adds the specified organization member to the project with the requested role.</w:t>
      </w:r>
    </w:p>
    <w:p>
      <w:pPr>
        <w:pStyle w:val="ListBullet"/>
      </w:pPr>
      <w:r>
        <w:t>Returns the created project-user object.</w:t>
      </w:r>
    </w:p>
    <w:p>
      <w:pPr>
        <w:pStyle w:val="Heading3"/>
      </w:pPr>
      <w:r>
        <w:t>Notes</w:t>
      </w:r>
    </w:p>
    <w:p>
      <w:pPr>
        <w:pStyle w:val="ListBullet"/>
      </w:pPr>
      <w:r>
        <w:t>Users must already be members of the organization to be added to a project.</w:t>
      </w:r>
    </w:p>
    <w:p>
      <w:pPr>
        <w:pStyle w:val="Heading3"/>
      </w:pPr>
      <w:r>
        <w:t>Error Handling</w:t>
      </w:r>
    </w:p>
    <w:p>
      <w:pPr>
        <w:pStyle w:val="ListBullet"/>
      </w:pPr>
      <w:r>
        <w:t>400 Client Error: Returned for various invalid request conditions (e.g., invalid parameters or payload).</w:t>
      </w:r>
    </w:p>
    <w:p>
      <w:pPr>
        <w:pStyle w:val="Heading3"/>
      </w:pPr>
      <w:r>
        <w:t>Related organizationProjectUsers actions</w:t>
      </w:r>
    </w:p>
    <w:p>
      <w:pPr>
        <w:pStyle w:val="ListBullet"/>
      </w:pPr>
      <w:r>
        <w:t>[POST] Modify a Project User’s Role — /organization/projects/{{projectId}}/users/{{userId}}</w:t>
      </w:r>
    </w:p>
    <w:p>
      <w:pPr>
        <w:pStyle w:val="ListBullet"/>
      </w:pPr>
      <w:r>
        <w:t>[GET] Retrieve a Project User — /organization/projects/{{projectId}}/users/{{userId}}</w:t>
      </w:r>
    </w:p>
    <w:p>
      <w:r>
        <w:br w:type="page"/>
      </w:r>
    </w:p>
    <w:p>
      <w:pPr>
        <w:pStyle w:val="Heading2"/>
      </w:pPr>
      <w:r>
        <w:t>101. [POST] Assign a Project Role to a User</w:t>
      </w:r>
    </w:p>
    <w:p>
      <w:r>
        <w:rPr>
          <w:b/>
        </w:rPr>
        <w:t xml:space="preserve">Endpoint: </w:t>
      </w:r>
      <w:r>
        <w:rPr>
          <w:rFonts w:ascii="Courier New" w:hAnsi="Courier New"/>
          <w:sz w:val="18"/>
        </w:rPr>
        <w:t>/projects/{{projectId}}/users/{{userId}}/roles</w:t>
      </w:r>
    </w:p>
    <w:p>
      <w:pPr>
        <w:pStyle w:val="Heading3"/>
      </w:pPr>
      <w:r>
        <w:t>Prerequisites</w:t>
      </w:r>
    </w:p>
    <w:p>
      <w:pPr>
        <w:pStyle w:val="ListBullet"/>
      </w:pPr>
      <w:r>
        <w:t>You must have the project ID (project_id)</w:t>
      </w:r>
    </w:p>
    <w:p>
      <w:pPr>
        <w:pStyle w:val="ListBullet"/>
      </w:pPr>
      <w:r>
        <w:t>You must have the user ID (user_id)</w:t>
      </w:r>
    </w:p>
    <w:p>
      <w:pPr>
        <w:pStyle w:val="ListBullet"/>
      </w:pPr>
      <w:r>
        <w:t>You must have the role ID (role_id) to assign</w:t>
      </w:r>
    </w:p>
    <w:p>
      <w:pPr>
        <w:pStyle w:val="Heading3"/>
      </w:pPr>
      <w:r>
        <w:t>Method</w:t>
      </w:r>
    </w:p>
    <w:p>
      <w:r>
        <w:t>POST</w:t>
      </w:r>
    </w:p>
    <w:p>
      <w:pPr>
        <w:pStyle w:val="Heading3"/>
      </w:pPr>
      <w:r>
        <w:t>URL</w:t>
      </w:r>
    </w:p>
    <w:p>
      <w:r>
        <w:t>https://api.openai.com/v1/projects/{{project_id}}/users/{{user_id}}/roles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project role to a user within a specific project by providing the role identifier to apply.</w:t>
      </w:r>
    </w:p>
    <w:p>
      <w:pPr>
        <w:pStyle w:val="Heading3"/>
      </w:pPr>
      <w:r>
        <w:t>Enforcement Rules</w:t>
      </w:r>
    </w:p>
    <w:p>
      <w:pPr>
        <w:pStyle w:val="ListBullet"/>
      </w:pPr>
      <w:r>
        <w:t>The project_id path parameter must always be present and non-empty.</w:t>
      </w:r>
    </w:p>
    <w:p>
      <w:pPr>
        <w:pStyle w:val="ListBullet"/>
      </w:pPr>
      <w:r>
        <w:t>The user_id path parameter must always be present and non-empty.</w:t>
      </w:r>
    </w:p>
    <w:p>
      <w:pPr>
        <w:pStyle w:val="ListBullet"/>
      </w:pPr>
      <w:r>
        <w:t>Always construct the path as /projects/{{project_id}}/users/{{user_id}}/roles.</w:t>
      </w:r>
    </w:p>
    <w:p>
      <w:pPr>
        <w:pStyle w:val="ListBullet"/>
      </w:pPr>
      <w:r>
        <w:t>Do not call the API with missing or empty path parameters (e.g., avoid /projects//users/{{user_id}}/roles or /projects/{{project_id}}/users//roles).</w:t>
      </w:r>
    </w:p>
    <w:p>
      <w:pPr>
        <w:pStyle w:val="ListBullet"/>
      </w:pPr>
      <w:r>
        <w:t>Do not infer or guess project_id or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/projects/proj_123/users/user_456/roles</w:t>
        <w:br/>
        <w:t>/projects/abc123/users/def456/roles</w:t>
      </w:r>
    </w:p>
    <w:p>
      <w:pPr>
        <w:pStyle w:val="Heading3"/>
      </w:pPr>
      <w:r>
        <w:t>Invalid Examples</w:t>
      </w:r>
    </w:p>
    <w:p>
      <w:r>
        <w:rPr>
          <w:b/>
          <w:color w:val="666666"/>
          <w:sz w:val="16"/>
        </w:rPr>
        <w:t>[http]</w:t>
      </w:r>
    </w:p>
    <w:p>
      <w:pPr>
        <w:shd w:fill="F2F2F2" w:val="clear"/>
      </w:pPr>
      <w:r>
        <w:rPr>
          <w:rFonts w:ascii="Courier New" w:hAnsi="Courier New"/>
          <w:sz w:val="17"/>
        </w:rPr>
        <w:t>/projects//users/user_456/roles</w:t>
        <w:br/>
        <w:t>/projects/proj_123/users//roles</w:t>
        <w:br/>
        <w:t>/projects/proj_123/users/user_456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update.</w:t>
            </w:r>
          </w:p>
        </w:tc>
      </w:tr>
      <w:tr>
        <w:tc>
          <w:tcPr>
            <w:tcW w:type="dxa" w:w="2880"/>
          </w:tcPr>
          <w:p>
            <w:r>
              <w:t>user_id</w:t>
            </w:r>
          </w:p>
        </w:tc>
        <w:tc>
          <w:tcPr>
            <w:tcW w:type="dxa" w:w="2880"/>
          </w:tcPr>
          <w:p>
            <w:r>
              <w:t>string</w:t>
            </w:r>
          </w:p>
        </w:tc>
        <w:tc>
          <w:tcPr>
            <w:tcW w:type="dxa" w:w="2880"/>
          </w:tcPr>
          <w:p>
            <w:r>
              <w:t>The ID of the user that should receive the project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Identifier of the role to assign.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"user.role",</w:t>
        <w:br/>
        <w:t xml:space="preserve"> "user": {</w:t>
        <w:br/>
        <w:t xml:space="preserve"> "object": "organization.user",</w:t>
        <w:br/>
        <w:t xml:space="preserve"> "id": "user_456",</w:t>
        <w:br/>
        <w:t xml:space="preserve"> "name": "Jordan Lee",</w:t>
        <w:br/>
        <w:t xml:space="preserve"> "email": "jordan.lee@example.com",</w:t>
        <w:br/>
        <w:t xml:space="preserve"> "role": "reader",</w:t>
        <w:br/>
        <w:t xml:space="preserve"> "added_at": 1715123456</w:t>
        <w:br/>
        <w:t xml:space="preserve"> },</w:t>
        <w:br/>
        <w:t xml:space="preserve"> "role": {</w:t>
        <w:br/>
        <w:t xml:space="preserve"> "object": "role",</w:t>
        <w:br/>
        <w:t xml:space="preserve"> "id": "role_abc123",</w:t>
        <w:br/>
        <w:t xml:space="preserve"> "name": "Project Reader",</w:t>
        <w:br/>
        <w:t xml:space="preserve"> "description": null,</w:t>
        <w:br/>
        <w:t xml:space="preserve"> "permissions": [</w:t>
        <w:br/>
        <w:t xml:space="preserve"> "projects.read"</w:t>
        <w:br/>
        <w:t xml:space="preserve"> ],</w:t>
        <w:br/>
        <w:t xml:space="preserve"> "resource_type": "api.project",</w:t>
        <w:br/>
        <w:t xml:space="preserve"> "predefined_role": true</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user.role.</w:t>
            </w:r>
          </w:p>
        </w:tc>
      </w:tr>
      <w:tr>
        <w:tc>
          <w:tcPr>
            <w:tcW w:type="dxa" w:w="2880"/>
          </w:tcPr>
          <w:p>
            <w:r>
              <w:t>user</w:t>
            </w:r>
          </w:p>
        </w:tc>
        <w:tc>
          <w:tcPr>
            <w:tcW w:type="dxa" w:w="2880"/>
          </w:tcPr>
          <w:p>
            <w:r>
              <w:t>object</w:t>
            </w:r>
          </w:p>
        </w:tc>
        <w:tc>
          <w:tcPr>
            <w:tcW w:type="dxa" w:w="2880"/>
          </w:tcPr>
          <w:p>
            <w:r>
              <w:t>The user receiving the role assignment.</w:t>
            </w:r>
          </w:p>
        </w:tc>
      </w:tr>
      <w:tr>
        <w:tc>
          <w:tcPr>
            <w:tcW w:type="dxa" w:w="2880"/>
          </w:tcPr>
          <w:p>
            <w:r>
              <w:t>user.object</w:t>
            </w:r>
          </w:p>
        </w:tc>
        <w:tc>
          <w:tcPr>
            <w:tcW w:type="dxa" w:w="2880"/>
          </w:tcPr>
          <w:p>
            <w:r>
              <w:t>string</w:t>
            </w:r>
          </w:p>
        </w:tc>
        <w:tc>
          <w:tcPr>
            <w:tcW w:type="dxa" w:w="2880"/>
          </w:tcPr>
          <w:p>
            <w:r>
              <w:t>The object type, which is always organization.user.</w:t>
            </w:r>
          </w:p>
        </w:tc>
      </w:tr>
      <w:tr>
        <w:tc>
          <w:tcPr>
            <w:tcW w:type="dxa" w:w="2880"/>
          </w:tcPr>
          <w:p>
            <w:r>
              <w:t>user.id</w:t>
            </w:r>
          </w:p>
        </w:tc>
        <w:tc>
          <w:tcPr>
            <w:tcW w:type="dxa" w:w="2880"/>
          </w:tcPr>
          <w:p>
            <w:r>
              <w:t>string</w:t>
            </w:r>
          </w:p>
        </w:tc>
        <w:tc>
          <w:tcPr>
            <w:tcW w:type="dxa" w:w="2880"/>
          </w:tcPr>
          <w:p>
            <w:r>
              <w:t>The identifier of the user (referencable in API endpoints).</w:t>
            </w:r>
          </w:p>
        </w:tc>
      </w:tr>
      <w:tr>
        <w:tc>
          <w:tcPr>
            <w:tcW w:type="dxa" w:w="2880"/>
          </w:tcPr>
          <w:p>
            <w:r>
              <w:t>user.name</w:t>
            </w:r>
          </w:p>
        </w:tc>
        <w:tc>
          <w:tcPr>
            <w:tcW w:type="dxa" w:w="2880"/>
          </w:tcPr>
          <w:p>
            <w:r>
              <w:t>string</w:t>
            </w:r>
          </w:p>
        </w:tc>
        <w:tc>
          <w:tcPr>
            <w:tcW w:type="dxa" w:w="2880"/>
          </w:tcPr>
          <w:p>
            <w:r>
              <w:t>The name of the user.</w:t>
            </w:r>
          </w:p>
        </w:tc>
      </w:tr>
      <w:tr>
        <w:tc>
          <w:tcPr>
            <w:tcW w:type="dxa" w:w="2880"/>
          </w:tcPr>
          <w:p>
            <w:r>
              <w:t>user.email</w:t>
            </w:r>
          </w:p>
        </w:tc>
        <w:tc>
          <w:tcPr>
            <w:tcW w:type="dxa" w:w="2880"/>
          </w:tcPr>
          <w:p>
            <w:r>
              <w:t>string</w:t>
            </w:r>
          </w:p>
        </w:tc>
        <w:tc>
          <w:tcPr>
            <w:tcW w:type="dxa" w:w="2880"/>
          </w:tcPr>
          <w:p>
            <w:r>
              <w:t>The email address of the user.</w:t>
            </w:r>
          </w:p>
        </w:tc>
      </w:tr>
      <w:tr>
        <w:tc>
          <w:tcPr>
            <w:tcW w:type="dxa" w:w="2880"/>
          </w:tcPr>
          <w:p>
            <w:r>
              <w:t>user.role</w:t>
            </w:r>
          </w:p>
        </w:tc>
        <w:tc>
          <w:tcPr>
            <w:tcW w:type="dxa" w:w="2880"/>
          </w:tcPr>
          <w:p>
            <w:r>
              <w:t>string</w:t>
            </w:r>
          </w:p>
        </w:tc>
        <w:tc>
          <w:tcPr>
            <w:tcW w:type="dxa" w:w="2880"/>
          </w:tcPr>
          <w:p>
            <w:r>
              <w:t>owner or reader.</w:t>
            </w:r>
          </w:p>
        </w:tc>
      </w:tr>
      <w:tr>
        <w:tc>
          <w:tcPr>
            <w:tcW w:type="dxa" w:w="2880"/>
          </w:tcPr>
          <w:p>
            <w:r>
              <w:t>user.added_at</w:t>
            </w:r>
          </w:p>
        </w:tc>
        <w:tc>
          <w:tcPr>
            <w:tcW w:type="dxa" w:w="2880"/>
          </w:tcPr>
          <w:p>
            <w:r>
              <w:t>integer</w:t>
            </w:r>
          </w:p>
        </w:tc>
        <w:tc>
          <w:tcPr>
            <w:tcW w:type="dxa" w:w="2880"/>
          </w:tcPr>
          <w:p>
            <w:r>
              <w:t>Unix timestamp (seconds) of when the user was added.</w:t>
            </w:r>
          </w:p>
        </w:tc>
      </w:tr>
      <w:tr>
        <w:tc>
          <w:tcPr>
            <w:tcW w:type="dxa" w:w="2880"/>
          </w:tcPr>
          <w:p>
            <w:r>
              <w:t>role</w:t>
            </w:r>
          </w:p>
        </w:tc>
        <w:tc>
          <w:tcPr>
            <w:tcW w:type="dxa" w:w="2880"/>
          </w:tcPr>
          <w:p>
            <w:r>
              <w:t>object</w:t>
            </w:r>
          </w:p>
        </w:tc>
        <w:tc>
          <w:tcPr>
            <w:tcW w:type="dxa" w:w="2880"/>
          </w:tcPr>
          <w:p>
            <w:r>
              <w:t>The role assigned to the user.</w:t>
            </w:r>
          </w:p>
        </w:tc>
      </w:tr>
      <w:tr>
        <w:tc>
          <w:tcPr>
            <w:tcW w:type="dxa" w:w="2880"/>
          </w:tcPr>
          <w:p>
            <w:r>
              <w:t>role.object</w:t>
            </w:r>
          </w:p>
        </w:tc>
        <w:tc>
          <w:tcPr>
            <w:tcW w:type="dxa" w:w="2880"/>
          </w:tcPr>
          <w:p>
            <w:r>
              <w:t>string</w:t>
            </w:r>
          </w:p>
        </w:tc>
        <w:tc>
          <w:tcPr>
            <w:tcW w:type="dxa" w:w="2880"/>
          </w:tcPr>
          <w:p>
            <w:r>
              <w:t>Always role.</w:t>
            </w:r>
          </w:p>
        </w:tc>
      </w:tr>
      <w:tr>
        <w:tc>
          <w:tcPr>
            <w:tcW w:type="dxa" w:w="2880"/>
          </w:tcPr>
          <w:p>
            <w:r>
              <w:t>role.id</w:t>
            </w:r>
          </w:p>
        </w:tc>
        <w:tc>
          <w:tcPr>
            <w:tcW w:type="dxa" w:w="2880"/>
          </w:tcPr>
          <w:p>
            <w:r>
              <w:t>string</w:t>
            </w:r>
          </w:p>
        </w:tc>
        <w:tc>
          <w:tcPr>
            <w:tcW w:type="dxa" w:w="2880"/>
          </w:tcPr>
          <w:p>
            <w:r>
              <w:t>Identifier for the role.</w:t>
            </w:r>
          </w:p>
        </w:tc>
      </w:tr>
      <w:tr>
        <w:tc>
          <w:tcPr>
            <w:tcW w:type="dxa" w:w="2880"/>
          </w:tcPr>
          <w:p>
            <w:r>
              <w:t>role.name</w:t>
            </w:r>
          </w:p>
        </w:tc>
        <w:tc>
          <w:tcPr>
            <w:tcW w:type="dxa" w:w="2880"/>
          </w:tcPr>
          <w:p>
            <w:r>
              <w:t>string</w:t>
            </w:r>
          </w:p>
        </w:tc>
        <w:tc>
          <w:tcPr>
            <w:tcW w:type="dxa" w:w="2880"/>
          </w:tcPr>
          <w:p>
            <w:r>
              <w:t>Unique name for the role.</w:t>
            </w:r>
          </w:p>
        </w:tc>
      </w:tr>
      <w:tr>
        <w:tc>
          <w:tcPr>
            <w:tcW w:type="dxa" w:w="2880"/>
          </w:tcPr>
          <w:p>
            <w:r>
              <w:t>role.description</w:t>
            </w:r>
          </w:p>
        </w:tc>
        <w:tc>
          <w:tcPr>
            <w:tcW w:type="dxa" w:w="2880"/>
          </w:tcPr>
          <w:p>
            <w:r>
              <w:t>string | null</w:t>
            </w:r>
          </w:p>
        </w:tc>
        <w:tc>
          <w:tcPr>
            <w:tcW w:type="dxa" w:w="2880"/>
          </w:tcPr>
          <w:p>
            <w:r>
              <w:t>Role description (nullable).</w:t>
            </w:r>
          </w:p>
        </w:tc>
      </w:tr>
      <w:tr>
        <w:tc>
          <w:tcPr>
            <w:tcW w:type="dxa" w:w="2880"/>
          </w:tcPr>
          <w:p>
            <w:r>
              <w:t>role.permissions</w:t>
            </w:r>
          </w:p>
        </w:tc>
        <w:tc>
          <w:tcPr>
            <w:tcW w:type="dxa" w:w="2880"/>
          </w:tcPr>
          <w:p>
            <w:r>
              <w:t>string[]</w:t>
            </w:r>
          </w:p>
        </w:tc>
        <w:tc>
          <w:tcPr>
            <w:tcW w:type="dxa" w:w="2880"/>
          </w:tcPr>
          <w:p>
            <w:r>
              <w:t>Permissions granted by the role.</w:t>
            </w:r>
          </w:p>
        </w:tc>
      </w:tr>
      <w:tr>
        <w:tc>
          <w:tcPr>
            <w:tcW w:type="dxa" w:w="2880"/>
          </w:tcPr>
          <w:p>
            <w:r>
              <w:t>role.resource_type</w:t>
            </w:r>
          </w:p>
        </w:tc>
        <w:tc>
          <w:tcPr>
            <w:tcW w:type="dxa" w:w="2880"/>
          </w:tcPr>
          <w:p>
            <w:r>
              <w:t>string</w:t>
            </w:r>
          </w:p>
        </w:tc>
        <w:tc>
          <w:tcPr>
            <w:tcW w:type="dxa" w:w="2880"/>
          </w:tcPr>
          <w:p>
            <w:r>
              <w:t>Resource type the role is bound to (e.g., api.organization or api.project).</w:t>
            </w:r>
          </w:p>
        </w:tc>
      </w:tr>
      <w:tr>
        <w:tc>
          <w:tcPr>
            <w:tcW w:type="dxa" w:w="2880"/>
          </w:tcPr>
          <w:p>
            <w:r>
              <w:t>role.predefined_role</w:t>
            </w:r>
          </w:p>
        </w:tc>
        <w:tc>
          <w:tcPr>
            <w:tcW w:type="dxa" w:w="2880"/>
          </w:tcPr>
          <w:p>
            <w:r>
              <w:t>boolean</w:t>
            </w:r>
          </w:p>
        </w:tc>
        <w:tc>
          <w:tcPr>
            <w:tcW w:type="dxa" w:w="2880"/>
          </w:tcPr>
          <w:p>
            <w:r>
              <w:t>Whether the role is predefined and managed by OpenAI.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'https://api.openai.com/v1/projects/proj_123/users/user_456/roles' \</w:t>
        <w:br/>
        <w:t xml:space="preserve"> --header 'Accept: application/json' \</w:t>
        <w:br/>
        <w:t xml:space="preserve"> --header 'Content-Type: application/json' \</w:t>
        <w:br/>
        <w:t xml:space="preserve"> --data '{</w:t>
        <w:br/>
        <w:t xml:space="preserve"> "role_id": "role_abc123"</w:t>
        <w:br/>
        <w:t xml:space="preserve">  }'</w:t>
      </w:r>
    </w:p>
    <w:p>
      <w:pPr>
        <w:pStyle w:val="Heading3"/>
      </w:pPr>
      <w:r>
        <w:t>Example Usage</w:t>
      </w:r>
    </w:p>
    <w:p>
      <w:pPr>
        <w:pStyle w:val="Heading3"/>
      </w:pPr>
      <w:r>
        <w:t>Example 1: Assign a predefined project reader role</w:t>
      </w:r>
    </w:p>
    <w:p>
      <w:r>
        <w:rPr>
          <w:b/>
          <w:color w:val="666666"/>
          <w:sz w:val="16"/>
        </w:rPr>
        <w:t>[bash]</w:t>
      </w:r>
    </w:p>
    <w:p>
      <w:pPr>
        <w:shd w:fill="F2F2F2" w:val="clear"/>
      </w:pPr>
      <w:r>
        <w:rPr>
          <w:rFonts w:ascii="Courier New" w:hAnsi="Courier New"/>
          <w:sz w:val="17"/>
        </w:rPr>
        <w:t>curl -i --request POST \</w:t>
        <w:br/>
        <w:t xml:space="preserve"> 'https://api.openai.com/v1/projects/proj_123/users/user_456/roles' \</w:t>
        <w:br/>
        <w:t xml:space="preserve"> --header 'Accept: application/json' \</w:t>
        <w:br/>
        <w:t xml:space="preserve"> --header 'Content-Type: application/json' \</w:t>
        <w:br/>
        <w:t xml:space="preserve"> --data '{</w:t>
        <w:br/>
        <w:t xml:space="preserve"> "role_id": "role_reader_predefined"</w:t>
        <w:br/>
        <w:t xml:space="preserve">  }'</w:t>
      </w:r>
    </w:p>
    <w:p>
      <w:pPr>
        <w:pStyle w:val="Heading3"/>
      </w:pPr>
      <w:r>
        <w:t>Example 2: Assign a custom role to a user</w:t>
      </w:r>
    </w:p>
    <w:p>
      <w:r>
        <w:rPr>
          <w:b/>
          <w:color w:val="666666"/>
          <w:sz w:val="16"/>
        </w:rPr>
        <w:t>[bash]</w:t>
      </w:r>
    </w:p>
    <w:p>
      <w:pPr>
        <w:shd w:fill="F2F2F2" w:val="clear"/>
      </w:pPr>
      <w:r>
        <w:rPr>
          <w:rFonts w:ascii="Courier New" w:hAnsi="Courier New"/>
          <w:sz w:val="17"/>
        </w:rPr>
        <w:t>curl -i --request POST \</w:t>
        <w:br/>
        <w:t xml:space="preserve"> 'https://api.openai.com/v1/projects/proj_789/users/user_999/roles' \</w:t>
        <w:br/>
        <w:t xml:space="preserve"> --header 'Accept: application/json' \</w:t>
        <w:br/>
        <w:t xml:space="preserve"> --header 'Content-Type: application/json' \</w:t>
        <w:br/>
        <w:t xml:space="preserve"> --data '{</w:t>
        <w:br/>
        <w:t xml:space="preserve"> "role_id": "role_custom_001"</w:t>
        <w:br/>
        <w:t xml:space="preserve">  }'</w:t>
      </w:r>
    </w:p>
    <w:p>
      <w:pPr>
        <w:pStyle w:val="Heading3"/>
      </w:pPr>
      <w:r>
        <w:t>Behavior</w:t>
      </w:r>
    </w:p>
    <w:p>
      <w:pPr>
        <w:pStyle w:val="ListBullet"/>
      </w:pPr>
      <w:r>
        <w:t>Validates project_id and user_id from the URL path.</w:t>
      </w:r>
    </w:p>
    <w:p>
      <w:pPr>
        <w:pStyle w:val="ListBullet"/>
      </w:pPr>
      <w:r>
        <w:t>Reads role_id from the JSON request body.</w:t>
      </w:r>
    </w:p>
    <w:p>
      <w:pPr>
        <w:pStyle w:val="ListBullet"/>
      </w:pPr>
      <w:r>
        <w:t>Assigns the specified role to the user within the given project.</w:t>
      </w:r>
    </w:p>
    <w:p>
      <w:pPr>
        <w:pStyle w:val="ListBullet"/>
      </w:pPr>
      <w:r>
        <w:t>Returns the resulting user.role object including user details and role details.</w:t>
      </w:r>
    </w:p>
    <w:p>
      <w:pPr>
        <w:pStyle w:val="Heading3"/>
      </w:pPr>
      <w:r>
        <w:t>Notes</w:t>
      </w:r>
    </w:p>
    <w:p>
      <w:pPr>
        <w:pStyle w:val="ListBullet"/>
      </w:pPr>
      <w:r>
        <w:t>This endpoint requires a JSON request body containing role_id.</w:t>
      </w:r>
    </w:p>
    <w:p>
      <w:pPr>
        <w:pStyle w:val="ListBullet"/>
      </w:pPr>
      <w:r>
        <w:t>The response includes both the user object and the full role object (including permissions and resource type).</w:t>
      </w:r>
    </w:p>
    <w:p>
      <w:pPr>
        <w:pStyle w:val="Heading3"/>
      </w:pPr>
      <w:r>
        <w:t>Related projectUserRoles actions</w:t>
      </w:r>
    </w:p>
    <w:p>
      <w:pPr>
        <w:pStyle w:val="ListBullet"/>
      </w:pPr>
      <w:r>
        <w:t>[GET] List a Project User’s Role Assignments — /projects/{{projectId}}/users/{{userId}}/roles</w:t>
      </w:r>
    </w:p>
    <w:p>
      <w:pPr>
        <w:pStyle w:val="ListBullet"/>
      </w:pPr>
      <w:r>
        <w:t>[DELETE] Unassign a User’s Role from a Project — /projects/{{projectId}}/users/{{userId}}/roles/{{roleId}}</w:t>
      </w:r>
    </w:p>
    <w:p>
      <w:r>
        <w:br w:type="page"/>
      </w:r>
    </w:p>
    <w:p>
      <w:pPr>
        <w:pStyle w:val="Heading2"/>
      </w:pPr>
      <w:r>
        <w:t>102. [GET] List a Project User’s Role Assignments</w:t>
      </w:r>
    </w:p>
    <w:p>
      <w:r>
        <w:rPr>
          <w:b/>
        </w:rPr>
        <w:t xml:space="preserve">Endpoint: </w:t>
      </w:r>
      <w:r>
        <w:rPr>
          <w:rFonts w:ascii="Courier New" w:hAnsi="Courier New"/>
          <w:sz w:val="18"/>
        </w:rPr>
        <w:t>/projects/{{projectId}}/users/{{userId}}/roles</w:t>
      </w:r>
    </w:p>
    <w:p>
      <w:pPr>
        <w:pStyle w:val="Heading3"/>
      </w:pPr>
      <w:r>
        <w:t>Prerequisites</w:t>
      </w:r>
    </w:p>
    <w:p>
      <w:pPr>
        <w:pStyle w:val="ListBullet"/>
      </w:pPr>
      <w:r>
        <w:t>You must have access to the specified project and permission to view the user’s role assignments within that project.</w:t>
      </w:r>
    </w:p>
    <w:p>
      <w:pPr>
        <w:pStyle w:val="Heading3"/>
      </w:pPr>
      <w:r>
        <w:t>Method</w:t>
      </w:r>
    </w:p>
    <w:p>
      <w:r>
        <w:t>GET</w:t>
      </w:r>
    </w:p>
    <w:p>
      <w:pPr>
        <w:pStyle w:val="Heading3"/>
      </w:pPr>
      <w:r>
        <w:t>URL</w:t>
      </w:r>
    </w:p>
    <w:p>
      <w:r>
        <w:t>https://api.openai.com/v1/projects/{{project_id}}/users/{{user_id}}/roles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project roles assigned to a specific user within a specific project. Supports cursor-based pagination and configurable sort order.</w:t>
      </w:r>
    </w:p>
    <w:p>
      <w:pPr>
        <w:pStyle w:val="Heading3"/>
      </w:pPr>
      <w:r>
        <w:t>Enforcement Rules</w:t>
      </w:r>
    </w:p>
    <w:p>
      <w:pPr>
        <w:pStyle w:val="ListBullet"/>
      </w:pPr>
      <w:r>
        <w:t>The project_id path parameter must always be present.</w:t>
      </w:r>
    </w:p>
    <w:p>
      <w:pPr>
        <w:pStyle w:val="ListBullet"/>
      </w:pPr>
      <w:r>
        <w:t>The user_id path parameter must always be present.</w:t>
      </w:r>
    </w:p>
    <w:p>
      <w:pPr>
        <w:pStyle w:val="ListBullet"/>
      </w:pPr>
      <w:r>
        <w:t>If the user provides project_id and/or user_id, use those values directly.</w:t>
      </w:r>
    </w:p>
    <w:p>
      <w:pPr>
        <w:pStyle w:val="ListBullet"/>
      </w:pPr>
      <w:r>
        <w:t>Do not call the API with missing or empty path parameters (e.g., avoid /projects//users//roles).</w:t>
      </w:r>
    </w:p>
    <w:p>
      <w:pPr>
        <w:pStyle w:val="ListBullet"/>
      </w:pPr>
      <w:r>
        <w:t>Always construct the path as /projects/{{project_id}}/users/{{user_id}}/roles, where both {{project_id}} and {{user_id}}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/projects/proj_abc123/users/user_abc123/roles</w:t>
        <w:br/>
        <w:t>/projects/my-project-id/users/my-user-id/roles</w:t>
      </w:r>
    </w:p>
    <w:p>
      <w:pPr>
        <w:pStyle w:val="Heading3"/>
      </w:pPr>
      <w:r>
        <w:t>Invalid Examples</w:t>
      </w:r>
    </w:p>
    <w:p>
      <w:r>
        <w:rPr>
          <w:b/>
          <w:color w:val="666666"/>
          <w:sz w:val="16"/>
        </w:rPr>
        <w:t>[http]</w:t>
      </w:r>
    </w:p>
    <w:p>
      <w:pPr>
        <w:shd w:fill="F2F2F2" w:val="clear"/>
      </w:pPr>
      <w:r>
        <w:rPr>
          <w:rFonts w:ascii="Courier New" w:hAnsi="Courier New"/>
          <w:sz w:val="17"/>
        </w:rPr>
        <w:t>/projects//users/user_abc123/roles</w:t>
        <w:br/>
        <w:t>/projects/proj_abc123/users//roles</w:t>
        <w:br/>
        <w:t>/projects/proj_abc123/roles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inspect. (Send in URL path.)</w:t>
            </w:r>
          </w:p>
        </w:tc>
      </w:tr>
      <w:tr>
        <w:tc>
          <w:tcPr>
            <w:tcW w:type="dxa" w:w="2880"/>
          </w:tcPr>
          <w:p>
            <w:r>
              <w:t>user_id</w:t>
            </w:r>
          </w:p>
        </w:tc>
        <w:tc>
          <w:tcPr>
            <w:tcW w:type="dxa" w:w="2880"/>
          </w:tcPr>
          <w:p>
            <w:r>
              <w:t>string</w:t>
            </w:r>
          </w:p>
        </w:tc>
        <w:tc>
          <w:tcPr>
            <w:tcW w:type="dxa" w:w="2880"/>
          </w:tcPr>
          <w:p>
            <w:r>
              <w:t>The ID of the user to inspect.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project role assignments to return. (Send in URL query string.)</w:t>
            </w:r>
          </w:p>
        </w:tc>
      </w:tr>
      <w:tr>
        <w:tc>
          <w:tcPr>
            <w:tcW w:type="dxa" w:w="2880"/>
          </w:tcPr>
          <w:p>
            <w:r>
              <w:t>after</w:t>
            </w:r>
          </w:p>
        </w:tc>
        <w:tc>
          <w:tcPr>
            <w:tcW w:type="dxa" w:w="2880"/>
          </w:tcPr>
          <w:p>
            <w:r>
              <w:t>string</w:t>
            </w:r>
          </w:p>
        </w:tc>
        <w:tc>
          <w:tcPr>
            <w:tcW w:type="dxa" w:w="2880"/>
          </w:tcPr>
          <w:p>
            <w:r>
              <w:t>Cursor for pagination. Provide the value from the previous response’s next field to continue listing project roles. (Send in URL query string.)</w:t>
            </w:r>
          </w:p>
        </w:tc>
      </w:tr>
      <w:tr>
        <w:tc>
          <w:tcPr>
            <w:tcW w:type="dxa" w:w="2880"/>
          </w:tcPr>
          <w:p>
            <w:r>
              <w:t>order</w:t>
            </w:r>
          </w:p>
        </w:tc>
        <w:tc>
          <w:tcPr>
            <w:tcW w:type="dxa" w:w="2880"/>
          </w:tcPr>
          <w:p>
            <w:r>
              <w:t>string</w:t>
            </w:r>
          </w:p>
        </w:tc>
        <w:tc>
          <w:tcPr>
            <w:tcW w:type="dxa" w:w="2880"/>
          </w:tcPr>
          <w:p>
            <w:r>
              <w:t>Sort order for the returned project roles. Possible values: asc, desc.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"role_123",</w:t>
        <w:br/>
        <w:t xml:space="preserve"> "name": "Project Admin",</w:t>
        <w:br/>
        <w:t xml:space="preserve"> "permissions": [</w:t>
        <w:br/>
        <w:t xml:space="preserve"> "projects.read",</w:t>
        <w:br/>
        <w:t xml:space="preserve"> "projects.write"</w:t>
        <w:br/>
        <w:t xml:space="preserve"> ],</w:t>
        <w:br/>
        <w:t xml:space="preserve"> "resource_type": "project",</w:t>
        <w:br/>
        <w:t xml:space="preserve"> "predefined_role": true,</w:t>
        <w:br/>
        <w:t xml:space="preserve"> "description": null,</w:t>
        <w:br/>
        <w:t xml:space="preserve"> "created_at": 1710000000,</w:t>
        <w:br/>
        <w:t xml:space="preserve"> "updated_at": 1710003600,</w:t>
        <w:br/>
        <w:t xml:space="preserve"> "created_by": "user_creator_123",</w:t>
        <w:br/>
        <w:t xml:space="preserve"> "created_by_user_obj": null,</w:t>
        <w:br/>
        <w:t xml:space="preserve"> "metadata": null</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Role assignments returned in the current page.</w:t>
            </w:r>
          </w:p>
        </w:tc>
      </w:tr>
      <w:tr>
        <w:tc>
          <w:tcPr>
            <w:tcW w:type="dxa" w:w="2880"/>
          </w:tcPr>
          <w:p>
            <w:r>
              <w:t>data.id</w:t>
            </w:r>
          </w:p>
        </w:tc>
        <w:tc>
          <w:tcPr>
            <w:tcW w:type="dxa" w:w="2880"/>
          </w:tcPr>
          <w:p>
            <w:r>
              <w:t>string</w:t>
            </w:r>
          </w:p>
        </w:tc>
        <w:tc>
          <w:tcPr>
            <w:tcW w:type="dxa" w:w="2880"/>
          </w:tcPr>
          <w:p>
            <w:r>
              <w:t>Identifier for the role.</w:t>
            </w:r>
          </w:p>
        </w:tc>
      </w:tr>
      <w:tr>
        <w:tc>
          <w:tcPr>
            <w:tcW w:type="dxa" w:w="2880"/>
          </w:tcPr>
          <w:p>
            <w:r>
              <w:t>data.name</w:t>
            </w:r>
          </w:p>
        </w:tc>
        <w:tc>
          <w:tcPr>
            <w:tcW w:type="dxa" w:w="2880"/>
          </w:tcPr>
          <w:p>
            <w:r>
              <w:t>string</w:t>
            </w:r>
          </w:p>
        </w:tc>
        <w:tc>
          <w:tcPr>
            <w:tcW w:type="dxa" w:w="2880"/>
          </w:tcPr>
          <w:p>
            <w:r>
              <w:t>Name of the role.</w:t>
            </w:r>
          </w:p>
        </w:tc>
      </w:tr>
      <w:tr>
        <w:tc>
          <w:tcPr>
            <w:tcW w:type="dxa" w:w="2880"/>
          </w:tcPr>
          <w:p>
            <w:r>
              <w:t>data.permissions</w:t>
            </w:r>
          </w:p>
        </w:tc>
        <w:tc>
          <w:tcPr>
            <w:tcW w:type="dxa" w:w="2880"/>
          </w:tcPr>
          <w:p>
            <w:r>
              <w:t>array</w:t>
            </w:r>
          </w:p>
        </w:tc>
        <w:tc>
          <w:tcPr>
            <w:tcW w:type="dxa" w:w="2880"/>
          </w:tcPr>
          <w:p>
            <w:r>
              <w:t>Permissions associated with the role.</w:t>
            </w:r>
          </w:p>
        </w:tc>
      </w:tr>
      <w:tr>
        <w:tc>
          <w:tcPr>
            <w:tcW w:type="dxa" w:w="2880"/>
          </w:tcPr>
          <w:p>
            <w:r>
              <w:t>data.resource_type</w:t>
            </w:r>
          </w:p>
        </w:tc>
        <w:tc>
          <w:tcPr>
            <w:tcW w:type="dxa" w:w="2880"/>
          </w:tcPr>
          <w:p>
            <w:r>
              <w:t>string</w:t>
            </w:r>
          </w:p>
        </w:tc>
        <w:tc>
          <w:tcPr>
            <w:tcW w:type="dxa" w:w="2880"/>
          </w:tcPr>
          <w:p>
            <w:r>
              <w:t>Resource type the role applies to.</w:t>
            </w:r>
          </w:p>
        </w:tc>
      </w:tr>
      <w:tr>
        <w:tc>
          <w:tcPr>
            <w:tcW w:type="dxa" w:w="2880"/>
          </w:tcPr>
          <w:p>
            <w:r>
              <w:t>data.predefined_role</w:t>
            </w:r>
          </w:p>
        </w:tc>
        <w:tc>
          <w:tcPr>
            <w:tcW w:type="dxa" w:w="2880"/>
          </w:tcPr>
          <w:p>
            <w:r>
              <w:t>boolean</w:t>
            </w:r>
          </w:p>
        </w:tc>
        <w:tc>
          <w:tcPr>
            <w:tcW w:type="dxa" w:w="2880"/>
          </w:tcPr>
          <w:p>
            <w:r>
              <w:t>Whether the role is predefined by OpenAI.</w:t>
            </w:r>
          </w:p>
        </w:tc>
      </w:tr>
      <w:tr>
        <w:tc>
          <w:tcPr>
            <w:tcW w:type="dxa" w:w="2880"/>
          </w:tcPr>
          <w:p>
            <w:r>
              <w:t>data.description</w:t>
            </w:r>
          </w:p>
        </w:tc>
        <w:tc>
          <w:tcPr>
            <w:tcW w:type="dxa" w:w="2880"/>
          </w:tcPr>
          <w:p>
            <w:r>
              <w:t>string | null</w:t>
            </w:r>
          </w:p>
        </w:tc>
        <w:tc>
          <w:tcPr>
            <w:tcW w:type="dxa" w:w="2880"/>
          </w:tcPr>
          <w:p>
            <w:r>
              <w:t>Role description.</w:t>
            </w:r>
          </w:p>
        </w:tc>
      </w:tr>
      <w:tr>
        <w:tc>
          <w:tcPr>
            <w:tcW w:type="dxa" w:w="2880"/>
          </w:tcPr>
          <w:p>
            <w:r>
              <w:t>data.created_at</w:t>
            </w:r>
          </w:p>
        </w:tc>
        <w:tc>
          <w:tcPr>
            <w:tcW w:type="dxa" w:w="2880"/>
          </w:tcPr>
          <w:p>
            <w:r>
              <w:t>integer | null</w:t>
            </w:r>
          </w:p>
        </w:tc>
        <w:tc>
          <w:tcPr>
            <w:tcW w:type="dxa" w:w="2880"/>
          </w:tcPr>
          <w:p>
            <w:r>
              <w:t>Creation time (integer) or null.</w:t>
            </w:r>
          </w:p>
        </w:tc>
      </w:tr>
      <w:tr>
        <w:tc>
          <w:tcPr>
            <w:tcW w:type="dxa" w:w="2880"/>
          </w:tcPr>
          <w:p>
            <w:r>
              <w:t>data.updated_at</w:t>
            </w:r>
          </w:p>
        </w:tc>
        <w:tc>
          <w:tcPr>
            <w:tcW w:type="dxa" w:w="2880"/>
          </w:tcPr>
          <w:p>
            <w:r>
              <w:t>integer | null</w:t>
            </w:r>
          </w:p>
        </w:tc>
        <w:tc>
          <w:tcPr>
            <w:tcW w:type="dxa" w:w="2880"/>
          </w:tcPr>
          <w:p>
            <w:r>
              <w:t>Update time (integer) or null.</w:t>
            </w:r>
          </w:p>
        </w:tc>
      </w:tr>
      <w:tr>
        <w:tc>
          <w:tcPr>
            <w:tcW w:type="dxa" w:w="2880"/>
          </w:tcPr>
          <w:p>
            <w:r>
              <w:t>data.created_by</w:t>
            </w:r>
          </w:p>
        </w:tc>
        <w:tc>
          <w:tcPr>
            <w:tcW w:type="dxa" w:w="2880"/>
          </w:tcPr>
          <w:p>
            <w:r>
              <w:t>string | null</w:t>
            </w:r>
          </w:p>
        </w:tc>
        <w:tc>
          <w:tcPr>
            <w:tcW w:type="dxa" w:w="2880"/>
          </w:tcPr>
          <w:p>
            <w:r>
              <w:t>Identifier of the creator or null.</w:t>
            </w:r>
          </w:p>
        </w:tc>
      </w:tr>
      <w:tr>
        <w:tc>
          <w:tcPr>
            <w:tcW w:type="dxa" w:w="2880"/>
          </w:tcPr>
          <w:p>
            <w:r>
              <w:t>data.created_by_user_obj</w:t>
            </w:r>
          </w:p>
        </w:tc>
        <w:tc>
          <w:tcPr>
            <w:tcW w:type="dxa" w:w="2880"/>
          </w:tcPr>
          <w:p>
            <w:r>
              <w:t>object | null</w:t>
            </w:r>
          </w:p>
        </w:tc>
        <w:tc>
          <w:tcPr>
            <w:tcW w:type="dxa" w:w="2880"/>
          </w:tcPr>
          <w:p>
            <w:r>
              <w:t>Creator user object (arbitrary keys) or null.</w:t>
            </w:r>
          </w:p>
        </w:tc>
      </w:tr>
      <w:tr>
        <w:tc>
          <w:tcPr>
            <w:tcW w:type="dxa" w:w="2880"/>
          </w:tcPr>
          <w:p>
            <w:r>
              <w:t>data.metadata</w:t>
            </w:r>
          </w:p>
        </w:tc>
        <w:tc>
          <w:tcPr>
            <w:tcW w:type="dxa" w:w="2880"/>
          </w:tcPr>
          <w:p>
            <w:r>
              <w:t>object | null</w:t>
            </w:r>
          </w:p>
        </w:tc>
        <w:tc>
          <w:tcPr>
            <w:tcW w:type="dxa" w:w="2880"/>
          </w:tcPr>
          <w:p>
            <w:r>
              <w:t>Metadata (arbitrary keys) or null.</w:t>
            </w:r>
          </w:p>
        </w:tc>
      </w:tr>
      <w:tr>
        <w:tc>
          <w:tcPr>
            <w:tcW w:type="dxa" w:w="2880"/>
          </w:tcPr>
          <w:p>
            <w:r>
              <w:t>has_more</w:t>
            </w:r>
          </w:p>
        </w:tc>
        <w:tc>
          <w:tcPr>
            <w:tcW w:type="dxa" w:w="2880"/>
          </w:tcPr>
          <w:p>
            <w:r>
              <w:t>boolean</w:t>
            </w:r>
          </w:p>
        </w:tc>
        <w:tc>
          <w:tcPr>
            <w:tcW w:type="dxa" w:w="2880"/>
          </w:tcPr>
          <w:p>
            <w:r>
              <w:t>Whether additional assignments are available when paginating.</w:t>
            </w:r>
          </w:p>
        </w:tc>
      </w:tr>
      <w:tr>
        <w:tc>
          <w:tcPr>
            <w:tcW w:type="dxa" w:w="2880"/>
          </w:tcPr>
          <w:p>
            <w:r>
              <w:t>next</w:t>
            </w:r>
          </w:p>
        </w:tc>
        <w:tc>
          <w:tcPr>
            <w:tcW w:type="dxa" w:w="2880"/>
          </w:tcPr>
          <w:p>
            <w:r>
              <w:t>string | null</w:t>
            </w:r>
          </w:p>
        </w:tc>
        <w:tc>
          <w:tcPr>
            <w:tcW w:type="dxa" w:w="2880"/>
          </w:tcPr>
          <w:p>
            <w:r>
              <w:t>Cursor for the next page, or null if there is no next page. Use as the after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'https://api.openai.com/v1/projects/proj_abc123/users/user_abc123/roles?limit=20&amp;order=asc' \</w:t>
        <w:br/>
        <w:t xml:space="preserve"> --header 'Accept: application/json'</w:t>
      </w:r>
    </w:p>
    <w:p>
      <w:pPr>
        <w:pStyle w:val="Heading3"/>
      </w:pPr>
      <w:r>
        <w:t>Example Usage</w:t>
      </w:r>
    </w:p>
    <w:p>
      <w:pPr>
        <w:pStyle w:val="Heading3"/>
      </w:pPr>
      <w:r>
        <w:t>Example 1: List role assignments (default pagination)</w:t>
      </w:r>
    </w:p>
    <w:p>
      <w:r>
        <w:rPr>
          <w:b/>
          <w:color w:val="666666"/>
          <w:sz w:val="16"/>
        </w:rPr>
        <w:t>[bash]</w:t>
      </w:r>
    </w:p>
    <w:p>
      <w:pPr>
        <w:shd w:fill="F2F2F2" w:val="clear"/>
      </w:pPr>
      <w:r>
        <w:rPr>
          <w:rFonts w:ascii="Courier New" w:hAnsi="Courier New"/>
          <w:sz w:val="17"/>
        </w:rPr>
        <w:t>curl -sS \</w:t>
        <w:br/>
        <w:t xml:space="preserve"> 'https://api.openai.com/v1/projects/proj_abc123/users/user_abc123/roles' \</w:t>
        <w:br/>
        <w:t xml:space="preserve"> -H 'Accept: application/json'</w:t>
      </w:r>
    </w:p>
    <w:p>
      <w:pPr>
        <w:pStyle w:val="Heading3"/>
      </w:pPr>
      <w:r>
        <w:t>Example 2: Paginate using next from a prior response</w:t>
      </w:r>
    </w:p>
    <w:p>
      <w:r>
        <w:rPr>
          <w:b/>
          <w:color w:val="666666"/>
          <w:sz w:val="16"/>
        </w:rPr>
        <w:t>[bash]</w:t>
      </w:r>
    </w:p>
    <w:p>
      <w:pPr>
        <w:shd w:fill="F2F2F2" w:val="clear"/>
      </w:pPr>
      <w:r>
        <w:rPr>
          <w:rFonts w:ascii="Courier New" w:hAnsi="Courier New"/>
          <w:sz w:val="17"/>
        </w:rPr>
        <w:t>curl -sS \</w:t>
        <w:br/>
        <w:t xml:space="preserve"> 'https://api.openai.com/v1/projects/proj_abc123/users/user_abc123/roles?after=next_cursor_value&amp;limit=50' \</w:t>
        <w:br/>
        <w:t xml:space="preserve"> -H 'Accept: application/json'</w:t>
      </w:r>
    </w:p>
    <w:p>
      <w:pPr>
        <w:pStyle w:val="Heading3"/>
      </w:pPr>
      <w:r>
        <w:t>Example 3: Request descending order</w:t>
      </w:r>
    </w:p>
    <w:p>
      <w:r>
        <w:rPr>
          <w:b/>
          <w:color w:val="666666"/>
          <w:sz w:val="16"/>
        </w:rPr>
        <w:t>[bash]</w:t>
      </w:r>
    </w:p>
    <w:p>
      <w:pPr>
        <w:shd w:fill="F2F2F2" w:val="clear"/>
      </w:pPr>
      <w:r>
        <w:rPr>
          <w:rFonts w:ascii="Courier New" w:hAnsi="Courier New"/>
          <w:sz w:val="17"/>
        </w:rPr>
        <w:t>curl -sS \</w:t>
        <w:br/>
        <w:t xml:space="preserve"> 'https://api.openai.com/v1/projects/proj_abc123/users/user_abc123/roles?order=desc' \</w:t>
        <w:br/>
        <w:t xml:space="preserve"> -H 'Accept: application/json'</w:t>
      </w:r>
    </w:p>
    <w:p>
      <w:pPr>
        <w:pStyle w:val="Heading3"/>
      </w:pPr>
      <w:r>
        <w:t>Notes</w:t>
      </w:r>
    </w:p>
    <w:p>
      <w:pPr>
        <w:pStyle w:val="ListBullet"/>
      </w:pPr>
      <w:r>
        <w:t>Pagination is cursor-based: pass the previous response’s next value as after to fetch the next page.</w:t>
      </w:r>
    </w:p>
    <w:p>
      <w:pPr>
        <w:pStyle w:val="ListBullet"/>
      </w:pPr>
      <w:r>
        <w:t>created_by_user_obj and metadata may contain arbitrary keys/values when present.</w:t>
      </w:r>
    </w:p>
    <w:p>
      <w:pPr>
        <w:pStyle w:val="Heading3"/>
      </w:pPr>
      <w:r>
        <w:t>Related projectUserRoles actions</w:t>
      </w:r>
    </w:p>
    <w:p>
      <w:pPr>
        <w:pStyle w:val="ListBullet"/>
      </w:pPr>
      <w:r>
        <w:t>[POST] Assign a Project Role to a User — /projects/{{projectId}}/users/{{userId}}/roles</w:t>
      </w:r>
    </w:p>
    <w:p>
      <w:pPr>
        <w:pStyle w:val="ListBullet"/>
      </w:pPr>
      <w:r>
        <w:t>[DELETE] Unassign a User’s Role from a Project — /projects/{{projectId}}/users/{{userId}}/roles/{{roleId}}</w:t>
      </w:r>
    </w:p>
    <w:p>
      <w:r>
        <w:br w:type="page"/>
      </w:r>
    </w:p>
    <w:p>
      <w:pPr>
        <w:pStyle w:val="Heading2"/>
      </w:pPr>
      <w:r>
        <w:t>103. [POST] Create an Organization Project</w:t>
      </w:r>
    </w:p>
    <w:p>
      <w:r>
        <w:rPr>
          <w:b/>
        </w:rPr>
        <w:t xml:space="preserve">Endpoint: </w:t>
      </w:r>
      <w:r>
        <w:rPr>
          <w:rFonts w:ascii="Courier New" w:hAnsi="Courier New"/>
          <w:sz w:val="18"/>
        </w:rPr>
        <w:t>/organization/projects</w:t>
      </w:r>
    </w:p>
    <w:p>
      <w:pPr>
        <w:pStyle w:val="Heading3"/>
      </w:pPr>
      <w:r>
        <w:t>Prerequisites</w:t>
      </w:r>
    </w:p>
    <w:p>
      <w:pPr>
        <w:pStyle w:val="ListBullet"/>
      </w:pPr>
      <w:r>
        <w:t>Must be a member of the organization with permission to create projects</w:t>
      </w:r>
    </w:p>
    <w:p>
      <w:pPr>
        <w:pStyle w:val="ListBullet"/>
      </w:pPr>
      <w:r>
        <w:t>If using geography, your organization must have access to Data residency functionality</w:t>
      </w:r>
    </w:p>
    <w:p>
      <w:pPr>
        <w:pStyle w:val="Heading3"/>
      </w:pPr>
      <w:r>
        <w:t>Method</w:t>
      </w:r>
    </w:p>
    <w:p>
      <w:r>
        <w:t>POST</w:t>
      </w:r>
    </w:p>
    <w:p>
      <w:pPr>
        <w:pStyle w:val="Heading3"/>
      </w:pPr>
      <w:r>
        <w:t>URL</w:t>
      </w:r>
    </w:p>
    <w:p>
      <w:r>
        <w:t>https://api.openai.com/v1/organization/projects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in the organization. Projects can be created and archived, but cannot be deleted.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friendly name of the project. This name appears in reports.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geography</w:t>
            </w:r>
          </w:p>
        </w:tc>
        <w:tc>
          <w:tcPr>
            <w:tcW w:type="dxa" w:w="2880"/>
          </w:tcPr>
          <w:p>
            <w:r>
              <w:t>string</w:t>
            </w:r>
          </w:p>
        </w:tc>
        <w:tc>
          <w:tcPr>
            <w:tcW w:type="dxa" w:w="2880"/>
          </w:tcPr>
          <w:p>
            <w:r>
              <w:t>Create the project with the specified data residency region. Allowed values: US, EU, JP, IN, KR, CA, AU, SG. Your organization must have access to Data residency functionality to use this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"proj_abc123",</w:t>
        <w:br/>
        <w:t xml:space="preserve"> "object": "organization.project",</w:t>
        <w:br/>
        <w:t xml:space="preserve"> "name": "Analytics - EU",</w:t>
        <w:br/>
        <w:t xml:space="preserve"> "created_at": 1717000000,</w:t>
        <w:br/>
        <w:t xml:space="preserve"> "archived_at": null,</w:t>
        <w:br/>
        <w:t xml:space="preserve"> "status": "active"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organization.project. Allowed value: organization.project.</w:t>
            </w:r>
          </w:p>
        </w:tc>
      </w:tr>
      <w:tr>
        <w:tc>
          <w:tcPr>
            <w:tcW w:type="dxa" w:w="2880"/>
          </w:tcPr>
          <w:p>
            <w:r>
              <w:t>name</w:t>
            </w:r>
          </w:p>
        </w:tc>
        <w:tc>
          <w:tcPr>
            <w:tcW w:type="dxa" w:w="2880"/>
          </w:tcPr>
          <w:p>
            <w:r>
              <w:t>string</w:t>
            </w:r>
          </w:p>
        </w:tc>
        <w:tc>
          <w:tcPr>
            <w:tcW w:type="dxa" w:w="2880"/>
          </w:tcPr>
          <w:p>
            <w:r>
              <w:t>The name of the project. This appears in reporting.</w:t>
            </w:r>
          </w:p>
        </w:tc>
      </w:tr>
      <w:tr>
        <w:tc>
          <w:tcPr>
            <w:tcW w:type="dxa" w:w="2880"/>
          </w:tcPr>
          <w:p>
            <w:r>
              <w:t>created_at</w:t>
            </w:r>
          </w:p>
        </w:tc>
        <w:tc>
          <w:tcPr>
            <w:tcW w:type="dxa" w:w="2880"/>
          </w:tcPr>
          <w:p>
            <w:r>
              <w:t>integer</w:t>
            </w:r>
          </w:p>
        </w:tc>
        <w:tc>
          <w:tcPr>
            <w:tcW w:type="dxa" w:w="2880"/>
          </w:tcPr>
          <w:p>
            <w:r>
              <w:t>Unix timestamp (in seconds) of when the project was created.</w:t>
            </w:r>
          </w:p>
        </w:tc>
      </w:tr>
      <w:tr>
        <w:tc>
          <w:tcPr>
            <w:tcW w:type="dxa" w:w="2880"/>
          </w:tcPr>
          <w:p>
            <w:r>
              <w:t>archived_at</w:t>
            </w:r>
          </w:p>
        </w:tc>
        <w:tc>
          <w:tcPr>
            <w:tcW w:type="dxa" w:w="2880"/>
          </w:tcPr>
          <w:p>
            <w:r>
              <w:t>integer | null</w:t>
            </w:r>
          </w:p>
        </w:tc>
        <w:tc>
          <w:tcPr>
            <w:tcW w:type="dxa" w:w="2880"/>
          </w:tcPr>
          <w:p>
            <w:r>
              <w:t>Unix timestamp (in seconds) of when the project was archived, or null if not archived.</w:t>
            </w:r>
          </w:p>
        </w:tc>
      </w:tr>
      <w:tr>
        <w:tc>
          <w:tcPr>
            <w:tcW w:type="dxa" w:w="2880"/>
          </w:tcPr>
          <w:p>
            <w:r>
              <w:t>status</w:t>
            </w:r>
          </w:p>
        </w:tc>
        <w:tc>
          <w:tcPr>
            <w:tcW w:type="dxa" w:w="2880"/>
          </w:tcPr>
          <w:p>
            <w:r>
              <w:t>string</w:t>
            </w:r>
          </w:p>
        </w:tc>
        <w:tc>
          <w:tcPr>
            <w:tcW w:type="dxa" w:w="2880"/>
          </w:tcPr>
          <w:p>
            <w:r>
              <w:t>Project status. Allowed values: active, archived.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'https://api.openai.com/v1/organization/projects' \</w:t>
        <w:br/>
        <w:t xml:space="preserve"> --header 'Accept: application/json' \</w:t>
        <w:br/>
        <w:t xml:space="preserve"> --header 'Content-Type: application/json' \</w:t>
        <w:br/>
        <w:t xml:space="preserve"> --data '{</w:t>
        <w:br/>
        <w:t xml:space="preserve"> "name": "Analytics - EU",</w:t>
        <w:br/>
        <w:t xml:space="preserve"> "geography": "EU"</w:t>
        <w:br/>
        <w:t xml:space="preserve">  }'</w:t>
      </w:r>
    </w:p>
    <w:p>
      <w:pPr>
        <w:pStyle w:val="Heading3"/>
      </w:pPr>
      <w:r>
        <w:t>Example Usage</w:t>
      </w:r>
    </w:p>
    <w:p>
      <w:pPr>
        <w:pStyle w:val="Heading3"/>
      </w:pPr>
      <w:r>
        <w:t>Example 1: Create a project (minimum fields)</w:t>
      </w:r>
    </w:p>
    <w:p>
      <w:r>
        <w:rPr>
          <w:b/>
          <w:color w:val="666666"/>
          <w:sz w:val="16"/>
        </w:rPr>
        <w:t>[bash]</w:t>
      </w:r>
    </w:p>
    <w:p>
      <w:pPr>
        <w:shd w:fill="F2F2F2" w:val="clear"/>
      </w:pPr>
      <w:r>
        <w:rPr>
          <w:rFonts w:ascii="Courier New" w:hAnsi="Courier New"/>
          <w:sz w:val="17"/>
        </w:rPr>
        <w:t>curl --location 'https://api.openai.com/v1/organization/projects' \</w:t>
        <w:br/>
        <w:t xml:space="preserve"> --header 'Accept: application/json' \</w:t>
        <w:br/>
        <w:t xml:space="preserve"> --header 'Content-Type: application/json' \</w:t>
        <w:br/>
        <w:t xml:space="preserve"> --data '{</w:t>
        <w:br/>
        <w:t xml:space="preserve"> "name": "Core Platform"</w:t>
        <w:br/>
        <w:t xml:space="preserve">  }'</w:t>
      </w:r>
    </w:p>
    <w:p>
      <w:pPr>
        <w:pStyle w:val="Heading3"/>
      </w:pPr>
      <w:r>
        <w:t>Example 2: Create a project with data residency region</w:t>
      </w:r>
    </w:p>
    <w:p>
      <w:r>
        <w:rPr>
          <w:b/>
          <w:color w:val="666666"/>
          <w:sz w:val="16"/>
        </w:rPr>
        <w:t>[bash]</w:t>
      </w:r>
    </w:p>
    <w:p>
      <w:pPr>
        <w:shd w:fill="F2F2F2" w:val="clear"/>
      </w:pPr>
      <w:r>
        <w:rPr>
          <w:rFonts w:ascii="Courier New" w:hAnsi="Courier New"/>
          <w:sz w:val="17"/>
        </w:rPr>
        <w:t>curl --location 'https://api.openai.com/v1/organization/projects' \</w:t>
        <w:br/>
        <w:t xml:space="preserve"> --header 'Accept: application/json' \</w:t>
        <w:br/>
        <w:t xml:space="preserve"> --header 'Content-Type: application/json' \</w:t>
        <w:br/>
        <w:t xml:space="preserve"> --data '{</w:t>
        <w:br/>
        <w:t xml:space="preserve"> "name": "Customer Support - JP",</w:t>
        <w:br/>
        <w:t xml:space="preserve"> "geography": "JP"</w:t>
        <w:br/>
        <w:t xml:space="preserve">  }'</w:t>
      </w:r>
    </w:p>
    <w:p>
      <w:pPr>
        <w:pStyle w:val="Heading3"/>
      </w:pPr>
      <w:r>
        <w:t>Behavior</w:t>
      </w:r>
    </w:p>
    <w:p>
      <w:pPr>
        <w:pStyle w:val="ListBullet"/>
      </w:pPr>
      <w:r>
        <w:t>Validates the request body (including that name is present).</w:t>
      </w:r>
    </w:p>
    <w:p>
      <w:pPr>
        <w:pStyle w:val="ListBullet"/>
      </w:pPr>
      <w:r>
        <w:t>Creates the project in the organization (optionally applying the requested data residency region).</w:t>
      </w:r>
    </w:p>
    <w:p>
      <w:pPr>
        <w:pStyle w:val="ListBullet"/>
      </w:pPr>
      <w:r>
        <w:t>Returns the created project object.</w:t>
      </w:r>
    </w:p>
    <w:p>
      <w:pPr>
        <w:pStyle w:val="Heading3"/>
      </w:pPr>
      <w:r>
        <w:t>Notes</w:t>
      </w:r>
    </w:p>
    <w:p>
      <w:pPr>
        <w:pStyle w:val="ListBullet"/>
      </w:pPr>
      <w:r>
        <w:t>geography is restricted to the documented allowed values and requires Data residency access.</w:t>
      </w:r>
    </w:p>
    <w:p>
      <w:pPr>
        <w:pStyle w:val="ListBullet"/>
      </w:pPr>
      <w:r>
        <w:t>Projects cannot be deleted (only created and archived).</w:t>
      </w:r>
    </w:p>
    <w:p>
      <w:pPr>
        <w:pStyle w:val="Heading3"/>
      </w:pPr>
      <w:r>
        <w:t>Error Handling</w:t>
      </w:r>
    </w:p>
    <w:p>
      <w:pPr>
        <w:pStyle w:val="ListBullet"/>
      </w:pPr>
      <w:r>
        <w:t>Error responses were not provided in the scraped content.</w:t>
      </w:r>
    </w:p>
    <w:p>
      <w:pPr>
        <w:pStyle w:val="Heading3"/>
      </w:pPr>
      <w:r>
        <w:t>Related organizationProjects actions</w:t>
      </w:r>
    </w:p>
    <w:p>
      <w:pPr>
        <w:pStyle w:val="ListBullet"/>
      </w:pPr>
      <w:r>
        <w:t>[POST] Archive an Organization Project — /organization/projects/{{projectId}}/archive</w:t>
      </w:r>
    </w:p>
    <w:p>
      <w:pPr>
        <w:pStyle w:val="ListBullet"/>
      </w:pPr>
      <w:r>
        <w:t>[POST] Modify an Organization Project — /organization/projects/{{projectId}}</w:t>
      </w:r>
    </w:p>
    <w:p>
      <w:pPr>
        <w:pStyle w:val="ListBullet"/>
      </w:pPr>
      <w:r>
        <w:t>[GET] List Organization Projects — /organization/projects</w:t>
      </w:r>
    </w:p>
    <w:p>
      <w:pPr>
        <w:pStyle w:val="ListBullet"/>
      </w:pPr>
      <w:r>
        <w:t>[GET] Retrieve an Organization Project — /organization/projects/{{projectId}}</w:t>
      </w:r>
    </w:p>
    <w:p>
      <w:r>
        <w:br w:type="page"/>
      </w:r>
    </w:p>
    <w:p>
      <w:pPr>
        <w:pStyle w:val="Heading2"/>
      </w:pPr>
      <w:r>
        <w:t>104. [POST] Create a Project Service Account</w:t>
      </w:r>
    </w:p>
    <w:p>
      <w:r>
        <w:rPr>
          <w:b/>
        </w:rPr>
        <w:t xml:space="preserve">Endpoint: </w:t>
      </w:r>
      <w:r>
        <w:rPr>
          <w:rFonts w:ascii="Courier New" w:hAnsi="Courier New"/>
          <w:sz w:val="18"/>
        </w:rPr>
        <w:t>/organization/projects/{{projectId}}/service_accounts</w:t>
      </w:r>
    </w:p>
    <w:p>
      <w:pPr>
        <w:pStyle w:val="Heading3"/>
      </w:pPr>
      <w:r>
        <w:t>Prerequisites</w:t>
      </w:r>
    </w:p>
    <w:p>
      <w:pPr>
        <w:pStyle w:val="ListBullet"/>
      </w:pPr>
      <w:r>
        <w:t>You must have a valid OpenAI Organization project ID (project_id).</w:t>
      </w:r>
    </w:p>
    <w:p>
      <w:pPr>
        <w:pStyle w:val="ListBullet"/>
      </w:pPr>
      <w:r>
        <w:t>The project must not be archived (archived projects return a 400 error).</w:t>
      </w:r>
    </w:p>
    <w:p>
      <w:pPr>
        <w:pStyle w:val="Heading3"/>
      </w:pPr>
      <w:r>
        <w:t>Method</w:t>
      </w:r>
    </w:p>
    <w:p>
      <w:r>
        <w:t>POST</w:t>
      </w:r>
    </w:p>
    <w:p>
      <w:pPr>
        <w:pStyle w:val="Heading3"/>
      </w:pPr>
      <w:r>
        <w:t>URL</w:t>
      </w:r>
    </w:p>
    <w:p>
      <w:r>
        <w:t>https://api.openai.com/v1/organization/projects/{{project_id}}/service_accounts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service account in the specified project and returns the created service account object, including an unredacted API key for that service account.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/organization/projects//service_accounts).</w:t>
      </w:r>
    </w:p>
    <w:p>
      <w:pPr>
        <w:pStyle w:val="ListBullet"/>
      </w:pPr>
      <w:r>
        <w:t>Always construct the path as /organization/projects/{{project_id}}/service_accounts, where {{project_id}} is a non-empty string.</w:t>
      </w:r>
    </w:p>
    <w:p>
      <w:pPr>
        <w:pStyle w:val="ListBullet"/>
      </w:pPr>
      <w:r>
        <w:t>Do not infer or guess the project_id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/organization/projects/proj_abc123/service_accounts</w:t>
      </w:r>
    </w:p>
    <w:p>
      <w:pPr>
        <w:pStyle w:val="Heading3"/>
      </w:pPr>
      <w:r>
        <w:t>Invalid Examples</w:t>
      </w:r>
    </w:p>
    <w:p>
      <w:r>
        <w:rPr>
          <w:b/>
          <w:color w:val="666666"/>
          <w:sz w:val="16"/>
        </w:rPr>
        <w:t>[http]</w:t>
      </w:r>
    </w:p>
    <w:p>
      <w:pPr>
        <w:shd w:fill="F2F2F2" w:val="clear"/>
      </w:pPr>
      <w:r>
        <w:rPr>
          <w:rFonts w:ascii="Courier New" w:hAnsi="Courier New"/>
          <w:sz w:val="17"/>
        </w:rPr>
        <w:t>/organization/projects//service_accounts</w:t>
        <w:br/>
        <w:t>/organization/projects/service_accounts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service account being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"organization.project.service_account",</w:t>
        <w:br/>
        <w:t xml:space="preserve"> "id": "sa_abc123",</w:t>
        <w:br/>
        <w:t xml:space="preserve"> "name": "CI Service Account",</w:t>
        <w:br/>
        <w:t xml:space="preserve"> "role": "member",</w:t>
        <w:br/>
        <w:t xml:space="preserve"> "created_at": 1715123456,</w:t>
        <w:br/>
        <w:t xml:space="preserve"> "api_key": {</w:t>
        <w:br/>
        <w:t xml:space="preserve"> "object": "organization.project.service_account.api_key",</w:t>
        <w:br/>
        <w:t xml:space="preserve"> "value": "sk-service-account-unredacted-key-value",</w:t>
        <w:br/>
        <w:t xml:space="preserve"> "name": "Default API Key",</w:t>
        <w:br/>
        <w:t xml:space="preserve"> "created_at": 1715123456,</w:t>
        <w:br/>
        <w:t xml:space="preserve"> "id": "key_abc123"</w:t>
        <w:br/>
        <w:t xml:space="preserve"> }</w:t>
        <w:br/>
        <w:t>}</w:t>
      </w:r>
    </w:p>
    <w:p>
      <w:pPr>
        <w:pStyle w:val="Heading3"/>
      </w:pPr>
      <w:r>
        <w:t>Error Response (400 Client Error)</w:t>
      </w:r>
    </w:p>
    <w:p>
      <w:r>
        <w:t>Error response when the project is archived.</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"Project is archived.",</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organization.project.service_account.</w:t>
            </w:r>
          </w:p>
        </w:tc>
      </w:tr>
      <w:tr>
        <w:tc>
          <w:tcPr>
            <w:tcW w:type="dxa" w:w="2880"/>
          </w:tcPr>
          <w:p>
            <w:r>
              <w:t>id</w:t>
            </w:r>
          </w:p>
        </w:tc>
        <w:tc>
          <w:tcPr>
            <w:tcW w:type="dxa" w:w="2880"/>
          </w:tcPr>
          <w:p>
            <w:r>
              <w:t>string</w:t>
            </w:r>
          </w:p>
        </w:tc>
        <w:tc>
          <w:tcPr>
            <w:tcW w:type="dxa" w:w="2880"/>
          </w:tcPr>
          <w:p>
            <w:r>
              <w:t>The service account ID.</w:t>
            </w:r>
          </w:p>
        </w:tc>
      </w:tr>
      <w:tr>
        <w:tc>
          <w:tcPr>
            <w:tcW w:type="dxa" w:w="2880"/>
          </w:tcPr>
          <w:p>
            <w:r>
              <w:t>name</w:t>
            </w:r>
          </w:p>
        </w:tc>
        <w:tc>
          <w:tcPr>
            <w:tcW w:type="dxa" w:w="2880"/>
          </w:tcPr>
          <w:p>
            <w:r>
              <w:t>string</w:t>
            </w:r>
          </w:p>
        </w:tc>
        <w:tc>
          <w:tcPr>
            <w:tcW w:type="dxa" w:w="2880"/>
          </w:tcPr>
          <w:p>
            <w:r>
              <w:t>The service account name.</w:t>
            </w:r>
          </w:p>
        </w:tc>
      </w:tr>
      <w:tr>
        <w:tc>
          <w:tcPr>
            <w:tcW w:type="dxa" w:w="2880"/>
          </w:tcPr>
          <w:p>
            <w:r>
              <w:t>role</w:t>
            </w:r>
          </w:p>
        </w:tc>
        <w:tc>
          <w:tcPr>
            <w:tcW w:type="dxa" w:w="2880"/>
          </w:tcPr>
          <w:p>
            <w:r>
              <w:t>string</w:t>
            </w:r>
          </w:p>
        </w:tc>
        <w:tc>
          <w:tcPr>
            <w:tcW w:type="dxa" w:w="2880"/>
          </w:tcPr>
          <w:p>
            <w:r>
              <w:t>The service account role. Always member (service accounts can only have one role of type member).</w:t>
            </w:r>
          </w:p>
        </w:tc>
      </w:tr>
      <w:tr>
        <w:tc>
          <w:tcPr>
            <w:tcW w:type="dxa" w:w="2880"/>
          </w:tcPr>
          <w:p>
            <w:r>
              <w:t>created_at</w:t>
            </w:r>
          </w:p>
        </w:tc>
        <w:tc>
          <w:tcPr>
            <w:tcW w:type="dxa" w:w="2880"/>
          </w:tcPr>
          <w:p>
            <w:r>
              <w:t>integer</w:t>
            </w:r>
          </w:p>
        </w:tc>
        <w:tc>
          <w:tcPr>
            <w:tcW w:type="dxa" w:w="2880"/>
          </w:tcPr>
          <w:p>
            <w:r>
              <w:t>Unix timestamp (seconds) when the service account was created.</w:t>
            </w:r>
          </w:p>
        </w:tc>
      </w:tr>
      <w:tr>
        <w:tc>
          <w:tcPr>
            <w:tcW w:type="dxa" w:w="2880"/>
          </w:tcPr>
          <w:p>
            <w:r>
              <w:t>api_key</w:t>
            </w:r>
          </w:p>
        </w:tc>
        <w:tc>
          <w:tcPr>
            <w:tcW w:type="dxa" w:w="2880"/>
          </w:tcPr>
          <w:p>
            <w:r>
              <w:t>object</w:t>
            </w:r>
          </w:p>
        </w:tc>
        <w:tc>
          <w:tcPr>
            <w:tcW w:type="dxa" w:w="2880"/>
          </w:tcPr>
          <w:p>
            <w:r>
              <w:t>The unredacted API key object for the created service account.</w:t>
            </w:r>
          </w:p>
        </w:tc>
      </w:tr>
      <w:tr>
        <w:tc>
          <w:tcPr>
            <w:tcW w:type="dxa" w:w="2880"/>
          </w:tcPr>
          <w:p>
            <w:r>
              <w:t>api_key.object</w:t>
            </w:r>
          </w:p>
        </w:tc>
        <w:tc>
          <w:tcPr>
            <w:tcW w:type="dxa" w:w="2880"/>
          </w:tcPr>
          <w:p>
            <w:r>
              <w:t>string</w:t>
            </w:r>
          </w:p>
        </w:tc>
        <w:tc>
          <w:tcPr>
            <w:tcW w:type="dxa" w:w="2880"/>
          </w:tcPr>
          <w:p>
            <w:r>
              <w:t>Object type. Always organization.project.service_account.api_key.</w:t>
            </w:r>
          </w:p>
        </w:tc>
      </w:tr>
      <w:tr>
        <w:tc>
          <w:tcPr>
            <w:tcW w:type="dxa" w:w="2880"/>
          </w:tcPr>
          <w:p>
            <w:r>
              <w:t>api_key.value</w:t>
            </w:r>
          </w:p>
        </w:tc>
        <w:tc>
          <w:tcPr>
            <w:tcW w:type="dxa" w:w="2880"/>
          </w:tcPr>
          <w:p>
            <w:r>
              <w:t>string</w:t>
            </w:r>
          </w:p>
        </w:tc>
        <w:tc>
          <w:tcPr>
            <w:tcW w:type="dxa" w:w="2880"/>
          </w:tcPr>
          <w:p>
            <w:r>
              <w:t>The unredacted API key value.</w:t>
            </w:r>
          </w:p>
        </w:tc>
      </w:tr>
      <w:tr>
        <w:tc>
          <w:tcPr>
            <w:tcW w:type="dxa" w:w="2880"/>
          </w:tcPr>
          <w:p>
            <w:r>
              <w:t>api_key.name</w:t>
            </w:r>
          </w:p>
        </w:tc>
        <w:tc>
          <w:tcPr>
            <w:tcW w:type="dxa" w:w="2880"/>
          </w:tcPr>
          <w:p>
            <w:r>
              <w:t>string</w:t>
            </w:r>
          </w:p>
        </w:tc>
        <w:tc>
          <w:tcPr>
            <w:tcW w:type="dxa" w:w="2880"/>
          </w:tcPr>
          <w:p>
            <w:r>
              <w:t>The API key name.</w:t>
            </w:r>
          </w:p>
        </w:tc>
      </w:tr>
      <w:tr>
        <w:tc>
          <w:tcPr>
            <w:tcW w:type="dxa" w:w="2880"/>
          </w:tcPr>
          <w:p>
            <w:r>
              <w:t>api_key.created_at</w:t>
            </w:r>
          </w:p>
        </w:tc>
        <w:tc>
          <w:tcPr>
            <w:tcW w:type="dxa" w:w="2880"/>
          </w:tcPr>
          <w:p>
            <w:r>
              <w:t>integer</w:t>
            </w:r>
          </w:p>
        </w:tc>
        <w:tc>
          <w:tcPr>
            <w:tcW w:type="dxa" w:w="2880"/>
          </w:tcPr>
          <w:p>
            <w:r>
              <w:t>Unix timestamp (seconds) when the API key was created.</w:t>
            </w:r>
          </w:p>
        </w:tc>
      </w:tr>
      <w:tr>
        <w:tc>
          <w:tcPr>
            <w:tcW w:type="dxa" w:w="2880"/>
          </w:tcPr>
          <w:p>
            <w:r>
              <w:t>api_key.id</w:t>
            </w:r>
          </w:p>
        </w:tc>
        <w:tc>
          <w:tcPr>
            <w:tcW w:type="dxa" w:w="2880"/>
          </w:tcPr>
          <w:p>
            <w:r>
              <w:t>string</w:t>
            </w:r>
          </w:p>
        </w:tc>
        <w:tc>
          <w:tcPr>
            <w:tcW w:type="dxa" w:w="2880"/>
          </w:tcPr>
          <w:p>
            <w:r>
              <w:t>The API key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'https://api.openai.com/v1/organization/projects/proj_abc123/service_accounts' \</w:t>
        <w:br/>
        <w:t xml:space="preserve"> --header 'Accept: application/json' \</w:t>
        <w:br/>
        <w:t xml:space="preserve"> --header 'Content-Type: application/json' \</w:t>
        <w:br/>
        <w:t xml:space="preserve"> --data '{</w:t>
        <w:br/>
        <w:t xml:space="preserve"> "name": "CI Service Account"</w:t>
        <w:br/>
        <w:t xml:space="preserve">  }'</w:t>
      </w:r>
    </w:p>
    <w:p>
      <w:pPr>
        <w:pStyle w:val="Heading3"/>
      </w:pPr>
      <w:r>
        <w:t>Example Usage</w:t>
      </w:r>
    </w:p>
    <w:p>
      <w:pPr>
        <w:pStyle w:val="Heading3"/>
      </w:pPr>
      <w:r>
        <w:t>Example 1: Create a service account for CI/CD</w:t>
      </w:r>
    </w:p>
    <w:p>
      <w:r>
        <w:rPr>
          <w:b/>
          <w:color w:val="666666"/>
          <w:sz w:val="16"/>
        </w:rPr>
        <w:t>[bash]</w:t>
      </w:r>
    </w:p>
    <w:p>
      <w:pPr>
        <w:shd w:fill="F2F2F2" w:val="clear"/>
      </w:pPr>
      <w:r>
        <w:rPr>
          <w:rFonts w:ascii="Courier New" w:hAnsi="Courier New"/>
          <w:sz w:val="17"/>
        </w:rPr>
        <w:t>curl -i --request POST 'https://api.openai.com/v1/organization/projects/proj_ci123/service_accounts' \</w:t>
        <w:br/>
        <w:t xml:space="preserve"> --header 'Accept: application/json' \</w:t>
        <w:br/>
        <w:t xml:space="preserve"> --header 'Content-Type: application/json' \</w:t>
        <w:br/>
        <w:t xml:space="preserve"> --data '{</w:t>
        <w:br/>
        <w:t xml:space="preserve"> "name": "github-actions"</w:t>
        <w:br/>
        <w:t xml:space="preserve">  }'</w:t>
      </w:r>
    </w:p>
    <w:p>
      <w:pPr>
        <w:pStyle w:val="Heading3"/>
      </w:pPr>
      <w:r>
        <w:t>Example 2: Create a service account for a staging environment</w:t>
      </w:r>
    </w:p>
    <w:p>
      <w:r>
        <w:rPr>
          <w:b/>
          <w:color w:val="666666"/>
          <w:sz w:val="16"/>
        </w:rPr>
        <w:t>[bash]</w:t>
      </w:r>
    </w:p>
    <w:p>
      <w:pPr>
        <w:shd w:fill="F2F2F2" w:val="clear"/>
      </w:pPr>
      <w:r>
        <w:rPr>
          <w:rFonts w:ascii="Courier New" w:hAnsi="Courier New"/>
          <w:sz w:val="17"/>
        </w:rPr>
        <w:t>curl -i --request POST 'https://api.openai.com/v1/organization/projects/proj_staging456/service_accounts' \</w:t>
        <w:br/>
        <w:t xml:space="preserve"> --header 'Accept: application/json' \</w:t>
        <w:br/>
        <w:t xml:space="preserve"> --header 'Content-Type: application/json' \</w:t>
        <w:br/>
        <w:t xml:space="preserve"> --data '{</w:t>
        <w:br/>
        <w:t xml:space="preserve"> "name": "staging-service-account"</w:t>
        <w:br/>
        <w:t xml:space="preserve">  }'</w:t>
      </w:r>
    </w:p>
    <w:p>
      <w:pPr>
        <w:pStyle w:val="Heading3"/>
      </w:pPr>
      <w:r>
        <w:t>Behavior</w:t>
      </w:r>
    </w:p>
    <w:p>
      <w:pPr>
        <w:pStyle w:val="ListBullet"/>
      </w:pPr>
      <w:r>
        <w:t>Validates the project_id path parameter and the required JSON body field name.</w:t>
      </w:r>
    </w:p>
    <w:p>
      <w:pPr>
        <w:pStyle w:val="ListBullet"/>
      </w:pPr>
      <w:r>
        <w:t>Creates a new project service account with role member.</w:t>
      </w:r>
    </w:p>
    <w:p>
      <w:pPr>
        <w:pStyle w:val="ListBullet"/>
      </w:pPr>
      <w:r>
        <w:t>Generates and returns an associated API key object, including its unredacted value.</w:t>
      </w:r>
    </w:p>
    <w:p>
      <w:pPr>
        <w:pStyle w:val="Heading3"/>
      </w:pPr>
      <w:r>
        <w:t>Notes</w:t>
      </w:r>
    </w:p>
    <w:p>
      <w:pPr>
        <w:pStyle w:val="ListBullet"/>
      </w:pPr>
      <w:r>
        <w:t>The response includes an unredacted service account API key (api_key.value). Store it securely; it may not be retrievable later in unredacted form.</w:t>
      </w:r>
    </w:p>
    <w:p>
      <w:pPr>
        <w:pStyle w:val="Heading3"/>
      </w:pPr>
      <w:r>
        <w:t>Error Handling</w:t>
      </w:r>
    </w:p>
    <w:p>
      <w:pPr>
        <w:pStyle w:val="ListBullet"/>
      </w:pPr>
      <w:r>
        <w:t>400 Client Error: Returned when the project is archived (includes an error object with code, message, param, and type).</w:t>
      </w:r>
    </w:p>
    <w:p>
      <w:pPr>
        <w:pStyle w:val="Heading3"/>
      </w:pPr>
      <w:r>
        <w:t>Related projectServiceAccounts actions</w:t>
      </w:r>
    </w:p>
    <w:p>
      <w:pPr>
        <w:pStyle w:val="ListBullet"/>
      </w:pPr>
      <w:r>
        <w:t>[GET] List a Project’s Service Accounts — /organization/projects/{{projectId}}/service_accounts</w:t>
      </w:r>
    </w:p>
    <w:p>
      <w:pPr>
        <w:pStyle w:val="ListBullet"/>
      </w:pPr>
      <w:r>
        <w:t>[DELETE] Delete a Project Service Account — /organization/projects/{{projectId}}/service_accounts/{{serviceAccountId}}</w:t>
      </w:r>
    </w:p>
    <w:p>
      <w:pPr>
        <w:pStyle w:val="ListBullet"/>
      </w:pPr>
      <w:r>
        <w:t>[GET] Retrieve a Project Service Account — /organization/projects/{{projectId}}/service_accounts/{{serviceAccountId}}</w:t>
      </w:r>
    </w:p>
    <w:p>
      <w:r>
        <w:br w:type="page"/>
      </w:r>
    </w:p>
    <w:p>
      <w:pPr>
        <w:pStyle w:val="Heading2"/>
      </w:pPr>
      <w:r>
        <w:t>105. [POST] Archive an Organization Project</w:t>
      </w:r>
    </w:p>
    <w:p>
      <w:r>
        <w:rPr>
          <w:b/>
        </w:rPr>
        <w:t xml:space="preserve">Endpoint: </w:t>
      </w:r>
      <w:r>
        <w:rPr>
          <w:rFonts w:ascii="Courier New" w:hAnsi="Courier New"/>
          <w:sz w:val="18"/>
        </w:rPr>
        <w:t>/organization/projects/{{projectId}}/archive</w:t>
      </w:r>
    </w:p>
    <w:p>
      <w:pPr>
        <w:pStyle w:val="Heading3"/>
      </w:pPr>
      <w:r>
        <w:t>Prerequisites</w:t>
      </w:r>
    </w:p>
    <w:p>
      <w:pPr>
        <w:pStyle w:val="ListBullet"/>
      </w:pPr>
      <w:r>
        <w:t>The project must exist in the organization.</w:t>
      </w:r>
    </w:p>
    <w:p>
      <w:pPr>
        <w:pStyle w:val="ListBullet"/>
      </w:pPr>
      <w:r>
        <w:t>Caller must have permission to archive organization projects.</w:t>
      </w:r>
    </w:p>
    <w:p>
      <w:pPr>
        <w:pStyle w:val="Heading3"/>
      </w:pPr>
      <w:r>
        <w:t>Method</w:t>
      </w:r>
    </w:p>
    <w:p>
      <w:r>
        <w:t>POST</w:t>
      </w:r>
    </w:p>
    <w:p>
      <w:pPr>
        <w:pStyle w:val="Heading3"/>
      </w:pPr>
      <w:r>
        <w:t>URL</w:t>
      </w:r>
    </w:p>
    <w:p>
      <w:r>
        <w:t>https://api.openai.com/v1/organization/projects/{{project_id}}/archive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project in the organization. Archived projects cannot be used or updated.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/organization/projects//archive).</w:t>
      </w:r>
    </w:p>
    <w:p>
      <w:pPr>
        <w:pStyle w:val="ListBullet"/>
      </w:pPr>
      <w:r>
        <w:t>Always construct the path as /organization/projects/{{project_id}}/archive,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/organization/projects/proj_abc123/archive</w:t>
        <w:br/>
        <w:t>/organization/projects/12345/archive</w:t>
      </w:r>
    </w:p>
    <w:p>
      <w:pPr>
        <w:pStyle w:val="Heading3"/>
      </w:pPr>
      <w:r>
        <w:t>Invalid Examples</w:t>
      </w:r>
    </w:p>
    <w:p>
      <w:r>
        <w:rPr>
          <w:b/>
          <w:color w:val="666666"/>
          <w:sz w:val="16"/>
        </w:rPr>
        <w:t>[http]</w:t>
      </w:r>
    </w:p>
    <w:p>
      <w:pPr>
        <w:shd w:fill="F2F2F2" w:val="clear"/>
      </w:pPr>
      <w:r>
        <w:rPr>
          <w:rFonts w:ascii="Courier New" w:hAnsi="Courier New"/>
          <w:sz w:val="17"/>
        </w:rPr>
        <w:t>/organization/projects//archive</w:t>
        <w:br/>
        <w:t>/organization/projects/archive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"proj_abc123",</w:t>
        <w:br/>
        <w:t xml:space="preserve"> "object": "organization.project",</w:t>
        <w:br/>
        <w:t xml:space="preserve"> "name": "Customer Support Automation",</w:t>
        <w:br/>
        <w:t xml:space="preserve"> "created_at": 1717000000,</w:t>
        <w:br/>
        <w:t xml:space="preserve"> "archived_at": 1719000000,</w:t>
        <w:br/>
        <w:t xml:space="preserve"> "status": "archived"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organization.project.</w:t>
            </w:r>
          </w:p>
        </w:tc>
      </w:tr>
      <w:tr>
        <w:tc>
          <w:tcPr>
            <w:tcW w:type="dxa" w:w="2880"/>
          </w:tcPr>
          <w:p>
            <w:r>
              <w:t>name</w:t>
            </w:r>
          </w:p>
        </w:tc>
        <w:tc>
          <w:tcPr>
            <w:tcW w:type="dxa" w:w="2880"/>
          </w:tcPr>
          <w:p>
            <w:r>
              <w:t>string</w:t>
            </w:r>
          </w:p>
        </w:tc>
        <w:tc>
          <w:tcPr>
            <w:tcW w:type="dxa" w:w="2880"/>
          </w:tcPr>
          <w:p>
            <w:r>
              <w:t>The name of the project. This appears in reporting.</w:t>
            </w:r>
          </w:p>
        </w:tc>
      </w:tr>
      <w:tr>
        <w:tc>
          <w:tcPr>
            <w:tcW w:type="dxa" w:w="2880"/>
          </w:tcPr>
          <w:p>
            <w:r>
              <w:t>created_at</w:t>
            </w:r>
          </w:p>
        </w:tc>
        <w:tc>
          <w:tcPr>
            <w:tcW w:type="dxa" w:w="2880"/>
          </w:tcPr>
          <w:p>
            <w:r>
              <w:t>integer</w:t>
            </w:r>
          </w:p>
        </w:tc>
        <w:tc>
          <w:tcPr>
            <w:tcW w:type="dxa" w:w="2880"/>
          </w:tcPr>
          <w:p>
            <w:r>
              <w:t>Unix timestamp (in seconds) of when the project was created.</w:t>
            </w:r>
          </w:p>
        </w:tc>
      </w:tr>
      <w:tr>
        <w:tc>
          <w:tcPr>
            <w:tcW w:type="dxa" w:w="2880"/>
          </w:tcPr>
          <w:p>
            <w:r>
              <w:t>archived_at</w:t>
            </w:r>
          </w:p>
        </w:tc>
        <w:tc>
          <w:tcPr>
            <w:tcW w:type="dxa" w:w="2880"/>
          </w:tcPr>
          <w:p>
            <w:r>
              <w:t>integer | null</w:t>
            </w:r>
          </w:p>
        </w:tc>
        <w:tc>
          <w:tcPr>
            <w:tcW w:type="dxa" w:w="2880"/>
          </w:tcPr>
          <w:p>
            <w:r>
              <w:t>Unix timestamp (in seconds) of when the project was archived, or null.</w:t>
            </w:r>
          </w:p>
        </w:tc>
      </w:tr>
      <w:tr>
        <w:tc>
          <w:tcPr>
            <w:tcW w:type="dxa" w:w="2880"/>
          </w:tcPr>
          <w:p>
            <w:r>
              <w:t>status</w:t>
            </w:r>
          </w:p>
        </w:tc>
        <w:tc>
          <w:tcPr>
            <w:tcW w:type="dxa" w:w="2880"/>
          </w:tcPr>
          <w:p>
            <w:r>
              <w:t>string</w:t>
            </w:r>
          </w:p>
        </w:tc>
        <w:tc>
          <w:tcPr>
            <w:tcW w:type="dxa" w:w="2880"/>
          </w:tcPr>
          <w:p>
            <w:r>
              <w:t>Project status. Possible values: active, 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'https://api.openai.com/v1/organization/projects/proj_abc123/archive' \</w:t>
        <w:br/>
        <w:t xml:space="preserve"> --header 'Accept: application/json' \</w:t>
        <w:br/>
        <w:t xml:space="preserve"> --header 'Content-Type: application/json'</w:t>
      </w:r>
    </w:p>
    <w:p>
      <w:pPr>
        <w:pStyle w:val="Heading3"/>
      </w:pPr>
      <w:r>
        <w:t>Behavior</w:t>
      </w:r>
    </w:p>
    <w:p>
      <w:pPr>
        <w:pStyle w:val="ListBullet"/>
      </w:pPr>
      <w:r>
        <w:t>Archives the specified organization project.</w:t>
      </w:r>
    </w:p>
    <w:p>
      <w:pPr>
        <w:pStyle w:val="ListBullet"/>
      </w:pPr>
      <w:r>
        <w:t>Returns the updated project object with status set to archived and archived_at set (or null if not set).</w:t>
      </w:r>
    </w:p>
    <w:p>
      <w:pPr>
        <w:pStyle w:val="Heading3"/>
      </w:pPr>
      <w:r>
        <w:t>Notes</w:t>
      </w:r>
    </w:p>
    <w:p>
      <w:pPr>
        <w:pStyle w:val="ListBullet"/>
      </w:pPr>
      <w:r>
        <w:t>This endpoint is described as archiving a project; archived projects cannot be used or updated.</w:t>
      </w:r>
    </w:p>
    <w:p>
      <w:pPr>
        <w:pStyle w:val="Heading3"/>
      </w:pPr>
      <w:r>
        <w:t>Related organizationProjects actions</w:t>
      </w:r>
    </w:p>
    <w:p>
      <w:pPr>
        <w:pStyle w:val="ListBullet"/>
      </w:pPr>
      <w:r>
        <w:t>[POST] Create an Organization Project — /organization/projects</w:t>
      </w:r>
    </w:p>
    <w:p>
      <w:pPr>
        <w:pStyle w:val="ListBullet"/>
      </w:pPr>
      <w:r>
        <w:t>[POST] Modify an Organization Project — /organization/projects/{{projectId}}</w:t>
      </w:r>
    </w:p>
    <w:p>
      <w:pPr>
        <w:pStyle w:val="ListBullet"/>
      </w:pPr>
      <w:r>
        <w:t>[GET] List Organization Projects — /organization/projects</w:t>
      </w:r>
    </w:p>
    <w:p>
      <w:pPr>
        <w:pStyle w:val="ListBullet"/>
      </w:pPr>
      <w:r>
        <w:t>[GET] Retrieve an Organization Project — /organization/projects/{{projectId}}</w:t>
      </w:r>
    </w:p>
    <w:p>
      <w:r>
        <w:br w:type="page"/>
      </w:r>
    </w:p>
    <w:p>
      <w:pPr>
        <w:pStyle w:val="Heading2"/>
      </w:pPr>
      <w:r>
        <w:t>106. [DELETE] Delete a Project User</w:t>
      </w:r>
    </w:p>
    <w:p>
      <w:r>
        <w:rPr>
          <w:b/>
        </w:rPr>
        <w:t xml:space="preserve">Endpoint: </w:t>
      </w:r>
      <w:r>
        <w:rPr>
          <w:rFonts w:ascii="Courier New" w:hAnsi="Courier New"/>
          <w:sz w:val="18"/>
        </w:rPr>
        <w:t>/organization/projects/{{projectId}}/users/{{userId}}</w:t>
      </w:r>
    </w:p>
    <w:p>
      <w:pPr>
        <w:pStyle w:val="Heading3"/>
      </w:pPr>
      <w:r>
        <w:t>Prerequisites</w:t>
      </w:r>
    </w:p>
    <w:p>
      <w:pPr>
        <w:pStyle w:val="ListBullet"/>
      </w:pPr>
      <w:r>
        <w:t>The project must not be archived (archived projects have no users).</w:t>
      </w:r>
    </w:p>
    <w:p>
      <w:pPr>
        <w:pStyle w:val="Heading3"/>
      </w:pPr>
      <w:r>
        <w:t>Method</w:t>
      </w:r>
    </w:p>
    <w:p>
      <w:r>
        <w:t>DELETE</w:t>
      </w:r>
    </w:p>
    <w:p>
      <w:pPr>
        <w:pStyle w:val="Heading3"/>
      </w:pPr>
      <w:r>
        <w:t>URL</w:t>
      </w:r>
    </w:p>
    <w:p>
      <w:r>
        <w:t>https://api.openai.com/v1/organization/projects/{{project_id}}/users/{{user_id}}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from a project. Returns a confirmation object when the project user is deleted, or an error if the project is archived.</w:t>
      </w:r>
    </w:p>
    <w:p>
      <w:pPr>
        <w:pStyle w:val="Heading3"/>
      </w:pPr>
      <w:r>
        <w:t>Enforcement Rules</w:t>
      </w:r>
    </w:p>
    <w:p>
      <w:pPr>
        <w:pStyle w:val="ListBullet"/>
      </w:pPr>
      <w:r>
        <w:t>The project_id path parameter must always be present and non-empty.</w:t>
      </w:r>
    </w:p>
    <w:p>
      <w:pPr>
        <w:pStyle w:val="ListBullet"/>
      </w:pPr>
      <w:r>
        <w:t>The user_id path parameter must always be present and non-empty.</w:t>
      </w:r>
    </w:p>
    <w:p>
      <w:pPr>
        <w:pStyle w:val="ListBullet"/>
      </w:pPr>
      <w:r>
        <w:t>Always construct the path as /organization/projects/{{project_id}}/users/{{user_id}}.</w:t>
      </w:r>
    </w:p>
    <w:p>
      <w:pPr>
        <w:pStyle w:val="ListBullet"/>
      </w:pPr>
      <w:r>
        <w:t>Do not call the API with missing or empty path parameters (e.g., avoid /organization/projects//users/).</w:t>
      </w:r>
    </w:p>
    <w:p>
      <w:pPr>
        <w:pStyle w:val="ListBullet"/>
      </w:pPr>
      <w:r>
        <w:t>Do not infer or guess project_id or user_id.</w:t>
      </w:r>
    </w:p>
    <w:p>
      <w:pPr>
        <w:pStyle w:val="ListBullet"/>
      </w:pPr>
      <w:r>
        <w:t>When executing the action, ensure to send Path Parameters in the URL and not in the body.</w:t>
      </w:r>
    </w:p>
    <w:p>
      <w:pPr>
        <w:pStyle w:val="ListBullet"/>
      </w:pPr>
      <w:r>
        <w:t>This endpoint has no query parameters; do not send query values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/organization/projects/proj_abc123/users/user_abc123</w:t>
        <w:br/>
        <w:t>/organization/projects/12345/users/67890</w:t>
      </w:r>
    </w:p>
    <w:p>
      <w:pPr>
        <w:pStyle w:val="Heading3"/>
      </w:pPr>
      <w:r>
        <w:t>Invalid Examples</w:t>
      </w:r>
    </w:p>
    <w:p>
      <w:r>
        <w:rPr>
          <w:b/>
          <w:color w:val="666666"/>
          <w:sz w:val="16"/>
        </w:rPr>
        <w:t>[http]</w:t>
      </w:r>
    </w:p>
    <w:p>
      <w:pPr>
        <w:shd w:fill="F2F2F2" w:val="clear"/>
      </w:pPr>
      <w:r>
        <w:rPr>
          <w:rFonts w:ascii="Courier New" w:hAnsi="Courier New"/>
          <w:sz w:val="17"/>
        </w:rPr>
        <w:t>/organization/projects//users/user_abc123</w:t>
        <w:br/>
        <w:t>/organization/projects/proj_abc123/users/</w:t>
        <w:br/>
        <w:t>/organization/projects/proj_abc123/users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"organization.project.user.deleted",</w:t>
        <w:br/>
        <w:t xml:space="preserve"> "id": "projuser_abc123",</w:t>
        <w:br/>
        <w:t xml:space="preserve"> "deleted":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"Project is archived.",</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organization.project.user.deleted.</w:t>
            </w:r>
          </w:p>
        </w:tc>
      </w:tr>
      <w:tr>
        <w:tc>
          <w:tcPr>
            <w:tcW w:type="dxa" w:w="2880"/>
          </w:tcPr>
          <w:p>
            <w:r>
              <w:t>id</w:t>
            </w:r>
          </w:p>
        </w:tc>
        <w:tc>
          <w:tcPr>
            <w:tcW w:type="dxa" w:w="2880"/>
          </w:tcPr>
          <w:p>
            <w:r>
              <w:t>string</w:t>
            </w:r>
          </w:p>
        </w:tc>
        <w:tc>
          <w:tcPr>
            <w:tcW w:type="dxa" w:w="2880"/>
          </w:tcPr>
          <w:p>
            <w:r>
              <w:t>Identifier of the deleted project-user relationship.</w:t>
            </w:r>
          </w:p>
        </w:tc>
      </w:tr>
      <w:tr>
        <w:tc>
          <w:tcPr>
            <w:tcW w:type="dxa" w:w="2880"/>
          </w:tcPr>
          <w:p>
            <w:r>
              <w:t>deleted</w:t>
            </w:r>
          </w:p>
        </w:tc>
        <w:tc>
          <w:tcPr>
            <w:tcW w:type="dxa" w:w="2880"/>
          </w:tcPr>
          <w:p>
            <w:r>
              <w:t>boolean</w:t>
            </w:r>
          </w:p>
        </w:tc>
        <w:tc>
          <w:tcPr>
            <w:tcW w:type="dxa" w:w="2880"/>
          </w:tcPr>
          <w:p>
            <w:r>
              <w:t>Whether the deletion succeeded.</w:t>
            </w:r>
          </w:p>
        </w:tc>
      </w:tr>
      <w:tr>
        <w:tc>
          <w:tcPr>
            <w:tcW w:type="dxa" w:w="2880"/>
          </w:tcPr>
          <w:p>
            <w:r>
              <w:t>error</w:t>
            </w:r>
          </w:p>
        </w:tc>
        <w:tc>
          <w:tcPr>
            <w:tcW w:type="dxa" w:w="2880"/>
          </w:tcPr>
          <w:p>
            <w:r>
              <w:t>object</w:t>
            </w:r>
          </w:p>
        </w:tc>
        <w:tc>
          <w:tcPr>
            <w:tcW w:type="dxa" w:w="2880"/>
          </w:tcPr>
          <w:p>
            <w:r>
              <w:t>Present only on error.</w:t>
            </w:r>
          </w:p>
        </w:tc>
      </w:tr>
      <w:tr>
        <w:tc>
          <w:tcPr>
            <w:tcW w:type="dxa" w:w="2880"/>
          </w:tcPr>
          <w:p>
            <w:r>
              <w:t>error.code</w:t>
            </w:r>
          </w:p>
        </w:tc>
        <w:tc>
          <w:tcPr>
            <w:tcW w:type="dxa" w:w="2880"/>
          </w:tcPr>
          <w:p>
            <w:r>
              <w:t>string | null</w:t>
            </w:r>
          </w:p>
        </w:tc>
        <w:tc>
          <w:tcPr>
            <w:tcW w:type="dxa" w:w="2880"/>
          </w:tcPr>
          <w:p>
            <w:r>
              <w:t>Error code, if provided.</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if any.</w:t>
            </w:r>
          </w:p>
        </w:tc>
      </w:tr>
      <w:tr>
        <w:tc>
          <w:tcPr>
            <w:tcW w:type="dxa" w:w="2880"/>
          </w:tcPr>
          <w:p>
            <w:r>
              <w:t>error.type</w:t>
            </w:r>
          </w:p>
        </w:tc>
        <w:tc>
          <w:tcPr>
            <w:tcW w:type="dxa" w:w="2880"/>
          </w:tcPr>
          <w:p>
            <w:r>
              <w:t>string</w:t>
            </w:r>
          </w:p>
        </w:tc>
        <w:tc>
          <w:tcPr>
            <w:tcW w:type="dxa" w:w="2880"/>
          </w:tcPr>
          <w:p>
            <w:r>
              <w:t>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'https://api.openai.com/v1/organization/projects/proj_abc123/users/user_abc123' \</w:t>
        <w:br/>
        <w:t xml:space="preserve"> --header 'Accept: application/json'</w:t>
      </w:r>
    </w:p>
    <w:p>
      <w:pPr>
        <w:pStyle w:val="Heading3"/>
      </w:pPr>
      <w:r>
        <w:t>Behavior</w:t>
      </w:r>
    </w:p>
    <w:p>
      <w:pPr>
        <w:pStyle w:val="ListBullet"/>
      </w:pPr>
      <w:r>
        <w:t>Validates that project_id and user_id are provided.</w:t>
      </w:r>
    </w:p>
    <w:p>
      <w:pPr>
        <w:pStyle w:val="ListBullet"/>
      </w:pPr>
      <w:r>
        <w:t>Attempts to remove the specified user from the specified project.</w:t>
      </w:r>
    </w:p>
    <w:p>
      <w:pPr>
        <w:pStyle w:val="ListBullet"/>
      </w:pPr>
      <w:r>
        <w:t>If the project is archived, returns a client error response.</w:t>
      </w:r>
    </w:p>
    <w:p>
      <w:pPr>
        <w:pStyle w:val="ListBullet"/>
      </w:pPr>
      <w:r>
        <w:t>On success, returns a deletion confirmation object.</w:t>
      </w:r>
    </w:p>
    <w:p>
      <w:pPr>
        <w:pStyle w:val="Heading3"/>
      </w:pPr>
      <w:r>
        <w:t>Error Handling</w:t>
      </w:r>
    </w:p>
    <w:p>
      <w:pPr>
        <w:pStyle w:val="ListBullet"/>
      </w:pPr>
      <w:r>
        <w:t>400 Client Error: Returned for various conditions (including when the project is archived). The response body contains an error object with type, message, and optional code/param.</w:t>
      </w:r>
    </w:p>
    <w:p>
      <w:pPr>
        <w:pStyle w:val="Heading3"/>
      </w:pPr>
      <w:r>
        <w:t>Related projectUsers actions</w:t>
      </w:r>
    </w:p>
    <w:p>
      <w:pPr>
        <w:pStyle w:val="ListBullet"/>
      </w:pPr>
      <w:r>
        <w:t>[GET] List a Project’s Users — /organization/projects/{{projectId}}/users</w:t>
      </w:r>
    </w:p>
    <w:p>
      <w:r>
        <w:br w:type="page"/>
      </w:r>
    </w:p>
    <w:p>
      <w:pPr>
        <w:pStyle w:val="Heading2"/>
      </w:pPr>
      <w:r>
        <w:t>107. [POST] Modify an Organization Project</w:t>
      </w:r>
    </w:p>
    <w:p>
      <w:r>
        <w:rPr>
          <w:b/>
        </w:rPr>
        <w:t xml:space="preserve">Endpoint: </w:t>
      </w:r>
      <w:r>
        <w:rPr>
          <w:rFonts w:ascii="Courier New" w:hAnsi="Courier New"/>
          <w:sz w:val="18"/>
        </w:rPr>
        <w:t>/organization/projects/{{projectId}}</w:t>
      </w:r>
    </w:p>
    <w:p>
      <w:pPr>
        <w:pStyle w:val="Heading3"/>
      </w:pPr>
      <w:r>
        <w:t>Prerequisites</w:t>
      </w:r>
    </w:p>
    <w:p>
      <w:pPr>
        <w:pStyle w:val="ListBullet"/>
      </w:pPr>
      <w:r>
        <w:t>You must have access/permissions to modify projects in the organization.</w:t>
      </w:r>
    </w:p>
    <w:p>
      <w:pPr>
        <w:pStyle w:val="Heading3"/>
      </w:pPr>
      <w:r>
        <w:t>Method</w:t>
      </w:r>
    </w:p>
    <w:p>
      <w:r>
        <w:t>POST</w:t>
      </w:r>
    </w:p>
    <w:p>
      <w:pPr>
        <w:pStyle w:val="Heading3"/>
      </w:pPr>
      <w:r>
        <w:t>URL</w:t>
      </w:r>
    </w:p>
    <w:p>
      <w:r>
        <w:t>https://api.openai.com/v1/organization/projects/{{project_id}}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project in the organization by updating its properties (currently, the project name).</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 or /organization/projects).</w:t>
      </w:r>
    </w:p>
    <w:p>
      <w:pPr>
        <w:pStyle w:val="ListBullet"/>
      </w:pPr>
      <w:r>
        <w:t>Always construct the path as /organization/projects/{{project_id}},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w:t>
        <w:br/>
        <w:t>/organization/projects/12345</w:t>
      </w:r>
    </w:p>
    <w:p>
      <w:pPr>
        <w:pStyle w:val="Heading3"/>
      </w:pPr>
      <w:r>
        <w:t>Invalid Examples</w:t>
      </w:r>
    </w:p>
    <w:p>
      <w:r>
        <w:rPr>
          <w:b/>
          <w:color w:val="666666"/>
          <w:sz w:val="16"/>
        </w:rPr>
        <w:t>[http]</w:t>
      </w:r>
    </w:p>
    <w:p>
      <w:pPr>
        <w:shd w:fill="F2F2F2" w:val="clear"/>
      </w:pPr>
      <w:r>
        <w:rPr>
          <w:rFonts w:ascii="Courier New" w:hAnsi="Courier New"/>
          <w:sz w:val="17"/>
        </w:rPr>
        <w:t>/organization/projects/</w:t>
        <w:br/>
        <w:t>/organization/projects</w:t>
        <w:br/>
        <w:t>/organization/projects//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name of the project. This name appears in reports.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"proj_abc123",</w:t>
        <w:br/>
        <w:t xml:space="preserve"> "object": "organization.project",</w:t>
        <w:br/>
        <w:t xml:space="preserve"> "name": "Q2 Reporting Project",</w:t>
        <w:br/>
        <w:t xml:space="preserve"> "created_at": 1710000000,</w:t>
        <w:br/>
        <w:t xml:space="preserve"> "archived_at": null,</w:t>
        <w:br/>
        <w:t xml:space="preserve"> "status": "active"</w:t>
        <w:br/>
        <w:t>}</w:t>
      </w:r>
    </w:p>
    <w:p>
      <w:pPr>
        <w:pStyle w:val="Heading3"/>
      </w:pPr>
      <w:r>
        <w:t>Error Response (400 Client Error)</w:t>
      </w:r>
    </w:p>
    <w:p>
      <w:r>
        <w:t>Error response when updating the default project.</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"Cannot update the default project.",</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organization.project.</w:t>
            </w:r>
          </w:p>
        </w:tc>
      </w:tr>
      <w:tr>
        <w:tc>
          <w:tcPr>
            <w:tcW w:type="dxa" w:w="2880"/>
          </w:tcPr>
          <w:p>
            <w:r>
              <w:t>name</w:t>
            </w:r>
          </w:p>
        </w:tc>
        <w:tc>
          <w:tcPr>
            <w:tcW w:type="dxa" w:w="2880"/>
          </w:tcPr>
          <w:p>
            <w:r>
              <w:t>string</w:t>
            </w:r>
          </w:p>
        </w:tc>
        <w:tc>
          <w:tcPr>
            <w:tcW w:type="dxa" w:w="2880"/>
          </w:tcPr>
          <w:p>
            <w:r>
              <w:t>The name of the project. This appears in reporting.</w:t>
            </w:r>
          </w:p>
        </w:tc>
      </w:tr>
      <w:tr>
        <w:tc>
          <w:tcPr>
            <w:tcW w:type="dxa" w:w="2880"/>
          </w:tcPr>
          <w:p>
            <w:r>
              <w:t>created_at</w:t>
            </w:r>
          </w:p>
        </w:tc>
        <w:tc>
          <w:tcPr>
            <w:tcW w:type="dxa" w:w="2880"/>
          </w:tcPr>
          <w:p>
            <w:r>
              <w:t>integer</w:t>
            </w:r>
          </w:p>
        </w:tc>
        <w:tc>
          <w:tcPr>
            <w:tcW w:type="dxa" w:w="2880"/>
          </w:tcPr>
          <w:p>
            <w:r>
              <w:t>Unix timestamp (in seconds) of when the project was created.</w:t>
            </w:r>
          </w:p>
        </w:tc>
      </w:tr>
      <w:tr>
        <w:tc>
          <w:tcPr>
            <w:tcW w:type="dxa" w:w="2880"/>
          </w:tcPr>
          <w:p>
            <w:r>
              <w:t>archived_at</w:t>
            </w:r>
          </w:p>
        </w:tc>
        <w:tc>
          <w:tcPr>
            <w:tcW w:type="dxa" w:w="2880"/>
          </w:tcPr>
          <w:p>
            <w:r>
              <w:t>integer | null</w:t>
            </w:r>
          </w:p>
        </w:tc>
        <w:tc>
          <w:tcPr>
            <w:tcW w:type="dxa" w:w="2880"/>
          </w:tcPr>
          <w:p>
            <w:r>
              <w:t>When the project was archived (Unix timestamp in seconds), or null if not archived.</w:t>
            </w:r>
          </w:p>
        </w:tc>
      </w:tr>
      <w:tr>
        <w:tc>
          <w:tcPr>
            <w:tcW w:type="dxa" w:w="2880"/>
          </w:tcPr>
          <w:p>
            <w:r>
              <w:t>status</w:t>
            </w:r>
          </w:p>
        </w:tc>
        <w:tc>
          <w:tcPr>
            <w:tcW w:type="dxa" w:w="2880"/>
          </w:tcPr>
          <w:p>
            <w:r>
              <w:t>string</w:t>
            </w:r>
          </w:p>
        </w:tc>
        <w:tc>
          <w:tcPr>
            <w:tcW w:type="dxa" w:w="2880"/>
          </w:tcPr>
          <w:p>
            <w:r>
              <w:t>Project status. Possible values: active, archived.</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error.code</w:t>
            </w:r>
          </w:p>
        </w:tc>
        <w:tc>
          <w:tcPr>
            <w:tcW w:type="dxa" w:w="2880"/>
          </w:tcPr>
          <w:p>
            <w:r>
              <w:t>string | null</w:t>
            </w:r>
          </w:p>
        </w:tc>
        <w:tc>
          <w:tcPr>
            <w:tcW w:type="dxa" w:w="2880"/>
          </w:tcPr>
          <w:p>
            <w:r>
              <w:t>Error code (may be null).</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(may be null).</w:t>
            </w:r>
          </w:p>
        </w:tc>
      </w:tr>
      <w:tr>
        <w:tc>
          <w:tcPr>
            <w:tcW w:type="dxa" w:w="2880"/>
          </w:tcPr>
          <w:p>
            <w:r>
              <w:t>error.type</w:t>
            </w:r>
          </w:p>
        </w:tc>
        <w:tc>
          <w:tcPr>
            <w:tcW w:type="dxa" w:w="2880"/>
          </w:tcPr>
          <w:p>
            <w:r>
              <w:t>string</w:t>
            </w:r>
          </w:p>
        </w:tc>
        <w:tc>
          <w:tcPr>
            <w:tcW w:type="dxa" w:w="2880"/>
          </w:tcPr>
          <w:p>
            <w:r>
              <w:t>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'https://api.openai.com/v1/organization/projects/proj_abc123' \</w:t>
        <w:br/>
        <w:t xml:space="preserve"> --header 'Accept: application/json' \</w:t>
        <w:br/>
        <w:t xml:space="preserve"> --header 'Content-Type: application/json' \</w:t>
        <w:br/>
        <w:t xml:space="preserve"> --data '{</w:t>
        <w:br/>
        <w:t xml:space="preserve"> "name": "Q2 Reporting Project"</w:t>
        <w:br/>
        <w:t xml:space="preserve">  }'</w:t>
      </w:r>
    </w:p>
    <w:p>
      <w:pPr>
        <w:pStyle w:val="Heading3"/>
      </w:pPr>
      <w:r>
        <w:t>Example Usage</w:t>
      </w:r>
    </w:p>
    <w:p>
      <w:pPr>
        <w:pStyle w:val="Heading3"/>
      </w:pPr>
      <w:r>
        <w:t>Example 1: Rename a Project</w:t>
      </w:r>
    </w:p>
    <w:p>
      <w:r>
        <w:rPr>
          <w:b/>
          <w:color w:val="666666"/>
          <w:sz w:val="16"/>
        </w:rPr>
        <w:t>[bash]</w:t>
      </w:r>
    </w:p>
    <w:p>
      <w:pPr>
        <w:shd w:fill="F2F2F2" w:val="clear"/>
      </w:pPr>
      <w:r>
        <w:rPr>
          <w:rFonts w:ascii="Courier New" w:hAnsi="Courier New"/>
          <w:sz w:val="17"/>
        </w:rPr>
        <w:t>curl --request POST \</w:t>
        <w:br/>
        <w:t xml:space="preserve"> 'https://api.openai.com/v1/organization/projects/proj_abc123' \</w:t>
        <w:br/>
        <w:t xml:space="preserve"> --header 'Accept: application/json' \</w:t>
        <w:br/>
        <w:t xml:space="preserve"> --header 'Content-Type: application/json' \</w:t>
        <w:br/>
        <w:t xml:space="preserve"> --data '{</w:t>
        <w:br/>
        <w:t xml:space="preserve"> "name": "Finance Analytics"</w:t>
        <w:br/>
        <w:t xml:space="preserve">  }'</w:t>
      </w:r>
    </w:p>
    <w:p>
      <w:pPr>
        <w:pStyle w:val="Heading3"/>
      </w:pPr>
      <w:r>
        <w:t>Example 2: Update Another Project</w:t>
      </w:r>
    </w:p>
    <w:p>
      <w:r>
        <w:rPr>
          <w:b/>
          <w:color w:val="666666"/>
          <w:sz w:val="16"/>
        </w:rPr>
        <w:t>[bash]</w:t>
      </w:r>
    </w:p>
    <w:p>
      <w:pPr>
        <w:shd w:fill="F2F2F2" w:val="clear"/>
      </w:pPr>
      <w:r>
        <w:rPr>
          <w:rFonts w:ascii="Courier New" w:hAnsi="Courier New"/>
          <w:sz w:val="17"/>
        </w:rPr>
        <w:t>curl --request POST \</w:t>
        <w:br/>
        <w:t xml:space="preserve"> 'https://api.openai.com/v1/organization/projects/proj_def456' \</w:t>
        <w:br/>
        <w:t xml:space="preserve"> --header 'Accept: application/json' \</w:t>
        <w:br/>
        <w:t xml:space="preserve"> --header 'Content-Type: application/json' \</w:t>
        <w:br/>
        <w:t xml:space="preserve"> --data '{</w:t>
        <w:br/>
        <w:t xml:space="preserve"> "name": "Internal Tools"</w:t>
        <w:br/>
        <w:t xml:space="preserve">  }'</w:t>
      </w:r>
    </w:p>
    <w:p>
      <w:pPr>
        <w:pStyle w:val="Heading3"/>
      </w:pPr>
      <w:r>
        <w:t>Behavior</w:t>
      </w:r>
    </w:p>
    <w:p>
      <w:pPr>
        <w:pStyle w:val="ListBullet"/>
      </w:pPr>
      <w:r>
        <w:t>Validates that project_id is provided and the request body contains name.</w:t>
      </w:r>
    </w:p>
    <w:p>
      <w:pPr>
        <w:pStyle w:val="ListBullet"/>
      </w:pPr>
      <w:r>
        <w:t>Updates the project’s name.</w:t>
      </w:r>
    </w:p>
    <w:p>
      <w:pPr>
        <w:pStyle w:val="ListBullet"/>
      </w:pPr>
      <w:r>
        <w:t>Returns the updated project object on success.</w:t>
      </w:r>
    </w:p>
    <w:p>
      <w:pPr>
        <w:pStyle w:val="Heading3"/>
      </w:pPr>
      <w:r>
        <w:t>Notes</w:t>
      </w:r>
    </w:p>
    <w:p>
      <w:pPr>
        <w:pStyle w:val="ListBullet"/>
      </w:pPr>
      <w:r>
        <w:t>This endpoint uses POST to perform an update.</w:t>
      </w:r>
    </w:p>
    <w:p>
      <w:pPr>
        <w:pStyle w:val="ListBullet"/>
      </w:pPr>
      <w:r>
        <w:t>A 400 error is documented for attempts to update the default project.</w:t>
      </w:r>
    </w:p>
    <w:p>
      <w:pPr>
        <w:pStyle w:val="Heading3"/>
      </w:pPr>
      <w:r>
        <w:t>Related organizationProjects actions</w:t>
      </w:r>
    </w:p>
    <w:p>
      <w:pPr>
        <w:pStyle w:val="ListBullet"/>
      </w:pPr>
      <w:r>
        <w:t>[POST] Create an Organization Project — /organization/projects</w:t>
      </w:r>
    </w:p>
    <w:p>
      <w:pPr>
        <w:pStyle w:val="ListBullet"/>
      </w:pPr>
      <w:r>
        <w:t>[POST] Archive an Organization Project — /organization/projects/{{projectId}}/archive</w:t>
      </w:r>
    </w:p>
    <w:p>
      <w:pPr>
        <w:pStyle w:val="ListBullet"/>
      </w:pPr>
      <w:r>
        <w:t>[GET] List Organization Projects — /organization/projects</w:t>
      </w:r>
    </w:p>
    <w:p>
      <w:pPr>
        <w:pStyle w:val="ListBullet"/>
      </w:pPr>
      <w:r>
        <w:t>[GET] Retrieve an Organization Project — /organization/projects/{{projectId}}</w:t>
      </w:r>
    </w:p>
    <w:p>
      <w:r>
        <w:br w:type="page"/>
      </w:r>
    </w:p>
    <w:p>
      <w:pPr>
        <w:pStyle w:val="Heading2"/>
      </w:pPr>
      <w:r>
        <w:t>108. [GET] List a Project’s Service Accounts</w:t>
      </w:r>
    </w:p>
    <w:p>
      <w:r>
        <w:rPr>
          <w:b/>
        </w:rPr>
        <w:t xml:space="preserve">Endpoint: </w:t>
      </w:r>
      <w:r>
        <w:rPr>
          <w:rFonts w:ascii="Courier New" w:hAnsi="Courier New"/>
          <w:sz w:val="18"/>
        </w:rPr>
        <w:t>/organization/projects/{{projectId}}/service_accounts</w:t>
      </w:r>
    </w:p>
    <w:p>
      <w:pPr>
        <w:pStyle w:val="Heading3"/>
      </w:pPr>
      <w:r>
        <w:t>Prerequisites</w:t>
      </w:r>
    </w:p>
    <w:p>
      <w:pPr>
        <w:pStyle w:val="ListBullet"/>
      </w:pPr>
      <w:r>
        <w:t>You must have access to the target project in the organization.</w:t>
      </w:r>
    </w:p>
    <w:p>
      <w:pPr>
        <w:pStyle w:val="Heading3"/>
      </w:pPr>
      <w:r>
        <w:t>Method</w:t>
      </w:r>
    </w:p>
    <w:p>
      <w:r>
        <w:t>GET</w:t>
      </w:r>
    </w:p>
    <w:p>
      <w:pPr>
        <w:pStyle w:val="Heading3"/>
      </w:pPr>
      <w:r>
        <w:t>URL</w:t>
      </w:r>
    </w:p>
    <w:p>
      <w:r>
        <w:t>https://api.openai.com/v1/organization/projects/{{project_id}}/service_accounts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service accounts belonging to the specified organization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/organization/projects//service_accounts).</w:t>
      </w:r>
    </w:p>
    <w:p>
      <w:pPr>
        <w:pStyle w:val="ListBullet"/>
      </w:pPr>
      <w:r>
        <w:t>Always construct the path as /organization/projects/{{project_id}}/service_accounts,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/organization/projects/proj_abc123/service_accounts</w:t>
      </w:r>
    </w:p>
    <w:p>
      <w:pPr>
        <w:pStyle w:val="Heading3"/>
      </w:pPr>
      <w:r>
        <w:t>Invalid Examples</w:t>
      </w:r>
    </w:p>
    <w:p>
      <w:r>
        <w:rPr>
          <w:b/>
          <w:color w:val="666666"/>
          <w:sz w:val="16"/>
        </w:rPr>
        <w:t>[http]</w:t>
      </w:r>
    </w:p>
    <w:p>
      <w:pPr>
        <w:shd w:fill="F2F2F2" w:val="clear"/>
      </w:pPr>
      <w:r>
        <w:rPr>
          <w:rFonts w:ascii="Courier New" w:hAnsi="Courier New"/>
          <w:sz w:val="17"/>
        </w:rPr>
        <w:t>/organization/projects//service_accounts</w:t>
        <w:br/>
        <w:t>/organization/projects/service_accounts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on the number of objects to return. Range: 1–100. Default: 20.</w:t>
            </w:r>
          </w:p>
        </w:tc>
      </w:tr>
      <w:tr>
        <w:tc>
          <w:tcPr>
            <w:tcW w:type="dxa" w:w="2880"/>
          </w:tcPr>
          <w:p>
            <w:r>
              <w:t>after</w:t>
            </w:r>
          </w:p>
        </w:tc>
        <w:tc>
          <w:tcPr>
            <w:tcW w:type="dxa" w:w="2880"/>
          </w:tcPr>
          <w:p>
            <w:r>
              <w:t>string</w:t>
            </w:r>
          </w:p>
        </w:tc>
        <w:tc>
          <w:tcPr>
            <w:tcW w:type="dxa" w:w="2880"/>
          </w:tcPr>
          <w:p>
            <w:r>
              <w:t>Cursor for pagination. The after value is an object ID that defines your place in the list (e.g., use the last object ID from the previous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"organization.project.service_account",</w:t>
        <w:br/>
        <w:t xml:space="preserve"> "id": "sa_abc123",</w:t>
        <w:br/>
        <w:t xml:space="preserve"> "name": "CI Service Account",</w:t>
        <w:br/>
        <w:t xml:space="preserve"> "role": "member",</w:t>
        <w:br/>
        <w:t xml:space="preserve"> "created_at": 1715123456</w:t>
        <w:br/>
        <w:t xml:space="preserve"> }</w:t>
        <w:br/>
        <w:t xml:space="preserve"> ],</w:t>
        <w:br/>
        <w:t xml:space="preserve"> "first_id": "sa_abc123",</w:t>
        <w:br/>
        <w:t xml:space="preserve"> "last_id": "sa_abc123",</w:t>
        <w:br/>
        <w:t xml:space="preserve"> "has_more": false</w:t>
        <w:br/>
        <w:t>}</w:t>
      </w:r>
    </w:p>
    <w:p>
      <w:pPr>
        <w:pStyle w:val="Heading3"/>
      </w:pPr>
      <w:r>
        <w:t>Error Response (400 Client Error)</w:t>
      </w:r>
    </w:p>
    <w:p>
      <w:r>
        <w:t>Error response when project is archived.</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"Project is archived",</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of the response. (Value: list)</w:t>
            </w:r>
          </w:p>
        </w:tc>
      </w:tr>
      <w:tr>
        <w:tc>
          <w:tcPr>
            <w:tcW w:type="dxa" w:w="2880"/>
          </w:tcPr>
          <w:p>
            <w:r>
              <w:t>data</w:t>
            </w:r>
          </w:p>
        </w:tc>
        <w:tc>
          <w:tcPr>
            <w:tcW w:type="dxa" w:w="2880"/>
          </w:tcPr>
          <w:p>
            <w:r>
              <w:t>array</w:t>
            </w:r>
          </w:p>
        </w:tc>
        <w:tc>
          <w:tcPr>
            <w:tcW w:type="dxa" w:w="2880"/>
          </w:tcPr>
          <w:p>
            <w:r>
              <w:t>Array of project service account objects.</w:t>
            </w:r>
          </w:p>
        </w:tc>
      </w:tr>
      <w:tr>
        <w:tc>
          <w:tcPr>
            <w:tcW w:type="dxa" w:w="2880"/>
          </w:tcPr>
          <w:p>
            <w:r>
              <w:t>data[].object</w:t>
            </w:r>
          </w:p>
        </w:tc>
        <w:tc>
          <w:tcPr>
            <w:tcW w:type="dxa" w:w="2880"/>
          </w:tcPr>
          <w:p>
            <w:r>
              <w:t>string</w:t>
            </w:r>
          </w:p>
        </w:tc>
        <w:tc>
          <w:tcPr>
            <w:tcW w:type="dxa" w:w="2880"/>
          </w:tcPr>
          <w:p>
            <w:r>
              <w:t>Object type. Always organization.project.service_account.</w:t>
            </w:r>
          </w:p>
        </w:tc>
      </w:tr>
      <w:tr>
        <w:tc>
          <w:tcPr>
            <w:tcW w:type="dxa" w:w="2880"/>
          </w:tcPr>
          <w:p>
            <w:r>
              <w:t>data[].id</w:t>
            </w:r>
          </w:p>
        </w:tc>
        <w:tc>
          <w:tcPr>
            <w:tcW w:type="dxa" w:w="2880"/>
          </w:tcPr>
          <w:p>
            <w:r>
              <w:t>string</w:t>
            </w:r>
          </w:p>
        </w:tc>
        <w:tc>
          <w:tcPr>
            <w:tcW w:type="dxa" w:w="2880"/>
          </w:tcPr>
          <w:p>
            <w:r>
              <w:t>The identifier of the service account (referencable in API endpoints).</w:t>
            </w:r>
          </w:p>
        </w:tc>
      </w:tr>
      <w:tr>
        <w:tc>
          <w:tcPr>
            <w:tcW w:type="dxa" w:w="2880"/>
          </w:tcPr>
          <w:p>
            <w:r>
              <w:t>data[].name</w:t>
            </w:r>
          </w:p>
        </w:tc>
        <w:tc>
          <w:tcPr>
            <w:tcW w:type="dxa" w:w="2880"/>
          </w:tcPr>
          <w:p>
            <w:r>
              <w:t>string</w:t>
            </w:r>
          </w:p>
        </w:tc>
        <w:tc>
          <w:tcPr>
            <w:tcW w:type="dxa" w:w="2880"/>
          </w:tcPr>
          <w:p>
            <w:r>
              <w:t>The name of the service account.</w:t>
            </w:r>
          </w:p>
        </w:tc>
      </w:tr>
      <w:tr>
        <w:tc>
          <w:tcPr>
            <w:tcW w:type="dxa" w:w="2880"/>
          </w:tcPr>
          <w:p>
            <w:r>
              <w:t>data[].role</w:t>
            </w:r>
          </w:p>
        </w:tc>
        <w:tc>
          <w:tcPr>
            <w:tcW w:type="dxa" w:w="2880"/>
          </w:tcPr>
          <w:p>
            <w:r>
              <w:t>string</w:t>
            </w:r>
          </w:p>
        </w:tc>
        <w:tc>
          <w:tcPr>
            <w:tcW w:type="dxa" w:w="2880"/>
          </w:tcPr>
          <w:p>
            <w:r>
              <w:t>Role of the service account. One of: owner, member.</w:t>
            </w:r>
          </w:p>
        </w:tc>
      </w:tr>
      <w:tr>
        <w:tc>
          <w:tcPr>
            <w:tcW w:type="dxa" w:w="2880"/>
          </w:tcPr>
          <w:p>
            <w:r>
              <w:t>data[].created_at</w:t>
            </w:r>
          </w:p>
        </w:tc>
        <w:tc>
          <w:tcPr>
            <w:tcW w:type="dxa" w:w="2880"/>
          </w:tcPr>
          <w:p>
            <w:r>
              <w:t>integer</w:t>
            </w:r>
          </w:p>
        </w:tc>
        <w:tc>
          <w:tcPr>
            <w:tcW w:type="dxa" w:w="2880"/>
          </w:tcPr>
          <w:p>
            <w:r>
              <w:t>Unix timestamp (seconds) when the service account was created.</w:t>
            </w:r>
          </w:p>
        </w:tc>
      </w:tr>
      <w:tr>
        <w:tc>
          <w:tcPr>
            <w:tcW w:type="dxa" w:w="2880"/>
          </w:tcPr>
          <w:p>
            <w:r>
              <w:t>first_id</w:t>
            </w:r>
          </w:p>
        </w:tc>
        <w:tc>
          <w:tcPr>
            <w:tcW w:type="dxa" w:w="2880"/>
          </w:tcPr>
          <w:p>
            <w:r>
              <w:t>string</w:t>
            </w:r>
          </w:p>
        </w:tc>
        <w:tc>
          <w:tcPr>
            <w:tcW w:type="dxa" w:w="2880"/>
          </w:tcPr>
          <w:p>
            <w:r>
              <w:t>ID of the first item in the returned page.</w:t>
            </w:r>
          </w:p>
        </w:tc>
      </w:tr>
      <w:tr>
        <w:tc>
          <w:tcPr>
            <w:tcW w:type="dxa" w:w="2880"/>
          </w:tcPr>
          <w:p>
            <w:r>
              <w:t>last_id</w:t>
            </w:r>
          </w:p>
        </w:tc>
        <w:tc>
          <w:tcPr>
            <w:tcW w:type="dxa" w:w="2880"/>
          </w:tcPr>
          <w:p>
            <w:r>
              <w:t>string</w:t>
            </w:r>
          </w:p>
        </w:tc>
        <w:tc>
          <w:tcPr>
            <w:tcW w:type="dxa" w:w="2880"/>
          </w:tcPr>
          <w:p>
            <w:r>
              <w:t>ID of the last item in the returned page.</w:t>
            </w:r>
          </w:p>
        </w:tc>
      </w:tr>
      <w:tr>
        <w:tc>
          <w:tcPr>
            <w:tcW w:type="dxa" w:w="2880"/>
          </w:tcPr>
          <w:p>
            <w:r>
              <w:t>has_more</w:t>
            </w:r>
          </w:p>
        </w:tc>
        <w:tc>
          <w:tcPr>
            <w:tcW w:type="dxa" w:w="2880"/>
          </w:tcPr>
          <w:p>
            <w:r>
              <w:t>boolean</w:t>
            </w:r>
          </w:p>
        </w:tc>
        <w:tc>
          <w:tcPr>
            <w:tcW w:type="dxa" w:w="2880"/>
          </w:tcPr>
          <w:p>
            <w:r>
              <w:t>Whether more results exist beyond this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'https://api.openai.com/v1/organization/projects/proj_abc123/service_accounts?limit=20' \</w:t>
        <w:br/>
        <w:t xml:space="preserve"> --header 'Accept: application/json'</w:t>
      </w:r>
    </w:p>
    <w:p>
      <w:pPr>
        <w:pStyle w:val="Heading3"/>
      </w:pPr>
      <w:r>
        <w:t>Example Usage</w:t>
      </w:r>
    </w:p>
    <w:p>
      <w:pPr>
        <w:pStyle w:val="Heading3"/>
      </w:pPr>
      <w:r>
        <w:t>Example 1: List the first page (default limit)</w:t>
      </w:r>
    </w:p>
    <w:p>
      <w:r>
        <w:rPr>
          <w:b/>
          <w:color w:val="666666"/>
          <w:sz w:val="16"/>
        </w:rPr>
        <w:t>[bash]</w:t>
      </w:r>
    </w:p>
    <w:p>
      <w:pPr>
        <w:shd w:fill="F2F2F2" w:val="clear"/>
      </w:pPr>
      <w:r>
        <w:rPr>
          <w:rFonts w:ascii="Courier New" w:hAnsi="Courier New"/>
          <w:sz w:val="17"/>
        </w:rPr>
        <w:t>curl -s \</w:t>
        <w:br/>
        <w:t xml:space="preserve"> 'https://api.openai.com/v1/organization/projects/proj_abc123/service_accounts'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 \</w:t>
        <w:br/>
        <w:t xml:space="preserve"> 'https://api.openai.com/v1/organization/projects/proj_abc123/service_accounts?limit=100&amp;after=sa_abc123' \</w:t>
        <w:br/>
        <w:t xml:space="preserve"> -H 'Accept: application/json'</w:t>
      </w:r>
    </w:p>
    <w:p>
      <w:pPr>
        <w:pStyle w:val="Heading3"/>
      </w:pPr>
      <w:r>
        <w:t>Error Handling</w:t>
      </w:r>
    </w:p>
    <w:p>
      <w:pPr>
        <w:pStyle w:val="ListBullet"/>
      </w:pPr>
      <w:r>
        <w:t>200 OK: Returns a list object containing service accounts.</w:t>
      </w:r>
    </w:p>
    <w:p>
      <w:pPr>
        <w:pStyle w:val="ListBullet"/>
      </w:pPr>
      <w:r>
        <w:t>400 Client Error: Returned when the project is archived (includes an error object with code, message, param, and type).</w:t>
      </w:r>
    </w:p>
    <w:p>
      <w:pPr>
        <w:pStyle w:val="Heading3"/>
      </w:pPr>
      <w:r>
        <w:t>Related projectServiceAccounts actions</w:t>
      </w:r>
    </w:p>
    <w:p>
      <w:pPr>
        <w:pStyle w:val="ListBullet"/>
      </w:pPr>
      <w:r>
        <w:t>[POST] Create a Project Service Account — /organization/projects/{{projectId}}/service_accounts</w:t>
      </w:r>
    </w:p>
    <w:p>
      <w:pPr>
        <w:pStyle w:val="ListBullet"/>
      </w:pPr>
      <w:r>
        <w:t>[DELETE] Delete a Project Service Account — /organization/projects/{{projectId}}/service_accounts/{{serviceAccountId}}</w:t>
      </w:r>
    </w:p>
    <w:p>
      <w:pPr>
        <w:pStyle w:val="ListBullet"/>
      </w:pPr>
      <w:r>
        <w:t>[GET] Retrieve a Project Service Account — /organization/projects/{{projectId}}/service_accounts/{{serviceAccountId}}</w:t>
      </w:r>
    </w:p>
    <w:p>
      <w:r>
        <w:br w:type="page"/>
      </w:r>
    </w:p>
    <w:p>
      <w:pPr>
        <w:pStyle w:val="Heading2"/>
      </w:pPr>
      <w:r>
        <w:t>109. [GET] List a Project’s Model Rate Limits</w:t>
      </w:r>
    </w:p>
    <w:p>
      <w:r>
        <w:rPr>
          <w:b/>
        </w:rPr>
        <w:t xml:space="preserve">Endpoint: </w:t>
      </w:r>
      <w:r>
        <w:rPr>
          <w:rFonts w:ascii="Courier New" w:hAnsi="Courier New"/>
          <w:sz w:val="18"/>
        </w:rPr>
        <w:t>/organization/projects/{{projectId}}/rate_limits</w:t>
      </w:r>
    </w:p>
    <w:p>
      <w:pPr>
        <w:pStyle w:val="Heading3"/>
      </w:pPr>
      <w:r>
        <w:t>Method</w:t>
      </w:r>
    </w:p>
    <w:p>
      <w:r>
        <w:t>GET</w:t>
      </w:r>
    </w:p>
    <w:p>
      <w:pPr>
        <w:pStyle w:val="Heading3"/>
      </w:pPr>
      <w:r>
        <w:t>URL</w:t>
      </w:r>
    </w:p>
    <w:p>
      <w:r>
        <w:t>https://api.openai.com/v1/organization/projects/{{project_id}}/rate_limits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per-model rate limits configured for a specific project. The response is a paginated list of project.rate_limit objects.</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/organization/projects//rate_limits or /organization/projects/rate_limits).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/organization/projects/proj_abc123/rate_limits</w:t>
        <w:br/>
        <w:t>/organization/projects/12345/rate_limits</w:t>
      </w:r>
    </w:p>
    <w:p>
      <w:pPr>
        <w:pStyle w:val="Heading3"/>
      </w:pPr>
      <w:r>
        <w:t>Invalid Examples</w:t>
      </w:r>
    </w:p>
    <w:p>
      <w:r>
        <w:rPr>
          <w:b/>
          <w:color w:val="666666"/>
          <w:sz w:val="16"/>
        </w:rPr>
        <w:t>[http]</w:t>
      </w:r>
    </w:p>
    <w:p>
      <w:pPr>
        <w:shd w:fill="F2F2F2" w:val="clear"/>
      </w:pPr>
      <w:r>
        <w:rPr>
          <w:rFonts w:ascii="Courier New" w:hAnsi="Courier New"/>
          <w:sz w:val="17"/>
        </w:rPr>
        <w:t>/organization/projects//rate_limits</w:t>
        <w:br/>
        <w:t>/organization/projects/rate_limits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Default is 100.</w:t>
            </w:r>
          </w:p>
        </w:tc>
      </w:tr>
      <w:tr>
        <w:tc>
          <w:tcPr>
            <w:tcW w:type="dxa" w:w="2880"/>
          </w:tcPr>
          <w:p>
            <w:r>
              <w:t>after</w:t>
            </w:r>
          </w:p>
        </w:tc>
        <w:tc>
          <w:tcPr>
            <w:tcW w:type="dxa" w:w="2880"/>
          </w:tcPr>
          <w:p>
            <w:r>
              <w:t>string</w:t>
            </w:r>
          </w:p>
        </w:tc>
        <w:tc>
          <w:tcPr>
            <w:tcW w:type="dxa" w:w="2880"/>
          </w:tcPr>
          <w:p>
            <w:r>
              <w:t>A cursor for use in pagination. after is an object ID that defines your place in the list (fetch the next page). Example: after=obj_foo.</w:t>
            </w:r>
          </w:p>
        </w:tc>
      </w:tr>
      <w:tr>
        <w:tc>
          <w:tcPr>
            <w:tcW w:type="dxa" w:w="2880"/>
          </w:tcPr>
          <w:p>
            <w:r>
              <w:t>before</w:t>
            </w:r>
          </w:p>
        </w:tc>
        <w:tc>
          <w:tcPr>
            <w:tcW w:type="dxa" w:w="2880"/>
          </w:tcPr>
          <w:p>
            <w:r>
              <w:t>string</w:t>
            </w:r>
          </w:p>
        </w:tc>
        <w:tc>
          <w:tcPr>
            <w:tcW w:type="dxa" w:w="2880"/>
          </w:tcPr>
          <w:p>
            <w:r>
              <w:t>A cursor for use in pagination. before is an object ID that defines your place in the list (fetch the previous page). Example: before=obj_foo.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"project.rate_limit",</w:t>
        <w:br/>
        <w:t xml:space="preserve"> "id": "prl_abc123",</w:t>
        <w:br/>
        <w:t xml:space="preserve"> "model": "gpt-4.1-mini",</w:t>
        <w:br/>
        <w:t xml:space="preserve"> "max_requests_per_1_minute": 3000,</w:t>
        <w:br/>
        <w:t xml:space="preserve"> "max_tokens_per_1_minute": 250000,</w:t>
        <w:br/>
        <w:t xml:space="preserve"> "max_images_per_1_minute": 60,</w:t>
        <w:br/>
        <w:t xml:space="preserve"> "max_audio_megabytes_per_1_minute": 100,</w:t>
        <w:br/>
        <w:t xml:space="preserve"> "max_requests_per_1_day": 100000,</w:t>
        <w:br/>
        <w:t xml:space="preserve"> "batch_1_day_max_input_tokens": 10000000</w:t>
        <w:br/>
        <w:t xml:space="preserve"> }</w:t>
        <w:br/>
        <w:t xml:space="preserve"> ],</w:t>
        <w:br/>
        <w:t xml:space="preserve"> "first_id": "prl_abc123",</w:t>
        <w:br/>
        <w:t xml:space="preserve"> "last_id": "prl_abc123",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Returned as list.</w:t>
            </w:r>
          </w:p>
        </w:tc>
      </w:tr>
      <w:tr>
        <w:tc>
          <w:tcPr>
            <w:tcW w:type="dxa" w:w="2880"/>
          </w:tcPr>
          <w:p>
            <w:r>
              <w:t>data</w:t>
            </w:r>
          </w:p>
        </w:tc>
        <w:tc>
          <w:tcPr>
            <w:tcW w:type="dxa" w:w="2880"/>
          </w:tcPr>
          <w:p>
            <w:r>
              <w:t>array</w:t>
            </w:r>
          </w:p>
        </w:tc>
        <w:tc>
          <w:tcPr>
            <w:tcW w:type="dxa" w:w="2880"/>
          </w:tcPr>
          <w:p>
            <w:r>
              <w:t>List of project rate limit objects.</w:t>
            </w:r>
          </w:p>
        </w:tc>
      </w:tr>
      <w:tr>
        <w:tc>
          <w:tcPr>
            <w:tcW w:type="dxa" w:w="2880"/>
          </w:tcPr>
          <w:p>
            <w:r>
              <w:t>data[].object</w:t>
            </w:r>
          </w:p>
        </w:tc>
        <w:tc>
          <w:tcPr>
            <w:tcW w:type="dxa" w:w="2880"/>
          </w:tcPr>
          <w:p>
            <w:r>
              <w:t>string</w:t>
            </w:r>
          </w:p>
        </w:tc>
        <w:tc>
          <w:tcPr>
            <w:tcW w:type="dxa" w:w="2880"/>
          </w:tcPr>
          <w:p>
            <w:r>
              <w:t>The object type, which is always project.rate_limit.</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data[].model</w:t>
            </w:r>
          </w:p>
        </w:tc>
        <w:tc>
          <w:tcPr>
            <w:tcW w:type="dxa" w:w="2880"/>
          </w:tcPr>
          <w:p>
            <w:r>
              <w:t>string</w:t>
            </w:r>
          </w:p>
        </w:tc>
        <w:tc>
          <w:tcPr>
            <w:tcW w:type="dxa" w:w="2880"/>
          </w:tcPr>
          <w:p>
            <w:r>
              <w:t>The model this rate limit applies to.</w:t>
            </w:r>
          </w:p>
        </w:tc>
      </w:tr>
      <w:tr>
        <w:tc>
          <w:tcPr>
            <w:tcW w:type="dxa" w:w="2880"/>
          </w:tcPr>
          <w:p>
            <w:r>
              <w:t>data[].max_requests_per_1_minute</w:t>
            </w:r>
          </w:p>
        </w:tc>
        <w:tc>
          <w:tcPr>
            <w:tcW w:type="dxa" w:w="2880"/>
          </w:tcPr>
          <w:p>
            <w:r>
              <w:t>integer</w:t>
            </w:r>
          </w:p>
        </w:tc>
        <w:tc>
          <w:tcPr>
            <w:tcW w:type="dxa" w:w="2880"/>
          </w:tcPr>
          <w:p>
            <w:r>
              <w:t>The maximum requests per minute.</w:t>
            </w:r>
          </w:p>
        </w:tc>
      </w:tr>
      <w:tr>
        <w:tc>
          <w:tcPr>
            <w:tcW w:type="dxa" w:w="2880"/>
          </w:tcPr>
          <w:p>
            <w:r>
              <w:t>data[].max_tokens_per_1_minute</w:t>
            </w:r>
          </w:p>
        </w:tc>
        <w:tc>
          <w:tcPr>
            <w:tcW w:type="dxa" w:w="2880"/>
          </w:tcPr>
          <w:p>
            <w:r>
              <w:t>integer</w:t>
            </w:r>
          </w:p>
        </w:tc>
        <w:tc>
          <w:tcPr>
            <w:tcW w:type="dxa" w:w="2880"/>
          </w:tcPr>
          <w:p>
            <w:r>
              <w:t>The maximum tokens per minute.</w:t>
            </w:r>
          </w:p>
        </w:tc>
      </w:tr>
      <w:tr>
        <w:tc>
          <w:tcPr>
            <w:tcW w:type="dxa" w:w="2880"/>
          </w:tcPr>
          <w:p>
            <w:r>
              <w:t>data[].max_images_per_1_minute</w:t>
            </w:r>
          </w:p>
        </w:tc>
        <w:tc>
          <w:tcPr>
            <w:tcW w:type="dxa" w:w="2880"/>
          </w:tcPr>
          <w:p>
            <w:r>
              <w:t>integer</w:t>
            </w:r>
          </w:p>
        </w:tc>
        <w:tc>
          <w:tcPr>
            <w:tcW w:type="dxa" w:w="2880"/>
          </w:tcPr>
          <w:p>
            <w:r>
              <w:t>The maximum images per minute. Only present for relevant models.</w:t>
            </w:r>
          </w:p>
        </w:tc>
      </w:tr>
      <w:tr>
        <w:tc>
          <w:tcPr>
            <w:tcW w:type="dxa" w:w="2880"/>
          </w:tcPr>
          <w:p>
            <w:r>
              <w:t>data[].max_audio_megabytes_per_1_minute</w:t>
            </w:r>
          </w:p>
        </w:tc>
        <w:tc>
          <w:tcPr>
            <w:tcW w:type="dxa" w:w="2880"/>
          </w:tcPr>
          <w:p>
            <w:r>
              <w:t>integer</w:t>
            </w:r>
          </w:p>
        </w:tc>
        <w:tc>
          <w:tcPr>
            <w:tcW w:type="dxa" w:w="2880"/>
          </w:tcPr>
          <w:p>
            <w:r>
              <w:t>The maximum audio megabytes per minute. Only present for relevant models.</w:t>
            </w:r>
          </w:p>
        </w:tc>
      </w:tr>
      <w:tr>
        <w:tc>
          <w:tcPr>
            <w:tcW w:type="dxa" w:w="2880"/>
          </w:tcPr>
          <w:p>
            <w:r>
              <w:t>data[].max_requests_per_1_day</w:t>
            </w:r>
          </w:p>
        </w:tc>
        <w:tc>
          <w:tcPr>
            <w:tcW w:type="dxa" w:w="2880"/>
          </w:tcPr>
          <w:p>
            <w:r>
              <w:t>integer</w:t>
            </w:r>
          </w:p>
        </w:tc>
        <w:tc>
          <w:tcPr>
            <w:tcW w:type="dxa" w:w="2880"/>
          </w:tcPr>
          <w:p>
            <w:r>
              <w:t>The maximum requests per day. Only present for relevant models.</w:t>
            </w:r>
          </w:p>
        </w:tc>
      </w:tr>
      <w:tr>
        <w:tc>
          <w:tcPr>
            <w:tcW w:type="dxa" w:w="2880"/>
          </w:tcPr>
          <w:p>
            <w:r>
              <w:t>data[].batch_1_day_max_input_tokens</w:t>
            </w:r>
          </w:p>
        </w:tc>
        <w:tc>
          <w:tcPr>
            <w:tcW w:type="dxa" w:w="2880"/>
          </w:tcPr>
          <w:p>
            <w:r>
              <w:t>integer</w:t>
            </w:r>
          </w:p>
        </w:tc>
        <w:tc>
          <w:tcPr>
            <w:tcW w:type="dxa" w:w="2880"/>
          </w:tcPr>
          <w:p>
            <w:r>
              <w:t>The maximum batch input tokens per day. Only present for relevant models.</w:t>
            </w:r>
          </w:p>
        </w:tc>
      </w:tr>
      <w:tr>
        <w:tc>
          <w:tcPr>
            <w:tcW w:type="dxa" w:w="2880"/>
          </w:tcPr>
          <w:p>
            <w:r>
              <w:t>first_id</w:t>
            </w:r>
          </w:p>
        </w:tc>
        <w:tc>
          <w:tcPr>
            <w:tcW w:type="dxa" w:w="2880"/>
          </w:tcPr>
          <w:p>
            <w:r>
              <w:t>string</w:t>
            </w:r>
          </w:p>
        </w:tc>
        <w:tc>
          <w:tcPr>
            <w:tcW w:type="dxa" w:w="2880"/>
          </w:tcPr>
          <w:p>
            <w:r>
              <w:t>The first object ID in the current page.</w:t>
            </w:r>
          </w:p>
        </w:tc>
      </w:tr>
      <w:tr>
        <w:tc>
          <w:tcPr>
            <w:tcW w:type="dxa" w:w="2880"/>
          </w:tcPr>
          <w:p>
            <w:r>
              <w:t>last_id</w:t>
            </w:r>
          </w:p>
        </w:tc>
        <w:tc>
          <w:tcPr>
            <w:tcW w:type="dxa" w:w="2880"/>
          </w:tcPr>
          <w:p>
            <w:r>
              <w:t>string</w:t>
            </w:r>
          </w:p>
        </w:tc>
        <w:tc>
          <w:tcPr>
            <w:tcW w:type="dxa" w:w="2880"/>
          </w:tcPr>
          <w:p>
            <w:r>
              <w:t>The last object ID in the current page.</w:t>
            </w:r>
          </w:p>
        </w:tc>
      </w:tr>
      <w:tr>
        <w:tc>
          <w:tcPr>
            <w:tcW w:type="dxa" w:w="2880"/>
          </w:tcPr>
          <w:p>
            <w:r>
              <w:t>has_more</w:t>
            </w:r>
          </w:p>
        </w:tc>
        <w:tc>
          <w:tcPr>
            <w:tcW w:type="dxa" w:w="2880"/>
          </w:tcPr>
          <w:p>
            <w:r>
              <w:t>boolean</w:t>
            </w:r>
          </w:p>
        </w:tc>
        <w:tc>
          <w:tcPr>
            <w:tcW w:type="dxa" w:w="2880"/>
          </w:tcPr>
          <w:p>
            <w:r>
              <w:t>Whether there are more results available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'https://api.openai.com/v1/organization/projects/proj_abc123/rate_limits?limit=100' \</w:t>
        <w:br/>
        <w:t xml:space="preserve"> --header 'Accept: application/json'</w:t>
      </w:r>
    </w:p>
    <w:p>
      <w:pPr>
        <w:pStyle w:val="Heading3"/>
      </w:pPr>
      <w:r>
        <w:t>Example Usage</w:t>
      </w:r>
    </w:p>
    <w:p>
      <w:pPr>
        <w:pStyle w:val="Heading3"/>
      </w:pPr>
      <w:r>
        <w:t>Example 1: List Rate Limits (Default Pagination)</w:t>
      </w:r>
    </w:p>
    <w:p>
      <w:r>
        <w:rPr>
          <w:b/>
          <w:color w:val="666666"/>
          <w:sz w:val="16"/>
        </w:rPr>
        <w:t>[bash]</w:t>
      </w:r>
    </w:p>
    <w:p>
      <w:pPr>
        <w:shd w:fill="F2F2F2" w:val="clear"/>
      </w:pPr>
      <w:r>
        <w:rPr>
          <w:rFonts w:ascii="Courier New" w:hAnsi="Courier New"/>
          <w:sz w:val="17"/>
        </w:rPr>
        <w:t>curl -sS \</w:t>
        <w:br/>
        <w:t xml:space="preserve"> 'https://api.openai.com/v1/organization/projects/proj_abc123/rate_limits' \</w:t>
        <w:br/>
        <w:t xml:space="preserve"> -H 'Accept: application/json'</w:t>
      </w:r>
    </w:p>
    <w:p>
      <w:pPr>
        <w:pStyle w:val="Heading3"/>
      </w:pPr>
      <w:r>
        <w:t>Example 2: Fetch Next Page Using after</w:t>
      </w:r>
    </w:p>
    <w:p>
      <w:r>
        <w:rPr>
          <w:b/>
          <w:color w:val="666666"/>
          <w:sz w:val="16"/>
        </w:rPr>
        <w:t>[bash]</w:t>
      </w:r>
    </w:p>
    <w:p>
      <w:pPr>
        <w:shd w:fill="F2F2F2" w:val="clear"/>
      </w:pPr>
      <w:r>
        <w:rPr>
          <w:rFonts w:ascii="Courier New" w:hAnsi="Courier New"/>
          <w:sz w:val="17"/>
        </w:rPr>
        <w:t>curl -sS \</w:t>
        <w:br/>
        <w:t xml:space="preserve"> 'https://api.openai.com/v1/organization/projects/proj_abc123/rate_limits?after=obj_foo&amp;limit=100' \</w:t>
        <w:br/>
        <w:t xml:space="preserve"> -H 'Accept: application/json'</w:t>
      </w:r>
    </w:p>
    <w:p>
      <w:pPr>
        <w:pStyle w:val="Heading3"/>
      </w:pPr>
      <w:r>
        <w:t>Example 3: Fetch Previous Page Using before</w:t>
      </w:r>
    </w:p>
    <w:p>
      <w:r>
        <w:rPr>
          <w:b/>
          <w:color w:val="666666"/>
          <w:sz w:val="16"/>
        </w:rPr>
        <w:t>[bash]</w:t>
      </w:r>
    </w:p>
    <w:p>
      <w:pPr>
        <w:shd w:fill="F2F2F2" w:val="clear"/>
      </w:pPr>
      <w:r>
        <w:rPr>
          <w:rFonts w:ascii="Courier New" w:hAnsi="Courier New"/>
          <w:sz w:val="17"/>
        </w:rPr>
        <w:t>curl -sS \</w:t>
        <w:br/>
        <w:t xml:space="preserve"> 'https://api.openai.com/v1/organization/projects/proj_abc123/rate_limits?before=obj_foo&amp;limit=100' \</w:t>
        <w:br/>
        <w:t xml:space="preserve"> -H 'Accept: application/json'</w:t>
      </w:r>
    </w:p>
    <w:p>
      <w:pPr>
        <w:pStyle w:val="Heading3"/>
      </w:pPr>
      <w:r>
        <w:t>Notes</w:t>
      </w:r>
    </w:p>
    <w:p>
      <w:pPr>
        <w:pStyle w:val="ListBullet"/>
      </w:pPr>
      <w:r>
        <w:t>Pagination cursors (after, before) are object IDs that mark your position in the list.</w:t>
      </w:r>
    </w:p>
    <w:p>
      <w:pPr>
        <w:pStyle w:val="ListBullet"/>
      </w:pPr>
      <w:r>
        <w:t>Some rate limit fields are only present for relevant models (e.g., image/audio/batch-related limits).</w:t>
      </w:r>
    </w:p>
    <w:p>
      <w:pPr>
        <w:pStyle w:val="Heading3"/>
      </w:pPr>
      <w:r>
        <w:t>Related projectRateLimits actions</w:t>
      </w:r>
    </w:p>
    <w:p>
      <w:pPr>
        <w:pStyle w:val="ListBullet"/>
      </w:pPr>
      <w:r>
        <w:t>[POST] Update a Project’s Rate Limit — /organization/projects/{{projectId}}/rate_limits/{{rateLimitId}}</w:t>
      </w:r>
    </w:p>
    <w:p>
      <w:r>
        <w:br w:type="page"/>
      </w:r>
    </w:p>
    <w:p>
      <w:pPr>
        <w:pStyle w:val="Heading2"/>
      </w:pPr>
      <w:r>
        <w:t>110. [POST] Accept a Realtime SIP Call (Configure Session)</w:t>
      </w:r>
    </w:p>
    <w:p>
      <w:r>
        <w:rPr>
          <w:b/>
        </w:rPr>
        <w:t xml:space="preserve">Endpoint: </w:t>
      </w:r>
      <w:r>
        <w:rPr>
          <w:rFonts w:ascii="Courier New" w:hAnsi="Courier New"/>
          <w:sz w:val="18"/>
        </w:rPr>
        <w:t>/realtime/calls/{{callId}}/accept</w:t>
      </w:r>
    </w:p>
    <w:p>
      <w:pPr>
        <w:pStyle w:val="Heading3"/>
      </w:pPr>
      <w:r>
        <w:t>Prerequisites</w:t>
      </w:r>
    </w:p>
    <w:p>
      <w:pPr>
        <w:pStyle w:val="ListBullet"/>
      </w:pPr>
      <w:r>
        <w:t>You must be receiving the realtime.call.incoming webhook event and extract the call_id from it.</w:t>
      </w:r>
    </w:p>
    <w:p>
      <w:pPr>
        <w:pStyle w:val="Heading3"/>
      </w:pPr>
      <w:r>
        <w:t>Method</w:t>
      </w:r>
    </w:p>
    <w:p>
      <w:r>
        <w:t>POST</w:t>
      </w:r>
    </w:p>
    <w:p>
      <w:pPr>
        <w:pStyle w:val="Heading3"/>
      </w:pPr>
      <w:r>
        <w:t>URL</w:t>
      </w:r>
    </w:p>
    <w:p>
      <w:r>
        <w:t>https://api.openai.com/v1/realtime/calls/{{call_id}}/accept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incoming SIP call and applies a Realtime session configuration before the caller is bridged to the model.</w:t>
      </w:r>
    </w:p>
    <w:p>
      <w:pPr>
        <w:pStyle w:val="Heading3"/>
      </w:pPr>
      <w:r>
        <w:t>Enforcement Rules</w:t>
      </w:r>
    </w:p>
    <w:p>
      <w:pPr>
        <w:pStyle w:val="ListBullet"/>
      </w:pPr>
      <w:r>
        <w:t>The call_id path parameter must always be present.</w:t>
      </w:r>
    </w:p>
    <w:p>
      <w:pPr>
        <w:pStyle w:val="ListBullet"/>
      </w:pPr>
      <w:r>
        <w:t>If the user provides a call_id, use that value directly.</w:t>
      </w:r>
    </w:p>
    <w:p>
      <w:pPr>
        <w:pStyle w:val="ListBullet"/>
      </w:pPr>
      <w:r>
        <w:t>Do not call the API with a missing or empty call_id (e.g., avoid /realtime/calls//accept).</w:t>
      </w:r>
    </w:p>
    <w:p>
      <w:pPr>
        <w:pStyle w:val="ListBullet"/>
      </w:pPr>
      <w:r>
        <w:t>Always construct the path as /realtime/calls/{{call_id}}/accept, where {{call_id}} is a non-empty string.</w:t>
      </w:r>
    </w:p>
    <w:p>
      <w:pPr>
        <w:pStyle w:val="ListBullet"/>
      </w:pPr>
      <w:r>
        <w:t>Do not infer or guess the call_id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/realtime/calls/call_123456789/accept</w:t>
        <w:br/>
        <w:t>/realtime/calls/01J0Z6YB7Q2K9M8N7P6R5S4T3U/accept</w:t>
      </w:r>
    </w:p>
    <w:p>
      <w:pPr>
        <w:pStyle w:val="Heading3"/>
      </w:pPr>
      <w:r>
        <w:t>Invalid Examples</w:t>
      </w:r>
    </w:p>
    <w:p>
      <w:r>
        <w:rPr>
          <w:b/>
          <w:color w:val="666666"/>
          <w:sz w:val="16"/>
        </w:rPr>
        <w:t>[http]</w:t>
      </w:r>
    </w:p>
    <w:p>
      <w:pPr>
        <w:shd w:fill="F2F2F2" w:val="clear"/>
      </w:pPr>
      <w:r>
        <w:rPr>
          <w:rFonts w:ascii="Courier New" w:hAnsi="Courier New"/>
          <w:sz w:val="17"/>
        </w:rPr>
        <w:t>/realtime/calls//accept</w:t>
        <w:br/>
        <w:t>/realtime/calls/accept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The identifier for the call provided in the realtime.call.incoming webhook.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session to create. Always realtime for the Realtime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output_modalities</w:t>
            </w:r>
          </w:p>
        </w:tc>
        <w:tc>
          <w:tcPr>
            <w:tcW w:type="dxa" w:w="2880"/>
          </w:tcPr>
          <w:p>
            <w:r>
              <w:t>array of enum strings</w:t>
            </w:r>
          </w:p>
        </w:tc>
        <w:tc>
          <w:tcPr>
            <w:tcW w:type="dxa" w:w="2880"/>
          </w:tcPr>
          <w:p>
            <w:r>
              <w:t>Modalities the model can respond with. Defaults to ["audio"] (audio + transcript). Allowed: "text" or "audio". Cannot request both at the same time.</w:t>
            </w:r>
          </w:p>
        </w:tc>
      </w:tr>
      <w:tr>
        <w:tc>
          <w:tcPr>
            <w:tcW w:type="dxa" w:w="2880"/>
          </w:tcPr>
          <w:p>
            <w:r>
              <w:t>model</w:t>
            </w:r>
          </w:p>
        </w:tc>
        <w:tc>
          <w:tcPr>
            <w:tcW w:type="dxa" w:w="2880"/>
          </w:tcPr>
          <w:p>
            <w:r>
              <w:t>string</w:t>
            </w:r>
          </w:p>
        </w:tc>
        <w:tc>
          <w:tcPr>
            <w:tcW w:type="dxa" w:w="2880"/>
          </w:tcPr>
          <w:p>
            <w:r>
              <w:t>Model ID. Allowed values include: gpt-realtime, gpt-realtime-1.5, gpt-realtime-2025-08-28, gpt-4o-realtime-preview, gpt-4o-realtime-preview-2024-10-01, gpt-4o-realtime-preview-2024-12-17, gpt-4o-realtime-preview-2025-06-03, gpt-4o-mini-realtime-preview, gpt-4o-mini-realtime-preview-2024-12-17, gpt-realtime-mini, gpt-realtime-mini-2025-10-06, gpt-realtime-mini-2025-12-15, gpt-audio-1.5, gpt-audio-mini, gpt-audio-mini-2025-10-06, gpt-audio-mini-2025-12-15.</w:t>
            </w:r>
          </w:p>
        </w:tc>
      </w:tr>
      <w:tr>
        <w:tc>
          <w:tcPr>
            <w:tcW w:type="dxa" w:w="2880"/>
          </w:tcPr>
          <w:p>
            <w:r>
              <w:t>instructions</w:t>
            </w:r>
          </w:p>
        </w:tc>
        <w:tc>
          <w:tcPr>
            <w:tcW w:type="dxa" w:w="2880"/>
          </w:tcPr>
          <w:p>
            <w:r>
              <w:t>string</w:t>
            </w:r>
          </w:p>
        </w:tc>
        <w:tc>
          <w:tcPr>
            <w:tcW w:type="dxa" w:w="2880"/>
          </w:tcPr>
          <w:p>
            <w:r>
              <w:t>Default system instructions prepended to model calls. Server defaults are used if omitted and are visible in the session.created event.</w:t>
            </w:r>
          </w:p>
        </w:tc>
      </w:tr>
      <w:tr>
        <w:tc>
          <w:tcPr>
            <w:tcW w:type="dxa" w:w="2880"/>
          </w:tcPr>
          <w:p>
            <w:r>
              <w:t>audio</w:t>
            </w:r>
          </w:p>
        </w:tc>
        <w:tc>
          <w:tcPr>
            <w:tcW w:type="dxa" w:w="2880"/>
          </w:tcPr>
          <w:p>
            <w:r>
              <w:t>object</w:t>
            </w:r>
          </w:p>
        </w:tc>
        <w:tc>
          <w:tcPr>
            <w:tcW w:type="dxa" w:w="2880"/>
          </w:tcPr>
          <w:p>
            <w:r>
              <w:t>Audio configuration. Contains input and output settings (formats, transcription, noise reduction, turn detection, voice, speed).</w:t>
            </w:r>
          </w:p>
        </w:tc>
      </w:tr>
      <w:tr>
        <w:tc>
          <w:tcPr>
            <w:tcW w:type="dxa" w:w="2880"/>
          </w:tcPr>
          <w:p>
            <w:r>
              <w:t>audio.input</w:t>
            </w:r>
          </w:p>
        </w:tc>
        <w:tc>
          <w:tcPr>
            <w:tcW w:type="dxa" w:w="2880"/>
          </w:tcPr>
          <w:p>
            <w:r>
              <w:t>object</w:t>
            </w:r>
          </w:p>
        </w:tc>
        <w:tc>
          <w:tcPr>
            <w:tcW w:type="dxa" w:w="2880"/>
          </w:tcPr>
          <w:p>
            <w:r>
              <w:t>Input audio settings: format, transcription, noise_reduction, turn_detection. (Types referenced but not expanded in scraped content.)</w:t>
            </w:r>
          </w:p>
        </w:tc>
      </w:tr>
      <w:tr>
        <w:tc>
          <w:tcPr>
            <w:tcW w:type="dxa" w:w="2880"/>
          </w:tcPr>
          <w:p>
            <w:r>
              <w:t>audio.output</w:t>
            </w:r>
          </w:p>
        </w:tc>
        <w:tc>
          <w:tcPr>
            <w:tcW w:type="dxa" w:w="2880"/>
          </w:tcPr>
          <w:p>
            <w:r>
              <w:t>object</w:t>
            </w:r>
          </w:p>
        </w:tc>
        <w:tc>
          <w:tcPr>
            <w:tcW w:type="dxa" w:w="2880"/>
          </w:tcPr>
          <w:p>
            <w:r>
              <w:t>Output audio settings: format, voice, speed.</w:t>
            </w:r>
          </w:p>
        </w:tc>
      </w:tr>
      <w:tr>
        <w:tc>
          <w:tcPr>
            <w:tcW w:type="dxa" w:w="2880"/>
          </w:tcPr>
          <w:p>
            <w:r>
              <w:t>audio.output.speed</w:t>
            </w:r>
          </w:p>
        </w:tc>
        <w:tc>
          <w:tcPr>
            <w:tcW w:type="dxa" w:w="2880"/>
          </w:tcPr>
          <w:p>
            <w:r>
              <w:t>number</w:t>
            </w:r>
          </w:p>
        </w:tc>
        <w:tc>
          <w:tcPr>
            <w:tcW w:type="dxa" w:w="2880"/>
          </w:tcPr>
          <w:p>
            <w:r>
              <w:t>Speed multiplier for spoken responses. Default 1. Min 0.25. Max 1.5. Can only be changed between model turns.</w:t>
            </w:r>
          </w:p>
        </w:tc>
      </w:tr>
      <w:tr>
        <w:tc>
          <w:tcPr>
            <w:tcW w:type="dxa" w:w="2880"/>
          </w:tcPr>
          <w:p>
            <w:r>
              <w:t>include</w:t>
            </w:r>
          </w:p>
        </w:tc>
        <w:tc>
          <w:tcPr>
            <w:tcW w:type="dxa" w:w="2880"/>
          </w:tcPr>
          <w:p>
            <w:r>
              <w:t>array of enum strings</w:t>
            </w:r>
          </w:p>
        </w:tc>
        <w:tc>
          <w:tcPr>
            <w:tcW w:type="dxa" w:w="2880"/>
          </w:tcPr>
          <w:p>
            <w:r>
              <w:t>Additional fields to include in server outputs. Supported: item.input_audio_transcription.logprobs (include logprobs for input audio transcription).</w:t>
            </w:r>
          </w:p>
        </w:tc>
      </w:tr>
      <w:tr>
        <w:tc>
          <w:tcPr>
            <w:tcW w:type="dxa" w:w="2880"/>
          </w:tcPr>
          <w:p>
            <w:r>
              <w:t>tracing</w:t>
            </w:r>
          </w:p>
        </w:tc>
        <w:tc>
          <w:tcPr>
            <w:tcW w:type="dxa" w:w="2880"/>
          </w:tcPr>
          <w:p>
            <w:r>
              <w:t>string or object</w:t>
            </w:r>
          </w:p>
        </w:tc>
        <w:tc>
          <w:tcPr>
            <w:tcW w:type="dxa" w:w="2880"/>
          </w:tcPr>
          <w:p>
            <w:r>
              <w:t>Either "auto" or an object with workflow_name, group_id, metadata to attach trace info for the Traces Dashboard.</w:t>
            </w:r>
          </w:p>
        </w:tc>
      </w:tr>
      <w:tr>
        <w:tc>
          <w:tcPr>
            <w:tcW w:type="dxa" w:w="2880"/>
          </w:tcPr>
          <w:p>
            <w:r>
              <w:t>tools</w:t>
            </w:r>
          </w:p>
        </w:tc>
        <w:tc>
          <w:tcPr>
            <w:tcW w:type="dxa" w:w="2880"/>
          </w:tcPr>
          <w:p>
            <w:r>
              <w:t>array</w:t>
            </w:r>
          </w:p>
        </w:tc>
        <w:tc>
          <w:tcPr>
            <w:tcW w:type="dxa" w:w="2880"/>
          </w:tcPr>
          <w:p>
            <w:r>
              <w:t>Tools available to the model. Each item is one of: a function tool object or an mcp tool object (see below).</w:t>
            </w:r>
          </w:p>
        </w:tc>
      </w:tr>
      <w:tr>
        <w:tc>
          <w:tcPr>
            <w:tcW w:type="dxa" w:w="2880"/>
          </w:tcPr>
          <w:p>
            <w:r>
              <w:t>tool_choice</w:t>
            </w:r>
          </w:p>
        </w:tc>
        <w:tc>
          <w:tcPr>
            <w:tcW w:type="dxa" w:w="2880"/>
          </w:tcPr>
          <w:p>
            <w:r>
              <w:t>string or object</w:t>
            </w:r>
          </w:p>
        </w:tc>
        <w:tc>
          <w:tcPr>
            <w:tcW w:type="dxa" w:w="2880"/>
          </w:tcPr>
          <w:p>
            <w:r>
              <w:t>Tool choice policy. One of "none", "auto", "required", or a specific function/mcp selector object.</w:t>
            </w:r>
          </w:p>
        </w:tc>
      </w:tr>
      <w:tr>
        <w:tc>
          <w:tcPr>
            <w:tcW w:type="dxa" w:w="2880"/>
          </w:tcPr>
          <w:p>
            <w:r>
              <w:t>max_output_tokens</w:t>
            </w:r>
          </w:p>
        </w:tc>
        <w:tc>
          <w:tcPr>
            <w:tcW w:type="dxa" w:w="2880"/>
          </w:tcPr>
          <w:p>
            <w:r>
              <w:t>integer or string</w:t>
            </w:r>
          </w:p>
        </w:tc>
        <w:tc>
          <w:tcPr>
            <w:tcW w:type="dxa" w:w="2880"/>
          </w:tcPr>
          <w:p>
            <w:r>
              <w:t>Maximum output tokens, or "inf".</w:t>
            </w:r>
          </w:p>
        </w:tc>
      </w:tr>
      <w:tr>
        <w:tc>
          <w:tcPr>
            <w:tcW w:type="dxa" w:w="2880"/>
          </w:tcPr>
          <w:p>
            <w:r>
              <w:t>truncation</w:t>
            </w:r>
          </w:p>
        </w:tc>
        <w:tc>
          <w:tcPr>
            <w:tcW w:type="dxa" w:w="2880"/>
          </w:tcPr>
          <w:p>
            <w:r>
              <w:t>string or object</w:t>
            </w:r>
          </w:p>
        </w:tc>
        <w:tc>
          <w:tcPr>
            <w:tcW w:type="dxa" w:w="2880"/>
          </w:tcPr>
          <w:p>
            <w:r>
              <w:t>"auto", "disabled", or { "type": "retention_ratio", "retention_ratio": number&lt;=1, "token_limits": { "post_instructions": integer } }.</w:t>
            </w:r>
          </w:p>
        </w:tc>
      </w:tr>
      <w:tr>
        <w:tc>
          <w:tcPr>
            <w:tcW w:type="dxa" w:w="2880"/>
          </w:tcPr>
          <w:p>
            <w:r>
              <w:t>prompt</w:t>
            </w:r>
          </w:p>
        </w:tc>
        <w:tc>
          <w:tcPr>
            <w:tcW w:type="dxa" w:w="2880"/>
          </w:tcPr>
          <w:p>
            <w:r>
              <w:t>object or null</w:t>
            </w:r>
          </w:p>
        </w:tc>
        <w:tc>
          <w:tcPr>
            <w:tcW w:type="dxa" w:w="2880"/>
          </w:tcPr>
          <w:p>
            <w:r>
              <w:t>Prompt template selection: `{ "id": string, "version": string</w:t>
            </w:r>
          </w:p>
        </w:tc>
      </w:tr>
    </w:tbl>
    <w:p/>
    <w:p>
      <w:pPr>
        <w:pStyle w:val="Heading3"/>
      </w:pPr>
      <w:r>
        <w:t>Tool object shapes (as provided)</w:t>
      </w:r>
    </w:p>
    <w:p>
      <w:r>
        <w:rPr>
          <w:b/>
        </w:rPr>
        <w:t>Function tool</w:t>
      </w:r>
    </w:p>
    <w:p>
      <w:pPr>
        <w:pStyle w:val="ListBullet"/>
      </w:pPr>
      <w:r>
        <w:t>type: string (function)</w:t>
      </w:r>
    </w:p>
    <w:p>
      <w:pPr>
        <w:pStyle w:val="ListBullet"/>
      </w:pPr>
      <w:r>
        <w:t>name: string</w:t>
      </w:r>
    </w:p>
    <w:p>
      <w:pPr>
        <w:pStyle w:val="ListBullet"/>
      </w:pPr>
      <w:r>
        <w:t>description: string</w:t>
      </w:r>
    </w:p>
    <w:p>
      <w:pPr>
        <w:pStyle w:val="ListBullet"/>
      </w:pPr>
      <w:r>
        <w:t>parameters: object (JSON Schema)</w:t>
      </w:r>
    </w:p>
    <w:p>
      <w:r>
        <w:rPr>
          <w:b/>
        </w:rPr>
        <w:t>MCP tool</w:t>
      </w:r>
    </w:p>
    <w:p>
      <w:pPr>
        <w:pStyle w:val="ListBullet"/>
      </w:pPr>
      <w:r>
        <w:t>type (required): string (mcp)</w:t>
      </w:r>
    </w:p>
    <w:p>
      <w:pPr>
        <w:pStyle w:val="ListBullet"/>
      </w:pPr>
      <w:r>
        <w:t>server_label (required): string</w:t>
      </w:r>
    </w:p>
    <w:p>
      <w:pPr>
        <w:pStyle w:val="ListBullet"/>
      </w:pPr>
      <w:r>
        <w:t>server_url: string (one of server_url or connector_id required)</w:t>
      </w:r>
    </w:p>
    <w:p>
      <w:pPr>
        <w:pStyle w:val="ListBullet"/>
      </w:pPr>
      <w:r>
        <w:t>connector_id: string enum (connector_dropbox, connector_gmail, connector_googlecalendar, connector_googledrive, connector_microsoftteams, connector_outlookcalendar, connector_outlookemail, connector_sharepoint)</w:t>
      </w:r>
    </w:p>
    <w:p>
      <w:pPr>
        <w:pStyle w:val="ListBullet"/>
      </w:pPr>
      <w:r>
        <w:t>authorization: string (OAuth access token)</w:t>
      </w:r>
    </w:p>
    <w:p>
      <w:pPr>
        <w:pStyle w:val="ListBullet"/>
      </w:pPr>
      <w:r>
        <w:t>server_description: string</w:t>
      </w:r>
    </w:p>
    <w:p>
      <w:pPr>
        <w:pStyle w:val="ListBullet"/>
      </w:pPr>
      <w:r>
        <w:t>headers: object&lt;string,string&gt; or null</w:t>
      </w:r>
    </w:p>
    <w:p>
      <w:pPr>
        <w:pStyle w:val="ListBullet"/>
      </w:pPr>
      <w:r>
        <w:t>allowed_tools: string[] or &lt;MCPToolFilter&gt; or null</w:t>
      </w:r>
    </w:p>
    <w:p>
      <w:pPr>
        <w:pStyle w:val="ListBullet"/>
      </w:pPr>
      <w:r>
        <w:t>require_approval: object or enum ("always"/"never") or null</w:t>
      </w:r>
    </w:p>
    <w:p>
      <w:pPr>
        <w:pStyle w:val="ListBullet"/>
      </w:pPr>
      <w:r>
        <w:t>defer_loading: boolean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"Call accepted successfully"</w:t>
        <w:br/>
        <w:t>}</w:t>
      </w:r>
    </w:p>
    <w:p>
      <w:r>
        <w:rPr>
          <w:b/>
        </w:rPr>
        <w:t>Note: Note: The scraped content only states “200 (Success) - Call accepted successfully” and does not provide a response schema. The JSON above is a placeholder example and may not match the actual API response.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'https://api.openai.com/v1/realtime/calls/call_123456789/accept' \</w:t>
        <w:br/>
        <w:t xml:space="preserve"> --header 'Accept: application/json' \</w:t>
        <w:br/>
        <w:t xml:space="preserve"> --header 'Content-Type: application/json' \</w:t>
        <w:br/>
        <w:t xml:space="preserve"> --data '{</w:t>
        <w:br/>
        <w:t xml:space="preserve"> "type": "realtime",</w:t>
        <w:br/>
        <w:t xml:space="preserve"> "output_modalities": ["audio"],</w:t>
        <w:br/>
        <w:t xml:space="preserve"> "model": "gpt-realtime",</w:t>
        <w:br/>
        <w:t xml:space="preserve"> "instructions": "Be concise and helpful."</w:t>
        <w:br/>
        <w:t xml:space="preserve">  }'</w:t>
      </w:r>
    </w:p>
    <w:p>
      <w:pPr>
        <w:pStyle w:val="Heading3"/>
      </w:pPr>
      <w:r>
        <w:t>Example Usage</w:t>
      </w:r>
    </w:p>
    <w:p>
      <w:pPr>
        <w:pStyle w:val="Heading3"/>
      </w:pPr>
      <w:r>
        <w:t>Example 1: Accept call with audio responses (default)</w:t>
      </w:r>
    </w:p>
    <w:p>
      <w:r>
        <w:rPr>
          <w:b/>
          <w:color w:val="666666"/>
          <w:sz w:val="16"/>
        </w:rPr>
        <w:t>[bash]</w:t>
      </w:r>
    </w:p>
    <w:p>
      <w:pPr>
        <w:shd w:fill="F2F2F2" w:val="clear"/>
      </w:pPr>
      <w:r>
        <w:rPr>
          <w:rFonts w:ascii="Courier New" w:hAnsi="Courier New"/>
          <w:sz w:val="17"/>
        </w:rPr>
        <w:t>curl -X POST \</w:t>
        <w:br/>
        <w:t xml:space="preserve"> 'https://api.openai.com/v1/realtime/calls/call_123456789/accept' \</w:t>
        <w:br/>
        <w:t xml:space="preserve"> -H 'Accept: application/json' \</w:t>
        <w:br/>
        <w:t xml:space="preserve"> -H 'Content-Type: application/json' \</w:t>
        <w:br/>
        <w:t xml:space="preserve"> -d '{</w:t>
        <w:br/>
        <w:t xml:space="preserve"> "type": "realtime"</w:t>
        <w:br/>
        <w:t xml:space="preserve">  }'</w:t>
      </w:r>
    </w:p>
    <w:p>
      <w:pPr>
        <w:pStyle w:val="Heading3"/>
      </w:pPr>
      <w:r>
        <w:t>Example 2: Accept call with text-only responses</w:t>
      </w:r>
    </w:p>
    <w:p>
      <w:r>
        <w:rPr>
          <w:b/>
          <w:color w:val="666666"/>
          <w:sz w:val="16"/>
        </w:rPr>
        <w:t>[bash]</w:t>
      </w:r>
    </w:p>
    <w:p>
      <w:pPr>
        <w:shd w:fill="F2F2F2" w:val="clear"/>
      </w:pPr>
      <w:r>
        <w:rPr>
          <w:rFonts w:ascii="Courier New" w:hAnsi="Courier New"/>
          <w:sz w:val="17"/>
        </w:rPr>
        <w:t>curl -X POST \</w:t>
        <w:br/>
        <w:t xml:space="preserve"> 'https://api.openai.com/v1/realtime/calls/call_123456789/accept' \</w:t>
        <w:br/>
        <w:t xml:space="preserve"> -H 'Accept: application/json' \</w:t>
        <w:br/>
        <w:t xml:space="preserve"> -H 'Content-Type: application/json' \</w:t>
        <w:br/>
        <w:t xml:space="preserve"> -d '{</w:t>
        <w:br/>
        <w:t xml:space="preserve"> "type": "realtime",</w:t>
        <w:br/>
        <w:t xml:space="preserve"> "output_modalities": ["text"],</w:t>
        <w:br/>
        <w:t xml:space="preserve"> "instructions": "Respond with short text only."</w:t>
        <w:br/>
        <w:t xml:space="preserve">  }'</w:t>
      </w:r>
    </w:p>
    <w:p>
      <w:pPr>
        <w:pStyle w:val="Heading3"/>
      </w:pPr>
      <w:r>
        <w:t>Example 3: Accept call and enable transcription logprobs in outputs</w:t>
      </w:r>
    </w:p>
    <w:p>
      <w:r>
        <w:rPr>
          <w:b/>
          <w:color w:val="666666"/>
          <w:sz w:val="16"/>
        </w:rPr>
        <w:t>[bash]</w:t>
      </w:r>
    </w:p>
    <w:p>
      <w:pPr>
        <w:shd w:fill="F2F2F2" w:val="clear"/>
      </w:pPr>
      <w:r>
        <w:rPr>
          <w:rFonts w:ascii="Courier New" w:hAnsi="Courier New"/>
          <w:sz w:val="17"/>
        </w:rPr>
        <w:t>curl -X POST \</w:t>
        <w:br/>
        <w:t xml:space="preserve"> 'https://api.openai.com/v1/realtime/calls/call_123456789/accept' \</w:t>
        <w:br/>
        <w:t xml:space="preserve"> -H 'Accept: application/json' \</w:t>
        <w:br/>
        <w:t xml:space="preserve"> -H 'Content-Type: application/json' \</w:t>
        <w:br/>
        <w:t xml:space="preserve"> -d '{</w:t>
        <w:br/>
        <w:t xml:space="preserve"> "type": "realtime",</w:t>
        <w:br/>
        <w:t xml:space="preserve"> "include": ["item.input_audio_transcription.logprobs"]</w:t>
        <w:br/>
        <w:t xml:space="preserve">  }'</w:t>
      </w:r>
    </w:p>
    <w:p>
      <w:pPr>
        <w:pStyle w:val="Heading3"/>
      </w:pPr>
      <w:r>
        <w:t>Behavior</w:t>
      </w:r>
    </w:p>
    <w:p>
      <w:pPr>
        <w:pStyle w:val="ListBullet"/>
      </w:pPr>
      <w:r>
        <w:t>Receives a call_id previously delivered via the realtime.call.incoming webhook.</w:t>
      </w:r>
    </w:p>
    <w:p>
      <w:pPr>
        <w:pStyle w:val="ListBullet"/>
      </w:pPr>
      <w:r>
        <w:t>Applies the provided session configuration (model, modalities, audio settings, tools, etc.).</w:t>
      </w:r>
    </w:p>
    <w:p>
      <w:pPr>
        <w:pStyle w:val="ListBullet"/>
      </w:pPr>
      <w:r>
        <w:t>Accepts the call and bridges the caller to the configured Realtime model session.</w:t>
      </w:r>
    </w:p>
    <w:p>
      <w:pPr>
        <w:pStyle w:val="Heading3"/>
      </w:pPr>
      <w:r>
        <w:t>Notes</w:t>
      </w:r>
    </w:p>
    <w:p>
      <w:pPr>
        <w:pStyle w:val="ListBullet"/>
      </w:pPr>
      <w:r>
        <w:t>output_modalities cannot include both "text" and "audio" simultaneously.</w:t>
      </w:r>
    </w:p>
    <w:p>
      <w:pPr>
        <w:pStyle w:val="ListBullet"/>
      </w:pPr>
      <w:r>
        <w:t>audio.output.speed can only be changed between model turns (not mid-response).</w:t>
      </w:r>
    </w:p>
    <w:p>
      <w:pPr>
        <w:pStyle w:val="ListBullet"/>
      </w:pPr>
      <w:r>
        <w:t>If instructions is omitted, server default instructions are applied and can be observed in the session.created event.</w:t>
      </w:r>
    </w:p>
    <w:p>
      <w:pPr>
        <w:pStyle w:val="Heading3"/>
      </w:pPr>
      <w:r>
        <w:t>Gotchas</w:t>
      </w:r>
    </w:p>
    <w:p>
      <w:pPr>
        <w:pStyle w:val="ListBullet"/>
      </w:pPr>
      <w:r>
        <w:t>Do not attempt to accept a call without a valid call_id from the webhook; the endpoint requires it.</w:t>
      </w:r>
    </w:p>
    <w:p>
      <w:pPr>
        <w:pStyle w:val="ListBullet"/>
      </w:pPr>
      <w:r>
        <w:t>If you set output_modalities to ["text"], the model will respond with text only (no audio).</w:t>
      </w:r>
    </w:p>
    <w:p>
      <w:pPr>
        <w:pStyle w:val="Heading3"/>
      </w:pPr>
      <w:r>
        <w:t>Error Handling</w:t>
      </w:r>
    </w:p>
    <w:p>
      <w:r>
        <w:t>The scraped content does not list error status codes or error response bodies for this endpoint.</w:t>
      </w:r>
    </w:p>
    <w:p>
      <w:pPr>
        <w:pStyle w:val="Heading3"/>
      </w:pPr>
      <w:r>
        <w:t>Related realtimeCalls actions</w:t>
      </w:r>
    </w:p>
    <w:p>
      <w:pPr>
        <w:pStyle w:val="ListBullet"/>
      </w:pPr>
      <w:r>
        <w:t>[POST] Create a Realtime Call (WebRTC SDP Exchange) — /realtime/calls</w:t>
      </w:r>
    </w:p>
    <w:p>
      <w:pPr>
        <w:pStyle w:val="ListBullet"/>
      </w:pPr>
      <w:r>
        <w:t>[POST] Reject a Realtime Call — /realtime/calls/{{callId}}/reject</w:t>
      </w:r>
    </w:p>
    <w:p>
      <w:pPr>
        <w:pStyle w:val="ListBullet"/>
      </w:pPr>
      <w:r>
        <w:t>[POST] Hang Up a Realtime Call — /realtime/calls/{{callId}}/hangup</w:t>
      </w:r>
    </w:p>
    <w:p>
      <w:pPr>
        <w:pStyle w:val="ListBullet"/>
      </w:pPr>
      <w:r>
        <w:t>[POST] Refer (Transfer) an Active Realtime SIP Call — /realtime/calls/{{callId}}/refer</w:t>
      </w:r>
    </w:p>
    <w:p>
      <w:r>
        <w:br w:type="page"/>
      </w:r>
    </w:p>
    <w:p>
      <w:pPr>
        <w:pStyle w:val="Heading2"/>
      </w:pPr>
      <w:r>
        <w:t>111. [POST] Modify a Project User’s Role</w:t>
      </w:r>
    </w:p>
    <w:p>
      <w:r>
        <w:rPr>
          <w:b/>
        </w:rPr>
        <w:t xml:space="preserve">Endpoint: </w:t>
      </w:r>
      <w:r>
        <w:rPr>
          <w:rFonts w:ascii="Courier New" w:hAnsi="Courier New"/>
          <w:sz w:val="18"/>
        </w:rPr>
        <w:t>/organization/projects/{{projectId}}/users/{{userId}}</w:t>
      </w:r>
    </w:p>
    <w:p>
      <w:pPr>
        <w:pStyle w:val="Heading3"/>
      </w:pPr>
      <w:r>
        <w:t>Prerequisites</w:t>
      </w:r>
    </w:p>
    <w:p>
      <w:pPr>
        <w:pStyle w:val="ListBullet"/>
      </w:pPr>
      <w:r>
        <w:t>You must have access to the target organization project and permission to manage project users/roles.</w:t>
      </w:r>
    </w:p>
    <w:p>
      <w:pPr>
        <w:pStyle w:val="Heading3"/>
      </w:pPr>
      <w:r>
        <w:t>Method</w:t>
      </w:r>
    </w:p>
    <w:p>
      <w:r>
        <w:t>POST</w:t>
      </w:r>
    </w:p>
    <w:p>
      <w:pPr>
        <w:pStyle w:val="Heading3"/>
      </w:pPr>
      <w:r>
        <w:t>URL</w:t>
      </w:r>
    </w:p>
    <w:p>
      <w:r>
        <w:t>https://api.openai.com/v1/organization/projects/{{project_id}}/users/{{user_id}}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 user’s role within a specific organization project by updating the project-user association.</w:t>
      </w:r>
    </w:p>
    <w:p>
      <w:pPr>
        <w:pStyle w:val="Heading3"/>
      </w:pPr>
      <w:r>
        <w:t>Enforcement Rules</w:t>
      </w:r>
    </w:p>
    <w:p>
      <w:pPr>
        <w:pStyle w:val="ListBullet"/>
      </w:pPr>
      <w:r>
        <w:t>The project_id path parameter must always be present and must be a non-empty string.</w:t>
      </w:r>
    </w:p>
    <w:p>
      <w:pPr>
        <w:pStyle w:val="ListBullet"/>
      </w:pPr>
      <w:r>
        <w:t>The user_id path parameter must always be present and must be a non-empty string.</w:t>
      </w:r>
    </w:p>
    <w:p>
      <w:pPr>
        <w:pStyle w:val="ListBullet"/>
      </w:pPr>
      <w:r>
        <w:t>Always construct the path as /organization/projects/{{project_id}}/users/{{user_id}}.</w:t>
      </w:r>
    </w:p>
    <w:p>
      <w:pPr>
        <w:pStyle w:val="ListBullet"/>
      </w:pPr>
      <w:r>
        <w:t>Do not call the API with missing or empty path parameters (e.g., avoid /organization/projects//users/{{user_id}} or /organization/projects/{{project_id}}/users/).</w:t>
      </w:r>
    </w:p>
    <w:p>
      <w:pPr>
        <w:pStyle w:val="ListBullet"/>
      </w:pPr>
      <w:r>
        <w:t>Do not infer or guess project_id or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/organization/projects/proj_123/users/user_456</w:t>
        <w:br/>
        <w:t>/organization/projects/abc123/users/def456</w:t>
      </w:r>
    </w:p>
    <w:p>
      <w:pPr>
        <w:pStyle w:val="Heading3"/>
      </w:pPr>
      <w:r>
        <w:t>Invalid Examples</w:t>
      </w:r>
    </w:p>
    <w:p>
      <w:r>
        <w:rPr>
          <w:b/>
          <w:color w:val="666666"/>
          <w:sz w:val="16"/>
        </w:rPr>
        <w:t>[http]</w:t>
      </w:r>
    </w:p>
    <w:p>
      <w:pPr>
        <w:shd w:fill="F2F2F2" w:val="clear"/>
      </w:pPr>
      <w:r>
        <w:rPr>
          <w:rFonts w:ascii="Courier New" w:hAnsi="Courier New"/>
          <w:sz w:val="17"/>
        </w:rPr>
        <w:t>/organization/projects//users/user_456</w:t>
        <w:br/>
        <w:t>/organization/projects/proj_123/users/</w:t>
        <w:br/>
        <w:t>/organization/projects/proj_123/users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user_id</w:t>
            </w:r>
          </w:p>
        </w:tc>
        <w:tc>
          <w:tcPr>
            <w:tcW w:type="dxa" w:w="2880"/>
          </w:tcPr>
          <w:p>
            <w:r>
              <w:t>string</w:t>
            </w:r>
          </w:p>
        </w:tc>
        <w:tc>
          <w:tcPr>
            <w:tcW w:type="dxa" w:w="2880"/>
          </w:tcPr>
          <w:p>
            <w:r>
              <w:t>The ID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New role for the user. Allowed values: owner,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"organization.project.user",</w:t>
        <w:br/>
        <w:t xml:space="preserve"> "id": "projuser_123",</w:t>
        <w:br/>
        <w:t xml:space="preserve"> "name": "Jane Doe",</w:t>
        <w:br/>
        <w:t xml:space="preserve"> "email": "jane.doe@example.com",</w:t>
        <w:br/>
        <w:t xml:space="preserve"> "role": "member",</w:t>
        <w:br/>
        <w:t xml:space="preserve"> "added_at": 1712160000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"Invalid role value.",</w:t>
        <w:br/>
        <w:t xml:space="preserve"> "param": "role",</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organization.project.user.</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address of the user.</w:t>
            </w:r>
          </w:p>
        </w:tc>
      </w:tr>
      <w:tr>
        <w:tc>
          <w:tcPr>
            <w:tcW w:type="dxa" w:w="2880"/>
          </w:tcPr>
          <w:p>
            <w:r>
              <w:t>role</w:t>
            </w:r>
          </w:p>
        </w:tc>
        <w:tc>
          <w:tcPr>
            <w:tcW w:type="dxa" w:w="2880"/>
          </w:tcPr>
          <w:p>
            <w:r>
              <w:t>string</w:t>
            </w:r>
          </w:p>
        </w:tc>
        <w:tc>
          <w:tcPr>
            <w:tcW w:type="dxa" w:w="2880"/>
          </w:tcPr>
          <w:p>
            <w:r>
              <w:t>The user’s role in the project. Allowed values: owner, member.</w:t>
            </w:r>
          </w:p>
        </w:tc>
      </w:tr>
      <w:tr>
        <w:tc>
          <w:tcPr>
            <w:tcW w:type="dxa" w:w="2880"/>
          </w:tcPr>
          <w:p>
            <w:r>
              <w:t>added_at</w:t>
            </w:r>
          </w:p>
        </w:tc>
        <w:tc>
          <w:tcPr>
            <w:tcW w:type="dxa" w:w="2880"/>
          </w:tcPr>
          <w:p>
            <w:r>
              <w:t>integer</w:t>
            </w:r>
          </w:p>
        </w:tc>
        <w:tc>
          <w:tcPr>
            <w:tcW w:type="dxa" w:w="2880"/>
          </w:tcPr>
          <w:p>
            <w:r>
              <w:t>Unix timestamp (seconds) of when the project was added.</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error.code</w:t>
            </w:r>
          </w:p>
        </w:tc>
        <w:tc>
          <w:tcPr>
            <w:tcW w:type="dxa" w:w="2880"/>
          </w:tcPr>
          <w:p>
            <w:r>
              <w:t>string | null</w:t>
            </w:r>
          </w:p>
        </w:tc>
        <w:tc>
          <w:tcPr>
            <w:tcW w:type="dxa" w:w="2880"/>
          </w:tcPr>
          <w:p>
            <w:r>
              <w:t>Error code (if available).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(if applicable).</w:t>
            </w:r>
          </w:p>
        </w:tc>
      </w:tr>
      <w:tr>
        <w:tc>
          <w:tcPr>
            <w:tcW w:type="dxa" w:w="2880"/>
          </w:tcPr>
          <w:p>
            <w:r>
              <w:t>error.type</w:t>
            </w:r>
          </w:p>
        </w:tc>
        <w:tc>
          <w:tcPr>
            <w:tcW w:type="dxa" w:w="2880"/>
          </w:tcPr>
          <w:p>
            <w:r>
              <w:t>string</w:t>
            </w:r>
          </w:p>
        </w:tc>
        <w:tc>
          <w:tcPr>
            <w:tcW w:type="dxa" w:w="2880"/>
          </w:tcPr>
          <w:p>
            <w:r>
              <w:t>Error type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'https://api.openai.com/v1/organization/projects/proj_123/users/user_456' \</w:t>
        <w:br/>
        <w:t xml:space="preserve"> --header 'Accept: application/json' \</w:t>
        <w:br/>
        <w:t xml:space="preserve"> --header 'Content-Type: application/json' \</w:t>
        <w:br/>
        <w:t xml:space="preserve"> --data '{</w:t>
        <w:br/>
        <w:t xml:space="preserve"> "role": "member"</w:t>
        <w:br/>
        <w:t xml:space="preserve">  }'</w:t>
      </w:r>
    </w:p>
    <w:p>
      <w:pPr>
        <w:pStyle w:val="Heading3"/>
      </w:pPr>
      <w:r>
        <w:t>Example Usage</w:t>
      </w:r>
    </w:p>
    <w:p>
      <w:pPr>
        <w:pStyle w:val="Heading3"/>
      </w:pPr>
      <w:r>
        <w:t>Example 1: Promote a User to Owner</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'https://api.openai.com/v1/organization/projects/proj_123/users/user_456' \</w:t>
        <w:br/>
        <w:t xml:space="preserve"> --header 'Accept: application/json' \</w:t>
        <w:br/>
        <w:t xml:space="preserve"> --header 'Content-Type: application/json' \</w:t>
        <w:br/>
        <w:t xml:space="preserve"> --data '{</w:t>
        <w:br/>
        <w:t xml:space="preserve"> "role": "owner"</w:t>
        <w:br/>
        <w:t xml:space="preserve">  }'</w:t>
      </w:r>
    </w:p>
    <w:p>
      <w:pPr>
        <w:pStyle w:val="Heading3"/>
      </w:pPr>
      <w:r>
        <w:t>Example 2: Demote a User to Member</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'https://api.openai.com/v1/organization/projects/proj_123/users/user_789' \</w:t>
        <w:br/>
        <w:t xml:space="preserve"> --header 'Accept: application/json' \</w:t>
        <w:br/>
        <w:t xml:space="preserve"> --header 'Content-Type: application/json' \</w:t>
        <w:br/>
        <w:t xml:space="preserve"> --data '{</w:t>
        <w:br/>
        <w:t xml:space="preserve"> "role": "member"</w:t>
        <w:br/>
        <w:t xml:space="preserve">  }'</w:t>
      </w:r>
    </w:p>
    <w:p>
      <w:pPr>
        <w:pStyle w:val="Heading3"/>
      </w:pPr>
      <w:r>
        <w:t>Behavior</w:t>
      </w:r>
    </w:p>
    <w:p>
      <w:pPr>
        <w:pStyle w:val="ListBullet"/>
      </w:pPr>
      <w:r>
        <w:t>Validates project_id and user_id from the URL path.</w:t>
      </w:r>
    </w:p>
    <w:p>
      <w:pPr>
        <w:pStyle w:val="ListBullet"/>
      </w:pPr>
      <w:r>
        <w:t>Validates the request body and ensures role is one of owner or member.</w:t>
      </w:r>
    </w:p>
    <w:p>
      <w:pPr>
        <w:pStyle w:val="ListBullet"/>
      </w:pPr>
      <w:r>
        <w:t>Updates the user’s role within the specified project.</w:t>
      </w:r>
    </w:p>
    <w:p>
      <w:pPr>
        <w:pStyle w:val="ListBullet"/>
      </w:pPr>
      <w:r>
        <w:t>Returns the updated organization.project.user object.</w:t>
      </w:r>
    </w:p>
    <w:p>
      <w:pPr>
        <w:pStyle w:val="Heading3"/>
      </w:pPr>
      <w:r>
        <w:t>Error Handling</w:t>
      </w:r>
    </w:p>
    <w:p>
      <w:pPr>
        <w:pStyle w:val="ListBullet"/>
      </w:pPr>
      <w:r>
        <w:t>400 Client Error: Returned for various client-side issues (for example, invalid role). The response includes an error object with code, message, param, and type.</w:t>
      </w:r>
    </w:p>
    <w:p>
      <w:pPr>
        <w:pStyle w:val="Heading3"/>
      </w:pPr>
      <w:r>
        <w:t>Related organizationProjectUsers actions</w:t>
      </w:r>
    </w:p>
    <w:p>
      <w:pPr>
        <w:pStyle w:val="ListBullet"/>
      </w:pPr>
      <w:r>
        <w:t>[POST] Add a User to a Project — /organization/projects/{{projectId}}/users</w:t>
      </w:r>
    </w:p>
    <w:p>
      <w:pPr>
        <w:pStyle w:val="ListBullet"/>
      </w:pPr>
      <w:r>
        <w:t>[GET] Retrieve a Project User — /organization/projects/{{projectId}}/users/{{userId}}</w:t>
      </w:r>
    </w:p>
    <w:p>
      <w:r>
        <w:br w:type="page"/>
      </w:r>
    </w:p>
    <w:p>
      <w:pPr>
        <w:pStyle w:val="Heading2"/>
      </w:pPr>
      <w:r>
        <w:t>112. [GET] List a Project’s API Keys</w:t>
      </w:r>
    </w:p>
    <w:p>
      <w:r>
        <w:rPr>
          <w:b/>
        </w:rPr>
        <w:t xml:space="preserve">Endpoint: </w:t>
      </w:r>
      <w:r>
        <w:rPr>
          <w:rFonts w:ascii="Courier New" w:hAnsi="Courier New"/>
          <w:sz w:val="18"/>
        </w:rPr>
        <w:t>/organization/projects/{{projectId}}/api_keys</w:t>
      </w:r>
    </w:p>
    <w:p>
      <w:pPr>
        <w:pStyle w:val="Heading3"/>
      </w:pPr>
      <w:r>
        <w:t>Method</w:t>
      </w:r>
    </w:p>
    <w:p>
      <w:r>
        <w:t>GET</w:t>
      </w:r>
    </w:p>
    <w:p>
      <w:pPr>
        <w:pStyle w:val="Heading3"/>
      </w:pPr>
      <w:r>
        <w:t>URL</w:t>
      </w:r>
    </w:p>
    <w:p>
      <w:r>
        <w:t>https://api.openai.com/v1/organization/projects/{{project_id}}/api_keys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API keys belonging to a specific organization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/organization/projects//api_keys).</w:t>
      </w:r>
    </w:p>
    <w:p>
      <w:pPr>
        <w:pStyle w:val="ListBullet"/>
      </w:pPr>
      <w:r>
        <w:t>Always construct the path as /organization/projects/{{project_id}}/api_keys,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/organization/projects/proj_abc123/api_keys</w:t>
      </w:r>
    </w:p>
    <w:p>
      <w:pPr>
        <w:pStyle w:val="Heading3"/>
      </w:pPr>
      <w:r>
        <w:t>Invalid Examples</w:t>
      </w:r>
    </w:p>
    <w:p>
      <w:r>
        <w:rPr>
          <w:b/>
          <w:color w:val="666666"/>
          <w:sz w:val="16"/>
        </w:rPr>
        <w:t>[http]</w:t>
      </w:r>
    </w:p>
    <w:p>
      <w:pPr>
        <w:shd w:fill="F2F2F2" w:val="clear"/>
      </w:pPr>
      <w:r>
        <w:rPr>
          <w:rFonts w:ascii="Courier New" w:hAnsi="Courier New"/>
          <w:sz w:val="17"/>
        </w:rPr>
        <w:t>/organization/projects//api_keys</w:t>
        <w:br/>
        <w:t>/organization/projects/api_keys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after</w:t>
            </w:r>
          </w:p>
        </w:tc>
        <w:tc>
          <w:tcPr>
            <w:tcW w:type="dxa" w:w="2880"/>
          </w:tcPr>
          <w:p>
            <w:r>
              <w:t>string</w:t>
            </w:r>
          </w:p>
        </w:tc>
        <w:tc>
          <w:tcPr>
            <w:tcW w:type="dxa" w:w="2880"/>
          </w:tcPr>
          <w:p>
            <w:r>
              <w:t>A cursor for pagination. after is an object ID that defines your place in the list (e.g., use the last object ID from the previous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"organization.project.api_key",</w:t>
        <w:br/>
        <w:t xml:space="preserve"> "redacted_value": "sk-...redacted...",</w:t>
        <w:br/>
        <w:t xml:space="preserve"> "name": "CI Key",</w:t>
        <w:br/>
        <w:t xml:space="preserve"> "created_at": 1710000000,</w:t>
        <w:br/>
        <w:t xml:space="preserve"> "last_used_at": 1710100000,</w:t>
        <w:br/>
        <w:t xml:space="preserve"> "id": "key_abc123",</w:t>
        <w:br/>
        <w:t xml:space="preserve"> "owner": {</w:t>
        <w:br/>
        <w:t xml:space="preserve"> "type": "user",</w:t>
        <w:br/>
        <w:t xml:space="preserve"> "user": "&lt;ProjectUser&gt;",</w:t>
        <w:br/>
        <w:t xml:space="preserve"> "service_account": "&lt;ProjectServiceAccount&gt;"</w:t>
        <w:br/>
        <w:t xml:space="preserve"> }</w:t>
        <w:br/>
        <w:t xml:space="preserve"> }</w:t>
        <w:br/>
        <w:t xml:space="preserve"> ],</w:t>
        <w:br/>
        <w:t xml:space="preserve"> "first_id": "key_abc123",</w:t>
        <w:br/>
        <w:t xml:space="preserve"> "last_id": "key_abc123",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list.</w:t>
            </w:r>
          </w:p>
        </w:tc>
      </w:tr>
      <w:tr>
        <w:tc>
          <w:tcPr>
            <w:tcW w:type="dxa" w:w="2880"/>
          </w:tcPr>
          <w:p>
            <w:r>
              <w:t>data</w:t>
            </w:r>
          </w:p>
        </w:tc>
        <w:tc>
          <w:tcPr>
            <w:tcW w:type="dxa" w:w="2880"/>
          </w:tcPr>
          <w:p>
            <w:r>
              <w:t>array</w:t>
            </w:r>
          </w:p>
        </w:tc>
        <w:tc>
          <w:tcPr>
            <w:tcW w:type="dxa" w:w="2880"/>
          </w:tcPr>
          <w:p>
            <w:r>
              <w:t>List of project API key objects.</w:t>
            </w:r>
          </w:p>
        </w:tc>
      </w:tr>
      <w:tr>
        <w:tc>
          <w:tcPr>
            <w:tcW w:type="dxa" w:w="2880"/>
          </w:tcPr>
          <w:p>
            <w:r>
              <w:t>data[].object</w:t>
            </w:r>
          </w:p>
        </w:tc>
        <w:tc>
          <w:tcPr>
            <w:tcW w:type="dxa" w:w="2880"/>
          </w:tcPr>
          <w:p>
            <w:r>
              <w:t>string</w:t>
            </w:r>
          </w:p>
        </w:tc>
        <w:tc>
          <w:tcPr>
            <w:tcW w:type="dxa" w:w="2880"/>
          </w:tcPr>
          <w:p>
            <w:r>
              <w:t>The object type. Always organization.project.api_key.</w:t>
            </w:r>
          </w:p>
        </w:tc>
      </w:tr>
      <w:tr>
        <w:tc>
          <w:tcPr>
            <w:tcW w:type="dxa" w:w="2880"/>
          </w:tcPr>
          <w:p>
            <w:r>
              <w:t>data[].redacted_value</w:t>
            </w:r>
          </w:p>
        </w:tc>
        <w:tc>
          <w:tcPr>
            <w:tcW w:type="dxa" w:w="2880"/>
          </w:tcPr>
          <w:p>
            <w:r>
              <w:t>string</w:t>
            </w:r>
          </w:p>
        </w:tc>
        <w:tc>
          <w:tcPr>
            <w:tcW w:type="dxa" w:w="2880"/>
          </w:tcPr>
          <w:p>
            <w:r>
              <w:t>The redacted value of the API key.</w:t>
            </w:r>
          </w:p>
        </w:tc>
      </w:tr>
      <w:tr>
        <w:tc>
          <w:tcPr>
            <w:tcW w:type="dxa" w:w="2880"/>
          </w:tcPr>
          <w:p>
            <w:r>
              <w:t>data[].name</w:t>
            </w:r>
          </w:p>
        </w:tc>
        <w:tc>
          <w:tcPr>
            <w:tcW w:type="dxa" w:w="2880"/>
          </w:tcPr>
          <w:p>
            <w:r>
              <w:t>string</w:t>
            </w:r>
          </w:p>
        </w:tc>
        <w:tc>
          <w:tcPr>
            <w:tcW w:type="dxa" w:w="2880"/>
          </w:tcPr>
          <w:p>
            <w:r>
              <w:t>The name of the API key.</w:t>
            </w:r>
          </w:p>
        </w:tc>
      </w:tr>
      <w:tr>
        <w:tc>
          <w:tcPr>
            <w:tcW w:type="dxa" w:w="2880"/>
          </w:tcPr>
          <w:p>
            <w:r>
              <w:t>data[].created_at</w:t>
            </w:r>
          </w:p>
        </w:tc>
        <w:tc>
          <w:tcPr>
            <w:tcW w:type="dxa" w:w="2880"/>
          </w:tcPr>
          <w:p>
            <w:r>
              <w:t>integer</w:t>
            </w:r>
          </w:p>
        </w:tc>
        <w:tc>
          <w:tcPr>
            <w:tcW w:type="dxa" w:w="2880"/>
          </w:tcPr>
          <w:p>
            <w:r>
              <w:t>Unix timestamp (seconds) when the API key was created.</w:t>
            </w:r>
          </w:p>
        </w:tc>
      </w:tr>
      <w:tr>
        <w:tc>
          <w:tcPr>
            <w:tcW w:type="dxa" w:w="2880"/>
          </w:tcPr>
          <w:p>
            <w:r>
              <w:t>data[].last_used_at</w:t>
            </w:r>
          </w:p>
        </w:tc>
        <w:tc>
          <w:tcPr>
            <w:tcW w:type="dxa" w:w="2880"/>
          </w:tcPr>
          <w:p>
            <w:r>
              <w:t>integer</w:t>
            </w:r>
          </w:p>
        </w:tc>
        <w:tc>
          <w:tcPr>
            <w:tcW w:type="dxa" w:w="2880"/>
          </w:tcPr>
          <w:p>
            <w:r>
              <w:t>Unix timestamp (seconds) when the API key was last used.</w:t>
            </w:r>
          </w:p>
        </w:tc>
      </w:tr>
      <w:tr>
        <w:tc>
          <w:tcPr>
            <w:tcW w:type="dxa" w:w="2880"/>
          </w:tcPr>
          <w:p>
            <w:r>
              <w:t>data[].id</w:t>
            </w:r>
          </w:p>
        </w:tc>
        <w:tc>
          <w:tcPr>
            <w:tcW w:type="dxa" w:w="2880"/>
          </w:tcPr>
          <w:p>
            <w:r>
              <w:t>string</w:t>
            </w:r>
          </w:p>
        </w:tc>
        <w:tc>
          <w:tcPr>
            <w:tcW w:type="dxa" w:w="2880"/>
          </w:tcPr>
          <w:p>
            <w:r>
              <w:t>The identifier for the API key (used in other API endpoints).</w:t>
            </w:r>
          </w:p>
        </w:tc>
      </w:tr>
      <w:tr>
        <w:tc>
          <w:tcPr>
            <w:tcW w:type="dxa" w:w="2880"/>
          </w:tcPr>
          <w:p>
            <w:r>
              <w:t>data[].owner</w:t>
            </w:r>
          </w:p>
        </w:tc>
        <w:tc>
          <w:tcPr>
            <w:tcW w:type="dxa" w:w="2880"/>
          </w:tcPr>
          <w:p>
            <w:r>
              <w:t>object</w:t>
            </w:r>
          </w:p>
        </w:tc>
        <w:tc>
          <w:tcPr>
            <w:tcW w:type="dxa" w:w="2880"/>
          </w:tcPr>
          <w:p>
            <w:r>
              <w:t>The owner of the API key.</w:t>
            </w:r>
          </w:p>
        </w:tc>
      </w:tr>
      <w:tr>
        <w:tc>
          <w:tcPr>
            <w:tcW w:type="dxa" w:w="2880"/>
          </w:tcPr>
          <w:p>
            <w:r>
              <w:t>data[].owner.type</w:t>
            </w:r>
          </w:p>
        </w:tc>
        <w:tc>
          <w:tcPr>
            <w:tcW w:type="dxa" w:w="2880"/>
          </w:tcPr>
          <w:p>
            <w:r>
              <w:t>string</w:t>
            </w:r>
          </w:p>
        </w:tc>
        <w:tc>
          <w:tcPr>
            <w:tcW w:type="dxa" w:w="2880"/>
          </w:tcPr>
          <w:p>
            <w:r>
              <w:t>Owner type: user or service_account.</w:t>
            </w:r>
          </w:p>
        </w:tc>
      </w:tr>
      <w:tr>
        <w:tc>
          <w:tcPr>
            <w:tcW w:type="dxa" w:w="2880"/>
          </w:tcPr>
          <w:p>
            <w:r>
              <w:t>data[].owner.user</w:t>
            </w:r>
          </w:p>
        </w:tc>
        <w:tc>
          <w:tcPr>
            <w:tcW w:type="dxa" w:w="2880"/>
          </w:tcPr>
          <w:p>
            <w:r>
              <w:t>object</w:t>
            </w:r>
          </w:p>
        </w:tc>
        <w:tc>
          <w:tcPr>
            <w:tcW w:type="dxa" w:w="2880"/>
          </w:tcPr>
          <w:p>
            <w:r>
              <w:t>&lt;ProjectUser&gt; (schema not provided in scraped content).</w:t>
            </w:r>
          </w:p>
        </w:tc>
      </w:tr>
      <w:tr>
        <w:tc>
          <w:tcPr>
            <w:tcW w:type="dxa" w:w="2880"/>
          </w:tcPr>
          <w:p>
            <w:r>
              <w:t>data[].owner.service_account</w:t>
            </w:r>
          </w:p>
        </w:tc>
        <w:tc>
          <w:tcPr>
            <w:tcW w:type="dxa" w:w="2880"/>
          </w:tcPr>
          <w:p>
            <w:r>
              <w:t>object</w:t>
            </w:r>
          </w:p>
        </w:tc>
        <w:tc>
          <w:tcPr>
            <w:tcW w:type="dxa" w:w="2880"/>
          </w:tcPr>
          <w:p>
            <w:r>
              <w:t>&lt;ProjectServiceAccount&gt; (schema not provided in scraped content).</w:t>
            </w:r>
          </w:p>
        </w:tc>
      </w:tr>
      <w:tr>
        <w:tc>
          <w:tcPr>
            <w:tcW w:type="dxa" w:w="2880"/>
          </w:tcPr>
          <w:p>
            <w:r>
              <w:t>first_id</w:t>
            </w:r>
          </w:p>
        </w:tc>
        <w:tc>
          <w:tcPr>
            <w:tcW w:type="dxa" w:w="2880"/>
          </w:tcPr>
          <w:p>
            <w:r>
              <w:t>string</w:t>
            </w:r>
          </w:p>
        </w:tc>
        <w:tc>
          <w:tcPr>
            <w:tcW w:type="dxa" w:w="2880"/>
          </w:tcPr>
          <w:p>
            <w:r>
              <w:t>The first object ID in the current page.</w:t>
            </w:r>
          </w:p>
        </w:tc>
      </w:tr>
      <w:tr>
        <w:tc>
          <w:tcPr>
            <w:tcW w:type="dxa" w:w="2880"/>
          </w:tcPr>
          <w:p>
            <w:r>
              <w:t>last_id</w:t>
            </w:r>
          </w:p>
        </w:tc>
        <w:tc>
          <w:tcPr>
            <w:tcW w:type="dxa" w:w="2880"/>
          </w:tcPr>
          <w:p>
            <w:r>
              <w:t>string</w:t>
            </w:r>
          </w:p>
        </w:tc>
        <w:tc>
          <w:tcPr>
            <w:tcW w:type="dxa" w:w="2880"/>
          </w:tcPr>
          <w:p>
            <w:r>
              <w:t>The last object ID in the current page.</w:t>
            </w:r>
          </w:p>
        </w:tc>
      </w:tr>
      <w:tr>
        <w:tc>
          <w:tcPr>
            <w:tcW w:type="dxa" w:w="2880"/>
          </w:tcPr>
          <w:p>
            <w:r>
              <w:t>has_more</w:t>
            </w:r>
          </w:p>
        </w:tc>
        <w:tc>
          <w:tcPr>
            <w:tcW w:type="dxa" w:w="2880"/>
          </w:tcPr>
          <w:p>
            <w:r>
              <w:t>boolean</w:t>
            </w:r>
          </w:p>
        </w:tc>
        <w:tc>
          <w:tcPr>
            <w:tcW w:type="dxa" w:w="2880"/>
          </w:tcPr>
          <w:p>
            <w:r>
              <w:t>Whether there are more results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'https://api.openai.com/v1/organization/projects/proj_abc123/api_keys?limit=20'</w:t>
      </w:r>
    </w:p>
    <w:p>
      <w:pPr>
        <w:pStyle w:val="Heading3"/>
      </w:pPr>
      <w:r>
        <w:t>Example Usage</w:t>
      </w:r>
    </w:p>
    <w:p>
      <w:pPr>
        <w:pStyle w:val="Heading3"/>
      </w:pPr>
      <w:r>
        <w:t>Example 1: List API keys (default pagination)</w:t>
      </w:r>
    </w:p>
    <w:p>
      <w:r>
        <w:rPr>
          <w:b/>
          <w:color w:val="666666"/>
          <w:sz w:val="16"/>
        </w:rPr>
        <w:t>[bash]</w:t>
      </w:r>
    </w:p>
    <w:p>
      <w:pPr>
        <w:shd w:fill="F2F2F2" w:val="clear"/>
      </w:pPr>
      <w:r>
        <w:rPr>
          <w:rFonts w:ascii="Courier New" w:hAnsi="Courier New"/>
          <w:sz w:val="17"/>
        </w:rPr>
        <w:t>curl -s \</w:t>
        <w:br/>
        <w:t xml:space="preserve"> 'https://api.openai.com/v1/organization/projects/proj_abc123/api_keys'</w:t>
      </w:r>
    </w:p>
    <w:p>
      <w:pPr>
        <w:pStyle w:val="Heading3"/>
      </w:pPr>
      <w:r>
        <w:t>Example 2: Fetch a smaller page</w:t>
      </w:r>
    </w:p>
    <w:p>
      <w:r>
        <w:rPr>
          <w:b/>
          <w:color w:val="666666"/>
          <w:sz w:val="16"/>
        </w:rPr>
        <w:t>[bash]</w:t>
      </w:r>
    </w:p>
    <w:p>
      <w:pPr>
        <w:shd w:fill="F2F2F2" w:val="clear"/>
      </w:pPr>
      <w:r>
        <w:rPr>
          <w:rFonts w:ascii="Courier New" w:hAnsi="Courier New"/>
          <w:sz w:val="17"/>
        </w:rPr>
        <w:t>curl -s \</w:t>
        <w:br/>
        <w:t xml:space="preserve"> 'https://api.openai.com/v1/organization/projects/proj_abc123/api_keys?limit=5'</w:t>
      </w:r>
    </w:p>
    <w:p>
      <w:pPr>
        <w:pStyle w:val="Heading3"/>
      </w:pPr>
      <w:r>
        <w:t>Example 3: Paginate using after</w:t>
      </w:r>
    </w:p>
    <w:p>
      <w:r>
        <w:rPr>
          <w:b/>
          <w:color w:val="666666"/>
          <w:sz w:val="16"/>
        </w:rPr>
        <w:t>[bash]</w:t>
      </w:r>
    </w:p>
    <w:p>
      <w:pPr>
        <w:shd w:fill="F2F2F2" w:val="clear"/>
      </w:pPr>
      <w:r>
        <w:rPr>
          <w:rFonts w:ascii="Courier New" w:hAnsi="Courier New"/>
          <w:sz w:val="17"/>
        </w:rPr>
        <w:t>curl -s \</w:t>
        <w:br/>
        <w:t xml:space="preserve"> 'https://api.openai.com/v1/organization/projects/proj_abc123/api_keys?limit=100&amp;after=key_abc123'</w:t>
      </w:r>
    </w:p>
    <w:p>
      <w:pPr>
        <w:pStyle w:val="Heading3"/>
      </w:pPr>
      <w:r>
        <w:t>Notes</w:t>
      </w:r>
    </w:p>
    <w:p>
      <w:pPr>
        <w:pStyle w:val="ListBullet"/>
      </w:pPr>
      <w:r>
        <w:t>Pagination is cursor-based using after (provide an object ID from a previous page to fetch the next page).</w:t>
      </w:r>
    </w:p>
    <w:p>
      <w:pPr>
        <w:pStyle w:val="ListBullet"/>
      </w:pPr>
      <w:r>
        <w:t>The schemas for &lt;ProjectUser&gt; and &lt;ProjectServiceAccount&gt; were not included in the scraped content, so their internal fields are not documented here.</w:t>
      </w:r>
    </w:p>
    <w:p>
      <w:pPr>
        <w:pStyle w:val="Heading3"/>
      </w:pPr>
      <w:r>
        <w:t>Related projectApiKeys actions</w:t>
      </w:r>
    </w:p>
    <w:p>
      <w:pPr>
        <w:pStyle w:val="ListBullet"/>
      </w:pPr>
      <w:r>
        <w:t>[DELETE] Delete a Project API Key — /organization/projects/{{projectId}}/api_keys/{{keyId}}</w:t>
      </w:r>
    </w:p>
    <w:p>
      <w:r>
        <w:br w:type="page"/>
      </w:r>
    </w:p>
    <w:p>
      <w:pPr>
        <w:pStyle w:val="Heading2"/>
      </w:pPr>
      <w:r>
        <w:t>113. [DELETE] Delete a Project API Key</w:t>
      </w:r>
    </w:p>
    <w:p>
      <w:r>
        <w:rPr>
          <w:b/>
        </w:rPr>
        <w:t xml:space="preserve">Endpoint: </w:t>
      </w:r>
      <w:r>
        <w:rPr>
          <w:rFonts w:ascii="Courier New" w:hAnsi="Courier New"/>
          <w:sz w:val="18"/>
        </w:rPr>
        <w:t>/organization/projects/{{projectId}}/api_keys/{{keyId}}</w:t>
      </w:r>
    </w:p>
    <w:p>
      <w:pPr>
        <w:pStyle w:val="Heading3"/>
      </w:pPr>
      <w:r>
        <w:t>Prerequisites</w:t>
      </w:r>
    </w:p>
    <w:p>
      <w:pPr>
        <w:pStyle w:val="ListBullet"/>
      </w:pPr>
      <w:r>
        <w:t>You must have access to the target project and permission to manage/delete its API keys.</w:t>
      </w:r>
    </w:p>
    <w:p>
      <w:pPr>
        <w:pStyle w:val="ListBullet"/>
      </w:pPr>
      <w:r>
        <w:t>The API key must not belong to a service account (otherwise an error is returned).</w:t>
      </w:r>
    </w:p>
    <w:p>
      <w:pPr>
        <w:pStyle w:val="Heading3"/>
      </w:pPr>
      <w:r>
        <w:t>Method</w:t>
      </w:r>
    </w:p>
    <w:p>
      <w:r>
        <w:t>DELETE</w:t>
      </w:r>
    </w:p>
    <w:p>
      <w:pPr>
        <w:pStyle w:val="Heading3"/>
      </w:pPr>
      <w:r>
        <w:t>URL</w:t>
      </w:r>
    </w:p>
    <w:p>
      <w:r>
        <w:t>https://api.openai.com/v1/organization/projects/{{project_id}}/api_keys/{{key_id}}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API key from a project. Returns a confirmation object when deletion succeeds, or an error if the key belonged to a service account.</w:t>
      </w:r>
    </w:p>
    <w:p>
      <w:pPr>
        <w:pStyle w:val="Heading3"/>
      </w:pPr>
      <w:r>
        <w:t>Enforcement Rules</w:t>
      </w:r>
    </w:p>
    <w:p>
      <w:pPr>
        <w:pStyle w:val="ListBullet"/>
      </w:pPr>
      <w:r>
        <w:t>The project_id path parameter must always be present.</w:t>
      </w:r>
    </w:p>
    <w:p>
      <w:pPr>
        <w:pStyle w:val="ListBullet"/>
      </w:pPr>
      <w:r>
        <w:t>The key_id path parameter must always be present.</w:t>
      </w:r>
    </w:p>
    <w:p>
      <w:pPr>
        <w:pStyle w:val="ListBullet"/>
      </w:pPr>
      <w:r>
        <w:t>Always construct the path as /organization/projects/{{project_id}}/api_keys/{{key_id}}, where both {{project_id}} and {{key_id}} are non-empty strings.</w:t>
      </w:r>
    </w:p>
    <w:p>
      <w:pPr>
        <w:pStyle w:val="ListBullet"/>
      </w:pPr>
      <w:r>
        <w:t>Do not call the API with missing or empty path parameters (e.g., avoid /organization/projects//api_keys/{{key_id}} or /organization/projects/{{project_id}}/api_keys/).</w:t>
      </w:r>
    </w:p>
    <w:p>
      <w:pPr>
        <w:pStyle w:val="ListBullet"/>
      </w:pPr>
      <w:r>
        <w:t>Do not infer or guess project_id or key_id;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/organization/projects/proj_abc123/api_keys/key_abc123</w:t>
        <w:br/>
        <w:t>/organization/projects/12345/api_keys/67890</w:t>
      </w:r>
    </w:p>
    <w:p>
      <w:pPr>
        <w:pStyle w:val="Heading3"/>
      </w:pPr>
      <w:r>
        <w:t>Invalid Examples</w:t>
      </w:r>
    </w:p>
    <w:p>
      <w:r>
        <w:rPr>
          <w:b/>
          <w:color w:val="666666"/>
          <w:sz w:val="16"/>
        </w:rPr>
        <w:t>[http]</w:t>
      </w:r>
    </w:p>
    <w:p>
      <w:pPr>
        <w:shd w:fill="F2F2F2" w:val="clear"/>
      </w:pPr>
      <w:r>
        <w:rPr>
          <w:rFonts w:ascii="Courier New" w:hAnsi="Courier New"/>
          <w:sz w:val="17"/>
        </w:rPr>
        <w:t>/organization/projects//api_keys/key_abc123</w:t>
        <w:br/>
        <w:t>/organization/projects/proj_abc123/api_keys/</w:t>
        <w:br/>
        <w:t>/organization/projects/proj_abc123/api_keys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key_id</w:t>
            </w:r>
          </w:p>
        </w:tc>
        <w:tc>
          <w:tcPr>
            <w:tcW w:type="dxa" w:w="2880"/>
          </w:tcPr>
          <w:p>
            <w:r>
              <w:t>string</w:t>
            </w:r>
          </w:p>
        </w:tc>
        <w:tc>
          <w:tcPr>
            <w:tcW w:type="dxa" w:w="2880"/>
          </w:tcPr>
          <w:p>
            <w:r>
              <w:t>The ID of the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"organization.project.api_key.deleted",</w:t>
        <w:br/>
        <w:t xml:space="preserve"> "id": "key_abc123",</w:t>
        <w:br/>
        <w:t xml:space="preserve"> "deleted":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"The API key belongs to a service account and cannot be deleted.",</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Expected value: organization.project.api_key.deleted.</w:t>
            </w:r>
          </w:p>
        </w:tc>
      </w:tr>
      <w:tr>
        <w:tc>
          <w:tcPr>
            <w:tcW w:type="dxa" w:w="2880"/>
          </w:tcPr>
          <w:p>
            <w:r>
              <w:t>id</w:t>
            </w:r>
          </w:p>
        </w:tc>
        <w:tc>
          <w:tcPr>
            <w:tcW w:type="dxa" w:w="2880"/>
          </w:tcPr>
          <w:p>
            <w:r>
              <w:t>string</w:t>
            </w:r>
          </w:p>
        </w:tc>
        <w:tc>
          <w:tcPr>
            <w:tcW w:type="dxa" w:w="2880"/>
          </w:tcPr>
          <w:p>
            <w:r>
              <w:t>The ID of the deleted API key.</w:t>
            </w:r>
          </w:p>
        </w:tc>
      </w:tr>
      <w:tr>
        <w:tc>
          <w:tcPr>
            <w:tcW w:type="dxa" w:w="2880"/>
          </w:tcPr>
          <w:p>
            <w:r>
              <w:t>deleted</w:t>
            </w:r>
          </w:p>
        </w:tc>
        <w:tc>
          <w:tcPr>
            <w:tcW w:type="dxa" w:w="2880"/>
          </w:tcPr>
          <w:p>
            <w:r>
              <w:t>boolean</w:t>
            </w:r>
          </w:p>
        </w:tc>
        <w:tc>
          <w:tcPr>
            <w:tcW w:type="dxa" w:w="2880"/>
          </w:tcPr>
          <w:p>
            <w:r>
              <w:t>Whether the key was deleted.</w:t>
            </w:r>
          </w:p>
        </w:tc>
      </w:tr>
      <w:tr>
        <w:tc>
          <w:tcPr>
            <w:tcW w:type="dxa" w:w="2880"/>
          </w:tcPr>
          <w:p>
            <w:r>
              <w:t>error</w:t>
            </w:r>
          </w:p>
        </w:tc>
        <w:tc>
          <w:tcPr>
            <w:tcW w:type="dxa" w:w="2880"/>
          </w:tcPr>
          <w:p>
            <w:r>
              <w:t>object</w:t>
            </w:r>
          </w:p>
        </w:tc>
        <w:tc>
          <w:tcPr>
            <w:tcW w:type="dxa" w:w="2880"/>
          </w:tcPr>
          <w:p>
            <w:r>
              <w:t>Present only on error.</w:t>
            </w:r>
          </w:p>
        </w:tc>
      </w:tr>
      <w:tr>
        <w:tc>
          <w:tcPr>
            <w:tcW w:type="dxa" w:w="2880"/>
          </w:tcPr>
          <w:p>
            <w:r>
              <w:t>error.code</w:t>
            </w:r>
          </w:p>
        </w:tc>
        <w:tc>
          <w:tcPr>
            <w:tcW w:type="dxa" w:w="2880"/>
          </w:tcPr>
          <w:p>
            <w:r>
              <w:t>string | null</w:t>
            </w:r>
          </w:p>
        </w:tc>
        <w:tc>
          <w:tcPr>
            <w:tcW w:type="dxa" w:w="2880"/>
          </w:tcPr>
          <w:p>
            <w:r>
              <w:t>Error code, if provided.</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error.param</w:t>
            </w:r>
          </w:p>
        </w:tc>
        <w:tc>
          <w:tcPr>
            <w:tcW w:type="dxa" w:w="2880"/>
          </w:tcPr>
          <w:p>
            <w:r>
              <w:t>string | null</w:t>
            </w:r>
          </w:p>
        </w:tc>
        <w:tc>
          <w:tcPr>
            <w:tcW w:type="dxa" w:w="2880"/>
          </w:tcPr>
          <w:p>
            <w:r>
              <w:t>Parameter related to the error, if applicable.</w:t>
            </w:r>
          </w:p>
        </w:tc>
      </w:tr>
      <w:tr>
        <w:tc>
          <w:tcPr>
            <w:tcW w:type="dxa" w:w="2880"/>
          </w:tcPr>
          <w:p>
            <w:r>
              <w:t>error.type</w:t>
            </w:r>
          </w:p>
        </w:tc>
        <w:tc>
          <w:tcPr>
            <w:tcW w:type="dxa" w:w="2880"/>
          </w:tcPr>
          <w:p>
            <w:r>
              <w:t>string</w:t>
            </w:r>
          </w:p>
        </w:tc>
        <w:tc>
          <w:tcPr>
            <w:tcW w:type="dxa" w:w="2880"/>
          </w:tcPr>
          <w:p>
            <w:r>
              <w:t>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'https://api.openai.com/v1/organization/projects/proj_abc123/api_keys/key_abc123' \</w:t>
        <w:br/>
        <w:t xml:space="preserve"> --header 'Accept: application/json'</w:t>
      </w:r>
    </w:p>
    <w:p>
      <w:pPr>
        <w:pStyle w:val="Heading3"/>
      </w:pPr>
      <w:r>
        <w:t>Behavior</w:t>
      </w:r>
    </w:p>
    <w:p>
      <w:pPr>
        <w:pStyle w:val="ListBullet"/>
      </w:pPr>
      <w:r>
        <w:t>Validates project_id and key_id path parameters.</w:t>
      </w:r>
    </w:p>
    <w:p>
      <w:pPr>
        <w:pStyle w:val="ListBullet"/>
      </w:pPr>
      <w:r>
        <w:t>Attempts to delete the specified project API key.</w:t>
      </w:r>
    </w:p>
    <w:p>
      <w:pPr>
        <w:pStyle w:val="ListBullet"/>
      </w:pPr>
      <w:r>
        <w:t>Returns a deletion confirmation object on success, or a 400 error for invalid conditions (including when the key belonged to a service account).</w:t>
      </w:r>
    </w:p>
    <w:p>
      <w:pPr>
        <w:pStyle w:val="Heading3"/>
      </w:pPr>
      <w:r>
        <w:t>Notes</w:t>
      </w:r>
    </w:p>
    <w:p>
      <w:pPr>
        <w:pStyle w:val="ListBullet"/>
      </w:pPr>
      <w:r>
        <w:t>This endpoint has no request body.</w:t>
      </w:r>
    </w:p>
    <w:p>
      <w:pPr>
        <w:pStyle w:val="Heading3"/>
      </w:pPr>
      <w:r>
        <w:t>Error Handling</w:t>
      </w:r>
    </w:p>
    <w:p>
      <w:pPr>
        <w:pStyle w:val="ListBullet"/>
      </w:pPr>
      <w:r>
        <w:t>200 OK: API key deleted successfully.</w:t>
      </w:r>
    </w:p>
    <w:p>
      <w:pPr>
        <w:pStyle w:val="ListBullet"/>
      </w:pPr>
      <w:r>
        <w:t>400 Client Error: Error response for various conditions (including when the key belonged to a service account).</w:t>
      </w:r>
    </w:p>
    <w:p>
      <w:pPr>
        <w:pStyle w:val="Heading3"/>
      </w:pPr>
      <w:r>
        <w:t>Related projectApiKeys actions</w:t>
      </w:r>
    </w:p>
    <w:p>
      <w:pPr>
        <w:pStyle w:val="ListBullet"/>
      </w:pPr>
      <w:r>
        <w:t>[GET] List a Project’s API Keys — /organization/projects/{{projectId}}/api_keys</w:t>
      </w:r>
    </w:p>
    <w:p>
      <w:r>
        <w:br w:type="page"/>
      </w:r>
    </w:p>
    <w:p>
      <w:pPr>
        <w:pStyle w:val="Heading2"/>
      </w:pPr>
      <w:r>
        <w:t>114. [GET] List Organization Projects</w:t>
      </w:r>
    </w:p>
    <w:p>
      <w:r>
        <w:rPr>
          <w:b/>
        </w:rPr>
        <w:t xml:space="preserve">Endpoint: </w:t>
      </w:r>
      <w:r>
        <w:rPr>
          <w:rFonts w:ascii="Courier New" w:hAnsi="Courier New"/>
          <w:sz w:val="18"/>
        </w:rPr>
        <w:t>/organization/projects</w:t>
      </w:r>
    </w:p>
    <w:p>
      <w:pPr>
        <w:pStyle w:val="Heading3"/>
      </w:pPr>
      <w:r>
        <w:t>Method</w:t>
      </w:r>
    </w:p>
    <w:p>
      <w:r>
        <w:t>GET</w:t>
      </w:r>
    </w:p>
    <w:p>
      <w:pPr>
        <w:pStyle w:val="Heading3"/>
      </w:pPr>
      <w:r>
        <w:t>URL</w:t>
      </w:r>
    </w:p>
    <w:p>
      <w:r>
        <w:t>https://api.openai.com/v1/organization/projects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projects in the organization. Supports cursor-based pagination and optionally includes archived projects.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 to 100. Default: 20. Send as a query parameter in the URL.</w:t>
            </w:r>
          </w:p>
        </w:tc>
      </w:tr>
      <w:tr>
        <w:tc>
          <w:tcPr>
            <w:tcW w:type="dxa" w:w="2880"/>
          </w:tcPr>
          <w:p>
            <w:r>
              <w:t>after</w:t>
            </w:r>
          </w:p>
        </w:tc>
        <w:tc>
          <w:tcPr>
            <w:tcW w:type="dxa" w:w="2880"/>
          </w:tcPr>
          <w:p>
            <w:r>
              <w:t>string</w:t>
            </w:r>
          </w:p>
        </w:tc>
        <w:tc>
          <w:tcPr>
            <w:tcW w:type="dxa" w:w="2880"/>
          </w:tcPr>
          <w:p>
            <w:r>
              <w:t>A cursor for use in pagination. after is an object ID that defines your place in the list. Example: if the last object in the previous page is obj_foo, use after=obj_foo to fetch the next page. Send as a query parameter in the URL.</w:t>
            </w:r>
          </w:p>
        </w:tc>
      </w:tr>
      <w:tr>
        <w:tc>
          <w:tcPr>
            <w:tcW w:type="dxa" w:w="2880"/>
          </w:tcPr>
          <w:p>
            <w:r>
              <w:t>include_archived</w:t>
            </w:r>
          </w:p>
        </w:tc>
        <w:tc>
          <w:tcPr>
            <w:tcW w:type="dxa" w:w="2880"/>
          </w:tcPr>
          <w:p>
            <w:r>
              <w:t>boolean</w:t>
            </w:r>
          </w:p>
        </w:tc>
        <w:tc>
          <w:tcPr>
            <w:tcW w:type="dxa" w:w="2880"/>
          </w:tcPr>
          <w:p>
            <w:r>
              <w:t>If true, returns all projects including those that have been archived. Archived projects are not included by default.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"proj_abc123",</w:t>
        <w:br/>
        <w:t xml:space="preserve"> "object": "organization.project",</w:t>
        <w:br/>
        <w:t xml:space="preserve"> "name": "Core Platform",</w:t>
        <w:br/>
        <w:t xml:space="preserve"> "created_at": 1715123456,</w:t>
        <w:br/>
        <w:t xml:space="preserve"> "archived_at": null,</w:t>
        <w:br/>
        <w:t xml:space="preserve"> "status": "active"</w:t>
        <w:br/>
        <w:t xml:space="preserve"> }</w:t>
        <w:br/>
        <w:t xml:space="preserve"> ],</w:t>
        <w:br/>
        <w:t xml:space="preserve"> "first_id": "proj_abc123",</w:t>
        <w:br/>
        <w:t xml:space="preserve"> "last_id": "proj_abc123",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 for list responses.</w:t>
            </w:r>
          </w:p>
        </w:tc>
      </w:tr>
      <w:tr>
        <w:tc>
          <w:tcPr>
            <w:tcW w:type="dxa" w:w="2880"/>
          </w:tcPr>
          <w:p>
            <w:r>
              <w:t>data</w:t>
            </w:r>
          </w:p>
        </w:tc>
        <w:tc>
          <w:tcPr>
            <w:tcW w:type="dxa" w:w="2880"/>
          </w:tcPr>
          <w:p>
            <w:r>
              <w:t>array</w:t>
            </w:r>
          </w:p>
        </w:tc>
        <w:tc>
          <w:tcPr>
            <w:tcW w:type="dxa" w:w="2880"/>
          </w:tcPr>
          <w:p>
            <w:r>
              <w:t>Array of project objects.</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data.object</w:t>
            </w:r>
          </w:p>
        </w:tc>
        <w:tc>
          <w:tcPr>
            <w:tcW w:type="dxa" w:w="2880"/>
          </w:tcPr>
          <w:p>
            <w:r>
              <w:t>string</w:t>
            </w:r>
          </w:p>
        </w:tc>
        <w:tc>
          <w:tcPr>
            <w:tcW w:type="dxa" w:w="2880"/>
          </w:tcPr>
          <w:p>
            <w:r>
              <w:t>The object type, which is always organization.project.</w:t>
            </w:r>
          </w:p>
        </w:tc>
      </w:tr>
      <w:tr>
        <w:tc>
          <w:tcPr>
            <w:tcW w:type="dxa" w:w="2880"/>
          </w:tcPr>
          <w:p>
            <w:r>
              <w:t>data.name</w:t>
            </w:r>
          </w:p>
        </w:tc>
        <w:tc>
          <w:tcPr>
            <w:tcW w:type="dxa" w:w="2880"/>
          </w:tcPr>
          <w:p>
            <w:r>
              <w:t>string</w:t>
            </w:r>
          </w:p>
        </w:tc>
        <w:tc>
          <w:tcPr>
            <w:tcW w:type="dxa" w:w="2880"/>
          </w:tcPr>
          <w:p>
            <w:r>
              <w:t>The name of the project. This appears in reporting.</w:t>
            </w:r>
          </w:p>
        </w:tc>
      </w:tr>
      <w:tr>
        <w:tc>
          <w:tcPr>
            <w:tcW w:type="dxa" w:w="2880"/>
          </w:tcPr>
          <w:p>
            <w:r>
              <w:t>data.created_at</w:t>
            </w:r>
          </w:p>
        </w:tc>
        <w:tc>
          <w:tcPr>
            <w:tcW w:type="dxa" w:w="2880"/>
          </w:tcPr>
          <w:p>
            <w:r>
              <w:t>integer</w:t>
            </w:r>
          </w:p>
        </w:tc>
        <w:tc>
          <w:tcPr>
            <w:tcW w:type="dxa" w:w="2880"/>
          </w:tcPr>
          <w:p>
            <w:r>
              <w:t>The Unix timestamp (in seconds) of when the project was created.</w:t>
            </w:r>
          </w:p>
        </w:tc>
      </w:tr>
      <w:tr>
        <w:tc>
          <w:tcPr>
            <w:tcW w:type="dxa" w:w="2880"/>
          </w:tcPr>
          <w:p>
            <w:r>
              <w:t>data.archived_at</w:t>
            </w:r>
          </w:p>
        </w:tc>
        <w:tc>
          <w:tcPr>
            <w:tcW w:type="dxa" w:w="2880"/>
          </w:tcPr>
          <w:p>
            <w:r>
              <w:t>integer | null</w:t>
            </w:r>
          </w:p>
        </w:tc>
        <w:tc>
          <w:tcPr>
            <w:tcW w:type="dxa" w:w="2880"/>
          </w:tcPr>
          <w:p>
            <w:r>
              <w:t>When the project was archived (Unix timestamp in seconds), or null if not archived.</w:t>
            </w:r>
          </w:p>
        </w:tc>
      </w:tr>
      <w:tr>
        <w:tc>
          <w:tcPr>
            <w:tcW w:type="dxa" w:w="2880"/>
          </w:tcPr>
          <w:p>
            <w:r>
              <w:t>data.status</w:t>
            </w:r>
          </w:p>
        </w:tc>
        <w:tc>
          <w:tcPr>
            <w:tcW w:type="dxa" w:w="2880"/>
          </w:tcPr>
          <w:p>
            <w:r>
              <w:t>string</w:t>
            </w:r>
          </w:p>
        </w:tc>
        <w:tc>
          <w:tcPr>
            <w:tcW w:type="dxa" w:w="2880"/>
          </w:tcPr>
          <w:p>
            <w:r>
              <w:t>Project status: active or archived.</w:t>
            </w:r>
          </w:p>
        </w:tc>
      </w:tr>
      <w:tr>
        <w:tc>
          <w:tcPr>
            <w:tcW w:type="dxa" w:w="2880"/>
          </w:tcPr>
          <w:p>
            <w:r>
              <w:t>first_id</w:t>
            </w:r>
          </w:p>
        </w:tc>
        <w:tc>
          <w:tcPr>
            <w:tcW w:type="dxa" w:w="2880"/>
          </w:tcPr>
          <w:p>
            <w:r>
              <w:t>string</w:t>
            </w:r>
          </w:p>
        </w:tc>
        <w:tc>
          <w:tcPr>
            <w:tcW w:type="dxa" w:w="2880"/>
          </w:tcPr>
          <w:p>
            <w:r>
              <w:t>The first project ID in the returned page.</w:t>
            </w:r>
          </w:p>
        </w:tc>
      </w:tr>
      <w:tr>
        <w:tc>
          <w:tcPr>
            <w:tcW w:type="dxa" w:w="2880"/>
          </w:tcPr>
          <w:p>
            <w:r>
              <w:t>last_id</w:t>
            </w:r>
          </w:p>
        </w:tc>
        <w:tc>
          <w:tcPr>
            <w:tcW w:type="dxa" w:w="2880"/>
          </w:tcPr>
          <w:p>
            <w:r>
              <w:t>string</w:t>
            </w:r>
          </w:p>
        </w:tc>
        <w:tc>
          <w:tcPr>
            <w:tcW w:type="dxa" w:w="2880"/>
          </w:tcPr>
          <w:p>
            <w:r>
              <w:t>The last project ID in the returned page.</w:t>
            </w:r>
          </w:p>
        </w:tc>
      </w:tr>
      <w:tr>
        <w:tc>
          <w:tcPr>
            <w:tcW w:type="dxa" w:w="2880"/>
          </w:tcPr>
          <w:p>
            <w:r>
              <w:t>has_more</w:t>
            </w:r>
          </w:p>
        </w:tc>
        <w:tc>
          <w:tcPr>
            <w:tcW w:type="dxa" w:w="2880"/>
          </w:tcPr>
          <w:p>
            <w:r>
              <w:t>boolean</w:t>
            </w:r>
          </w:p>
        </w:tc>
        <w:tc>
          <w:tcPr>
            <w:tcW w:type="dxa" w:w="2880"/>
          </w:tcPr>
          <w:p>
            <w:r>
              <w:t>Whether there are more results available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'https://api.openai.com/v1/organization/projects?limit=20&amp;include_archived=false'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-sS 'https://api.openai.com/v1/organization/projects'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'https://api.openai.com/v1/organization/projects?limit=100&amp;after=proj_abc123' \</w:t>
        <w:br/>
        <w:t xml:space="preserve"> -H 'Accept: application/json'</w:t>
      </w:r>
    </w:p>
    <w:p>
      <w:pPr>
        <w:pStyle w:val="Heading3"/>
      </w:pPr>
      <w:r>
        <w:t>Example 3: Include archived projects</w:t>
      </w:r>
    </w:p>
    <w:p>
      <w:r>
        <w:rPr>
          <w:b/>
          <w:color w:val="666666"/>
          <w:sz w:val="16"/>
        </w:rPr>
        <w:t>[bash]</w:t>
      </w:r>
    </w:p>
    <w:p>
      <w:pPr>
        <w:shd w:fill="F2F2F2" w:val="clear"/>
      </w:pPr>
      <w:r>
        <w:rPr>
          <w:rFonts w:ascii="Courier New" w:hAnsi="Courier New"/>
          <w:sz w:val="17"/>
        </w:rPr>
        <w:t>curl -sS 'https://api.openai.com/v1/organization/projects?include_archived=true' \</w:t>
        <w:br/>
        <w:t xml:space="preserve"> -H 'Accept: application/json'</w:t>
      </w:r>
    </w:p>
    <w:p>
      <w:pPr>
        <w:pStyle w:val="Heading3"/>
      </w:pPr>
      <w:r>
        <w:t>Notes</w:t>
      </w:r>
    </w:p>
    <w:p>
      <w:pPr>
        <w:pStyle w:val="ListBullet"/>
      </w:pPr>
      <w:r>
        <w:t>When executing, send Query Parameters in the URL as query parameters, not in the body.</w:t>
      </w:r>
    </w:p>
    <w:p>
      <w:pPr>
        <w:pStyle w:val="ListBullet"/>
      </w:pPr>
      <w:r>
        <w:t>This endpoint has no request body.</w:t>
      </w:r>
    </w:p>
    <w:p>
      <w:pPr>
        <w:pStyle w:val="Heading3"/>
      </w:pPr>
      <w:r>
        <w:t>Related organizationProjects actions</w:t>
      </w:r>
    </w:p>
    <w:p>
      <w:pPr>
        <w:pStyle w:val="ListBullet"/>
      </w:pPr>
      <w:r>
        <w:t>[POST] Create an Organization Project — /organization/projects</w:t>
      </w:r>
    </w:p>
    <w:p>
      <w:pPr>
        <w:pStyle w:val="ListBullet"/>
      </w:pPr>
      <w:r>
        <w:t>[POST] Archive an Organization Project — /organization/projects/{{projectId}}/archive</w:t>
      </w:r>
    </w:p>
    <w:p>
      <w:pPr>
        <w:pStyle w:val="ListBullet"/>
      </w:pPr>
      <w:r>
        <w:t>[POST] Modify an Organization Project — /organization/projects/{{projectId}}</w:t>
      </w:r>
    </w:p>
    <w:p>
      <w:pPr>
        <w:pStyle w:val="ListBullet"/>
      </w:pPr>
      <w:r>
        <w:t>[GET] Retrieve an Organization Project — /organization/projects/{{projectId}}</w:t>
      </w:r>
    </w:p>
    <w:p>
      <w:r>
        <w:br w:type="page"/>
      </w:r>
    </w:p>
    <w:p>
      <w:pPr>
        <w:pStyle w:val="Heading2"/>
      </w:pPr>
      <w:r>
        <w:t>115. [GET] Retrieve a Project API Key</w:t>
      </w:r>
    </w:p>
    <w:p>
      <w:r>
        <w:rPr>
          <w:b/>
        </w:rPr>
        <w:t xml:space="preserve">Endpoint: </w:t>
      </w:r>
      <w:r>
        <w:rPr>
          <w:rFonts w:ascii="Courier New" w:hAnsi="Courier New"/>
          <w:sz w:val="18"/>
        </w:rPr>
        <w:t>/organization/projects/{{projectId}}/api_keys/{{keyId}}</w:t>
      </w:r>
    </w:p>
    <w:p>
      <w:pPr>
        <w:pStyle w:val="Heading3"/>
      </w:pPr>
      <w:r>
        <w:t>Prerequisites</w:t>
      </w:r>
    </w:p>
    <w:p>
      <w:pPr>
        <w:pStyle w:val="ListBullet"/>
      </w:pPr>
      <w:r>
        <w:t>You must have access to the target organization project and its API keys.</w:t>
      </w:r>
    </w:p>
    <w:p>
      <w:pPr>
        <w:pStyle w:val="Heading3"/>
      </w:pPr>
      <w:r>
        <w:t>Method</w:t>
      </w:r>
    </w:p>
    <w:p>
      <w:r>
        <w:t>GET</w:t>
      </w:r>
    </w:p>
    <w:p>
      <w:pPr>
        <w:pStyle w:val="Heading3"/>
      </w:pPr>
      <w:r>
        <w:t>URL</w:t>
      </w:r>
    </w:p>
    <w:p>
      <w:r>
        <w:t>https://api.openai.com/v1/organization/projects/{{project_id}}/api_keys/{{key_id}}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API key that belongs to a given organization project. The response includes the key’s redacted value, metadata, and ownership information.</w:t>
      </w:r>
    </w:p>
    <w:p>
      <w:pPr>
        <w:pStyle w:val="Heading3"/>
      </w:pPr>
      <w:r>
        <w:t>Enforcement Rules</w:t>
      </w:r>
    </w:p>
    <w:p>
      <w:pPr>
        <w:pStyle w:val="ListBullet"/>
      </w:pPr>
      <w:r>
        <w:t>The project_id path parameter must always be present and must be a non-empty string.</w:t>
      </w:r>
    </w:p>
    <w:p>
      <w:pPr>
        <w:pStyle w:val="ListBullet"/>
      </w:pPr>
      <w:r>
        <w:t>The key_id path parameter must always be present and must be a non-empty string.</w:t>
      </w:r>
    </w:p>
    <w:p>
      <w:pPr>
        <w:pStyle w:val="ListBullet"/>
      </w:pPr>
      <w:r>
        <w:t>Always construct the path as /organization/projects/{{project_id}}/api_keys/{{key_id}}.</w:t>
      </w:r>
    </w:p>
    <w:p>
      <w:pPr>
        <w:pStyle w:val="ListBullet"/>
      </w:pPr>
      <w:r>
        <w:t>Do not call the API with missing or empty path parameters (e.g., avoid /organization/projects//api_keys/).</w:t>
      </w:r>
    </w:p>
    <w:p>
      <w:pPr>
        <w:pStyle w:val="ListBullet"/>
      </w:pPr>
      <w:r>
        <w:t>Do not infer or guess project_id or key_id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/organization/projects/proj_abc123/api_keys/key_abc123</w:t>
        <w:br/>
        <w:t>/organization/projects/12345/api_keys/67890</w:t>
      </w:r>
    </w:p>
    <w:p>
      <w:pPr>
        <w:pStyle w:val="Heading3"/>
      </w:pPr>
      <w:r>
        <w:t>Invalid Examples</w:t>
      </w:r>
    </w:p>
    <w:p>
      <w:r>
        <w:rPr>
          <w:b/>
          <w:color w:val="666666"/>
          <w:sz w:val="16"/>
        </w:rPr>
        <w:t>[http]</w:t>
      </w:r>
    </w:p>
    <w:p>
      <w:pPr>
        <w:shd w:fill="F2F2F2" w:val="clear"/>
      </w:pPr>
      <w:r>
        <w:rPr>
          <w:rFonts w:ascii="Courier New" w:hAnsi="Courier New"/>
          <w:sz w:val="17"/>
        </w:rPr>
        <w:t>/organization/projects//api_keys/key_abc123</w:t>
        <w:br/>
        <w:t>/organization/projects/proj_abc123/api_keys/</w:t>
        <w:br/>
        <w:t>/organization/projects/proj_abc123/api_keys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(Send in URL path.)</w:t>
            </w:r>
          </w:p>
        </w:tc>
      </w:tr>
      <w:tr>
        <w:tc>
          <w:tcPr>
            <w:tcW w:type="dxa" w:w="2880"/>
          </w:tcPr>
          <w:p>
            <w:r>
              <w:t>key_id</w:t>
            </w:r>
          </w:p>
        </w:tc>
        <w:tc>
          <w:tcPr>
            <w:tcW w:type="dxa" w:w="2880"/>
          </w:tcPr>
          <w:p>
            <w:r>
              <w:t>string</w:t>
            </w:r>
          </w:p>
        </w:tc>
        <w:tc>
          <w:tcPr>
            <w:tcW w:type="dxa" w:w="2880"/>
          </w:tcPr>
          <w:p>
            <w:r>
              <w:t>The ID of the API key.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"organization.project.api_key",</w:t>
        <w:br/>
        <w:t xml:space="preserve"> "redacted_value": "sk-...redacted...",</w:t>
        <w:br/>
        <w:t xml:space="preserve"> "name": "CI Key",</w:t>
        <w:br/>
        <w:t xml:space="preserve"> "created_at": 1715123456,</w:t>
        <w:br/>
        <w:t xml:space="preserve"> "last_used_at": 1715223456,</w:t>
        <w:br/>
        <w:t xml:space="preserve"> "id": "key_abc123",</w:t>
        <w:br/>
        <w:t xml:space="preserve"> "owner": {</w:t>
        <w:br/>
        <w:t xml:space="preserve"> "type": "user",</w:t>
        <w:br/>
        <w:t xml:space="preserve"> "user": {</w:t>
        <w:br/>
        <w:t xml:space="preserve"> "object": "organization.project.user",</w:t>
        <w:br/>
        <w:t xml:space="preserve"> "id": "user_abc123",</w:t>
        <w:br/>
        <w:t xml:space="preserve"> "name": "Alex Doe",</w:t>
        <w:br/>
        <w:t xml:space="preserve"> "email": "alex@example.com",</w:t>
        <w:br/>
        <w:t xml:space="preserve"> "role": "member",</w:t>
        <w:br/>
        <w:t xml:space="preserve"> "added_at": 1715000000</w:t>
        <w:br/>
        <w:t xml:space="preserve"> },</w:t>
        <w:br/>
        <w:t xml:space="preserve"> "service_account": {</w:t>
        <w:br/>
        <w:t xml:space="preserve"> "object": "organization.project.service_account",</w:t>
        <w:br/>
        <w:t xml:space="preserve"> "id": "sa_abc123",</w:t>
        <w:br/>
        <w:t xml:space="preserve"> "name": "Deploy Bot",</w:t>
        <w:br/>
        <w:t xml:space="preserve"> "role": "member",</w:t>
        <w:br/>
        <w:t xml:space="preserve"> "created_at": 1714000000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 xml:space="preserve"> "type": "authentication_error"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organization.project.api_key.</w:t>
            </w:r>
          </w:p>
        </w:tc>
      </w:tr>
      <w:tr>
        <w:tc>
          <w:tcPr>
            <w:tcW w:type="dxa" w:w="2880"/>
          </w:tcPr>
          <w:p>
            <w:r>
              <w:t>redacted_value</w:t>
            </w:r>
          </w:p>
        </w:tc>
        <w:tc>
          <w:tcPr>
            <w:tcW w:type="dxa" w:w="2880"/>
          </w:tcPr>
          <w:p>
            <w:r>
              <w:t>string</w:t>
            </w:r>
          </w:p>
        </w:tc>
        <w:tc>
          <w:tcPr>
            <w:tcW w:type="dxa" w:w="2880"/>
          </w:tcPr>
          <w:p>
            <w:r>
              <w:t>The redacted value of the API key.</w:t>
            </w:r>
          </w:p>
        </w:tc>
      </w:tr>
      <w:tr>
        <w:tc>
          <w:tcPr>
            <w:tcW w:type="dxa" w:w="2880"/>
          </w:tcPr>
          <w:p>
            <w:r>
              <w:t>name</w:t>
            </w:r>
          </w:p>
        </w:tc>
        <w:tc>
          <w:tcPr>
            <w:tcW w:type="dxa" w:w="2880"/>
          </w:tcPr>
          <w:p>
            <w:r>
              <w:t>string</w:t>
            </w:r>
          </w:p>
        </w:tc>
        <w:tc>
          <w:tcPr>
            <w:tcW w:type="dxa" w:w="2880"/>
          </w:tcPr>
          <w:p>
            <w:r>
              <w:t>The name of the API key.</w:t>
            </w:r>
          </w:p>
        </w:tc>
      </w:tr>
      <w:tr>
        <w:tc>
          <w:tcPr>
            <w:tcW w:type="dxa" w:w="2880"/>
          </w:tcPr>
          <w:p>
            <w:r>
              <w:t>created_at</w:t>
            </w:r>
          </w:p>
        </w:tc>
        <w:tc>
          <w:tcPr>
            <w:tcW w:type="dxa" w:w="2880"/>
          </w:tcPr>
          <w:p>
            <w:r>
              <w:t>integer</w:t>
            </w:r>
          </w:p>
        </w:tc>
        <w:tc>
          <w:tcPr>
            <w:tcW w:type="dxa" w:w="2880"/>
          </w:tcPr>
          <w:p>
            <w:r>
              <w:t>Unix timestamp (seconds) when the API key was created.</w:t>
            </w:r>
          </w:p>
        </w:tc>
      </w:tr>
      <w:tr>
        <w:tc>
          <w:tcPr>
            <w:tcW w:type="dxa" w:w="2880"/>
          </w:tcPr>
          <w:p>
            <w:r>
              <w:t>last_used_at</w:t>
            </w:r>
          </w:p>
        </w:tc>
        <w:tc>
          <w:tcPr>
            <w:tcW w:type="dxa" w:w="2880"/>
          </w:tcPr>
          <w:p>
            <w:r>
              <w:t>integer</w:t>
            </w:r>
          </w:p>
        </w:tc>
        <w:tc>
          <w:tcPr>
            <w:tcW w:type="dxa" w:w="2880"/>
          </w:tcPr>
          <w:p>
            <w:r>
              <w:t>Unix timestamp (seconds) when the API key was last used.</w:t>
            </w:r>
          </w:p>
        </w:tc>
      </w:tr>
      <w:tr>
        <w:tc>
          <w:tcPr>
            <w:tcW w:type="dxa" w:w="2880"/>
          </w:tcPr>
          <w:p>
            <w:r>
              <w:t>id</w:t>
            </w:r>
          </w:p>
        </w:tc>
        <w:tc>
          <w:tcPr>
            <w:tcW w:type="dxa" w:w="2880"/>
          </w:tcPr>
          <w:p>
            <w:r>
              <w:t>string</w:t>
            </w:r>
          </w:p>
        </w:tc>
        <w:tc>
          <w:tcPr>
            <w:tcW w:type="dxa" w:w="2880"/>
          </w:tcPr>
          <w:p>
            <w:r>
              <w:t>The identifier for the API key; referenced in API endpoints.</w:t>
            </w:r>
          </w:p>
        </w:tc>
      </w:tr>
      <w:tr>
        <w:tc>
          <w:tcPr>
            <w:tcW w:type="dxa" w:w="2880"/>
          </w:tcPr>
          <w:p>
            <w:r>
              <w:t>owner</w:t>
            </w:r>
          </w:p>
        </w:tc>
        <w:tc>
          <w:tcPr>
            <w:tcW w:type="dxa" w:w="2880"/>
          </w:tcPr>
          <w:p>
            <w:r>
              <w:t>object</w:t>
            </w:r>
          </w:p>
        </w:tc>
        <w:tc>
          <w:tcPr>
            <w:tcW w:type="dxa" w:w="2880"/>
          </w:tcPr>
          <w:p>
            <w:r>
              <w:t>Ownership information for the API key.</w:t>
            </w:r>
          </w:p>
        </w:tc>
      </w:tr>
      <w:tr>
        <w:tc>
          <w:tcPr>
            <w:tcW w:type="dxa" w:w="2880"/>
          </w:tcPr>
          <w:p>
            <w:r>
              <w:t>owner.type</w:t>
            </w:r>
          </w:p>
        </w:tc>
        <w:tc>
          <w:tcPr>
            <w:tcW w:type="dxa" w:w="2880"/>
          </w:tcPr>
          <w:p>
            <w:r>
              <w:t>string</w:t>
            </w:r>
          </w:p>
        </w:tc>
        <w:tc>
          <w:tcPr>
            <w:tcW w:type="dxa" w:w="2880"/>
          </w:tcPr>
          <w:p>
            <w:r>
              <w:t>Owner type: user or service_account.</w:t>
            </w:r>
          </w:p>
        </w:tc>
      </w:tr>
      <w:tr>
        <w:tc>
          <w:tcPr>
            <w:tcW w:type="dxa" w:w="2880"/>
          </w:tcPr>
          <w:p>
            <w:r>
              <w:t>owner.user</w:t>
            </w:r>
          </w:p>
        </w:tc>
        <w:tc>
          <w:tcPr>
            <w:tcW w:type="dxa" w:w="2880"/>
          </w:tcPr>
          <w:p>
            <w:r>
              <w:t>object</w:t>
            </w:r>
          </w:p>
        </w:tc>
        <w:tc>
          <w:tcPr>
            <w:tcW w:type="dxa" w:w="2880"/>
          </w:tcPr>
          <w:p>
            <w:r>
              <w:t>Present as documented for user owner details.</w:t>
            </w:r>
          </w:p>
        </w:tc>
      </w:tr>
      <w:tr>
        <w:tc>
          <w:tcPr>
            <w:tcW w:type="dxa" w:w="2880"/>
          </w:tcPr>
          <w:p>
            <w:r>
              <w:t>owner.user.object</w:t>
            </w:r>
          </w:p>
        </w:tc>
        <w:tc>
          <w:tcPr>
            <w:tcW w:type="dxa" w:w="2880"/>
          </w:tcPr>
          <w:p>
            <w:r>
              <w:t>string</w:t>
            </w:r>
          </w:p>
        </w:tc>
        <w:tc>
          <w:tcPr>
            <w:tcW w:type="dxa" w:w="2880"/>
          </w:tcPr>
          <w:p>
            <w:r>
              <w:t>The object type, always organization.project.user.</w:t>
            </w:r>
          </w:p>
        </w:tc>
      </w:tr>
      <w:tr>
        <w:tc>
          <w:tcPr>
            <w:tcW w:type="dxa" w:w="2880"/>
          </w:tcPr>
          <w:p>
            <w:r>
              <w:t>owner.user.id</w:t>
            </w:r>
          </w:p>
        </w:tc>
        <w:tc>
          <w:tcPr>
            <w:tcW w:type="dxa" w:w="2880"/>
          </w:tcPr>
          <w:p>
            <w:r>
              <w:t>string</w:t>
            </w:r>
          </w:p>
        </w:tc>
        <w:tc>
          <w:tcPr>
            <w:tcW w:type="dxa" w:w="2880"/>
          </w:tcPr>
          <w:p>
            <w:r>
              <w:t>The user identifier.</w:t>
            </w:r>
          </w:p>
        </w:tc>
      </w:tr>
      <w:tr>
        <w:tc>
          <w:tcPr>
            <w:tcW w:type="dxa" w:w="2880"/>
          </w:tcPr>
          <w:p>
            <w:r>
              <w:t>owner.user.name</w:t>
            </w:r>
          </w:p>
        </w:tc>
        <w:tc>
          <w:tcPr>
            <w:tcW w:type="dxa" w:w="2880"/>
          </w:tcPr>
          <w:p>
            <w:r>
              <w:t>string</w:t>
            </w:r>
          </w:p>
        </w:tc>
        <w:tc>
          <w:tcPr>
            <w:tcW w:type="dxa" w:w="2880"/>
          </w:tcPr>
          <w:p>
            <w:r>
              <w:t>The name of the user.</w:t>
            </w:r>
          </w:p>
        </w:tc>
      </w:tr>
      <w:tr>
        <w:tc>
          <w:tcPr>
            <w:tcW w:type="dxa" w:w="2880"/>
          </w:tcPr>
          <w:p>
            <w:r>
              <w:t>owner.user.email</w:t>
            </w:r>
          </w:p>
        </w:tc>
        <w:tc>
          <w:tcPr>
            <w:tcW w:type="dxa" w:w="2880"/>
          </w:tcPr>
          <w:p>
            <w:r>
              <w:t>string</w:t>
            </w:r>
          </w:p>
        </w:tc>
        <w:tc>
          <w:tcPr>
            <w:tcW w:type="dxa" w:w="2880"/>
          </w:tcPr>
          <w:p>
            <w:r>
              <w:t>The email address of the user.</w:t>
            </w:r>
          </w:p>
        </w:tc>
      </w:tr>
      <w:tr>
        <w:tc>
          <w:tcPr>
            <w:tcW w:type="dxa" w:w="2880"/>
          </w:tcPr>
          <w:p>
            <w:r>
              <w:t>owner.user.role</w:t>
            </w:r>
          </w:p>
        </w:tc>
        <w:tc>
          <w:tcPr>
            <w:tcW w:type="dxa" w:w="2880"/>
          </w:tcPr>
          <w:p>
            <w:r>
              <w:t>string</w:t>
            </w:r>
          </w:p>
        </w:tc>
        <w:tc>
          <w:tcPr>
            <w:tcW w:type="dxa" w:w="2880"/>
          </w:tcPr>
          <w:p>
            <w:r>
              <w:t>The user’s project role: owner or member.</w:t>
            </w:r>
          </w:p>
        </w:tc>
      </w:tr>
      <w:tr>
        <w:tc>
          <w:tcPr>
            <w:tcW w:type="dxa" w:w="2880"/>
          </w:tcPr>
          <w:p>
            <w:r>
              <w:t>owner.user.added_at</w:t>
            </w:r>
          </w:p>
        </w:tc>
        <w:tc>
          <w:tcPr>
            <w:tcW w:type="dxa" w:w="2880"/>
          </w:tcPr>
          <w:p>
            <w:r>
              <w:t>integer</w:t>
            </w:r>
          </w:p>
        </w:tc>
        <w:tc>
          <w:tcPr>
            <w:tcW w:type="dxa" w:w="2880"/>
          </w:tcPr>
          <w:p>
            <w:r>
              <w:t>Unix timestamp (seconds) when the user was added to the project.</w:t>
            </w:r>
          </w:p>
        </w:tc>
      </w:tr>
      <w:tr>
        <w:tc>
          <w:tcPr>
            <w:tcW w:type="dxa" w:w="2880"/>
          </w:tcPr>
          <w:p>
            <w:r>
              <w:t>owner.service_account</w:t>
            </w:r>
          </w:p>
        </w:tc>
        <w:tc>
          <w:tcPr>
            <w:tcW w:type="dxa" w:w="2880"/>
          </w:tcPr>
          <w:p>
            <w:r>
              <w:t>object</w:t>
            </w:r>
          </w:p>
        </w:tc>
        <w:tc>
          <w:tcPr>
            <w:tcW w:type="dxa" w:w="2880"/>
          </w:tcPr>
          <w:p>
            <w:r>
              <w:t>Present as documented for service account owner details.</w:t>
            </w:r>
          </w:p>
        </w:tc>
      </w:tr>
      <w:tr>
        <w:tc>
          <w:tcPr>
            <w:tcW w:type="dxa" w:w="2880"/>
          </w:tcPr>
          <w:p>
            <w:r>
              <w:t>owner.service_account.object</w:t>
            </w:r>
          </w:p>
        </w:tc>
        <w:tc>
          <w:tcPr>
            <w:tcW w:type="dxa" w:w="2880"/>
          </w:tcPr>
          <w:p>
            <w:r>
              <w:t>string</w:t>
            </w:r>
          </w:p>
        </w:tc>
        <w:tc>
          <w:tcPr>
            <w:tcW w:type="dxa" w:w="2880"/>
          </w:tcPr>
          <w:p>
            <w:r>
              <w:t>The object type, always organization.project.service_account.</w:t>
            </w:r>
          </w:p>
        </w:tc>
      </w:tr>
      <w:tr>
        <w:tc>
          <w:tcPr>
            <w:tcW w:type="dxa" w:w="2880"/>
          </w:tcPr>
          <w:p>
            <w:r>
              <w:t>owner.service_account.id</w:t>
            </w:r>
          </w:p>
        </w:tc>
        <w:tc>
          <w:tcPr>
            <w:tcW w:type="dxa" w:w="2880"/>
          </w:tcPr>
          <w:p>
            <w:r>
              <w:t>string</w:t>
            </w:r>
          </w:p>
        </w:tc>
        <w:tc>
          <w:tcPr>
            <w:tcW w:type="dxa" w:w="2880"/>
          </w:tcPr>
          <w:p>
            <w:r>
              <w:t>The service account identifier.</w:t>
            </w:r>
          </w:p>
        </w:tc>
      </w:tr>
      <w:tr>
        <w:tc>
          <w:tcPr>
            <w:tcW w:type="dxa" w:w="2880"/>
          </w:tcPr>
          <w:p>
            <w:r>
              <w:t>owner.service_account.name</w:t>
            </w:r>
          </w:p>
        </w:tc>
        <w:tc>
          <w:tcPr>
            <w:tcW w:type="dxa" w:w="2880"/>
          </w:tcPr>
          <w:p>
            <w:r>
              <w:t>string</w:t>
            </w:r>
          </w:p>
        </w:tc>
        <w:tc>
          <w:tcPr>
            <w:tcW w:type="dxa" w:w="2880"/>
          </w:tcPr>
          <w:p>
            <w:r>
              <w:t>The name of the service account.</w:t>
            </w:r>
          </w:p>
        </w:tc>
      </w:tr>
      <w:tr>
        <w:tc>
          <w:tcPr>
            <w:tcW w:type="dxa" w:w="2880"/>
          </w:tcPr>
          <w:p>
            <w:r>
              <w:t>owner.service_account.role</w:t>
            </w:r>
          </w:p>
        </w:tc>
        <w:tc>
          <w:tcPr>
            <w:tcW w:type="dxa" w:w="2880"/>
          </w:tcPr>
          <w:p>
            <w:r>
              <w:t>string</w:t>
            </w:r>
          </w:p>
        </w:tc>
        <w:tc>
          <w:tcPr>
            <w:tcW w:type="dxa" w:w="2880"/>
          </w:tcPr>
          <w:p>
            <w:r>
              <w:t>The service account’s project role: owner or member.</w:t>
            </w:r>
          </w:p>
        </w:tc>
      </w:tr>
      <w:tr>
        <w:tc>
          <w:tcPr>
            <w:tcW w:type="dxa" w:w="2880"/>
          </w:tcPr>
          <w:p>
            <w:r>
              <w:t>owner.service_account.created_at</w:t>
            </w:r>
          </w:p>
        </w:tc>
        <w:tc>
          <w:tcPr>
            <w:tcW w:type="dxa" w:w="2880"/>
          </w:tcPr>
          <w:p>
            <w:r>
              <w:t>integer</w:t>
            </w:r>
          </w:p>
        </w:tc>
        <w:tc>
          <w:tcPr>
            <w:tcW w:type="dxa" w:w="2880"/>
          </w:tcPr>
          <w:p>
            <w:r>
              <w:t>Unix timestamp (seconds) when the service account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'https://api.openai.com/v1/organization/projects/proj_abc123/api_keys/key_abc123' \</w:t>
        <w:br/>
        <w:t xml:space="preserve"> --header 'Accept: application/json'</w:t>
      </w:r>
    </w:p>
    <w:p>
      <w:pPr>
        <w:pStyle w:val="Heading3"/>
      </w:pPr>
      <w:r>
        <w:t>Notes</w:t>
      </w:r>
    </w:p>
    <w:p>
      <w:pPr>
        <w:pStyle w:val="ListBullet"/>
      </w:pPr>
      <w:r>
        <w:t>The response includes a redacted_value (not the full secret).</w:t>
      </w:r>
    </w:p>
    <w:p>
      <w:pPr>
        <w:pStyle w:val="ListBullet"/>
      </w:pPr>
      <w:r>
        <w:t>The owner object includes type and may include user and/or service account details as shown in the schema.</w:t>
      </w:r>
    </w:p>
    <w:p>
      <w:pPr>
        <w:pStyle w:val="Heading3"/>
      </w:pPr>
      <w:r>
        <w:t>Error Handling</w:t>
      </w:r>
    </w:p>
    <w:p>
      <w:pPr>
        <w:pStyle w:val="ListBullet"/>
      </w:pPr>
      <w:r>
        <w:t>401 Unauthorized: Authentication is missing or invalid (example included above).</w:t>
      </w:r>
    </w:p>
    <w:p>
      <w:r>
        <w:br w:type="page"/>
      </w:r>
    </w:p>
    <w:p>
      <w:pPr>
        <w:pStyle w:val="Heading2"/>
      </w:pPr>
      <w:r>
        <w:t>116. [POST] Create a Realtime Call (WebRTC SDP Exchange)</w:t>
      </w:r>
    </w:p>
    <w:p>
      <w:r>
        <w:rPr>
          <w:b/>
        </w:rPr>
        <w:t xml:space="preserve">Endpoint: </w:t>
      </w:r>
      <w:r>
        <w:rPr>
          <w:rFonts w:ascii="Courier New" w:hAnsi="Courier New"/>
          <w:sz w:val="18"/>
        </w:rPr>
        <w:t>/realtime/calls</w:t>
      </w:r>
    </w:p>
    <w:p>
      <w:pPr>
        <w:pStyle w:val="Heading3"/>
      </w:pPr>
      <w:r>
        <w:t>Prerequisites</w:t>
      </w:r>
    </w:p>
    <w:p>
      <w:pPr>
        <w:pStyle w:val="ListBullet"/>
      </w:pPr>
      <w:r>
        <w:t>Ability to create Realtime sessions/calls in your OpenAI project</w:t>
      </w:r>
    </w:p>
    <w:p>
      <w:pPr>
        <w:pStyle w:val="ListBullet"/>
      </w:pPr>
      <w:r>
        <w:t>A WebRTC peer connection that can generate an SDP offer (to send as sdp)</w:t>
      </w:r>
    </w:p>
    <w:p>
      <w:pPr>
        <w:pStyle w:val="Heading3"/>
      </w:pPr>
      <w:r>
        <w:t>Method</w:t>
      </w:r>
    </w:p>
    <w:p>
      <w:r>
        <w:t>POST</w:t>
      </w:r>
    </w:p>
    <w:p>
      <w:pPr>
        <w:pStyle w:val="Heading3"/>
      </w:pPr>
      <w:r>
        <w:t>URL</w:t>
      </w:r>
    </w:p>
    <w:p>
      <w:r>
        <w:t>https://api.openai.com/v1/realtime/calls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"application/sdp"</w:t>
        <w:br/>
        <w:t>}</w:t>
      </w:r>
    </w:p>
    <w:p>
      <w:pPr>
        <w:pStyle w:val="Heading3"/>
      </w:pPr>
      <w:r>
        <w:t>Description</w:t>
      </w:r>
    </w:p>
    <w:p>
      <w:r>
        <w:t>Creates a new Realtime API call over WebRTC. You provide an SDP offer, and the API returns an SDP answer (as application/sdp) that you use to complete the WebRTC peer connection.</w:t>
      </w:r>
    </w:p>
    <w:p>
      <w:pPr>
        <w:pStyle w:val="Heading3"/>
      </w:pPr>
      <w:r>
        <w:t>Request Content Types</w:t>
      </w:r>
    </w:p>
    <w:p>
      <w:r>
        <w:t>This endpoint supports either:</w:t>
      </w:r>
    </w:p>
    <w:p>
      <w:pPr>
        <w:pStyle w:val="ListBullet"/>
      </w:pPr>
      <w:r>
        <w:t>multipart/form-data (recommended when sending both sdp and session configuration), or</w:t>
      </w:r>
    </w:p>
    <w:p>
      <w:pPr>
        <w:pStyle w:val="ListBullet"/>
      </w:pPr>
      <w:r>
        <w:t>application/sdp (send only the SDP offer as a raw string)</w:t>
      </w:r>
    </w:p>
    <w:p>
      <w:pPr>
        <w:pStyle w:val="Heading3"/>
      </w:pPr>
      <w:r>
        <w:t>Request Body (Required)</w:t>
      </w:r>
    </w:p>
    <w:p>
      <w:pPr>
        <w:pStyle w:val="Heading3"/>
      </w:pPr>
      <w:r>
        <w:t>Option A: multipart/form-data</w:t>
      </w:r>
    </w:p>
    <w:p>
      <w:r>
        <w:t>Use this when you want to configure the Realtime session along with the SDP offer.</w:t>
      </w:r>
    </w:p>
    <w:p>
      <w:pPr>
        <w:pStyle w:val="Heading4"/>
      </w:pPr>
      <w:r>
        <w:t>Required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sdp</w:t>
            </w:r>
          </w:p>
        </w:tc>
        <w:tc>
          <w:tcPr>
            <w:tcW w:type="dxa" w:w="2880"/>
          </w:tcPr>
          <w:p>
            <w:r>
              <w:t>string</w:t>
            </w:r>
          </w:p>
        </w:tc>
        <w:tc>
          <w:tcPr>
            <w:tcW w:type="dxa" w:w="2880"/>
          </w:tcPr>
          <w:p>
            <w:r>
              <w:t>WebRTC Session Description Protocol (SDP) offer generated by the caller.</w:t>
            </w:r>
          </w:p>
        </w:tc>
      </w:tr>
      <w:tr>
        <w:tc>
          <w:tcPr>
            <w:tcW w:type="dxa" w:w="2880"/>
          </w:tcPr>
          <w:p>
            <w:r>
              <w:t>session.type</w:t>
            </w:r>
          </w:p>
        </w:tc>
        <w:tc>
          <w:tcPr>
            <w:tcW w:type="dxa" w:w="2880"/>
          </w:tcPr>
          <w:p>
            <w:r>
              <w:t>string</w:t>
            </w:r>
          </w:p>
        </w:tc>
        <w:tc>
          <w:tcPr>
            <w:tcW w:type="dxa" w:w="2880"/>
          </w:tcPr>
          <w:p>
            <w:r>
              <w:t>The type of session to create. Always realtime for the Realtime API.</w:t>
            </w:r>
          </w:p>
        </w:tc>
      </w:tr>
    </w:tbl>
    <w:p/>
    <w:p>
      <w:pPr>
        <w:pStyle w:val="Heading4"/>
      </w:pPr>
      <w:r>
        <w:t>Optional Form Fields (Session)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session.output_modalities</w:t>
            </w:r>
          </w:p>
        </w:tc>
        <w:tc>
          <w:tcPr>
            <w:tcW w:type="dxa" w:w="2880"/>
          </w:tcPr>
          <w:p>
            <w:r>
              <w:t>array of enum</w:t>
            </w:r>
          </w:p>
        </w:tc>
        <w:tc>
          <w:tcPr>
            <w:tcW w:type="dxa" w:w="2880"/>
          </w:tcPr>
          <w:p>
            <w:r>
              <w:t>Output modalities. Allowed values: "text", "audio".</w:t>
            </w:r>
          </w:p>
        </w:tc>
      </w:tr>
      <w:tr>
        <w:tc>
          <w:tcPr>
            <w:tcW w:type="dxa" w:w="2880"/>
          </w:tcPr>
          <w:p>
            <w:r>
              <w:t>session.model</w:t>
            </w:r>
          </w:p>
        </w:tc>
        <w:tc>
          <w:tcPr>
            <w:tcW w:type="dxa" w:w="2880"/>
          </w:tcPr>
          <w:p>
            <w:r>
              <w:t>string</w:t>
            </w:r>
          </w:p>
        </w:tc>
        <w:tc>
          <w:tcPr>
            <w:tcW w:type="dxa" w:w="2880"/>
          </w:tcPr>
          <w:p>
            <w:r>
              <w:t>Model identifier. Allowed values include: gpt-realtime, gpt-realtime-1.5, gpt-realtime-2025-08-28, gpt-4o-realtime-preview, gpt-4o-realtime-preview-2024-10-01, gpt-4o-realtime-preview-2024-12-17, gpt-4o-realtime-preview-2025-06-03, gpt-4o-mini-realtime-preview, gpt-4o-mini-realtime-preview-2024-12-17, gpt-realtime-mini, gpt-realtime-mini-2025-10-06, gpt-realtime-mini-2025-12-15, gpt-audio-1.5, gpt-audio-mini, gpt-audio-mini-2025-10-06, gpt-audio-mini-2025-12-15.</w:t>
            </w:r>
          </w:p>
        </w:tc>
      </w:tr>
      <w:tr>
        <w:tc>
          <w:tcPr>
            <w:tcW w:type="dxa" w:w="2880"/>
          </w:tcPr>
          <w:p>
            <w:r>
              <w:t>session.instructions</w:t>
            </w:r>
          </w:p>
        </w:tc>
        <w:tc>
          <w:tcPr>
            <w:tcW w:type="dxa" w:w="2880"/>
          </w:tcPr>
          <w:p>
            <w:r>
              <w:t>string</w:t>
            </w:r>
          </w:p>
        </w:tc>
        <w:tc>
          <w:tcPr>
            <w:tcW w:type="dxa" w:w="2880"/>
          </w:tcPr>
          <w:p>
            <w:r>
              <w:t>Default system instructions prepended to model calls. Server defaults apply if omitted and are visible in the session.created event.</w:t>
            </w:r>
          </w:p>
        </w:tc>
      </w:tr>
      <w:tr>
        <w:tc>
          <w:tcPr>
            <w:tcW w:type="dxa" w:w="2880"/>
          </w:tcPr>
          <w:p>
            <w:r>
              <w:t>session.audio</w:t>
            </w:r>
          </w:p>
        </w:tc>
        <w:tc>
          <w:tcPr>
            <w:tcW w:type="dxa" w:w="2880"/>
          </w:tcPr>
          <w:p>
            <w:r>
              <w:t>object</w:t>
            </w:r>
          </w:p>
        </w:tc>
        <w:tc>
          <w:tcPr>
            <w:tcW w:type="dxa" w:w="2880"/>
          </w:tcPr>
          <w:p>
            <w:r>
              <w:t>Configuration for input and output audio.</w:t>
            </w:r>
          </w:p>
        </w:tc>
      </w:tr>
      <w:tr>
        <w:tc>
          <w:tcPr>
            <w:tcW w:type="dxa" w:w="2880"/>
          </w:tcPr>
          <w:p>
            <w:r>
              <w:t>session.include</w:t>
            </w:r>
          </w:p>
        </w:tc>
        <w:tc>
          <w:tcPr>
            <w:tcW w:type="dxa" w:w="2880"/>
          </w:tcPr>
          <w:p>
            <w:r>
              <w:t>array of enum</w:t>
            </w:r>
          </w:p>
        </w:tc>
        <w:tc>
          <w:tcPr>
            <w:tcW w:type="dxa" w:w="2880"/>
          </w:tcPr>
          <w:p>
            <w:r>
              <w:t>Include additional fields. Allowed values: "item.input_audio_transcription.logprobs".</w:t>
            </w:r>
          </w:p>
        </w:tc>
      </w:tr>
      <w:tr>
        <w:tc>
          <w:tcPr>
            <w:tcW w:type="dxa" w:w="2880"/>
          </w:tcPr>
          <w:p>
            <w:r>
              <w:t>session.tracing</w:t>
            </w:r>
          </w:p>
        </w:tc>
        <w:tc>
          <w:tcPr>
            <w:tcW w:type="dxa" w:w="2880"/>
          </w:tcPr>
          <w:p>
            <w:r>
              <w:t>enum or object</w:t>
            </w:r>
          </w:p>
        </w:tc>
        <w:tc>
          <w:tcPr>
            <w:tcW w:type="dxa" w:w="2880"/>
          </w:tcPr>
          <w:p>
            <w:r>
              <w:t>One of: "auto" or an object with workflow_name (string), group_id (string), metadata (object).</w:t>
            </w:r>
          </w:p>
        </w:tc>
      </w:tr>
      <w:tr>
        <w:tc>
          <w:tcPr>
            <w:tcW w:type="dxa" w:w="2880"/>
          </w:tcPr>
          <w:p>
            <w:r>
              <w:t>session.tools</w:t>
            </w:r>
          </w:p>
        </w:tc>
        <w:tc>
          <w:tcPr>
            <w:tcW w:type="dxa" w:w="2880"/>
          </w:tcPr>
          <w:p>
            <w:r>
              <w:t>array</w:t>
            </w:r>
          </w:p>
        </w:tc>
        <w:tc>
          <w:tcPr>
            <w:tcW w:type="dxa" w:w="2880"/>
          </w:tcPr>
          <w:p>
            <w:r>
              <w:t>One of &lt;RealtimeFunctionTool&gt; or &lt;MCPTool&gt; entries. (Schemas not provided in scraped content.)</w:t>
            </w:r>
          </w:p>
        </w:tc>
      </w:tr>
      <w:tr>
        <w:tc>
          <w:tcPr>
            <w:tcW w:type="dxa" w:w="2880"/>
          </w:tcPr>
          <w:p>
            <w:r>
              <w:t>session.tool_choice</w:t>
            </w:r>
          </w:p>
        </w:tc>
        <w:tc>
          <w:tcPr>
            <w:tcW w:type="dxa" w:w="2880"/>
          </w:tcPr>
          <w:p>
            <w:r>
              <w:t>object</w:t>
            </w:r>
          </w:p>
        </w:tc>
        <w:tc>
          <w:tcPr>
            <w:tcW w:type="dxa" w:w="2880"/>
          </w:tcPr>
          <w:p>
            <w:r>
              <w:t>One of &lt;ToolChoiceOptions&gt;, &lt;ToolChoiceFunction&gt;, &lt;ToolChoiceMCP&gt;. (Schemas not provided in scraped content.)</w:t>
            </w:r>
          </w:p>
        </w:tc>
      </w:tr>
      <w:tr>
        <w:tc>
          <w:tcPr>
            <w:tcW w:type="dxa" w:w="2880"/>
          </w:tcPr>
          <w:p>
            <w:r>
              <w:t>session.max_output_tokens</w:t>
            </w:r>
          </w:p>
        </w:tc>
        <w:tc>
          <w:tcPr>
            <w:tcW w:type="dxa" w:w="2880"/>
          </w:tcPr>
          <w:p>
            <w:r>
              <w:t>integer or "inf"</w:t>
            </w:r>
          </w:p>
        </w:tc>
        <w:tc>
          <w:tcPr>
            <w:tcW w:type="dxa" w:w="2880"/>
          </w:tcPr>
          <w:p>
            <w:r>
              <w:t>Maximum output tokens.</w:t>
            </w:r>
          </w:p>
        </w:tc>
      </w:tr>
      <w:tr>
        <w:tc>
          <w:tcPr>
            <w:tcW w:type="dxa" w:w="2880"/>
          </w:tcPr>
          <w:p>
            <w:r>
              <w:t>session.truncation</w:t>
            </w:r>
          </w:p>
        </w:tc>
        <w:tc>
          <w:tcPr>
            <w:tcW w:type="dxa" w:w="2880"/>
          </w:tcPr>
          <w:p>
            <w:r>
              <w:t>enum or object</w:t>
            </w:r>
          </w:p>
        </w:tc>
        <w:tc>
          <w:tcPr>
            <w:tcW w:type="dxa" w:w="2880"/>
          </w:tcPr>
          <w:p>
            <w:r>
              <w:t>One of: "auto", "disabled", or an object { type: "retention_ratio", retention_ratio: number (max 1), token_limits: { post_instructions: integer } }.</w:t>
            </w:r>
          </w:p>
        </w:tc>
      </w:tr>
      <w:tr>
        <w:tc>
          <w:tcPr>
            <w:tcW w:type="dxa" w:w="2880"/>
          </w:tcPr>
          <w:p>
            <w:r>
              <w:t>session.prompt</w:t>
            </w:r>
          </w:p>
        </w:tc>
        <w:tc>
          <w:tcPr>
            <w:tcW w:type="dxa" w:w="2880"/>
          </w:tcPr>
          <w:p>
            <w:r>
              <w:t>object or null</w:t>
            </w:r>
          </w:p>
        </w:tc>
        <w:tc>
          <w:tcPr>
            <w:tcW w:type="dxa" w:w="2880"/>
          </w:tcPr>
          <w:p>
            <w:r>
              <w:t>Prompt template configuration, or null. If provided: { id: string, version: string|null, variables: &lt;ResponsePromptVariables&gt; }. (&lt;ResponsePromptVariables&gt; schema not provided.)</w:t>
            </w:r>
          </w:p>
        </w:tc>
      </w:tr>
    </w:tbl>
    <w:p/>
    <w:p>
      <w:pPr>
        <w:pStyle w:val="Heading3"/>
      </w:pPr>
      <w:r>
        <w:t>Option B: application/sdp</w:t>
      </w:r>
    </w:p>
    <w:p>
      <w:r>
        <w:t>Send the SDP offer as a raw string body.</w:t>
      </w:r>
    </w:p>
    <w:p>
      <w:pPr>
        <w:pStyle w:val="Heading4"/>
      </w:pPr>
      <w:r>
        <w:t>Required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string</w:t>
            </w:r>
          </w:p>
        </w:tc>
        <w:tc>
          <w:tcPr>
            <w:tcW w:type="dxa" w:w="2880"/>
          </w:tcPr>
          <w:p>
            <w:r>
              <w:t>SDP offer (raw SDP).</w:t>
            </w:r>
          </w:p>
        </w:tc>
      </w:tr>
    </w:tbl>
    <w:p/>
    <w:p>
      <w:pPr>
        <w:pStyle w:val="Heading3"/>
      </w:pPr>
      <w:r>
        <w:t>Response</w:t>
      </w:r>
    </w:p>
    <w:p>
      <w:pPr>
        <w:pStyle w:val="Heading3"/>
      </w:pPr>
      <w:r>
        <w:t>Success Response (201 Created)</w:t>
      </w:r>
    </w:p>
    <w:p>
      <w:pPr>
        <w:pStyle w:val="ListBullet"/>
      </w:pPr>
      <w:r>
        <w:t>Content-Type: application/sdp</w:t>
      </w:r>
    </w:p>
    <w:p>
      <w:pPr>
        <w:pStyle w:val="ListBullet"/>
      </w:pPr>
      <w:r>
        <w:t>Headers: Location: string</w:t>
      </w:r>
    </w:p>
    <w:p>
      <w:pPr>
        <w:pStyle w:val="ListBullet"/>
      </w:pPr>
      <w:r>
        <w:t>Body: SDP answer as a raw string</w:t>
      </w:r>
    </w:p>
    <w:p>
      <w:r>
        <w:t>Example (body):</w:t>
      </w:r>
    </w:p>
    <w:p>
      <w:r>
        <w:rPr>
          <w:b/>
          <w:color w:val="666666"/>
          <w:sz w:val="16"/>
        </w:rPr>
        <w:t>[text]</w:t>
      </w:r>
    </w:p>
    <w:p>
      <w:pPr>
        <w:shd w:fill="F2F2F2" w:val="clear"/>
      </w:pPr>
      <w:r>
        <w:rPr>
          <w:rFonts w:ascii="Courier New" w:hAnsi="Courier New"/>
          <w:sz w:val="17"/>
        </w:rPr>
        <w:t>v=0</w:t>
        <w:br/>
        <w:t>o=- 46117326 2 IN IP4 127.0.0.1</w:t>
        <w:br/>
        <w:t>s=-</w:t>
        <w:br/>
        <w:t>t=0 0</w:t>
        <w:br/>
        <w:t>a=group:BUNDLE 0</w:t>
        <w:br/>
        <w:t>a=msid-semantic: WMS</w:t>
        <w:br/>
        <w:t>m=audio 9 UDP/TLS/RTP/SAVPF 111</w:t>
        <w:br/>
        <w:t>c=IN IP4 0.0.0.0</w:t>
        <w:br/>
        <w:t>a=mid:0</w:t>
        <w:br/>
        <w:t>a=recvonly</w:t>
        <w:br/>
        <w:t>...</w:t>
      </w:r>
    </w:p>
    <w:p>
      <w:pPr>
        <w:pStyle w:val="Heading3"/>
      </w:pPr>
      <w:r>
        <w:t>Response Fields</w:t>
      </w:r>
    </w:p>
    <w:p>
      <w:r>
        <w:t>Because the success response is application/sdp (plain text), there is no JSON response schema. The response body is the SDP answer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SDP answer to set as the remote description in the WebRTC peer connection.</w:t>
            </w:r>
          </w:p>
        </w:tc>
      </w:tr>
      <w:tr>
        <w:tc>
          <w:tcPr>
            <w:tcW w:type="dxa" w:w="2880"/>
          </w:tcPr>
          <w:p>
            <w:r>
              <w:t>Location (header)</w:t>
            </w:r>
          </w:p>
        </w:tc>
        <w:tc>
          <w:tcPr>
            <w:tcW w:type="dxa" w:w="2880"/>
          </w:tcPr>
          <w:p>
            <w:r>
              <w:t>string</w:t>
            </w:r>
          </w:p>
        </w:tc>
        <w:tc>
          <w:tcPr>
            <w:tcW w:type="dxa" w:w="2880"/>
          </w:tcPr>
          <w:p>
            <w:r>
              <w:t>URL identifying the created Realtime call resource.</w:t>
            </w:r>
          </w:p>
        </w:tc>
      </w:tr>
    </w:tbl>
    <w:p/>
    <w:p>
      <w:pPr>
        <w:pStyle w:val="Heading3"/>
      </w:pPr>
      <w:r>
        <w:t>Sample Request</w:t>
      </w:r>
    </w:p>
    <w:p>
      <w:pPr>
        <w:pStyle w:val="Heading3"/>
      </w:pPr>
      <w:r>
        <w:t>multipart/form-data</w:t>
      </w:r>
    </w:p>
    <w:p>
      <w:r>
        <w:rPr>
          <w:b/>
          <w:color w:val="666666"/>
          <w:sz w:val="16"/>
        </w:rPr>
        <w:t>[bash]</w:t>
      </w:r>
    </w:p>
    <w:p>
      <w:pPr>
        <w:shd w:fill="F2F2F2" w:val="clear"/>
      </w:pPr>
      <w:r>
        <w:rPr>
          <w:rFonts w:ascii="Courier New" w:hAnsi="Courier New"/>
          <w:sz w:val="17"/>
        </w:rPr>
        <w:t>curl -i --request POST "https://api.openai.com/v1/realtime/calls" \</w:t>
        <w:br/>
        <w:t xml:space="preserve"> -H "Accept: application/sdp" \</w:t>
        <w:br/>
        <w:t xml:space="preserve"> -F 'sdp=v=0</w:t>
        <w:br/>
        <w:t>o=- 46117326 2 IN IP4 127.0.0.1</w:t>
        <w:br/>
        <w:t>s=-</w:t>
        <w:br/>
        <w:t>t=0 0</w:t>
        <w:br/>
        <w:t>...' \</w:t>
        <w:br/>
        <w:t xml:space="preserve"> -F 'session.type=realtime' \</w:t>
        <w:br/>
        <w:t xml:space="preserve"> -F 'session.model=gpt-realtime'</w:t>
      </w:r>
    </w:p>
    <w:p>
      <w:pPr>
        <w:pStyle w:val="Heading3"/>
      </w:pPr>
      <w:r>
        <w:t>application/sdp</w:t>
      </w:r>
    </w:p>
    <w:p>
      <w:r>
        <w:rPr>
          <w:b/>
          <w:color w:val="666666"/>
          <w:sz w:val="16"/>
        </w:rPr>
        <w:t>[bash]</w:t>
      </w:r>
    </w:p>
    <w:p>
      <w:pPr>
        <w:shd w:fill="F2F2F2" w:val="clear"/>
      </w:pPr>
      <w:r>
        <w:rPr>
          <w:rFonts w:ascii="Courier New" w:hAnsi="Courier New"/>
          <w:sz w:val="17"/>
        </w:rPr>
        <w:t>curl -i --request POST "https://api.openai.com/v1/realtime/calls" \</w:t>
        <w:br/>
        <w:t xml:space="preserve"> -H "Accept: application/sdp" \</w:t>
        <w:br/>
        <w:t xml:space="preserve"> -H "Content-Type: application/sdp" \</w:t>
        <w:br/>
        <w:t xml:space="preserve"> --data-binary $'v=0\no=- 46117326 2 IN IP4 127.0.0.1\ns=-\nt=0 0\n...'</w:t>
      </w:r>
    </w:p>
    <w:p>
      <w:pPr>
        <w:pStyle w:val="Heading3"/>
      </w:pPr>
      <w:r>
        <w:t>Example Usage</w:t>
      </w:r>
    </w:p>
    <w:p>
      <w:pPr>
        <w:pStyle w:val="Heading3"/>
      </w:pPr>
      <w:r>
        <w:t>Example 1: Create a call with audio output enabled (multipart)</w:t>
      </w:r>
    </w:p>
    <w:p>
      <w:r>
        <w:rPr>
          <w:b/>
          <w:color w:val="666666"/>
          <w:sz w:val="16"/>
        </w:rPr>
        <w:t>[bash]</w:t>
      </w:r>
    </w:p>
    <w:p>
      <w:pPr>
        <w:shd w:fill="F2F2F2" w:val="clear"/>
      </w:pPr>
      <w:r>
        <w:rPr>
          <w:rFonts w:ascii="Courier New" w:hAnsi="Courier New"/>
          <w:sz w:val="17"/>
        </w:rPr>
        <w:t>curl -i --request POST "https://api.openai.com/v1/realtime/calls" \</w:t>
        <w:br/>
        <w:t xml:space="preserve"> -H "Accept: application/sdp" \</w:t>
        <w:br/>
        <w:t xml:space="preserve"> -F 'sdp=...SDP_OFFER_HERE...' \</w:t>
        <w:br/>
        <w:t xml:space="preserve"> -F 'session.type=realtime' \</w:t>
        <w:br/>
        <w:t xml:space="preserve"> -F 'session.output_modalities[]=audio' \</w:t>
        <w:br/>
        <w:t xml:space="preserve"> -F 'session.model=gpt-4o-realtime-preview-2024-12-17'</w:t>
      </w:r>
    </w:p>
    <w:p>
      <w:pPr>
        <w:pStyle w:val="Heading3"/>
      </w:pPr>
      <w:r>
        <w:t>Example 2: Create a call with custom instructions (multipart)</w:t>
      </w:r>
    </w:p>
    <w:p>
      <w:r>
        <w:rPr>
          <w:b/>
          <w:color w:val="666666"/>
          <w:sz w:val="16"/>
        </w:rPr>
        <w:t>[bash]</w:t>
      </w:r>
    </w:p>
    <w:p>
      <w:pPr>
        <w:shd w:fill="F2F2F2" w:val="clear"/>
      </w:pPr>
      <w:r>
        <w:rPr>
          <w:rFonts w:ascii="Courier New" w:hAnsi="Courier New"/>
          <w:sz w:val="17"/>
        </w:rPr>
        <w:t>curl -i --request POST "https://api.openai.com/v1/realtime/calls" \</w:t>
        <w:br/>
        <w:t xml:space="preserve"> -H "Accept: application/sdp" \</w:t>
        <w:br/>
        <w:t xml:space="preserve"> -F 'sdp=...SDP_OFFER_HERE...' \</w:t>
        <w:br/>
        <w:t xml:space="preserve"> -F 'session.type=realtime' \</w:t>
        <w:br/>
        <w:t xml:space="preserve"> -F 'session.instructions=Be extremely succinct.'</w:t>
      </w:r>
    </w:p>
    <w:p>
      <w:pPr>
        <w:pStyle w:val="Heading3"/>
      </w:pPr>
      <w:r>
        <w:t>Behavior</w:t>
      </w:r>
    </w:p>
    <w:p>
      <w:pPr>
        <w:pStyle w:val="ListBullet"/>
      </w:pPr>
      <w:r>
        <w:t>Client generates a WebRTC SDP offer.</w:t>
      </w:r>
    </w:p>
    <w:p>
      <w:pPr>
        <w:pStyle w:val="ListBullet"/>
      </w:pPr>
      <w:r>
        <w:t>Client calls POST /realtime/calls with the offer (and optional session configuration).</w:t>
      </w:r>
    </w:p>
    <w:p>
      <w:pPr>
        <w:pStyle w:val="ListBullet"/>
      </w:pPr>
      <w:r>
        <w:t xml:space="preserve">Server creates a Realtime call and returns: </w:t>
        <w:br/>
        <w:br/>
        <w:t>an SDP answer (response body, application/sdp)</w:t>
        <w:br/>
        <w:t>a Location header pointing to the created call resource</w:t>
      </w:r>
    </w:p>
    <w:p>
      <w:pPr>
        <w:pStyle w:val="ListBullet"/>
      </w:pPr>
      <w:r>
        <w:t>Client sets the returned SDP answer as the remote description to complete the peer connection.</w:t>
      </w:r>
    </w:p>
    <w:p>
      <w:pPr>
        <w:pStyle w:val="Heading3"/>
      </w:pPr>
      <w:r>
        <w:t>Notes</w:t>
      </w:r>
    </w:p>
    <w:p>
      <w:pPr>
        <w:pStyle w:val="ListBullet"/>
      </w:pPr>
      <w:r>
        <w:t>session.type must be realtime when using the multipart/form-data shape.</w:t>
      </w:r>
    </w:p>
    <w:p>
      <w:pPr>
        <w:pStyle w:val="ListBullet"/>
      </w:pPr>
      <w:r>
        <w:t>If session.instructions is omitted, server-provided default instructions are used and are visible in the session.created event.</w:t>
      </w:r>
    </w:p>
    <w:p>
      <w:pPr>
        <w:pStyle w:val="Heading3"/>
      </w:pPr>
      <w:r>
        <w:t>Gotchas</w:t>
      </w:r>
    </w:p>
    <w:p>
      <w:pPr>
        <w:pStyle w:val="ListBullet"/>
      </w:pPr>
      <w:r>
        <w:t>This endpoint returns SDP text, not JSON. Set Accept: application/sdp and handle the response as a raw string.</w:t>
      </w:r>
    </w:p>
    <w:p>
      <w:pPr>
        <w:pStyle w:val="ListBullet"/>
      </w:pPr>
      <w:r>
        <w:t>Use multipart/form-data when you need to send both sdp and structured session.* configuration; use application/sdp only when sending the SDP offer alone.</w:t>
      </w:r>
    </w:p>
    <w:p>
      <w:pPr>
        <w:pStyle w:val="Heading3"/>
      </w:pPr>
      <w:r>
        <w:t>Error Handling</w:t>
      </w:r>
    </w:p>
    <w:p>
      <w:r>
        <w:t>Error responses were not provided in the scraped content (only 201 Created is documented).</w:t>
      </w:r>
    </w:p>
    <w:p>
      <w:pPr>
        <w:pStyle w:val="Heading3"/>
      </w:pPr>
      <w:r>
        <w:t>Related realtimeCalls actions</w:t>
      </w:r>
    </w:p>
    <w:p>
      <w:pPr>
        <w:pStyle w:val="ListBullet"/>
      </w:pPr>
      <w:r>
        <w:t>[POST] Accept a Realtime SIP Call (Configure Session) — /realtime/calls/{{callId}}/accept</w:t>
      </w:r>
    </w:p>
    <w:p>
      <w:pPr>
        <w:pStyle w:val="ListBullet"/>
      </w:pPr>
      <w:r>
        <w:t>[POST] Reject a Realtime Call — /realtime/calls/{{callId}}/reject</w:t>
      </w:r>
    </w:p>
    <w:p>
      <w:pPr>
        <w:pStyle w:val="ListBullet"/>
      </w:pPr>
      <w:r>
        <w:t>[POST] Hang Up a Realtime Call — /realtime/calls/{{callId}}/hangup</w:t>
      </w:r>
    </w:p>
    <w:p>
      <w:pPr>
        <w:pStyle w:val="ListBullet"/>
      </w:pPr>
      <w:r>
        <w:t>[POST] Refer (Transfer) an Active Realtime SIP Call — /realtime/calls/{{callId}}/refer</w:t>
      </w:r>
    </w:p>
    <w:p>
      <w:r>
        <w:br w:type="page"/>
      </w:r>
    </w:p>
    <w:p>
      <w:pPr>
        <w:pStyle w:val="Heading2"/>
      </w:pPr>
      <w:r>
        <w:t>117. [POST] Update a Project’s Rate Limit</w:t>
      </w:r>
    </w:p>
    <w:p>
      <w:r>
        <w:rPr>
          <w:b/>
        </w:rPr>
        <w:t xml:space="preserve">Endpoint: </w:t>
      </w:r>
      <w:r>
        <w:rPr>
          <w:rFonts w:ascii="Courier New" w:hAnsi="Courier New"/>
          <w:sz w:val="18"/>
        </w:rPr>
        <w:t>/organization/projects/{{projectId}}/rate_limits/{{rateLimitId}}</w:t>
      </w:r>
    </w:p>
    <w:p>
      <w:pPr>
        <w:pStyle w:val="Heading3"/>
      </w:pPr>
      <w:r>
        <w:t>Prerequisites</w:t>
      </w:r>
    </w:p>
    <w:p>
      <w:pPr>
        <w:pStyle w:val="ListBullet"/>
      </w:pPr>
      <w:r>
        <w:t>You must have access/permissions to manage rate limits for the specified project.</w:t>
      </w:r>
    </w:p>
    <w:p>
      <w:pPr>
        <w:pStyle w:val="Heading3"/>
      </w:pPr>
      <w:r>
        <w:t>Method</w:t>
      </w:r>
    </w:p>
    <w:p>
      <w:r>
        <w:t>POST</w:t>
      </w:r>
    </w:p>
    <w:p>
      <w:pPr>
        <w:pStyle w:val="Heading3"/>
      </w:pPr>
      <w:r>
        <w:t>URL</w:t>
      </w:r>
    </w:p>
    <w:p>
      <w:r>
        <w:t>https://api.openai.com/v1/organization/projects/{{project_id}}/rate_limits/{{rate_limit_id}}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rate limit configuration for a specific project and rate limit ID. You can adjust per-minute request/token limits and (for certain models) image/audio/batch-related limits.</w:t>
      </w:r>
    </w:p>
    <w:p>
      <w:pPr>
        <w:pStyle w:val="Heading3"/>
      </w:pPr>
      <w:r>
        <w:t>Enforcement Rules</w:t>
      </w:r>
    </w:p>
    <w:p>
      <w:pPr>
        <w:pStyle w:val="ListBullet"/>
      </w:pPr>
      <w:r>
        <w:t>The project_id path parameter must always be present.</w:t>
      </w:r>
    </w:p>
    <w:p>
      <w:pPr>
        <w:pStyle w:val="ListBullet"/>
      </w:pPr>
      <w:r>
        <w:t>The rate_limit_id path parameter must always be present.</w:t>
      </w:r>
    </w:p>
    <w:p>
      <w:pPr>
        <w:pStyle w:val="ListBullet"/>
      </w:pPr>
      <w:r>
        <w:t>Always construct the path as /organization/projects/{{project_id}}/rate_limits/{{rate_limit_id}}, where both {{project_id}} and {{rate_limit_id}} are non-empty strings.</w:t>
      </w:r>
    </w:p>
    <w:p>
      <w:pPr>
        <w:pStyle w:val="ListBullet"/>
      </w:pPr>
      <w:r>
        <w:t>Do not call the API with missing or empty path parameters (e.g., avoid /organization/projects//rate_limits/{{rate_limit_id}} or /organization/projects/{{project_id}}/rate_limits/).</w:t>
      </w:r>
    </w:p>
    <w:p>
      <w:pPr>
        <w:pStyle w:val="ListBullet"/>
      </w:pPr>
      <w:r>
        <w:t>Do not infer or guess project_id or rate_limit_id.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/organization/projects/proj_abc123/rate_limits/rl_456</w:t>
      </w:r>
    </w:p>
    <w:p>
      <w:pPr>
        <w:pStyle w:val="Heading3"/>
      </w:pPr>
      <w:r>
        <w:t>Invalid Examples</w:t>
      </w:r>
    </w:p>
    <w:p>
      <w:r>
        <w:rPr>
          <w:b/>
          <w:color w:val="666666"/>
          <w:sz w:val="16"/>
        </w:rPr>
        <w:t>[http]</w:t>
      </w:r>
    </w:p>
    <w:p>
      <w:pPr>
        <w:shd w:fill="F2F2F2" w:val="clear"/>
      </w:pPr>
      <w:r>
        <w:rPr>
          <w:rFonts w:ascii="Courier New" w:hAnsi="Courier New"/>
          <w:sz w:val="17"/>
        </w:rPr>
        <w:t>/organization/projects//rate_limits/rl_456</w:t>
        <w:br/>
        <w:t>/organization/projects/proj_abc123/rate_limits/</w:t>
        <w:br/>
        <w:t>/organization/projects/proj_abc123/rate_limits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rate_limit_id</w:t>
            </w:r>
          </w:p>
        </w:tc>
        <w:tc>
          <w:tcPr>
            <w:tcW w:type="dxa" w:w="2880"/>
          </w:tcPr>
          <w:p>
            <w:r>
              <w:t>string</w:t>
            </w:r>
          </w:p>
        </w:tc>
        <w:tc>
          <w:tcPr>
            <w:tcW w:type="dxa" w:w="2880"/>
          </w:tcPr>
          <w:p>
            <w:r>
              <w:t>The ID of the rate limit.</w:t>
            </w:r>
          </w:p>
        </w:tc>
      </w:tr>
    </w:tbl>
    <w:p/>
    <w:p>
      <w:pPr>
        <w:pStyle w:val="Heading3"/>
      </w:pPr>
      <w:r>
        <w:t>Required Request Body Fields</w:t>
      </w:r>
    </w:p>
    <w:p>
      <w:r>
        <w:rPr>
          <w:b/>
        </w:rPr>
        <w:t>Note: The request body is required, but the scraped documentation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max_requests_per_1_minute</w:t>
            </w:r>
          </w:p>
        </w:tc>
        <w:tc>
          <w:tcPr>
            <w:tcW w:type="dxa" w:w="2880"/>
          </w:tcPr>
          <w:p>
            <w:r>
              <w:t>integer</w:t>
            </w:r>
          </w:p>
        </w:tc>
        <w:tc>
          <w:tcPr>
            <w:tcW w:type="dxa" w:w="2880"/>
          </w:tcPr>
          <w:p>
            <w:r>
              <w:t>The maximum requests per minute.</w:t>
            </w:r>
          </w:p>
        </w:tc>
      </w:tr>
      <w:tr>
        <w:tc>
          <w:tcPr>
            <w:tcW w:type="dxa" w:w="2880"/>
          </w:tcPr>
          <w:p>
            <w:r>
              <w:t>max_tokens_per_1_minute</w:t>
            </w:r>
          </w:p>
        </w:tc>
        <w:tc>
          <w:tcPr>
            <w:tcW w:type="dxa" w:w="2880"/>
          </w:tcPr>
          <w:p>
            <w:r>
              <w:t>integer</w:t>
            </w:r>
          </w:p>
        </w:tc>
        <w:tc>
          <w:tcPr>
            <w:tcW w:type="dxa" w:w="2880"/>
          </w:tcPr>
          <w:p>
            <w:r>
              <w:t>The maximum tokens per minute.</w:t>
            </w:r>
          </w:p>
        </w:tc>
      </w:tr>
      <w:tr>
        <w:tc>
          <w:tcPr>
            <w:tcW w:type="dxa" w:w="2880"/>
          </w:tcPr>
          <w:p>
            <w:r>
              <w:t>max_images_per_1_minute</w:t>
            </w:r>
          </w:p>
        </w:tc>
        <w:tc>
          <w:tcPr>
            <w:tcW w:type="dxa" w:w="2880"/>
          </w:tcPr>
          <w:p>
            <w:r>
              <w:t>integer</w:t>
            </w:r>
          </w:p>
        </w:tc>
        <w:tc>
          <w:tcPr>
            <w:tcW w:type="dxa" w:w="2880"/>
          </w:tcPr>
          <w:p>
            <w:r>
              <w:t>The maximum images per minute. Only relevant for certain models.</w:t>
            </w:r>
          </w:p>
        </w:tc>
      </w:tr>
      <w:tr>
        <w:tc>
          <w:tcPr>
            <w:tcW w:type="dxa" w:w="2880"/>
          </w:tcPr>
          <w:p>
            <w:r>
              <w:t>max_audio_megabytes_per_1_minute</w:t>
            </w:r>
          </w:p>
        </w:tc>
        <w:tc>
          <w:tcPr>
            <w:tcW w:type="dxa" w:w="2880"/>
          </w:tcPr>
          <w:p>
            <w:r>
              <w:t>integer</w:t>
            </w:r>
          </w:p>
        </w:tc>
        <w:tc>
          <w:tcPr>
            <w:tcW w:type="dxa" w:w="2880"/>
          </w:tcPr>
          <w:p>
            <w:r>
              <w:t>The maximum audio megabytes per minute. Only relevant for certain models.</w:t>
            </w:r>
          </w:p>
        </w:tc>
      </w:tr>
      <w:tr>
        <w:tc>
          <w:tcPr>
            <w:tcW w:type="dxa" w:w="2880"/>
          </w:tcPr>
          <w:p>
            <w:r>
              <w:t>max_requests_per_1_day</w:t>
            </w:r>
          </w:p>
        </w:tc>
        <w:tc>
          <w:tcPr>
            <w:tcW w:type="dxa" w:w="2880"/>
          </w:tcPr>
          <w:p>
            <w:r>
              <w:t>integer</w:t>
            </w:r>
          </w:p>
        </w:tc>
        <w:tc>
          <w:tcPr>
            <w:tcW w:type="dxa" w:w="2880"/>
          </w:tcPr>
          <w:p>
            <w:r>
              <w:t>The maximum requests per day. Only relevant for certain models.</w:t>
            </w:r>
          </w:p>
        </w:tc>
      </w:tr>
      <w:tr>
        <w:tc>
          <w:tcPr>
            <w:tcW w:type="dxa" w:w="2880"/>
          </w:tcPr>
          <w:p>
            <w:r>
              <w:t>batch_1_day_max_input_tokens</w:t>
            </w:r>
          </w:p>
        </w:tc>
        <w:tc>
          <w:tcPr>
            <w:tcW w:type="dxa" w:w="2880"/>
          </w:tcPr>
          <w:p>
            <w:r>
              <w:t>integer</w:t>
            </w:r>
          </w:p>
        </w:tc>
        <w:tc>
          <w:tcPr>
            <w:tcW w:type="dxa" w:w="2880"/>
          </w:tcPr>
          <w:p>
            <w:r>
              <w:t>The maximum batch input tokens per day. Only relevant for certain models.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"project.rate_limit",</w:t>
        <w:br/>
        <w:t xml:space="preserve"> "id": "rl_456",</w:t>
        <w:br/>
        <w:t xml:space="preserve"> "model": "gpt-4.1-mini",</w:t>
        <w:br/>
        <w:t xml:space="preserve"> "max_requests_per_1_minute": 600,</w:t>
        <w:br/>
        <w:t xml:space="preserve"> "max_tokens_per_1_minute": 200000,</w:t>
        <w:br/>
        <w:t xml:space="preserve"> "max_images_per_1_minute": 60,</w:t>
        <w:br/>
        <w:t xml:space="preserve"> "max_audio_megabytes_per_1_minute": 120,</w:t>
        <w:br/>
        <w:t xml:space="preserve"> "max_requests_per_1_day": 10000,</w:t>
        <w:br/>
        <w:t xml:space="preserve"> "batch_1_day_max_input_tokens": 5000000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"Invalid rate_limit_id",</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project.rate_limit.</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model</w:t>
            </w:r>
          </w:p>
        </w:tc>
        <w:tc>
          <w:tcPr>
            <w:tcW w:type="dxa" w:w="2880"/>
          </w:tcPr>
          <w:p>
            <w:r>
              <w:t>string</w:t>
            </w:r>
          </w:p>
        </w:tc>
        <w:tc>
          <w:tcPr>
            <w:tcW w:type="dxa" w:w="2880"/>
          </w:tcPr>
          <w:p>
            <w:r>
              <w:t>The model this rate limit applies to.</w:t>
            </w:r>
          </w:p>
        </w:tc>
      </w:tr>
      <w:tr>
        <w:tc>
          <w:tcPr>
            <w:tcW w:type="dxa" w:w="2880"/>
          </w:tcPr>
          <w:p>
            <w:r>
              <w:t>max_requests_per_1_minute</w:t>
            </w:r>
          </w:p>
        </w:tc>
        <w:tc>
          <w:tcPr>
            <w:tcW w:type="dxa" w:w="2880"/>
          </w:tcPr>
          <w:p>
            <w:r>
              <w:t>integer</w:t>
            </w:r>
          </w:p>
        </w:tc>
        <w:tc>
          <w:tcPr>
            <w:tcW w:type="dxa" w:w="2880"/>
          </w:tcPr>
          <w:p>
            <w:r>
              <w:t>The maximum requests per minute.</w:t>
            </w:r>
          </w:p>
        </w:tc>
      </w:tr>
      <w:tr>
        <w:tc>
          <w:tcPr>
            <w:tcW w:type="dxa" w:w="2880"/>
          </w:tcPr>
          <w:p>
            <w:r>
              <w:t>max_tokens_per_1_minute</w:t>
            </w:r>
          </w:p>
        </w:tc>
        <w:tc>
          <w:tcPr>
            <w:tcW w:type="dxa" w:w="2880"/>
          </w:tcPr>
          <w:p>
            <w:r>
              <w:t>integer</w:t>
            </w:r>
          </w:p>
        </w:tc>
        <w:tc>
          <w:tcPr>
            <w:tcW w:type="dxa" w:w="2880"/>
          </w:tcPr>
          <w:p>
            <w:r>
              <w:t>The maximum tokens per minute.</w:t>
            </w:r>
          </w:p>
        </w:tc>
      </w:tr>
      <w:tr>
        <w:tc>
          <w:tcPr>
            <w:tcW w:type="dxa" w:w="2880"/>
          </w:tcPr>
          <w:p>
            <w:r>
              <w:t>max_images_per_1_minute</w:t>
            </w:r>
          </w:p>
        </w:tc>
        <w:tc>
          <w:tcPr>
            <w:tcW w:type="dxa" w:w="2880"/>
          </w:tcPr>
          <w:p>
            <w:r>
              <w:t>integer</w:t>
            </w:r>
          </w:p>
        </w:tc>
        <w:tc>
          <w:tcPr>
            <w:tcW w:type="dxa" w:w="2880"/>
          </w:tcPr>
          <w:p>
            <w:r>
              <w:t>The maximum images per minute. Only present for relevant models.</w:t>
            </w:r>
          </w:p>
        </w:tc>
      </w:tr>
      <w:tr>
        <w:tc>
          <w:tcPr>
            <w:tcW w:type="dxa" w:w="2880"/>
          </w:tcPr>
          <w:p>
            <w:r>
              <w:t>max_audio_megabytes_per_1_minute</w:t>
            </w:r>
          </w:p>
        </w:tc>
        <w:tc>
          <w:tcPr>
            <w:tcW w:type="dxa" w:w="2880"/>
          </w:tcPr>
          <w:p>
            <w:r>
              <w:t>integer</w:t>
            </w:r>
          </w:p>
        </w:tc>
        <w:tc>
          <w:tcPr>
            <w:tcW w:type="dxa" w:w="2880"/>
          </w:tcPr>
          <w:p>
            <w:r>
              <w:t>The maximum audio megabytes per minute. Only present for relevant models.</w:t>
            </w:r>
          </w:p>
        </w:tc>
      </w:tr>
      <w:tr>
        <w:tc>
          <w:tcPr>
            <w:tcW w:type="dxa" w:w="2880"/>
          </w:tcPr>
          <w:p>
            <w:r>
              <w:t>max_requests_per_1_day</w:t>
            </w:r>
          </w:p>
        </w:tc>
        <w:tc>
          <w:tcPr>
            <w:tcW w:type="dxa" w:w="2880"/>
          </w:tcPr>
          <w:p>
            <w:r>
              <w:t>integer</w:t>
            </w:r>
          </w:p>
        </w:tc>
        <w:tc>
          <w:tcPr>
            <w:tcW w:type="dxa" w:w="2880"/>
          </w:tcPr>
          <w:p>
            <w:r>
              <w:t>The maximum requests per day. Only present for relevant models.</w:t>
            </w:r>
          </w:p>
        </w:tc>
      </w:tr>
      <w:tr>
        <w:tc>
          <w:tcPr>
            <w:tcW w:type="dxa" w:w="2880"/>
          </w:tcPr>
          <w:p>
            <w:r>
              <w:t>batch_1_day_max_input_tokens</w:t>
            </w:r>
          </w:p>
        </w:tc>
        <w:tc>
          <w:tcPr>
            <w:tcW w:type="dxa" w:w="2880"/>
          </w:tcPr>
          <w:p>
            <w:r>
              <w:t>integer</w:t>
            </w:r>
          </w:p>
        </w:tc>
        <w:tc>
          <w:tcPr>
            <w:tcW w:type="dxa" w:w="2880"/>
          </w:tcPr>
          <w:p>
            <w:r>
              <w:t>The maximum batch input tokens per day. Only present for relevant models.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'https://api.openai.com/v1/organization/projects/proj_abc123/rate_limits/rl_456' \</w:t>
        <w:br/>
        <w:t xml:space="preserve"> --header 'Accept: application/json' \</w:t>
        <w:br/>
        <w:t xml:space="preserve"> --header 'Content-Type: application/json' \</w:t>
        <w:br/>
        <w:t xml:space="preserve"> --data '{</w:t>
        <w:br/>
        <w:t xml:space="preserve"> "max_requests_per_1_minute": 600,</w:t>
        <w:br/>
        <w:t xml:space="preserve"> "max_tokens_per_1_minute": 200000,</w:t>
        <w:br/>
        <w:t xml:space="preserve"> "max_images_per_1_minute": 60</w:t>
        <w:br/>
        <w:t xml:space="preserve">  }'</w:t>
      </w:r>
    </w:p>
    <w:p>
      <w:pPr>
        <w:pStyle w:val="Heading3"/>
      </w:pPr>
      <w:r>
        <w:t>Example Usage</w:t>
      </w:r>
    </w:p>
    <w:p>
      <w:pPr>
        <w:pStyle w:val="Heading3"/>
      </w:pPr>
      <w:r>
        <w:t>Example 1: Update requests/minute and tokens/minute</w:t>
      </w:r>
    </w:p>
    <w:p>
      <w:r>
        <w:rPr>
          <w:b/>
          <w:color w:val="666666"/>
          <w:sz w:val="16"/>
        </w:rPr>
        <w:t>[bash]</w:t>
      </w:r>
    </w:p>
    <w:p>
      <w:pPr>
        <w:shd w:fill="F2F2F2" w:val="clear"/>
      </w:pPr>
      <w:r>
        <w:rPr>
          <w:rFonts w:ascii="Courier New" w:hAnsi="Courier New"/>
          <w:sz w:val="17"/>
        </w:rPr>
        <w:t>curl -X POST \</w:t>
        <w:br/>
        <w:t xml:space="preserve"> 'https://api.openai.com/v1/organization/projects/proj_abc123/rate_limits/rl_456' \</w:t>
        <w:br/>
        <w:t xml:space="preserve"> -H 'Accept: application/json' \</w:t>
        <w:br/>
        <w:t xml:space="preserve"> -H 'Content-Type: application/json' \</w:t>
        <w:br/>
        <w:t xml:space="preserve"> -d '{</w:t>
        <w:br/>
        <w:t xml:space="preserve"> "max_requests_per_1_minute": 300,</w:t>
        <w:br/>
        <w:t xml:space="preserve"> "max_tokens_per_1_minute": 100000</w:t>
        <w:br/>
        <w:t xml:space="preserve">  }'</w:t>
      </w:r>
    </w:p>
    <w:p>
      <w:pPr>
        <w:pStyle w:val="Heading3"/>
      </w:pPr>
      <w:r>
        <w:t>Example 2: Update image/audio limits (model-dependent)</w:t>
      </w:r>
    </w:p>
    <w:p>
      <w:r>
        <w:rPr>
          <w:b/>
          <w:color w:val="666666"/>
          <w:sz w:val="16"/>
        </w:rPr>
        <w:t>[bash]</w:t>
      </w:r>
    </w:p>
    <w:p>
      <w:pPr>
        <w:shd w:fill="F2F2F2" w:val="clear"/>
      </w:pPr>
      <w:r>
        <w:rPr>
          <w:rFonts w:ascii="Courier New" w:hAnsi="Courier New"/>
          <w:sz w:val="17"/>
        </w:rPr>
        <w:t>curl -X POST \</w:t>
        <w:br/>
        <w:t xml:space="preserve"> 'https://api.openai.com/v1/organization/projects/proj_abc123/rate_limits/rl_456' \</w:t>
        <w:br/>
        <w:t xml:space="preserve"> -H 'Accept: application/json' \</w:t>
        <w:br/>
        <w:t xml:space="preserve"> -H 'Content-Type: application/json' \</w:t>
        <w:br/>
        <w:t xml:space="preserve"> -d '{</w:t>
        <w:br/>
        <w:t xml:space="preserve"> "max_images_per_1_minute": 30,</w:t>
        <w:br/>
        <w:t xml:space="preserve"> "max_audio_megabytes_per_1_minute": 60</w:t>
        <w:br/>
        <w:t xml:space="preserve">  }'</w:t>
      </w:r>
    </w:p>
    <w:p>
      <w:pPr>
        <w:pStyle w:val="Heading3"/>
      </w:pPr>
      <w:r>
        <w:t>Example 3: Update daily and batch limits (model-dependent)</w:t>
      </w:r>
    </w:p>
    <w:p>
      <w:r>
        <w:rPr>
          <w:b/>
          <w:color w:val="666666"/>
          <w:sz w:val="16"/>
        </w:rPr>
        <w:t>[bash]</w:t>
      </w:r>
    </w:p>
    <w:p>
      <w:pPr>
        <w:shd w:fill="F2F2F2" w:val="clear"/>
      </w:pPr>
      <w:r>
        <w:rPr>
          <w:rFonts w:ascii="Courier New" w:hAnsi="Courier New"/>
          <w:sz w:val="17"/>
        </w:rPr>
        <w:t>curl -X POST \</w:t>
        <w:br/>
        <w:t xml:space="preserve"> 'https://api.openai.com/v1/organization/projects/proj_abc123/rate_limits/rl_456' \</w:t>
        <w:br/>
        <w:t xml:space="preserve"> -H 'Accept: application/json' \</w:t>
        <w:br/>
        <w:t xml:space="preserve"> -H 'Content-Type: application/json' \</w:t>
        <w:br/>
        <w:t xml:space="preserve"> -d '{</w:t>
        <w:br/>
        <w:t xml:space="preserve"> "max_requests_per_1_day": 5000,</w:t>
        <w:br/>
        <w:t xml:space="preserve"> "batch_1_day_max_input_tokens": 2000000</w:t>
        <w:br/>
        <w:t xml:space="preserve">  }'</w:t>
      </w:r>
    </w:p>
    <w:p>
      <w:pPr>
        <w:pStyle w:val="Heading3"/>
      </w:pPr>
      <w:r>
        <w:t>Notes</w:t>
      </w:r>
    </w:p>
    <w:p>
      <w:pPr>
        <w:pStyle w:val="ListBullet"/>
      </w:pPr>
      <w:r>
        <w:t>Fields marked “Only relevant/present for certain models” may be ignored or omitted depending on the model associated with the rate limit.</w:t>
      </w:r>
    </w:p>
    <w:p>
      <w:pPr>
        <w:pStyle w:val="ListBullet"/>
      </w:pPr>
      <w:r>
        <w:t>The documentation indicates the request body is required, even though it does not specify which individual fields are required within that body.</w:t>
      </w:r>
    </w:p>
    <w:p>
      <w:pPr>
        <w:pStyle w:val="Heading3"/>
      </w:pPr>
      <w:r>
        <w:t>Error Handling</w:t>
      </w:r>
    </w:p>
    <w:p>
      <w:pPr>
        <w:pStyle w:val="ListBullet"/>
      </w:pPr>
      <w:r>
        <w:t>200 OK: Project rate limit updated successfully.</w:t>
      </w:r>
    </w:p>
    <w:p>
      <w:pPr>
        <w:pStyle w:val="ListBullet"/>
      </w:pPr>
      <w:r>
        <w:t>400 Client Error: Returns an error object for various client-side issues (e.g., invalid parameters).</w:t>
      </w:r>
    </w:p>
    <w:p>
      <w:pPr>
        <w:pStyle w:val="Heading3"/>
      </w:pPr>
      <w:r>
        <w:t>Related projectRateLimits actions</w:t>
      </w:r>
    </w:p>
    <w:p>
      <w:pPr>
        <w:pStyle w:val="ListBullet"/>
      </w:pPr>
      <w:r>
        <w:t>[GET] List a Project’s Model Rate Limits — /organization/projects/{{projectId}}/rate_limits</w:t>
      </w:r>
    </w:p>
    <w:p>
      <w:r>
        <w:br w:type="page"/>
      </w:r>
    </w:p>
    <w:p>
      <w:pPr>
        <w:pStyle w:val="Heading2"/>
      </w:pPr>
      <w:r>
        <w:t>118. [GET] List a Project’s Users</w:t>
      </w:r>
    </w:p>
    <w:p>
      <w:r>
        <w:rPr>
          <w:b/>
        </w:rPr>
        <w:t xml:space="preserve">Endpoint: </w:t>
      </w:r>
      <w:r>
        <w:rPr>
          <w:rFonts w:ascii="Courier New" w:hAnsi="Courier New"/>
          <w:sz w:val="18"/>
        </w:rPr>
        <w:t>/organization/projects/{{projectId}}/users</w:t>
      </w:r>
    </w:p>
    <w:p>
      <w:pPr>
        <w:pStyle w:val="Heading3"/>
      </w:pPr>
      <w:r>
        <w:t>Method</w:t>
      </w:r>
    </w:p>
    <w:p>
      <w:r>
        <w:t>GET</w:t>
      </w:r>
    </w:p>
    <w:p>
      <w:pPr>
        <w:pStyle w:val="Heading3"/>
      </w:pPr>
      <w:r>
        <w:t>URL</w:t>
      </w:r>
    </w:p>
    <w:p>
      <w:r>
        <w:t>https://api.openai.com/v1/organization/projects/{{project_id}}/users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users in the specified organization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/organization/projects//users).</w:t>
      </w:r>
    </w:p>
    <w:p>
      <w:pPr>
        <w:pStyle w:val="ListBullet"/>
      </w:pPr>
      <w:r>
        <w:t>Do not infer or guess the project_id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/organization/projects/proj_abc123/users</w:t>
      </w:r>
    </w:p>
    <w:p>
      <w:pPr>
        <w:pStyle w:val="Heading3"/>
      </w:pPr>
      <w:r>
        <w:t>Invalid Examples</w:t>
      </w:r>
    </w:p>
    <w:p>
      <w:r>
        <w:rPr>
          <w:b/>
          <w:color w:val="666666"/>
          <w:sz w:val="16"/>
        </w:rPr>
        <w:t>[http]</w:t>
      </w:r>
    </w:p>
    <w:p>
      <w:pPr>
        <w:shd w:fill="F2F2F2" w:val="clear"/>
      </w:pPr>
      <w:r>
        <w:rPr>
          <w:rFonts w:ascii="Courier New" w:hAnsi="Courier New"/>
          <w:sz w:val="17"/>
        </w:rPr>
        <w:t>/organization/projects//users</w:t>
        <w:br/>
        <w:t>/organization/projects/users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after</w:t>
            </w:r>
          </w:p>
        </w:tc>
        <w:tc>
          <w:tcPr>
            <w:tcW w:type="dxa" w:w="2880"/>
          </w:tcPr>
          <w:p>
            <w:r>
              <w:t>string</w:t>
            </w:r>
          </w:p>
        </w:tc>
        <w:tc>
          <w:tcPr>
            <w:tcW w:type="dxa" w:w="2880"/>
          </w:tcPr>
          <w:p>
            <w:r>
              <w:t>A cursor for pagination. after is an object ID that defines your place in the list (e.g., use the last object ID from the previous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"organization.project.user",</w:t>
        <w:br/>
        <w:t xml:space="preserve"> "id": "user_abc123",</w:t>
        <w:br/>
        <w:t xml:space="preserve"> "name": "Jane Doe",</w:t>
        <w:br/>
        <w:t xml:space="preserve"> "email": "jane.doe@example.com",</w:t>
        <w:br/>
        <w:t xml:space="preserve"> "role": "member",</w:t>
        <w:br/>
        <w:t xml:space="preserve"> "added_at": 1712160000</w:t>
        <w:br/>
        <w:t xml:space="preserve"> }</w:t>
        <w:br/>
        <w:t xml:space="preserve"> ],</w:t>
        <w:br/>
        <w:t xml:space="preserve"> "first_id": "user_abc123",</w:t>
        <w:br/>
        <w:t xml:space="preserve"> "last_id": "user_abc123",</w:t>
        <w:br/>
        <w:t xml:space="preserve"> "has_more": false</w:t>
        <w:br/>
        <w:t>}</w:t>
      </w:r>
    </w:p>
    <w:p>
      <w:pPr>
        <w:pStyle w:val="Heading3"/>
      </w:pPr>
      <w:r>
        <w:t>Error Response (400 Client Error)</w:t>
      </w:r>
    </w:p>
    <w:p>
      <w:r>
        <w:t>Error response when the project is archived.</w:t>
      </w:r>
    </w:p>
    <w:p>
      <w:r>
        <w:rPr>
          <w:b/>
          <w:color w:val="666666"/>
          <w:sz w:val="16"/>
        </w:rPr>
        <w:t>[json]</w:t>
      </w:r>
    </w:p>
    <w:p>
      <w:pPr>
        <w:shd w:fill="F2F2F2" w:val="clear"/>
      </w:pPr>
      <w:r>
        <w:rPr>
          <w:rFonts w:ascii="Courier New" w:hAnsi="Courier New"/>
          <w:sz w:val="17"/>
        </w:rPr>
        <w:t>{</w:t>
        <w:br/>
        <w:t xml:space="preserve"> "error": {</w:t>
        <w:br/>
        <w:t xml:space="preserve"> "code": null,</w:t>
        <w:br/>
        <w:t xml:space="preserve"> "message": "Project is archived",</w:t>
        <w:br/>
        <w:t xml:space="preserve"> "param": null,</w:t>
        <w:br/>
        <w:t xml:space="preserve"> "type": "invalid_request_error"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returned object.</w:t>
            </w:r>
          </w:p>
        </w:tc>
      </w:tr>
      <w:tr>
        <w:tc>
          <w:tcPr>
            <w:tcW w:type="dxa" w:w="2880"/>
          </w:tcPr>
          <w:p>
            <w:r>
              <w:t>data</w:t>
            </w:r>
          </w:p>
        </w:tc>
        <w:tc>
          <w:tcPr>
            <w:tcW w:type="dxa" w:w="2880"/>
          </w:tcPr>
          <w:p>
            <w:r>
              <w:t>array</w:t>
            </w:r>
          </w:p>
        </w:tc>
        <w:tc>
          <w:tcPr>
            <w:tcW w:type="dxa" w:w="2880"/>
          </w:tcPr>
          <w:p>
            <w:r>
              <w:t>Array of project user objects.</w:t>
            </w:r>
          </w:p>
        </w:tc>
      </w:tr>
      <w:tr>
        <w:tc>
          <w:tcPr>
            <w:tcW w:type="dxa" w:w="2880"/>
          </w:tcPr>
          <w:p>
            <w:r>
              <w:t>data[].object</w:t>
            </w:r>
          </w:p>
        </w:tc>
        <w:tc>
          <w:tcPr>
            <w:tcW w:type="dxa" w:w="2880"/>
          </w:tcPr>
          <w:p>
            <w:r>
              <w:t>string</w:t>
            </w:r>
          </w:p>
        </w:tc>
        <w:tc>
          <w:tcPr>
            <w:tcW w:type="dxa" w:w="2880"/>
          </w:tcPr>
          <w:p>
            <w:r>
              <w:t>The object type, which is always organization.project.user.</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data[].name</w:t>
            </w:r>
          </w:p>
        </w:tc>
        <w:tc>
          <w:tcPr>
            <w:tcW w:type="dxa" w:w="2880"/>
          </w:tcPr>
          <w:p>
            <w:r>
              <w:t>string</w:t>
            </w:r>
          </w:p>
        </w:tc>
        <w:tc>
          <w:tcPr>
            <w:tcW w:type="dxa" w:w="2880"/>
          </w:tcPr>
          <w:p>
            <w:r>
              <w:t>The name of the user.</w:t>
            </w:r>
          </w:p>
        </w:tc>
      </w:tr>
      <w:tr>
        <w:tc>
          <w:tcPr>
            <w:tcW w:type="dxa" w:w="2880"/>
          </w:tcPr>
          <w:p>
            <w:r>
              <w:t>data[].email</w:t>
            </w:r>
          </w:p>
        </w:tc>
        <w:tc>
          <w:tcPr>
            <w:tcW w:type="dxa" w:w="2880"/>
          </w:tcPr>
          <w:p>
            <w:r>
              <w:t>string</w:t>
            </w:r>
          </w:p>
        </w:tc>
        <w:tc>
          <w:tcPr>
            <w:tcW w:type="dxa" w:w="2880"/>
          </w:tcPr>
          <w:p>
            <w:r>
              <w:t>The email address of the user.</w:t>
            </w:r>
          </w:p>
        </w:tc>
      </w:tr>
      <w:tr>
        <w:tc>
          <w:tcPr>
            <w:tcW w:type="dxa" w:w="2880"/>
          </w:tcPr>
          <w:p>
            <w:r>
              <w:t>data[].role</w:t>
            </w:r>
          </w:p>
        </w:tc>
        <w:tc>
          <w:tcPr>
            <w:tcW w:type="dxa" w:w="2880"/>
          </w:tcPr>
          <w:p>
            <w:r>
              <w:t>string</w:t>
            </w:r>
          </w:p>
        </w:tc>
        <w:tc>
          <w:tcPr>
            <w:tcW w:type="dxa" w:w="2880"/>
          </w:tcPr>
          <w:p>
            <w:r>
              <w:t>The user’s role in the project. Possible values: owner, member.</w:t>
            </w:r>
          </w:p>
        </w:tc>
      </w:tr>
      <w:tr>
        <w:tc>
          <w:tcPr>
            <w:tcW w:type="dxa" w:w="2880"/>
          </w:tcPr>
          <w:p>
            <w:r>
              <w:t>data[].added_at</w:t>
            </w:r>
          </w:p>
        </w:tc>
        <w:tc>
          <w:tcPr>
            <w:tcW w:type="dxa" w:w="2880"/>
          </w:tcPr>
          <w:p>
            <w:r>
              <w:t>integer</w:t>
            </w:r>
          </w:p>
        </w:tc>
        <w:tc>
          <w:tcPr>
            <w:tcW w:type="dxa" w:w="2880"/>
          </w:tcPr>
          <w:p>
            <w:r>
              <w:t>Unix timestamp (seconds) of when the project was added.</w:t>
            </w:r>
          </w:p>
        </w:tc>
      </w:tr>
      <w:tr>
        <w:tc>
          <w:tcPr>
            <w:tcW w:type="dxa" w:w="2880"/>
          </w:tcPr>
          <w:p>
            <w:r>
              <w:t>first_id</w:t>
            </w:r>
          </w:p>
        </w:tc>
        <w:tc>
          <w:tcPr>
            <w:tcW w:type="dxa" w:w="2880"/>
          </w:tcPr>
          <w:p>
            <w:r>
              <w:t>string</w:t>
            </w:r>
          </w:p>
        </w:tc>
        <w:tc>
          <w:tcPr>
            <w:tcW w:type="dxa" w:w="2880"/>
          </w:tcPr>
          <w:p>
            <w:r>
              <w:t>The first object ID in the current page.</w:t>
            </w:r>
          </w:p>
        </w:tc>
      </w:tr>
      <w:tr>
        <w:tc>
          <w:tcPr>
            <w:tcW w:type="dxa" w:w="2880"/>
          </w:tcPr>
          <w:p>
            <w:r>
              <w:t>last_id</w:t>
            </w:r>
          </w:p>
        </w:tc>
        <w:tc>
          <w:tcPr>
            <w:tcW w:type="dxa" w:w="2880"/>
          </w:tcPr>
          <w:p>
            <w:r>
              <w:t>string</w:t>
            </w:r>
          </w:p>
        </w:tc>
        <w:tc>
          <w:tcPr>
            <w:tcW w:type="dxa" w:w="2880"/>
          </w:tcPr>
          <w:p>
            <w:r>
              <w:t>The last object ID in the current page.</w:t>
            </w:r>
          </w:p>
        </w:tc>
      </w:tr>
      <w:tr>
        <w:tc>
          <w:tcPr>
            <w:tcW w:type="dxa" w:w="2880"/>
          </w:tcPr>
          <w:p>
            <w:r>
              <w:t>has_more</w:t>
            </w:r>
          </w:p>
        </w:tc>
        <w:tc>
          <w:tcPr>
            <w:tcW w:type="dxa" w:w="2880"/>
          </w:tcPr>
          <w:p>
            <w:r>
              <w:t>boolean</w:t>
            </w:r>
          </w:p>
        </w:tc>
        <w:tc>
          <w:tcPr>
            <w:tcW w:type="dxa" w:w="2880"/>
          </w:tcPr>
          <w:p>
            <w:r>
              <w:t>Whether there are more results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'https://api.openai.com/v1/organization/projects/proj_abc123/users?limit=20'</w:t>
      </w:r>
    </w:p>
    <w:p>
      <w:pPr>
        <w:pStyle w:val="Heading3"/>
      </w:pPr>
      <w:r>
        <w:t>Example Usage</w:t>
      </w:r>
    </w:p>
    <w:p>
      <w:pPr>
        <w:pStyle w:val="Heading3"/>
      </w:pPr>
      <w:r>
        <w:t>Example 1: List the First Page (Default Limit)</w:t>
      </w:r>
    </w:p>
    <w:p>
      <w:r>
        <w:rPr>
          <w:b/>
          <w:color w:val="666666"/>
          <w:sz w:val="16"/>
        </w:rPr>
        <w:t>[bash]</w:t>
      </w:r>
    </w:p>
    <w:p>
      <w:pPr>
        <w:shd w:fill="F2F2F2" w:val="clear"/>
      </w:pPr>
      <w:r>
        <w:rPr>
          <w:rFonts w:ascii="Courier New" w:hAnsi="Courier New"/>
          <w:sz w:val="17"/>
        </w:rPr>
        <w:t>curl -i --location --request GET \</w:t>
        <w:br/>
        <w:t xml:space="preserve"> 'https://api.openai.com/v1/organization/projects/proj_abc123/users'</w:t>
      </w:r>
    </w:p>
    <w:p>
      <w:pPr>
        <w:pStyle w:val="Heading3"/>
      </w:pPr>
      <w:r>
        <w:t>Example 2: Paginate Using after</w:t>
      </w:r>
    </w:p>
    <w:p>
      <w:r>
        <w:rPr>
          <w:b/>
          <w:color w:val="666666"/>
          <w:sz w:val="16"/>
        </w:rPr>
        <w:t>[bash]</w:t>
      </w:r>
    </w:p>
    <w:p>
      <w:pPr>
        <w:shd w:fill="F2F2F2" w:val="clear"/>
      </w:pPr>
      <w:r>
        <w:rPr>
          <w:rFonts w:ascii="Courier New" w:hAnsi="Courier New"/>
          <w:sz w:val="17"/>
        </w:rPr>
        <w:t>curl -i --location --request GET \</w:t>
        <w:br/>
        <w:t xml:space="preserve"> 'https://api.openai.com/v1/organization/projects/proj_abc123/users?limit=100&amp;after=user_foo'</w:t>
      </w:r>
    </w:p>
    <w:p>
      <w:pPr>
        <w:pStyle w:val="Heading3"/>
      </w:pPr>
      <w:r>
        <w:t>Notes</w:t>
      </w:r>
    </w:p>
    <w:p>
      <w:pPr>
        <w:pStyle w:val="ListBullet"/>
      </w:pPr>
      <w:r>
        <w:t>Pagination is cursor-based: pass after as the last seen object ID to fetch the next page.</w:t>
      </w:r>
    </w:p>
    <w:p>
      <w:pPr>
        <w:pStyle w:val="Heading3"/>
      </w:pPr>
      <w:r>
        <w:t>Related projectUsers actions</w:t>
      </w:r>
    </w:p>
    <w:p>
      <w:pPr>
        <w:pStyle w:val="ListBullet"/>
      </w:pPr>
      <w:r>
        <w:t>[DELETE] Delete a Project User — /organization/projects/{{projectId}}/users/{{userId}}</w:t>
      </w:r>
    </w:p>
    <w:p>
      <w:r>
        <w:br w:type="page"/>
      </w:r>
    </w:p>
    <w:p>
      <w:pPr>
        <w:pStyle w:val="Heading2"/>
      </w:pPr>
      <w:r>
        <w:t>119. [POST] Create a Realtime Transcription Session (Ephemeral Client Token)</w:t>
      </w:r>
    </w:p>
    <w:p>
      <w:r>
        <w:rPr>
          <w:b/>
        </w:rPr>
        <w:t xml:space="preserve">Endpoint: </w:t>
      </w:r>
      <w:r>
        <w:rPr>
          <w:rFonts w:ascii="Courier New" w:hAnsi="Courier New"/>
          <w:sz w:val="18"/>
        </w:rPr>
        <w:t>/realtime/transcription_sessions</w:t>
      </w:r>
    </w:p>
    <w:p>
      <w:pPr>
        <w:pStyle w:val="Heading3"/>
      </w:pPr>
      <w:r>
        <w:t>Prerequisites</w:t>
      </w:r>
    </w:p>
    <w:p>
      <w:pPr>
        <w:pStyle w:val="ListBullet"/>
      </w:pPr>
      <w:r>
        <w:t>Use-case: generating an ephemeral token intended for client-side (browser) use with the Realtime API for realtime transcriptions.</w:t>
      </w:r>
    </w:p>
    <w:p>
      <w:pPr>
        <w:pStyle w:val="ListBullet"/>
      </w:pPr>
      <w:r>
        <w:t>You must be able to create Realtime transcription sessions server-side (so you can mint ephemeral tokens for clients).</w:t>
      </w:r>
    </w:p>
    <w:p>
      <w:pPr>
        <w:pStyle w:val="Heading3"/>
      </w:pPr>
      <w:r>
        <w:t>Method</w:t>
      </w:r>
    </w:p>
    <w:p>
      <w:r>
        <w:t>POST</w:t>
      </w:r>
    </w:p>
    <w:p>
      <w:pPr>
        <w:pStyle w:val="Heading3"/>
      </w:pPr>
      <w:r>
        <w:t>URL</w:t>
      </w:r>
    </w:p>
    <w:p>
      <w:r>
        <w:t>https://api.openai.com/v1/realtime/transcription_sessions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Realtime transcription session and returns a session object plus a client_secret containing an ephemeral API token suitable for authenticating browser/client connections to the Realtime API. The session can be configured with the same parameters as the transcription_session.update client event.</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The response includes client_secret.value, which is the ephemeral key to use in client environments (do not use a standard API key client-side).</w:t>
      </w:r>
    </w:p>
    <w:p>
      <w:pPr>
        <w:pStyle w:val="ListBullet"/>
      </w:pPr>
      <w:r>
        <w:t>The response includes client_secret.expires_at; tokens expire after one minute (per documentation).</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documented as required fields within the JSON object, but the request body itself is required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turn_detection</w:t>
            </w:r>
          </w:p>
        </w:tc>
        <w:tc>
          <w:tcPr>
            <w:tcW w:type="dxa" w:w="2880"/>
          </w:tcPr>
          <w:p>
            <w:r>
              <w:t>object</w:t>
            </w:r>
          </w:p>
        </w:tc>
        <w:tc>
          <w:tcPr>
            <w:tcW w:type="dxa" w:w="2880"/>
          </w:tcPr>
          <w:p>
            <w:r>
              <w:t>Turn detection configuration.</w:t>
            </w:r>
          </w:p>
        </w:tc>
      </w:tr>
      <w:tr>
        <w:tc>
          <w:tcPr>
            <w:tcW w:type="dxa" w:w="2880"/>
          </w:tcPr>
          <w:p>
            <w:r>
              <w:t>turn_detection.type</w:t>
            </w:r>
          </w:p>
        </w:tc>
        <w:tc>
          <w:tcPr>
            <w:tcW w:type="dxa" w:w="2880"/>
          </w:tcPr>
          <w:p>
            <w:r>
              <w:t>string</w:t>
            </w:r>
          </w:p>
        </w:tc>
        <w:tc>
          <w:tcPr>
            <w:tcW w:type="dxa" w:w="2880"/>
          </w:tcPr>
          <w:p>
            <w:r>
              <w:t>Type of turn detection. Only server_vad is currently supported for transcription sessions.</w:t>
            </w:r>
          </w:p>
        </w:tc>
      </w:tr>
      <w:tr>
        <w:tc>
          <w:tcPr>
            <w:tcW w:type="dxa" w:w="2880"/>
          </w:tcPr>
          <w:p>
            <w:r>
              <w:t>turn_detection.threshold</w:t>
            </w:r>
          </w:p>
        </w:tc>
        <w:tc>
          <w:tcPr>
            <w:tcW w:type="dxa" w:w="2880"/>
          </w:tcPr>
          <w:p>
            <w:r>
              <w:t>number</w:t>
            </w:r>
          </w:p>
        </w:tc>
        <w:tc>
          <w:tcPr>
            <w:tcW w:type="dxa" w:w="2880"/>
          </w:tcPr>
          <w:p>
            <w:r>
              <w:t>Activation threshold for VAD (0.0 to 1.0). Default: 0.5. Higher values require louder audio; may perform better in noisy environments.</w:t>
            </w:r>
          </w:p>
        </w:tc>
      </w:tr>
      <w:tr>
        <w:tc>
          <w:tcPr>
            <w:tcW w:type="dxa" w:w="2880"/>
          </w:tcPr>
          <w:p>
            <w:r>
              <w:t>turn_detection.prefix_padding_ms</w:t>
            </w:r>
          </w:p>
        </w:tc>
        <w:tc>
          <w:tcPr>
            <w:tcW w:type="dxa" w:w="2880"/>
          </w:tcPr>
          <w:p>
            <w:r>
              <w:t>integer</w:t>
            </w:r>
          </w:p>
        </w:tc>
        <w:tc>
          <w:tcPr>
            <w:tcW w:type="dxa" w:w="2880"/>
          </w:tcPr>
          <w:p>
            <w:r>
              <w:t>Audio (ms) to include before VAD-detected speech. Default: 300.</w:t>
            </w:r>
          </w:p>
        </w:tc>
      </w:tr>
      <w:tr>
        <w:tc>
          <w:tcPr>
            <w:tcW w:type="dxa" w:w="2880"/>
          </w:tcPr>
          <w:p>
            <w:r>
              <w:t>turn_detection.silence_duration_ms</w:t>
            </w:r>
          </w:p>
        </w:tc>
        <w:tc>
          <w:tcPr>
            <w:tcW w:type="dxa" w:w="2880"/>
          </w:tcPr>
          <w:p>
            <w:r>
              <w:t>integer</w:t>
            </w:r>
          </w:p>
        </w:tc>
        <w:tc>
          <w:tcPr>
            <w:tcW w:type="dxa" w:w="2880"/>
          </w:tcPr>
          <w:p>
            <w:r>
              <w:t>Silence duration (ms) to detect speech stop. Default: 500. Shorter values respond more quickly but may cut in during short pauses.</w:t>
            </w:r>
          </w:p>
        </w:tc>
      </w:tr>
      <w:tr>
        <w:tc>
          <w:tcPr>
            <w:tcW w:type="dxa" w:w="2880"/>
          </w:tcPr>
          <w:p>
            <w:r>
              <w:t>input_audio_noise_reduction</w:t>
            </w:r>
          </w:p>
        </w:tc>
        <w:tc>
          <w:tcPr>
            <w:tcW w:type="dxa" w:w="2880"/>
          </w:tcPr>
          <w:p>
            <w:r>
              <w:t>object</w:t>
            </w:r>
          </w:p>
        </w:tc>
        <w:tc>
          <w:tcPr>
            <w:tcW w:type="dxa" w:w="2880"/>
          </w:tcPr>
          <w:p>
            <w:r>
              <w:t>Input audio noise reduction settings.</w:t>
            </w:r>
          </w:p>
        </w:tc>
      </w:tr>
      <w:tr>
        <w:tc>
          <w:tcPr>
            <w:tcW w:type="dxa" w:w="2880"/>
          </w:tcPr>
          <w:p>
            <w:r>
              <w:t>input_audio_noise_reduction.type</w:t>
            </w:r>
          </w:p>
        </w:tc>
        <w:tc>
          <w:tcPr>
            <w:tcW w:type="dxa" w:w="2880"/>
          </w:tcPr>
          <w:p>
            <w:r>
              <w:t>enum</w:t>
            </w:r>
          </w:p>
        </w:tc>
        <w:tc>
          <w:tcPr>
            <w:tcW w:type="dxa" w:w="2880"/>
          </w:tcPr>
          <w:p>
            <w:r>
              <w:t>Allowed values: "near_field", "far_field".</w:t>
            </w:r>
          </w:p>
        </w:tc>
      </w:tr>
      <w:tr>
        <w:tc>
          <w:tcPr>
            <w:tcW w:type="dxa" w:w="2880"/>
          </w:tcPr>
          <w:p>
            <w:r>
              <w:t>input_audio_format</w:t>
            </w:r>
          </w:p>
        </w:tc>
        <w:tc>
          <w:tcPr>
            <w:tcW w:type="dxa" w:w="2880"/>
          </w:tcPr>
          <w:p>
            <w:r>
              <w:t>string</w:t>
            </w:r>
          </w:p>
        </w:tc>
        <w:tc>
          <w:tcPr>
            <w:tcW w:type="dxa" w:w="2880"/>
          </w:tcPr>
          <w:p>
            <w:r>
              <w:t>Input audio format. Allowed values: pcm16, g711_ulaw, g711_alaw. Default: pcm16. For pcm16: 16-bit PCM, 24kHz, mono, little-endian.</w:t>
            </w:r>
          </w:p>
        </w:tc>
      </w:tr>
      <w:tr>
        <w:tc>
          <w:tcPr>
            <w:tcW w:type="dxa" w:w="2880"/>
          </w:tcPr>
          <w:p>
            <w:r>
              <w:t>input_audio_transcription</w:t>
            </w:r>
          </w:p>
        </w:tc>
        <w:tc>
          <w:tcPr>
            <w:tcW w:type="dxa" w:w="2880"/>
          </w:tcPr>
          <w:p>
            <w:r>
              <w:t>object</w:t>
            </w:r>
          </w:p>
        </w:tc>
        <w:tc>
          <w:tcPr>
            <w:tcW w:type="dxa" w:w="2880"/>
          </w:tcPr>
          <w:p>
            <w:r>
              <w:t>Transcription configuration.</w:t>
            </w:r>
          </w:p>
        </w:tc>
      </w:tr>
      <w:tr>
        <w:tc>
          <w:tcPr>
            <w:tcW w:type="dxa" w:w="2880"/>
          </w:tcPr>
          <w:p>
            <w:r>
              <w:t>input_audio_transcription.model</w:t>
            </w:r>
          </w:p>
        </w:tc>
        <w:tc>
          <w:tcPr>
            <w:tcW w:type="dxa" w:w="2880"/>
          </w:tcPr>
          <w:p>
            <w:r>
              <w:t>string | enum</w:t>
            </w:r>
          </w:p>
        </w:tc>
        <w:tc>
          <w:tcPr>
            <w:tcW w:type="dxa" w:w="2880"/>
          </w:tcPr>
          <w:p>
            <w:r>
              <w:t>Model to use. Allowed enum values: "whisper-1", "gpt-4o-mini-transcribe", "gpt-4o-mini-transcribe-2025-12-15", "gpt-4o-transcribe", "gpt-4o-transcribe-diarize".</w:t>
            </w:r>
          </w:p>
        </w:tc>
      </w:tr>
      <w:tr>
        <w:tc>
          <w:tcPr>
            <w:tcW w:type="dxa" w:w="2880"/>
          </w:tcPr>
          <w:p>
            <w:r>
              <w:t>input_audio_transcription.language</w:t>
            </w:r>
          </w:p>
        </w:tc>
        <w:tc>
          <w:tcPr>
            <w:tcW w:type="dxa" w:w="2880"/>
          </w:tcPr>
          <w:p>
            <w:r>
              <w:t>string</w:t>
            </w:r>
          </w:p>
        </w:tc>
        <w:tc>
          <w:tcPr>
            <w:tcW w:type="dxa" w:w="2880"/>
          </w:tcPr>
          <w:p>
            <w:r>
              <w:t>Language of the input audio (ISO-639-1, e.g. en). Providing this improves accuracy and latency.</w:t>
            </w:r>
          </w:p>
        </w:tc>
      </w:tr>
      <w:tr>
        <w:tc>
          <w:tcPr>
            <w:tcW w:type="dxa" w:w="2880"/>
          </w:tcPr>
          <w:p>
            <w:r>
              <w:t>input_audio_transcription.prompt</w:t>
            </w:r>
          </w:p>
        </w:tc>
        <w:tc>
          <w:tcPr>
            <w:tcW w:type="dxa" w:w="2880"/>
          </w:tcPr>
          <w:p>
            <w:r>
              <w:t>string</w:t>
            </w:r>
          </w:p>
        </w:tc>
        <w:tc>
          <w:tcPr>
            <w:tcW w:type="dxa" w:w="2880"/>
          </w:tcPr>
          <w:p>
            <w:r>
              <w:t>Optional guidance text. For whisper-1, prompt is a list of keywords (see linked guide in source). For gpt-4o-transcribe models (excluding gpt-4o-transcribe-diarize), prompt is free text (e.g., “expect words related to technology”).</w:t>
            </w:r>
          </w:p>
        </w:tc>
      </w:tr>
      <w:tr>
        <w:tc>
          <w:tcPr>
            <w:tcW w:type="dxa" w:w="2880"/>
          </w:tcPr>
          <w:p>
            <w:r>
              <w:t>include</w:t>
            </w:r>
          </w:p>
        </w:tc>
        <w:tc>
          <w:tcPr>
            <w:tcW w:type="dxa" w:w="2880"/>
          </w:tcPr>
          <w:p>
            <w:r>
              <w:t>array of enum</w:t>
            </w:r>
          </w:p>
        </w:tc>
        <w:tc>
          <w:tcPr>
            <w:tcW w:type="dxa" w:w="2880"/>
          </w:tcPr>
          <w:p>
            <w:r>
              <w:t>Items to include in transcription. Currently available: item.input_audio_transcription.logprobs.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"client_secret": {</w:t>
        <w:br/>
        <w:t xml:space="preserve"> "value": "ephemeral_token_string",</w:t>
        <w:br/>
        <w:t xml:space="preserve"> "expires_at": 1735689600</w:t>
        <w:br/>
        <w:t xml:space="preserve"> },</w:t>
        <w:br/>
        <w:t xml:space="preserve"> "modalities": "any",</w:t>
        <w:br/>
        <w:t xml:space="preserve"> "input_audio_format": "pcm16",</w:t>
        <w:br/>
        <w:t xml:space="preserve"> "input_audio_transcription": {</w:t>
        <w:br/>
        <w:t xml:space="preserve"> "model": "gpt-4o-mini-transcribe",</w:t>
        <w:br/>
        <w:t xml:space="preserve"> "language": "en",</w:t>
        <w:br/>
        <w:t xml:space="preserve"> "prompt": "expect words related to technology"</w:t>
        <w:br/>
        <w:t xml:space="preserve"> },</w:t>
        <w:br/>
        <w:t xml:space="preserve"> "turn_detection": {</w:t>
        <w:br/>
        <w:t xml:space="preserve"> "type": "server_vad",</w:t>
        <w:br/>
        <w:t xml:space="preserve"> "threshold": 0.5,</w:t>
        <w:br/>
        <w:t xml:space="preserve"> "prefix_padding_ms": 300,</w:t>
        <w:br/>
        <w:t xml:space="preserve"> "silence_duration_ms": 500</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client_secret</w:t>
            </w:r>
          </w:p>
        </w:tc>
        <w:tc>
          <w:tcPr>
            <w:tcW w:type="dxa" w:w="2880"/>
          </w:tcPr>
          <w:p>
            <w:r>
              <w:t>object</w:t>
            </w:r>
          </w:p>
        </w:tc>
        <w:tc>
          <w:tcPr>
            <w:tcW w:type="dxa" w:w="2880"/>
          </w:tcPr>
          <w:p>
            <w:r>
              <w:t>Container for the ephemeral token and expiry.</w:t>
            </w:r>
          </w:p>
        </w:tc>
      </w:tr>
      <w:tr>
        <w:tc>
          <w:tcPr>
            <w:tcW w:type="dxa" w:w="2880"/>
          </w:tcPr>
          <w:p>
            <w:r>
              <w:t>client_secret.value</w:t>
            </w:r>
          </w:p>
        </w:tc>
        <w:tc>
          <w:tcPr>
            <w:tcW w:type="dxa" w:w="2880"/>
          </w:tcPr>
          <w:p>
            <w:r>
              <w:t>string</w:t>
            </w:r>
          </w:p>
        </w:tc>
        <w:tc>
          <w:tcPr>
            <w:tcW w:type="dxa" w:w="2880"/>
          </w:tcPr>
          <w:p>
            <w:r>
              <w:t>Ephemeral key usable in client environments to authenticate connections to the Realtime API. Use this client-side rather than a standard API token.</w:t>
            </w:r>
          </w:p>
        </w:tc>
      </w:tr>
      <w:tr>
        <w:tc>
          <w:tcPr>
            <w:tcW w:type="dxa" w:w="2880"/>
          </w:tcPr>
          <w:p>
            <w:r>
              <w:t>client_secret.expires_at</w:t>
            </w:r>
          </w:p>
        </w:tc>
        <w:tc>
          <w:tcPr>
            <w:tcW w:type="dxa" w:w="2880"/>
          </w:tcPr>
          <w:p>
            <w:r>
              <w:t>integer</w:t>
            </w:r>
          </w:p>
        </w:tc>
        <w:tc>
          <w:tcPr>
            <w:tcW w:type="dxa" w:w="2880"/>
          </w:tcPr>
          <w:p>
            <w:r>
              <w:t>Expiration timestamp. Tokens currently expire after one minute.</w:t>
            </w:r>
          </w:p>
        </w:tc>
      </w:tr>
      <w:tr>
        <w:tc>
          <w:tcPr>
            <w:tcW w:type="dxa" w:w="2880"/>
          </w:tcPr>
          <w:p>
            <w:r>
              <w:t>modalities</w:t>
            </w:r>
          </w:p>
        </w:tc>
        <w:tc>
          <w:tcPr>
            <w:tcW w:type="dxa" w:w="2880"/>
          </w:tcPr>
          <w:p>
            <w:r>
              <w:t>any</w:t>
            </w:r>
          </w:p>
        </w:tc>
        <w:tc>
          <w:tcPr>
            <w:tcW w:type="dxa" w:w="2880"/>
          </w:tcPr>
          <w:p>
            <w:r>
              <w:t>Set of modalities the model can respond with. To disable audio, set this to ["text"].</w:t>
            </w:r>
          </w:p>
        </w:tc>
      </w:tr>
      <w:tr>
        <w:tc>
          <w:tcPr>
            <w:tcW w:type="dxa" w:w="2880"/>
          </w:tcPr>
          <w:p>
            <w:r>
              <w:t>input_audio_format</w:t>
            </w:r>
          </w:p>
        </w:tc>
        <w:tc>
          <w:tcPr>
            <w:tcW w:type="dxa" w:w="2880"/>
          </w:tcPr>
          <w:p>
            <w:r>
              <w:t>string</w:t>
            </w:r>
          </w:p>
        </w:tc>
        <w:tc>
          <w:tcPr>
            <w:tcW w:type="dxa" w:w="2880"/>
          </w:tcPr>
          <w:p>
            <w:r>
              <w:t>Input audio format: pcm16, g711_ulaw, or g711_alaw.</w:t>
            </w:r>
          </w:p>
        </w:tc>
      </w:tr>
      <w:tr>
        <w:tc>
          <w:tcPr>
            <w:tcW w:type="dxa" w:w="2880"/>
          </w:tcPr>
          <w:p>
            <w:r>
              <w:t>input_audio_transcription</w:t>
            </w:r>
          </w:p>
        </w:tc>
        <w:tc>
          <w:tcPr>
            <w:tcW w:type="dxa" w:w="2880"/>
          </w:tcPr>
          <w:p>
            <w:r>
              <w:t>object</w:t>
            </w:r>
          </w:p>
        </w:tc>
        <w:tc>
          <w:tcPr>
            <w:tcW w:type="dxa" w:w="2880"/>
          </w:tcPr>
          <w:p>
            <w:r>
              <w:t>Transcription configuration returned for the session.</w:t>
            </w:r>
          </w:p>
        </w:tc>
      </w:tr>
      <w:tr>
        <w:tc>
          <w:tcPr>
            <w:tcW w:type="dxa" w:w="2880"/>
          </w:tcPr>
          <w:p>
            <w:r>
              <w:t>input_audio_transcription.model</w:t>
            </w:r>
          </w:p>
        </w:tc>
        <w:tc>
          <w:tcPr>
            <w:tcW w:type="dxa" w:w="2880"/>
          </w:tcPr>
          <w:p>
            <w:r>
              <w:t>string | enum</w:t>
            </w:r>
          </w:p>
        </w:tc>
        <w:tc>
          <w:tcPr>
            <w:tcW w:type="dxa" w:w="2880"/>
          </w:tcPr>
          <w:p>
            <w:r>
              <w:t>Transcription model (see allowed values above).</w:t>
            </w:r>
          </w:p>
        </w:tc>
      </w:tr>
      <w:tr>
        <w:tc>
          <w:tcPr>
            <w:tcW w:type="dxa" w:w="2880"/>
          </w:tcPr>
          <w:p>
            <w:r>
              <w:t>input_audio_transcription.language</w:t>
            </w:r>
          </w:p>
        </w:tc>
        <w:tc>
          <w:tcPr>
            <w:tcW w:type="dxa" w:w="2880"/>
          </w:tcPr>
          <w:p>
            <w:r>
              <w:t>string</w:t>
            </w:r>
          </w:p>
        </w:tc>
        <w:tc>
          <w:tcPr>
            <w:tcW w:type="dxa" w:w="2880"/>
          </w:tcPr>
          <w:p>
            <w:r>
              <w:t>Language (ISO-639-1), if provided.</w:t>
            </w:r>
          </w:p>
        </w:tc>
      </w:tr>
      <w:tr>
        <w:tc>
          <w:tcPr>
            <w:tcW w:type="dxa" w:w="2880"/>
          </w:tcPr>
          <w:p>
            <w:r>
              <w:t>input_audio_transcription.prompt</w:t>
            </w:r>
          </w:p>
        </w:tc>
        <w:tc>
          <w:tcPr>
            <w:tcW w:type="dxa" w:w="2880"/>
          </w:tcPr>
          <w:p>
            <w:r>
              <w:t>string</w:t>
            </w:r>
          </w:p>
        </w:tc>
        <w:tc>
          <w:tcPr>
            <w:tcW w:type="dxa" w:w="2880"/>
          </w:tcPr>
          <w:p>
            <w:r>
              <w:t>Prompt, if provided.</w:t>
            </w:r>
          </w:p>
        </w:tc>
      </w:tr>
      <w:tr>
        <w:tc>
          <w:tcPr>
            <w:tcW w:type="dxa" w:w="2880"/>
          </w:tcPr>
          <w:p>
            <w:r>
              <w:t>turn_detection</w:t>
            </w:r>
          </w:p>
        </w:tc>
        <w:tc>
          <w:tcPr>
            <w:tcW w:type="dxa" w:w="2880"/>
          </w:tcPr>
          <w:p>
            <w:r>
              <w:t>object</w:t>
            </w:r>
          </w:p>
        </w:tc>
        <w:tc>
          <w:tcPr>
            <w:tcW w:type="dxa" w:w="2880"/>
          </w:tcPr>
          <w:p>
            <w:r>
              <w:t>Turn detection configuration returned for the session.</w:t>
            </w:r>
          </w:p>
        </w:tc>
      </w:tr>
      <w:tr>
        <w:tc>
          <w:tcPr>
            <w:tcW w:type="dxa" w:w="2880"/>
          </w:tcPr>
          <w:p>
            <w:r>
              <w:t>turn_detection.type</w:t>
            </w:r>
          </w:p>
        </w:tc>
        <w:tc>
          <w:tcPr>
            <w:tcW w:type="dxa" w:w="2880"/>
          </w:tcPr>
          <w:p>
            <w:r>
              <w:t>string</w:t>
            </w:r>
          </w:p>
        </w:tc>
        <w:tc>
          <w:tcPr>
            <w:tcW w:type="dxa" w:w="2880"/>
          </w:tcPr>
          <w:p>
            <w:r>
              <w:t>Turn detection type; only server_vad supported.</w:t>
            </w:r>
          </w:p>
        </w:tc>
      </w:tr>
      <w:tr>
        <w:tc>
          <w:tcPr>
            <w:tcW w:type="dxa" w:w="2880"/>
          </w:tcPr>
          <w:p>
            <w:r>
              <w:t>turn_detection.threshold</w:t>
            </w:r>
          </w:p>
        </w:tc>
        <w:tc>
          <w:tcPr>
            <w:tcW w:type="dxa" w:w="2880"/>
          </w:tcPr>
          <w:p>
            <w:r>
              <w:t>number</w:t>
            </w:r>
          </w:p>
        </w:tc>
        <w:tc>
          <w:tcPr>
            <w:tcW w:type="dxa" w:w="2880"/>
          </w:tcPr>
          <w:p>
            <w:r>
              <w:t>VAD threshold (0.0 to 1.0), default 0.5.</w:t>
            </w:r>
          </w:p>
        </w:tc>
      </w:tr>
      <w:tr>
        <w:tc>
          <w:tcPr>
            <w:tcW w:type="dxa" w:w="2880"/>
          </w:tcPr>
          <w:p>
            <w:r>
              <w:t>turn_detection.prefix_padding_ms</w:t>
            </w:r>
          </w:p>
        </w:tc>
        <w:tc>
          <w:tcPr>
            <w:tcW w:type="dxa" w:w="2880"/>
          </w:tcPr>
          <w:p>
            <w:r>
              <w:t>integer</w:t>
            </w:r>
          </w:p>
        </w:tc>
        <w:tc>
          <w:tcPr>
            <w:tcW w:type="dxa" w:w="2880"/>
          </w:tcPr>
          <w:p>
            <w:r>
              <w:t>Prefix padding in ms, default 300.</w:t>
            </w:r>
          </w:p>
        </w:tc>
      </w:tr>
      <w:tr>
        <w:tc>
          <w:tcPr>
            <w:tcW w:type="dxa" w:w="2880"/>
          </w:tcPr>
          <w:p>
            <w:r>
              <w:t>turn_detection.silence_duration_ms</w:t>
            </w:r>
          </w:p>
        </w:tc>
        <w:tc>
          <w:tcPr>
            <w:tcW w:type="dxa" w:w="2880"/>
          </w:tcPr>
          <w:p>
            <w:r>
              <w:t>integer</w:t>
            </w:r>
          </w:p>
        </w:tc>
        <w:tc>
          <w:tcPr>
            <w:tcW w:type="dxa" w:w="2880"/>
          </w:tcPr>
          <w:p>
            <w:r>
              <w:t>Silence duration in ms, default 500.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'https://api.openai.com/v1/realtime/transcription_sessions' \</w:t>
        <w:br/>
        <w:t xml:space="preserve"> --header 'Accept: application/json' \</w:t>
        <w:br/>
        <w:t xml:space="preserve"> --header 'Content-Type: application/json' \</w:t>
        <w:br/>
        <w:t xml:space="preserve"> --data '{</w:t>
        <w:br/>
        <w:t xml:space="preserve"> "turn_detection": {</w:t>
        <w:br/>
        <w:t xml:space="preserve"> "type": "server_vad",</w:t>
        <w:br/>
        <w:t xml:space="preserve"> "threshold": 0.5,</w:t>
        <w:br/>
        <w:t xml:space="preserve"> "prefix_padding_ms": 300,</w:t>
        <w:br/>
        <w:t xml:space="preserve"> "silence_duration_ms": 500</w:t>
        <w:br/>
        <w:t xml:space="preserve">    },</w:t>
        <w:br/>
        <w:t xml:space="preserve"> "input_audio_format": "pcm16",</w:t>
        <w:br/>
        <w:t xml:space="preserve"> "input_audio_transcription": {</w:t>
        <w:br/>
        <w:t xml:space="preserve"> "model": "gpt-4o-mini-transcribe",</w:t>
        <w:br/>
        <w:t xml:space="preserve"> "language": "en",</w:t>
        <w:br/>
        <w:t xml:space="preserve"> "prompt": "expect words related to technology"</w:t>
        <w:br/>
        <w:t xml:space="preserve">    },</w:t>
        <w:br/>
        <w:t xml:space="preserve"> "include": ["item.input_audio_transcription.logprobs"]</w:t>
        <w:br/>
        <w:t xml:space="preserve">  }'</w:t>
      </w:r>
    </w:p>
    <w:p>
      <w:pPr>
        <w:pStyle w:val="Heading3"/>
      </w:pPr>
      <w:r>
        <w:t>Example Usage</w:t>
      </w:r>
    </w:p>
    <w:p>
      <w:pPr>
        <w:pStyle w:val="Heading3"/>
      </w:pPr>
      <w:r>
        <w:t>Example 1: Create a session with defaults (minimal body)</w:t>
      </w:r>
    </w:p>
    <w:p>
      <w:r>
        <w:rPr>
          <w:b/>
          <w:color w:val="666666"/>
          <w:sz w:val="16"/>
        </w:rPr>
        <w:t>[bash]</w:t>
      </w:r>
    </w:p>
    <w:p>
      <w:pPr>
        <w:shd w:fill="F2F2F2" w:val="clear"/>
      </w:pPr>
      <w:r>
        <w:rPr>
          <w:rFonts w:ascii="Courier New" w:hAnsi="Courier New"/>
          <w:sz w:val="17"/>
        </w:rPr>
        <w:t>curl --location 'https://api.openai.com/v1/realtime/transcription_sessions' \</w:t>
        <w:br/>
        <w:t xml:space="preserve"> --header 'Accept: application/json' \</w:t>
        <w:br/>
        <w:t xml:space="preserve"> --header 'Content-Type: application/json' \</w:t>
        <w:br/>
        <w:t xml:space="preserve"> --data '{}'</w:t>
      </w:r>
    </w:p>
    <w:p>
      <w:pPr>
        <w:pStyle w:val="Heading3"/>
      </w:pPr>
      <w:r>
        <w:t>Example 2: Specify audio format and language</w:t>
      </w:r>
    </w:p>
    <w:p>
      <w:r>
        <w:rPr>
          <w:b/>
          <w:color w:val="666666"/>
          <w:sz w:val="16"/>
        </w:rPr>
        <w:t>[bash]</w:t>
      </w:r>
    </w:p>
    <w:p>
      <w:pPr>
        <w:shd w:fill="F2F2F2" w:val="clear"/>
      </w:pPr>
      <w:r>
        <w:rPr>
          <w:rFonts w:ascii="Courier New" w:hAnsi="Courier New"/>
          <w:sz w:val="17"/>
        </w:rPr>
        <w:t>curl --location 'https://api.openai.com/v1/realtime/transcription_sessions' \</w:t>
        <w:br/>
        <w:t xml:space="preserve"> --header 'Accept: application/json' \</w:t>
        <w:br/>
        <w:t xml:space="preserve"> --header 'Content-Type: application/json' \</w:t>
        <w:br/>
        <w:t xml:space="preserve"> --data '{</w:t>
        <w:br/>
        <w:t xml:space="preserve"> "input_audio_format": "pcm16",</w:t>
        <w:br/>
        <w:t xml:space="preserve"> "input_audio_transcription": {</w:t>
        <w:br/>
        <w:t xml:space="preserve"> "model": "whisper-1",</w:t>
        <w:br/>
        <w:t xml:space="preserve"> "language": "en"</w:t>
        <w:br/>
        <w:t xml:space="preserve">    }</w:t>
        <w:br/>
        <w:t xml:space="preserve">  }'</w:t>
      </w:r>
    </w:p>
    <w:p>
      <w:pPr>
        <w:pStyle w:val="Heading3"/>
      </w:pPr>
      <w:r>
        <w:t>Example 3: Tune VAD for a noisier environment</w:t>
      </w:r>
    </w:p>
    <w:p>
      <w:r>
        <w:rPr>
          <w:b/>
          <w:color w:val="666666"/>
          <w:sz w:val="16"/>
        </w:rPr>
        <w:t>[bash]</w:t>
      </w:r>
    </w:p>
    <w:p>
      <w:pPr>
        <w:shd w:fill="F2F2F2" w:val="clear"/>
      </w:pPr>
      <w:r>
        <w:rPr>
          <w:rFonts w:ascii="Courier New" w:hAnsi="Courier New"/>
          <w:sz w:val="17"/>
        </w:rPr>
        <w:t>curl --location 'https://api.openai.com/v1/realtime/transcription_sessions' \</w:t>
        <w:br/>
        <w:t xml:space="preserve"> --header 'Accept: application/json' \</w:t>
        <w:br/>
        <w:t xml:space="preserve"> --header 'Content-Type: application/json' \</w:t>
        <w:br/>
        <w:t xml:space="preserve"> --data '{</w:t>
        <w:br/>
        <w:t xml:space="preserve"> "turn_detection": {</w:t>
        <w:br/>
        <w:t xml:space="preserve"> "type": "server_vad",</w:t>
        <w:br/>
        <w:t xml:space="preserve"> "threshold": 0.7,</w:t>
        <w:br/>
        <w:t xml:space="preserve"> "prefix_padding_ms": 300,</w:t>
        <w:br/>
        <w:t xml:space="preserve"> "silence_duration_ms": 500</w:t>
        <w:br/>
        <w:t xml:space="preserve">    },</w:t>
        <w:br/>
        <w:t xml:space="preserve"> "input_audio_transcription": {</w:t>
        <w:br/>
        <w:t xml:space="preserve"> "model": "gpt-4o-transcribe",</w:t>
        <w:br/>
        <w:t xml:space="preserve"> "language": "en",</w:t>
        <w:br/>
        <w:t xml:space="preserve"> "prompt": "expect words related to medicine"</w:t>
        <w:br/>
        <w:t xml:space="preserve">    }</w:t>
        <w:br/>
        <w:t xml:space="preserve">  }'</w:t>
      </w:r>
    </w:p>
    <w:p>
      <w:pPr>
        <w:pStyle w:val="Heading3"/>
      </w:pPr>
      <w:r>
        <w:t>Behavior</w:t>
      </w:r>
    </w:p>
    <w:p>
      <w:pPr>
        <w:pStyle w:val="ListBullet"/>
      </w:pPr>
      <w:r>
        <w:t>Accepts a required JSON request body containing session configuration (may be empty).</w:t>
      </w:r>
    </w:p>
    <w:p>
      <w:pPr>
        <w:pStyle w:val="ListBullet"/>
      </w:pPr>
      <w:r>
        <w:t>Creates a Realtime transcription session using the provided parameters.</w:t>
      </w:r>
    </w:p>
    <w:p>
      <w:pPr>
        <w:pStyle w:val="ListBullet"/>
      </w:pPr>
      <w:r>
        <w:t xml:space="preserve">Returns the created session object plus client_secret containing: </w:t>
        <w:br/>
        <w:br/>
        <w:t>value: ephemeral token for client-side authentication</w:t>
        <w:br/>
        <w:t>expires_at: expiry timestamp (tokens expire after one minute)</w:t>
      </w:r>
    </w:p>
    <w:p>
      <w:pPr>
        <w:pStyle w:val="Heading3"/>
      </w:pPr>
      <w:r>
        <w:t>Notes</w:t>
      </w:r>
    </w:p>
    <w:p>
      <w:pPr>
        <w:pStyle w:val="ListBullet"/>
      </w:pPr>
      <w:r>
        <w:t>client_secret.value is intended for client-side use; standard API tokens should remain server-side.</w:t>
      </w:r>
    </w:p>
    <w:p>
      <w:pPr>
        <w:pStyle w:val="ListBullet"/>
      </w:pPr>
      <w:r>
        <w:t>For pcm16, audio must be 16-bit PCM, 24kHz, mono, little-endian.</w:t>
      </w:r>
    </w:p>
    <w:p>
      <w:pPr>
        <w:pStyle w:val="ListBullet"/>
      </w:pPr>
      <w:r>
        <w:t>include currently supports: item.input_audio_transcription.logprobs.</w:t>
      </w:r>
    </w:p>
    <w:p>
      <w:pPr>
        <w:pStyle w:val="ListBullet"/>
      </w:pPr>
      <w:r>
        <w:t>To disable audio in responses, set modalities to ["text"] (as described in the response field documentation).</w:t>
      </w:r>
    </w:p>
    <w:p>
      <w:pPr>
        <w:pStyle w:val="Heading3"/>
      </w:pPr>
      <w:r>
        <w:t>Gotchas</w:t>
      </w:r>
    </w:p>
    <w:p>
      <w:pPr>
        <w:pStyle w:val="ListBullet"/>
      </w:pPr>
      <w:r>
        <w:t>Only turn_detection.type = "server_vad" is supported for transcription sessions.</w:t>
      </w:r>
    </w:p>
    <w:p>
      <w:pPr>
        <w:pStyle w:val="ListBullet"/>
      </w:pPr>
      <w:r>
        <w:t>Ephemeral tokens expire quickly (one minute); plan to refresh/recreate sessions accordingly.</w:t>
      </w:r>
    </w:p>
    <w:p>
      <w:r>
        <w:br w:type="page"/>
      </w:r>
    </w:p>
    <w:p>
      <w:pPr>
        <w:pStyle w:val="Heading2"/>
      </w:pPr>
      <w:r>
        <w:t>120. [POST] Reject a Realtime Call</w:t>
      </w:r>
    </w:p>
    <w:p>
      <w:r>
        <w:rPr>
          <w:b/>
        </w:rPr>
        <w:t xml:space="preserve">Endpoint: </w:t>
      </w:r>
      <w:r>
        <w:rPr>
          <w:rFonts w:ascii="Courier New" w:hAnsi="Courier New"/>
          <w:sz w:val="18"/>
        </w:rPr>
        <w:t>/realtime/calls/{{callId}}/reject</w:t>
      </w:r>
    </w:p>
    <w:p>
      <w:pPr>
        <w:pStyle w:val="Heading3"/>
      </w:pPr>
      <w:r>
        <w:t>Reject a Realtime Call (Decline an Incoming SIP Call)</w:t>
      </w:r>
    </w:p>
    <w:p>
      <w:pPr>
        <w:pStyle w:val="Heading3"/>
      </w:pPr>
      <w:r>
        <w:t>Prerequisites</w:t>
      </w:r>
    </w:p>
    <w:p>
      <w:pPr>
        <w:pStyle w:val="ListBullet"/>
      </w:pPr>
      <w:r>
        <w:t>You must have a valid call_id from the realtime.call.incoming webhook event.</w:t>
      </w:r>
    </w:p>
    <w:p>
      <w:pPr>
        <w:pStyle w:val="Heading3"/>
      </w:pPr>
      <w:r>
        <w:t>Method</w:t>
      </w:r>
    </w:p>
    <w:p>
      <w:r>
        <w:t>POST</w:t>
      </w:r>
    </w:p>
    <w:p>
      <w:pPr>
        <w:pStyle w:val="Heading3"/>
      </w:pPr>
      <w:r>
        <w:t>URL</w:t>
      </w:r>
    </w:p>
    <w:p>
      <w:r>
        <w:t>https://api.openai.com/v1/realtime/calls/{{call_id}}/reject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an incoming SIP call by returning a SIP status code to the caller. If no status code is provided, the API rejects the call with 603 Decline.</w:t>
      </w:r>
    </w:p>
    <w:p>
      <w:pPr>
        <w:pStyle w:val="Heading3"/>
      </w:pPr>
      <w:r>
        <w:t>Enforcement Rules</w:t>
      </w:r>
    </w:p>
    <w:p>
      <w:pPr>
        <w:pStyle w:val="ListBullet"/>
      </w:pPr>
      <w:r>
        <w:t>The call_id path parameter must always be present.</w:t>
      </w:r>
    </w:p>
    <w:p>
      <w:pPr>
        <w:pStyle w:val="ListBullet"/>
      </w:pPr>
      <w:r>
        <w:t>If the user provides a call_id, use that value directly.</w:t>
      </w:r>
    </w:p>
    <w:p>
      <w:pPr>
        <w:pStyle w:val="ListBullet"/>
      </w:pPr>
      <w:r>
        <w:t>Do not call the API with a missing or empty call_id (e.g., avoid /realtime/calls//reject or /realtime/calls/reject).</w:t>
      </w:r>
    </w:p>
    <w:p>
      <w:pPr>
        <w:pStyle w:val="ListBullet"/>
      </w:pPr>
      <w:r>
        <w:t>Always construct the path as /realtime/calls/{{call_id}}/reject, where {{call_id}} is a non-empty string.</w:t>
      </w:r>
    </w:p>
    <w:p>
      <w:pPr>
        <w:pStyle w:val="ListBullet"/>
      </w:pPr>
      <w:r>
        <w:t>Do not infer or guess the call_id beyond the user's input.</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/realtime/calls/call_123/reject</w:t>
        <w:br/>
        <w:t>/realtime/calls/9f2a1c0e-1a2b-3c4d-5e6f-1234567890ab/reject</w:t>
      </w:r>
    </w:p>
    <w:p>
      <w:pPr>
        <w:pStyle w:val="Heading3"/>
      </w:pPr>
      <w:r>
        <w:t>Invalid Examples</w:t>
      </w:r>
    </w:p>
    <w:p>
      <w:r>
        <w:rPr>
          <w:b/>
          <w:color w:val="666666"/>
          <w:sz w:val="16"/>
        </w:rPr>
        <w:t>[http]</w:t>
      </w:r>
    </w:p>
    <w:p>
      <w:pPr>
        <w:shd w:fill="F2F2F2" w:val="clear"/>
      </w:pPr>
      <w:r>
        <w:rPr>
          <w:rFonts w:ascii="Courier New" w:hAnsi="Courier New"/>
          <w:sz w:val="17"/>
        </w:rPr>
        <w:t>/realtime/calls//reject</w:t>
        <w:br/>
        <w:t>/realtime/calls/reject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The identifier for the call provided in the realtime.call.incoming 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integer</w:t>
            </w:r>
          </w:p>
        </w:tc>
        <w:tc>
          <w:tcPr>
            <w:tcW w:type="dxa" w:w="2880"/>
          </w:tcPr>
          <w:p>
            <w:r>
              <w:t>SIP response code to send back to the caller. Defaults to 603 (Decline) when omitted. Example: 486.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"Call rejected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Success message indicating the call was rejected.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'https://api.openai.com/v1/realtime/calls/call_123/reject' \</w:t>
        <w:br/>
        <w:t xml:space="preserve"> --header 'Accept: application/json' \</w:t>
        <w:br/>
        <w:t xml:space="preserve"> --header 'Content-Type: application/json' \</w:t>
        <w:br/>
        <w:t xml:space="preserve"> --data '{</w:t>
        <w:br/>
        <w:t xml:space="preserve"> "status_code": 486</w:t>
        <w:br/>
        <w:t xml:space="preserve">  }'</w:t>
      </w:r>
    </w:p>
    <w:p>
      <w:pPr>
        <w:pStyle w:val="Heading3"/>
      </w:pPr>
      <w:r>
        <w:t>Example Usage</w:t>
      </w:r>
    </w:p>
    <w:p>
      <w:pPr>
        <w:pStyle w:val="Heading3"/>
      </w:pPr>
      <w:r>
        <w:t>Example 1: Reject with Default 603 Decline</w:t>
      </w:r>
    </w:p>
    <w:p>
      <w:r>
        <w:rPr>
          <w:b/>
          <w:color w:val="666666"/>
          <w:sz w:val="16"/>
        </w:rPr>
        <w:t>[bash]</w:t>
      </w:r>
    </w:p>
    <w:p>
      <w:pPr>
        <w:shd w:fill="F2F2F2" w:val="clear"/>
      </w:pPr>
      <w:r>
        <w:rPr>
          <w:rFonts w:ascii="Courier New" w:hAnsi="Courier New"/>
          <w:sz w:val="17"/>
        </w:rPr>
        <w:t>curl -i --request POST 'https://api.openai.com/v1/realtime/calls/call_123/reject' \</w:t>
        <w:br/>
        <w:t xml:space="preserve"> --header 'Accept: application/json' \</w:t>
        <w:br/>
        <w:t xml:space="preserve"> --header 'Content-Type: application/json' \</w:t>
        <w:br/>
        <w:t xml:space="preserve"> --data '{}'</w:t>
      </w:r>
    </w:p>
    <w:p>
      <w:pPr>
        <w:pStyle w:val="Heading3"/>
      </w:pPr>
      <w:r>
        <w:t>Example 2: Reject as 486 Busy Here</w:t>
      </w:r>
    </w:p>
    <w:p>
      <w:pPr>
        <w:pStyle w:val="Heading3"/>
      </w:pPr>
      <w:r>
        <w:t>Behavior</w:t>
      </w:r>
    </w:p>
    <w:p>
      <w:pPr>
        <w:pStyle w:val="ListBullet"/>
      </w:pPr>
      <w:r>
        <w:t>Validation: Confirms call_id is provided in the URL path.</w:t>
      </w:r>
    </w:p>
    <w:p>
      <w:pPr>
        <w:pStyle w:val="ListBullet"/>
      </w:pPr>
      <w:r>
        <w:t>Status selection: Uses status_code from the JSON body if provided; otherwise defaults to 603.</w:t>
      </w:r>
    </w:p>
    <w:p>
      <w:pPr>
        <w:pStyle w:val="ListBullet"/>
      </w:pPr>
      <w:r>
        <w:t>Call rejection: Sends the SIP status code back to the caller and rejects the call.</w:t>
      </w:r>
    </w:p>
    <w:p>
      <w:pPr>
        <w:pStyle w:val="ListBullet"/>
      </w:pPr>
      <w:r>
        <w:t>Response: Returns a 200 OK success response when the call is rejected successfully.</w:t>
      </w:r>
    </w:p>
    <w:p>
      <w:pPr>
        <w:pStyle w:val="Heading3"/>
      </w:pPr>
      <w:r>
        <w:t>Notes</w:t>
      </w:r>
    </w:p>
    <w:p>
      <w:pPr>
        <w:pStyle w:val="ListBullet"/>
      </w:pPr>
      <w:r>
        <w:t>The request body is optional; omitting status_code results in 603 Decline.</w:t>
      </w:r>
    </w:p>
    <w:p>
      <w:pPr>
        <w:pStyle w:val="Heading3"/>
      </w:pPr>
      <w:r>
        <w:t>Gotchas</w:t>
      </w:r>
    </w:p>
    <w:p>
      <w:pPr>
        <w:pStyle w:val="ListBullet"/>
      </w:pPr>
      <w:r>
        <w:t>Do not pass call_id in the JSON body—only in the URL path.</w:t>
      </w:r>
    </w:p>
    <w:p>
      <w:pPr>
        <w:pStyle w:val="ListBullet"/>
      </w:pPr>
      <w:r>
        <w:t>status_code must be an integer SIP response code (example shown: 486).</w:t>
      </w:r>
    </w:p>
    <w:p>
      <w:pPr>
        <w:pStyle w:val="Heading3"/>
      </w:pPr>
      <w:r>
        <w:t>Related realtimeCalls actions</w:t>
      </w:r>
    </w:p>
    <w:p>
      <w:pPr>
        <w:pStyle w:val="ListBullet"/>
      </w:pPr>
      <w:r>
        <w:t>[POST] Accept a Realtime SIP Call (Configure Session) — /realtime/calls/{{callId}}/accept</w:t>
      </w:r>
    </w:p>
    <w:p>
      <w:pPr>
        <w:pStyle w:val="ListBullet"/>
      </w:pPr>
      <w:r>
        <w:t>[POST] Create a Realtime Call (WebRTC SDP Exchange) — /realtime/calls</w:t>
      </w:r>
    </w:p>
    <w:p>
      <w:pPr>
        <w:pStyle w:val="ListBullet"/>
      </w:pPr>
      <w:r>
        <w:t>[POST] Hang Up a Realtime Call — /realtime/calls/{{callId}}/hangup</w:t>
      </w:r>
    </w:p>
    <w:p>
      <w:pPr>
        <w:pStyle w:val="ListBullet"/>
      </w:pPr>
      <w:r>
        <w:t>[POST] Refer (Transfer) an Active Realtime SIP Call — /realtime/calls/{{callId}}/refer</w:t>
      </w:r>
    </w:p>
    <w:p>
      <w:r>
        <w:br w:type="page"/>
      </w:r>
    </w:p>
    <w:p>
      <w:pPr>
        <w:pStyle w:val="Heading2"/>
      </w:pPr>
      <w:r>
        <w:t>121. [POST] Hang Up a Realtime Call</w:t>
      </w:r>
    </w:p>
    <w:p>
      <w:r>
        <w:rPr>
          <w:b/>
        </w:rPr>
        <w:t xml:space="preserve">Endpoint: </w:t>
      </w:r>
      <w:r>
        <w:rPr>
          <w:rFonts w:ascii="Courier New" w:hAnsi="Courier New"/>
          <w:sz w:val="18"/>
        </w:rPr>
        <w:t>/realtime/calls/{{callId}}/hangup</w:t>
      </w:r>
    </w:p>
    <w:p>
      <w:pPr>
        <w:pStyle w:val="Heading3"/>
      </w:pPr>
      <w:r>
        <w:t>Prerequisites</w:t>
      </w:r>
    </w:p>
    <w:p>
      <w:pPr>
        <w:pStyle w:val="ListBullet"/>
      </w:pPr>
      <w:r>
        <w:t>You must have an active Realtime API call to hang up (initiated over SIP or WebRTC).</w:t>
      </w:r>
    </w:p>
    <w:p>
      <w:pPr>
        <w:pStyle w:val="Heading3"/>
      </w:pPr>
      <w:r>
        <w:t>Method</w:t>
      </w:r>
    </w:p>
    <w:p>
      <w:r>
        <w:t>POST</w:t>
      </w:r>
    </w:p>
    <w:p>
      <w:pPr>
        <w:pStyle w:val="Heading3"/>
      </w:pPr>
      <w:r>
        <w:t>URL</w:t>
      </w:r>
    </w:p>
    <w:p>
      <w:r>
        <w:t>https://api.openai.com/v1/realtime/calls/{{call_id}}/hangup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Ends an active Realtime API call, whether it was initiated over SIP or WebRTC.</w:t>
      </w:r>
    </w:p>
    <w:p>
      <w:pPr>
        <w:pStyle w:val="Heading3"/>
      </w:pPr>
      <w:r>
        <w:t>Enforcement Rules</w:t>
      </w:r>
    </w:p>
    <w:p>
      <w:pPr>
        <w:pStyle w:val="ListBullet"/>
      </w:pPr>
      <w:r>
        <w:t>The call_id path parameter must always be present.</w:t>
      </w:r>
    </w:p>
    <w:p>
      <w:pPr>
        <w:pStyle w:val="ListBullet"/>
      </w:pPr>
      <w:r>
        <w:t>If the user provides a call_id, use that value directly.</w:t>
      </w:r>
    </w:p>
    <w:p>
      <w:pPr>
        <w:pStyle w:val="ListBullet"/>
      </w:pPr>
      <w:r>
        <w:t>Do not call the API with a missing or empty call_id (e.g., avoid /realtime/calls//hangup or /realtime/calls/hangup).</w:t>
      </w:r>
    </w:p>
    <w:p>
      <w:pPr>
        <w:pStyle w:val="ListBullet"/>
      </w:pPr>
      <w:r>
        <w:t>Always construct the path as /realtime/calls/{{call_id}}/hangup, where {{call_id}} is a non-empty string.</w:t>
      </w:r>
    </w:p>
    <w:p>
      <w:pPr>
        <w:pStyle w:val="ListBullet"/>
      </w:pPr>
      <w:r>
        <w:t>Do not infer or guess the call_id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/realtime/calls/call_12345/hangup</w:t>
        <w:br/>
        <w:t>/realtime/calls/8b7c6d5e-4a3b-2c1d-0e9f-1234567890ab/hangup</w:t>
      </w:r>
    </w:p>
    <w:p>
      <w:pPr>
        <w:pStyle w:val="Heading3"/>
      </w:pPr>
      <w:r>
        <w:t>Invalid Examples</w:t>
      </w:r>
    </w:p>
    <w:p>
      <w:r>
        <w:rPr>
          <w:b/>
          <w:color w:val="666666"/>
          <w:sz w:val="16"/>
        </w:rPr>
        <w:t>[http]</w:t>
      </w:r>
    </w:p>
    <w:p>
      <w:pPr>
        <w:shd w:fill="F2F2F2" w:val="clear"/>
      </w:pPr>
      <w:r>
        <w:rPr>
          <w:rFonts w:ascii="Courier New" w:hAnsi="Courier New"/>
          <w:sz w:val="17"/>
        </w:rPr>
        <w:t>/realtime/calls//hangup</w:t>
        <w:br/>
        <w:t>/realtime/calls/hangup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The identifier for the call. For SIP calls, use the value provided in the realtime.call.incoming webhook. For WebRTC sessions, reuse the call ID returned in the Location header when creating the call with POST /v1/realtime/calls.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"Call hangup initiated successfully."</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'https://api.openai.com/v1/realtime/calls/call_12345/hangup' \</w:t>
        <w:br/>
        <w:t xml:space="preserve"> --header 'Accept: application/json' \</w:t>
        <w:br/>
        <w:t xml:space="preserve"> --header 'Content-Type: application/json'</w:t>
      </w:r>
    </w:p>
    <w:p>
      <w:pPr>
        <w:pStyle w:val="Heading3"/>
      </w:pPr>
      <w:r>
        <w:t>Notes</w:t>
      </w:r>
    </w:p>
    <w:p>
      <w:pPr>
        <w:pStyle w:val="ListBullet"/>
      </w:pPr>
      <w:r>
        <w:t>For SIP calls, obtain call_id from the realtime.call.incoming webhook event.</w:t>
      </w:r>
    </w:p>
    <w:p>
      <w:pPr>
        <w:pStyle w:val="ListBullet"/>
      </w:pPr>
      <w:r>
        <w:t>For WebRTC sessions, obtain call_id from the Location header returned when creating the call via POST /v1/realtime/calls.</w:t>
      </w:r>
    </w:p>
    <w:p>
      <w:pPr>
        <w:pStyle w:val="Heading3"/>
      </w:pPr>
      <w:r>
        <w:t>Related realtimeCalls actions</w:t>
      </w:r>
    </w:p>
    <w:p>
      <w:pPr>
        <w:pStyle w:val="ListBullet"/>
      </w:pPr>
      <w:r>
        <w:t>[POST] Accept a Realtime SIP Call (Configure Session) — /realtime/calls/{{callId}}/accept</w:t>
      </w:r>
    </w:p>
    <w:p>
      <w:pPr>
        <w:pStyle w:val="ListBullet"/>
      </w:pPr>
      <w:r>
        <w:t>[POST] Create a Realtime Call (WebRTC SDP Exchange) — /realtime/calls</w:t>
      </w:r>
    </w:p>
    <w:p>
      <w:pPr>
        <w:pStyle w:val="ListBullet"/>
      </w:pPr>
      <w:r>
        <w:t>[POST] Reject a Realtime Call — /realtime/calls/{{callId}}/reject</w:t>
      </w:r>
    </w:p>
    <w:p>
      <w:pPr>
        <w:pStyle w:val="ListBullet"/>
      </w:pPr>
      <w:r>
        <w:t>[POST] Refer (Transfer) an Active Realtime SIP Call — /realtime/calls/{{callId}}/refer</w:t>
      </w:r>
    </w:p>
    <w:p>
      <w:r>
        <w:br w:type="page"/>
      </w:r>
    </w:p>
    <w:p>
      <w:pPr>
        <w:pStyle w:val="Heading2"/>
      </w:pPr>
      <w:r>
        <w:t>122. [POST] Create a Realtime Client Secret (with Session Configuration)</w:t>
      </w:r>
    </w:p>
    <w:p>
      <w:r>
        <w:rPr>
          <w:b/>
        </w:rPr>
        <w:t xml:space="preserve">Endpoint: </w:t>
      </w:r>
      <w:r>
        <w:rPr>
          <w:rFonts w:ascii="Courier New" w:hAnsi="Courier New"/>
          <w:sz w:val="18"/>
        </w:rPr>
        <w:t>/realtime/client_secrets</w:t>
      </w:r>
    </w:p>
    <w:p>
      <w:pPr>
        <w:pStyle w:val="Heading3"/>
      </w:pPr>
      <w:r>
        <w:t>Prerequisites</w:t>
      </w:r>
    </w:p>
    <w:p>
      <w:pPr>
        <w:pStyle w:val="ListBullet"/>
      </w:pPr>
      <w:r>
        <w:t>Ability to create Realtime client secrets (server-side), so you can hand the resulting short-lived secret to a client (web/mobile) without exposing your main API key.</w:t>
      </w:r>
    </w:p>
    <w:p>
      <w:pPr>
        <w:pStyle w:val="Heading3"/>
      </w:pPr>
      <w:r>
        <w:t>Method</w:t>
      </w:r>
    </w:p>
    <w:p>
      <w:r>
        <w:t>POST</w:t>
      </w:r>
    </w:p>
    <w:p>
      <w:pPr>
        <w:pStyle w:val="Heading3"/>
      </w:pPr>
      <w:r>
        <w:t>URL</w:t>
      </w:r>
    </w:p>
    <w:p>
      <w:r>
        <w:t>https://api.openai.com/v1/realtime/client_secrets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short-lived Realtime client secret (a string like ek_1234) and optionally associates session configuration that will be applied to sessions created using that secret (though the client connection may override some options). Returns the generated client secret and the effective session object.</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documented as required (the request body itself is required, but individual fields are not marked required in the scraped content).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expires_after</w:t>
            </w:r>
          </w:p>
        </w:tc>
        <w:tc>
          <w:tcPr>
            <w:tcW w:type="dxa" w:w="2880"/>
          </w:tcPr>
          <w:p>
            <w:r>
              <w:t>object</w:t>
            </w:r>
          </w:p>
        </w:tc>
        <w:tc>
          <w:tcPr>
            <w:tcW w:type="dxa" w:w="2880"/>
          </w:tcPr>
          <w:p>
            <w:r>
              <w:t>Expiration configuration for the client secret.</w:t>
            </w:r>
          </w:p>
        </w:tc>
      </w:tr>
      <w:tr>
        <w:tc>
          <w:tcPr>
            <w:tcW w:type="dxa" w:w="2880"/>
          </w:tcPr>
          <w:p>
            <w:r>
              <w:t>expires_after.anchor</w:t>
            </w:r>
          </w:p>
        </w:tc>
        <w:tc>
          <w:tcPr>
            <w:tcW w:type="dxa" w:w="2880"/>
          </w:tcPr>
          <w:p>
            <w:r>
              <w:t>string (enum)</w:t>
            </w:r>
          </w:p>
        </w:tc>
        <w:tc>
          <w:tcPr>
            <w:tcW w:type="dxa" w:w="2880"/>
          </w:tcPr>
          <w:p>
            <w:r>
              <w:t>Anchor point for expiration; seconds is added to this time. Default: "created_at". Only "created_at" is currently supported.</w:t>
            </w:r>
          </w:p>
        </w:tc>
      </w:tr>
      <w:tr>
        <w:tc>
          <w:tcPr>
            <w:tcW w:type="dxa" w:w="2880"/>
          </w:tcPr>
          <w:p>
            <w:r>
              <w:t>expires_after.seconds</w:t>
            </w:r>
          </w:p>
        </w:tc>
        <w:tc>
          <w:tcPr>
            <w:tcW w:type="dxa" w:w="2880"/>
          </w:tcPr>
          <w:p>
            <w:r>
              <w:t>integer</w:t>
            </w:r>
          </w:p>
        </w:tc>
        <w:tc>
          <w:tcPr>
            <w:tcW w:type="dxa" w:w="2880"/>
          </w:tcPr>
          <w:p>
            <w:r>
              <w:t>Seconds from the anchor to expiration. Default: 600. Min: 10. Max: 7200 (2 hours).</w:t>
            </w:r>
          </w:p>
        </w:tc>
      </w:tr>
      <w:tr>
        <w:tc>
          <w:tcPr>
            <w:tcW w:type="dxa" w:w="2880"/>
          </w:tcPr>
          <w:p>
            <w:r>
              <w:t>session</w:t>
            </w:r>
          </w:p>
        </w:tc>
        <w:tc>
          <w:tcPr>
            <w:tcW w:type="dxa" w:w="2880"/>
          </w:tcPr>
          <w:p>
            <w:r>
              <w:t>object (oneOf)</w:t>
            </w:r>
          </w:p>
        </w:tc>
        <w:tc>
          <w:tcPr>
            <w:tcW w:type="dxa" w:w="2880"/>
          </w:tcPr>
          <w:p>
            <w:r>
              <w:t>Session configuration to attach to the client secret. One of: a realtime session config or a transcription session config.</w:t>
            </w:r>
          </w:p>
        </w:tc>
      </w:tr>
    </w:tbl>
    <w:p/>
    <w:p>
      <w:pPr>
        <w:pStyle w:val="Heading3"/>
      </w:pPr>
      <w:r>
        <w:t>session (oneOf) — Realtime session config (type: "realtime")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session.type</w:t>
            </w:r>
          </w:p>
        </w:tc>
        <w:tc>
          <w:tcPr>
            <w:tcW w:type="dxa" w:w="2880"/>
          </w:tcPr>
          <w:p>
            <w:r>
              <w:t>string (required)</w:t>
            </w:r>
          </w:p>
        </w:tc>
        <w:tc>
          <w:tcPr>
            <w:tcW w:type="dxa" w:w="2880"/>
          </w:tcPr>
          <w:p>
            <w:r>
              <w:t>Must be "realtime".</w:t>
            </w:r>
          </w:p>
        </w:tc>
      </w:tr>
      <w:tr>
        <w:tc>
          <w:tcPr>
            <w:tcW w:type="dxa" w:w="2880"/>
          </w:tcPr>
          <w:p>
            <w:r>
              <w:t>session.output_modalities</w:t>
            </w:r>
          </w:p>
        </w:tc>
        <w:tc>
          <w:tcPr>
            <w:tcW w:type="dxa" w:w="2880"/>
          </w:tcPr>
          <w:p>
            <w:r>
              <w:t>array of enum</w:t>
            </w:r>
          </w:p>
        </w:tc>
        <w:tc>
          <w:tcPr>
            <w:tcW w:type="dxa" w:w="2880"/>
          </w:tcPr>
          <w:p>
            <w:r>
              <w:t>Modalities the model can respond with. Allowed: "text" or "audio". Default: ["audio"] (audio plus transcript). Cannot request both text and audio at the same time.</w:t>
            </w:r>
          </w:p>
        </w:tc>
      </w:tr>
      <w:tr>
        <w:tc>
          <w:tcPr>
            <w:tcW w:type="dxa" w:w="2880"/>
          </w:tcPr>
          <w:p>
            <w:r>
              <w:t>session.model</w:t>
            </w:r>
          </w:p>
        </w:tc>
        <w:tc>
          <w:tcPr>
            <w:tcW w:type="dxa" w:w="2880"/>
          </w:tcPr>
          <w:p>
            <w:r>
              <w:t>string (enum or string)</w:t>
            </w:r>
          </w:p>
        </w:tc>
        <w:tc>
          <w:tcPr>
            <w:tcW w:type="dxa" w:w="2880"/>
          </w:tcPr>
          <w:p>
            <w:r>
              <w:t>Model to use. Enumerated examples include: gpt-realtime, gpt-realtime-1.5, gpt-realtime-2025-08-28, gpt-4o-realtime-preview, gpt-4o-realtime-preview-2024-10-01, gpt-4o-realtime-preview-2024-12-17, gpt-4o-realtime-preview-2025-06-03, gpt-4o-mini-realtime-preview, gpt-4o-mini-realtime-preview-2024-12-17, gpt-realtime-mini, gpt-realtime-mini-2025-10-06, gpt-realtime-mini-2025-12-15, gpt-audio-1.5, gpt-audio-mini, gpt-audio-mini-2025-10-06, gpt-audio-mini-2025-12-15.</w:t>
            </w:r>
          </w:p>
        </w:tc>
      </w:tr>
      <w:tr>
        <w:tc>
          <w:tcPr>
            <w:tcW w:type="dxa" w:w="2880"/>
          </w:tcPr>
          <w:p>
            <w:r>
              <w:t>session.instructions</w:t>
            </w:r>
          </w:p>
        </w:tc>
        <w:tc>
          <w:tcPr>
            <w:tcW w:type="dxa" w:w="2880"/>
          </w:tcPr>
          <w:p>
            <w:r>
              <w:t>string</w:t>
            </w:r>
          </w:p>
        </w:tc>
        <w:tc>
          <w:tcPr>
            <w:tcW w:type="dxa" w:w="2880"/>
          </w:tcPr>
          <w:p>
            <w:r>
              <w:t>Default system instructions prepended to model calls. Server may set defaults if omitted (visible in session.created event).</w:t>
            </w:r>
          </w:p>
        </w:tc>
      </w:tr>
      <w:tr>
        <w:tc>
          <w:tcPr>
            <w:tcW w:type="dxa" w:w="2880"/>
          </w:tcPr>
          <w:p>
            <w:r>
              <w:t>session.audio</w:t>
            </w:r>
          </w:p>
        </w:tc>
        <w:tc>
          <w:tcPr>
            <w:tcW w:type="dxa" w:w="2880"/>
          </w:tcPr>
          <w:p>
            <w:r>
              <w:t>object</w:t>
            </w:r>
          </w:p>
        </w:tc>
        <w:tc>
          <w:tcPr>
            <w:tcW w:type="dxa" w:w="2880"/>
          </w:tcPr>
          <w:p>
            <w:r>
              <w:t>Audio configuration.</w:t>
            </w:r>
          </w:p>
        </w:tc>
      </w:tr>
      <w:tr>
        <w:tc>
          <w:tcPr>
            <w:tcW w:type="dxa" w:w="2880"/>
          </w:tcPr>
          <w:p>
            <w:r>
              <w:t>session.audio.input</w:t>
            </w:r>
          </w:p>
        </w:tc>
        <w:tc>
          <w:tcPr>
            <w:tcW w:type="dxa" w:w="2880"/>
          </w:tcPr>
          <w:p>
            <w:r>
              <w:t>object</w:t>
            </w:r>
          </w:p>
        </w:tc>
        <w:tc>
          <w:tcPr>
            <w:tcW w:type="dxa" w:w="2880"/>
          </w:tcPr>
          <w:p>
            <w:r>
              <w:t>Input audio configuration.</w:t>
            </w:r>
          </w:p>
        </w:tc>
      </w:tr>
      <w:tr>
        <w:tc>
          <w:tcPr>
            <w:tcW w:type="dxa" w:w="2880"/>
          </w:tcPr>
          <w:p>
            <w:r>
              <w:t>session.audio.input.format</w:t>
            </w:r>
          </w:p>
        </w:tc>
        <w:tc>
          <w:tcPr>
            <w:tcW w:type="dxa" w:w="2880"/>
          </w:tcPr>
          <w:p>
            <w:r>
              <w:t>&lt;RealtimeAudioFormats&gt;</w:t>
            </w:r>
          </w:p>
        </w:tc>
        <w:tc>
          <w:tcPr>
            <w:tcW w:type="dxa" w:w="2880"/>
          </w:tcPr>
          <w:p>
            <w:r>
              <w:t>Input audio format (type referenced but not defined in scraped content).</w:t>
            </w:r>
          </w:p>
        </w:tc>
      </w:tr>
      <w:tr>
        <w:tc>
          <w:tcPr>
            <w:tcW w:type="dxa" w:w="2880"/>
          </w:tcPr>
          <w:p>
            <w:r>
              <w:t>session.audio.input.transcription</w:t>
            </w:r>
          </w:p>
        </w:tc>
        <w:tc>
          <w:tcPr>
            <w:tcW w:type="dxa" w:w="2880"/>
          </w:tcPr>
          <w:p>
            <w:r>
              <w:t>&lt;AudioTranscription&gt;</w:t>
            </w:r>
          </w:p>
        </w:tc>
        <w:tc>
          <w:tcPr>
            <w:tcW w:type="dxa" w:w="2880"/>
          </w:tcPr>
          <w:p>
            <w:r>
              <w:t>Transcription configuration (type referenced but not defined).</w:t>
            </w:r>
          </w:p>
        </w:tc>
      </w:tr>
      <w:tr>
        <w:tc>
          <w:tcPr>
            <w:tcW w:type="dxa" w:w="2880"/>
          </w:tcPr>
          <w:p>
            <w:r>
              <w:t>session.audio.input.noise_reduction</w:t>
            </w:r>
          </w:p>
        </w:tc>
        <w:tc>
          <w:tcPr>
            <w:tcW w:type="dxa" w:w="2880"/>
          </w:tcPr>
          <w:p>
            <w:r>
              <w:t>object</w:t>
            </w:r>
          </w:p>
        </w:tc>
        <w:tc>
          <w:tcPr>
            <w:tcW w:type="dxa" w:w="2880"/>
          </w:tcPr>
          <w:p>
            <w:r>
              <w:t>Noise reduction configuration.</w:t>
            </w:r>
          </w:p>
        </w:tc>
      </w:tr>
      <w:tr>
        <w:tc>
          <w:tcPr>
            <w:tcW w:type="dxa" w:w="2880"/>
          </w:tcPr>
          <w:p>
            <w:r>
              <w:t>session.audio.input.noise_reduction.type</w:t>
            </w:r>
          </w:p>
        </w:tc>
        <w:tc>
          <w:tcPr>
            <w:tcW w:type="dxa" w:w="2880"/>
          </w:tcPr>
          <w:p>
            <w:r>
              <w:t>&lt;NoiseReductionType&gt;</w:t>
            </w:r>
          </w:p>
        </w:tc>
        <w:tc>
          <w:tcPr>
            <w:tcW w:type="dxa" w:w="2880"/>
          </w:tcPr>
          <w:p>
            <w:r>
              <w:t>Noise reduction type (referenced, not defined).</w:t>
            </w:r>
          </w:p>
        </w:tc>
      </w:tr>
      <w:tr>
        <w:tc>
          <w:tcPr>
            <w:tcW w:type="dxa" w:w="2880"/>
          </w:tcPr>
          <w:p>
            <w:r>
              <w:t>session.audio.input.turn_detection</w:t>
            </w:r>
          </w:p>
        </w:tc>
        <w:tc>
          <w:tcPr>
            <w:tcW w:type="dxa" w:w="2880"/>
          </w:tcPr>
          <w:p>
            <w:r>
              <w:t>&lt;RealtimeTurnDetection&gt;</w:t>
            </w:r>
          </w:p>
        </w:tc>
        <w:tc>
          <w:tcPr>
            <w:tcW w:type="dxa" w:w="2880"/>
          </w:tcPr>
          <w:p>
            <w:r>
              <w:t>Turn detection configuration (referenced; details not fully defined for realtime request in scraped content).</w:t>
            </w:r>
          </w:p>
        </w:tc>
      </w:tr>
      <w:tr>
        <w:tc>
          <w:tcPr>
            <w:tcW w:type="dxa" w:w="2880"/>
          </w:tcPr>
          <w:p>
            <w:r>
              <w:t>session.audio.output</w:t>
            </w:r>
          </w:p>
        </w:tc>
        <w:tc>
          <w:tcPr>
            <w:tcW w:type="dxa" w:w="2880"/>
          </w:tcPr>
          <w:p>
            <w:r>
              <w:t>object</w:t>
            </w:r>
          </w:p>
        </w:tc>
        <w:tc>
          <w:tcPr>
            <w:tcW w:type="dxa" w:w="2880"/>
          </w:tcPr>
          <w:p>
            <w:r>
              <w:t>Output audio configuration.</w:t>
            </w:r>
          </w:p>
        </w:tc>
      </w:tr>
      <w:tr>
        <w:tc>
          <w:tcPr>
            <w:tcW w:type="dxa" w:w="2880"/>
          </w:tcPr>
          <w:p>
            <w:r>
              <w:t>session.audio.output.format</w:t>
            </w:r>
          </w:p>
        </w:tc>
        <w:tc>
          <w:tcPr>
            <w:tcW w:type="dxa" w:w="2880"/>
          </w:tcPr>
          <w:p>
            <w:r>
              <w:t>&lt;RealtimeAudioFormats&gt;</w:t>
            </w:r>
          </w:p>
        </w:tc>
        <w:tc>
          <w:tcPr>
            <w:tcW w:type="dxa" w:w="2880"/>
          </w:tcPr>
          <w:p>
            <w:r>
              <w:t>Output audio format (referenced, not defined).</w:t>
            </w:r>
          </w:p>
        </w:tc>
      </w:tr>
      <w:tr>
        <w:tc>
          <w:tcPr>
            <w:tcW w:type="dxa" w:w="2880"/>
          </w:tcPr>
          <w:p>
            <w:r>
              <w:t>session.audio.output.voice</w:t>
            </w:r>
          </w:p>
        </w:tc>
        <w:tc>
          <w:tcPr>
            <w:tcW w:type="dxa" w:w="2880"/>
          </w:tcPr>
          <w:p>
            <w:r>
              <w:t>&lt;VoiceIdsOrCustomVoice&gt;</w:t>
            </w:r>
          </w:p>
        </w:tc>
        <w:tc>
          <w:tcPr>
            <w:tcW w:type="dxa" w:w="2880"/>
          </w:tcPr>
          <w:p>
            <w:r>
              <w:t>Voice selection (referenced, not defined).</w:t>
            </w:r>
          </w:p>
        </w:tc>
      </w:tr>
      <w:tr>
        <w:tc>
          <w:tcPr>
            <w:tcW w:type="dxa" w:w="2880"/>
          </w:tcPr>
          <w:p>
            <w:r>
              <w:t>session.audio.output.speed</w:t>
            </w:r>
          </w:p>
        </w:tc>
        <w:tc>
          <w:tcPr>
            <w:tcW w:type="dxa" w:w="2880"/>
          </w:tcPr>
          <w:p>
            <w:r>
              <w:t>number</w:t>
            </w:r>
          </w:p>
        </w:tc>
        <w:tc>
          <w:tcPr>
            <w:tcW w:type="dxa" w:w="2880"/>
          </w:tcPr>
          <w:p>
            <w:r>
              <w:t>Spoken response speed multiplier. Default: 1. Min: 0.25. Max: 1.5. Can only be changed between turns (not mid-response).</w:t>
            </w:r>
          </w:p>
        </w:tc>
      </w:tr>
      <w:tr>
        <w:tc>
          <w:tcPr>
            <w:tcW w:type="dxa" w:w="2880"/>
          </w:tcPr>
          <w:p>
            <w:r>
              <w:t>session.include</w:t>
            </w:r>
          </w:p>
        </w:tc>
        <w:tc>
          <w:tcPr>
            <w:tcW w:type="dxa" w:w="2880"/>
          </w:tcPr>
          <w:p>
            <w:r>
              <w:t>array of enum</w:t>
            </w:r>
          </w:p>
        </w:tc>
        <w:tc>
          <w:tcPr>
            <w:tcW w:type="dxa" w:w="2880"/>
          </w:tcPr>
          <w:p>
            <w:r>
              <w:t>Additional fields to include in server outputs. Supported value: "item.input_audio_transcription.logprobs" (include logprobs for input audio transcription).</w:t>
            </w:r>
          </w:p>
        </w:tc>
      </w:tr>
      <w:tr>
        <w:tc>
          <w:tcPr>
            <w:tcW w:type="dxa" w:w="2880"/>
          </w:tcPr>
          <w:p>
            <w:r>
              <w:t>session.tracing</w:t>
            </w:r>
          </w:p>
        </w:tc>
        <w:tc>
          <w:tcPr>
            <w:tcW w:type="dxa" w:w="2880"/>
          </w:tcPr>
          <w:p>
            <w:r>
              <w:t>oneOf</w:t>
            </w:r>
          </w:p>
        </w:tc>
        <w:tc>
          <w:tcPr>
            <w:tcW w:type="dxa" w:w="2880"/>
          </w:tcPr>
          <w:p>
            <w:r>
              <w:t>Either "auto" or an object with trace metadata.</w:t>
            </w:r>
          </w:p>
        </w:tc>
      </w:tr>
      <w:tr>
        <w:tc>
          <w:tcPr>
            <w:tcW w:type="dxa" w:w="2880"/>
          </w:tcPr>
          <w:p>
            <w:r>
              <w:t>session.tracing.workflow_name</w:t>
            </w:r>
          </w:p>
        </w:tc>
        <w:tc>
          <w:tcPr>
            <w:tcW w:type="dxa" w:w="2880"/>
          </w:tcPr>
          <w:p>
            <w:r>
              <w:t>string</w:t>
            </w:r>
          </w:p>
        </w:tc>
        <w:tc>
          <w:tcPr>
            <w:tcW w:type="dxa" w:w="2880"/>
          </w:tcPr>
          <w:p>
            <w:r>
              <w:t>Workflow name shown in Traces Dashboard.</w:t>
            </w:r>
          </w:p>
        </w:tc>
      </w:tr>
      <w:tr>
        <w:tc>
          <w:tcPr>
            <w:tcW w:type="dxa" w:w="2880"/>
          </w:tcPr>
          <w:p>
            <w:r>
              <w:t>session.tracing.group_id</w:t>
            </w:r>
          </w:p>
        </w:tc>
        <w:tc>
          <w:tcPr>
            <w:tcW w:type="dxa" w:w="2880"/>
          </w:tcPr>
          <w:p>
            <w:r>
              <w:t>string</w:t>
            </w:r>
          </w:p>
        </w:tc>
        <w:tc>
          <w:tcPr>
            <w:tcW w:type="dxa" w:w="2880"/>
          </w:tcPr>
          <w:p>
            <w:r>
              <w:t>Group id for filtering/grouping in Traces Dashboard.</w:t>
            </w:r>
          </w:p>
        </w:tc>
      </w:tr>
      <w:tr>
        <w:tc>
          <w:tcPr>
            <w:tcW w:type="dxa" w:w="2880"/>
          </w:tcPr>
          <w:p>
            <w:r>
              <w:t>session.tracing.metadata</w:t>
            </w:r>
          </w:p>
        </w:tc>
        <w:tc>
          <w:tcPr>
            <w:tcW w:type="dxa" w:w="2880"/>
          </w:tcPr>
          <w:p>
            <w:r>
              <w:t>object</w:t>
            </w:r>
          </w:p>
        </w:tc>
        <w:tc>
          <w:tcPr>
            <w:tcW w:type="dxa" w:w="2880"/>
          </w:tcPr>
          <w:p>
            <w:r>
              <w:t>Arbitrary metadata for trace filtering.</w:t>
            </w:r>
          </w:p>
        </w:tc>
      </w:tr>
      <w:tr>
        <w:tc>
          <w:tcPr>
            <w:tcW w:type="dxa" w:w="2880"/>
          </w:tcPr>
          <w:p>
            <w:r>
              <w:t>session.tools</w:t>
            </w:r>
          </w:p>
        </w:tc>
        <w:tc>
          <w:tcPr>
            <w:tcW w:type="dxa" w:w="2880"/>
          </w:tcPr>
          <w:p>
            <w:r>
              <w:t>array (oneOf)</w:t>
            </w:r>
          </w:p>
        </w:tc>
        <w:tc>
          <w:tcPr>
            <w:tcW w:type="dxa" w:w="2880"/>
          </w:tcPr>
          <w:p>
            <w:r>
              <w:t>Tools available to the model. Each tool is one of &lt;RealtimeFunctionTool&gt; or &lt;MCPTool&gt; (types referenced, not defined).</w:t>
            </w:r>
          </w:p>
        </w:tc>
      </w:tr>
      <w:tr>
        <w:tc>
          <w:tcPr>
            <w:tcW w:type="dxa" w:w="2880"/>
          </w:tcPr>
          <w:p>
            <w:r>
              <w:t>session.tool_choice</w:t>
            </w:r>
          </w:p>
        </w:tc>
        <w:tc>
          <w:tcPr>
            <w:tcW w:type="dxa" w:w="2880"/>
          </w:tcPr>
          <w:p>
            <w:r>
              <w:t>oneOf</w:t>
            </w:r>
          </w:p>
        </w:tc>
        <w:tc>
          <w:tcPr>
            <w:tcW w:type="dxa" w:w="2880"/>
          </w:tcPr>
          <w:p>
            <w:r>
              <w:t>Tool choice control. One of &lt;ToolChoiceOptions&gt;, &lt;ToolChoiceFunction&gt;, &lt;ToolChoiceMCP&gt; (referenced, not defined).</w:t>
            </w:r>
          </w:p>
        </w:tc>
      </w:tr>
      <w:tr>
        <w:tc>
          <w:tcPr>
            <w:tcW w:type="dxa" w:w="2880"/>
          </w:tcPr>
          <w:p>
            <w:r>
              <w:t>session.max_output_tokens</w:t>
            </w:r>
          </w:p>
        </w:tc>
        <w:tc>
          <w:tcPr>
            <w:tcW w:type="dxa" w:w="2880"/>
          </w:tcPr>
          <w:p>
            <w:r>
              <w:t>integer or string (enum)</w:t>
            </w:r>
          </w:p>
        </w:tc>
        <w:tc>
          <w:tcPr>
            <w:tcW w:type="dxa" w:w="2880"/>
          </w:tcPr>
          <w:p>
            <w:r>
              <w:t>Max output tokens or "inf".</w:t>
            </w:r>
          </w:p>
        </w:tc>
      </w:tr>
      <w:tr>
        <w:tc>
          <w:tcPr>
            <w:tcW w:type="dxa" w:w="2880"/>
          </w:tcPr>
          <w:p>
            <w:r>
              <w:t>session.truncation</w:t>
            </w:r>
          </w:p>
        </w:tc>
        <w:tc>
          <w:tcPr>
            <w:tcW w:type="dxa" w:w="2880"/>
          </w:tcPr>
          <w:p>
            <w:r>
              <w:t>&lt;RealtimeTruncation&gt;</w:t>
            </w:r>
          </w:p>
        </w:tc>
        <w:tc>
          <w:tcPr>
            <w:tcW w:type="dxa" w:w="2880"/>
          </w:tcPr>
          <w:p>
            <w:r>
              <w:t>Truncation configuration (referenced, not defined).</w:t>
            </w:r>
          </w:p>
        </w:tc>
      </w:tr>
      <w:tr>
        <w:tc>
          <w:tcPr>
            <w:tcW w:type="dxa" w:w="2880"/>
          </w:tcPr>
          <w:p>
            <w:r>
              <w:t>session.prompt</w:t>
            </w:r>
          </w:p>
        </w:tc>
        <w:tc>
          <w:tcPr>
            <w:tcW w:type="dxa" w:w="2880"/>
          </w:tcPr>
          <w:p>
            <w:r>
              <w:t>&lt;Prompt&gt;</w:t>
            </w:r>
          </w:p>
        </w:tc>
        <w:tc>
          <w:tcPr>
            <w:tcW w:type="dxa" w:w="2880"/>
          </w:tcPr>
          <w:p>
            <w:r>
              <w:t>Prompt configuration (referenced, not defined).</w:t>
            </w:r>
          </w:p>
        </w:tc>
      </w:tr>
    </w:tbl>
    <w:p/>
    <w:p>
      <w:pPr>
        <w:pStyle w:val="Heading3"/>
      </w:pPr>
      <w:r>
        <w:t>session (oneOf) — Transcription session config (type: "transcription")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session.type</w:t>
            </w:r>
          </w:p>
        </w:tc>
        <w:tc>
          <w:tcPr>
            <w:tcW w:type="dxa" w:w="2880"/>
          </w:tcPr>
          <w:p>
            <w:r>
              <w:t>string (required)</w:t>
            </w:r>
          </w:p>
        </w:tc>
        <w:tc>
          <w:tcPr>
            <w:tcW w:type="dxa" w:w="2880"/>
          </w:tcPr>
          <w:p>
            <w:r>
              <w:t>Must be "transcription".</w:t>
            </w:r>
          </w:p>
        </w:tc>
      </w:tr>
      <w:tr>
        <w:tc>
          <w:tcPr>
            <w:tcW w:type="dxa" w:w="2880"/>
          </w:tcPr>
          <w:p>
            <w:r>
              <w:t>session.audio</w:t>
            </w:r>
          </w:p>
        </w:tc>
        <w:tc>
          <w:tcPr>
            <w:tcW w:type="dxa" w:w="2880"/>
          </w:tcPr>
          <w:p>
            <w:r>
              <w:t>object</w:t>
            </w:r>
          </w:p>
        </w:tc>
        <w:tc>
          <w:tcPr>
            <w:tcW w:type="dxa" w:w="2880"/>
          </w:tcPr>
          <w:p>
            <w:r>
              <w:t>Audio configuration (input only).</w:t>
            </w:r>
          </w:p>
        </w:tc>
      </w:tr>
      <w:tr>
        <w:tc>
          <w:tcPr>
            <w:tcW w:type="dxa" w:w="2880"/>
          </w:tcPr>
          <w:p>
            <w:r>
              <w:t>session.audio.input</w:t>
            </w:r>
          </w:p>
        </w:tc>
        <w:tc>
          <w:tcPr>
            <w:tcW w:type="dxa" w:w="2880"/>
          </w:tcPr>
          <w:p>
            <w:r>
              <w:t>object</w:t>
            </w:r>
          </w:p>
        </w:tc>
        <w:tc>
          <w:tcPr>
            <w:tcW w:type="dxa" w:w="2880"/>
          </w:tcPr>
          <w:p>
            <w:r>
              <w:t>Input audio configuration.</w:t>
            </w:r>
          </w:p>
        </w:tc>
      </w:tr>
      <w:tr>
        <w:tc>
          <w:tcPr>
            <w:tcW w:type="dxa" w:w="2880"/>
          </w:tcPr>
          <w:p>
            <w:r>
              <w:t>session.audio.input.format</w:t>
            </w:r>
          </w:p>
        </w:tc>
        <w:tc>
          <w:tcPr>
            <w:tcW w:type="dxa" w:w="2880"/>
          </w:tcPr>
          <w:p>
            <w:r>
              <w:t>&lt;RealtimeAudioFormats&gt;</w:t>
            </w:r>
          </w:p>
        </w:tc>
        <w:tc>
          <w:tcPr>
            <w:tcW w:type="dxa" w:w="2880"/>
          </w:tcPr>
          <w:p>
            <w:r>
              <w:t>Input audio format (referenced, not defined).</w:t>
            </w:r>
          </w:p>
        </w:tc>
      </w:tr>
      <w:tr>
        <w:tc>
          <w:tcPr>
            <w:tcW w:type="dxa" w:w="2880"/>
          </w:tcPr>
          <w:p>
            <w:r>
              <w:t>session.audio.input.transcription</w:t>
            </w:r>
          </w:p>
        </w:tc>
        <w:tc>
          <w:tcPr>
            <w:tcW w:type="dxa" w:w="2880"/>
          </w:tcPr>
          <w:p>
            <w:r>
              <w:t>&lt;AudioTranscription&gt;</w:t>
            </w:r>
          </w:p>
        </w:tc>
        <w:tc>
          <w:tcPr>
            <w:tcW w:type="dxa" w:w="2880"/>
          </w:tcPr>
          <w:p>
            <w:r>
              <w:t>Transcription configuration (referenced, not defined).</w:t>
            </w:r>
          </w:p>
        </w:tc>
      </w:tr>
      <w:tr>
        <w:tc>
          <w:tcPr>
            <w:tcW w:type="dxa" w:w="2880"/>
          </w:tcPr>
          <w:p>
            <w:r>
              <w:t>session.audio.input.noise_reduction</w:t>
            </w:r>
          </w:p>
        </w:tc>
        <w:tc>
          <w:tcPr>
            <w:tcW w:type="dxa" w:w="2880"/>
          </w:tcPr>
          <w:p>
            <w:r>
              <w:t>object</w:t>
            </w:r>
          </w:p>
        </w:tc>
        <w:tc>
          <w:tcPr>
            <w:tcW w:type="dxa" w:w="2880"/>
          </w:tcPr>
          <w:p>
            <w:r>
              <w:t>Noise reduction configuration.</w:t>
            </w:r>
          </w:p>
        </w:tc>
      </w:tr>
      <w:tr>
        <w:tc>
          <w:tcPr>
            <w:tcW w:type="dxa" w:w="2880"/>
          </w:tcPr>
          <w:p>
            <w:r>
              <w:t>session.audio.input.noise_reduction.type</w:t>
            </w:r>
          </w:p>
        </w:tc>
        <w:tc>
          <w:tcPr>
            <w:tcW w:type="dxa" w:w="2880"/>
          </w:tcPr>
          <w:p>
            <w:r>
              <w:t>&lt;NoiseReductionType&gt;</w:t>
            </w:r>
          </w:p>
        </w:tc>
        <w:tc>
          <w:tcPr>
            <w:tcW w:type="dxa" w:w="2880"/>
          </w:tcPr>
          <w:p>
            <w:r>
              <w:t>Noise reduction type (referenced, not defined).</w:t>
            </w:r>
          </w:p>
        </w:tc>
      </w:tr>
      <w:tr>
        <w:tc>
          <w:tcPr>
            <w:tcW w:type="dxa" w:w="2880"/>
          </w:tcPr>
          <w:p>
            <w:r>
              <w:t>session.audio.input.turn_detection</w:t>
            </w:r>
          </w:p>
        </w:tc>
        <w:tc>
          <w:tcPr>
            <w:tcW w:type="dxa" w:w="2880"/>
          </w:tcPr>
          <w:p>
            <w:r>
              <w:t>&lt;RealtimeTurnDetection&gt;</w:t>
            </w:r>
          </w:p>
        </w:tc>
        <w:tc>
          <w:tcPr>
            <w:tcW w:type="dxa" w:w="2880"/>
          </w:tcPr>
          <w:p>
            <w:r>
              <w:t>Turn detection configuration (referenced; details appear in response schema).</w:t>
            </w:r>
          </w:p>
        </w:tc>
      </w:tr>
      <w:tr>
        <w:tc>
          <w:tcPr>
            <w:tcW w:type="dxa" w:w="2880"/>
          </w:tcPr>
          <w:p>
            <w:r>
              <w:t>session.include</w:t>
            </w:r>
          </w:p>
        </w:tc>
        <w:tc>
          <w:tcPr>
            <w:tcW w:type="dxa" w:w="2880"/>
          </w:tcPr>
          <w:p>
            <w:r>
              <w:t>array of enum</w:t>
            </w:r>
          </w:p>
        </w:tc>
        <w:tc>
          <w:tcPr>
            <w:tcW w:type="dxa" w:w="2880"/>
          </w:tcPr>
          <w:p>
            <w:r>
              <w:t>Additional fields to include in server outputs. Supported value: "item.input_audio_transcription.logprobs".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"ek_1234",</w:t>
        <w:br/>
        <w:t xml:space="preserve"> "expires_at": 1735689600,</w:t>
        <w:br/>
        <w:t xml:space="preserve"> "session": {</w:t>
        <w:br/>
        <w:t xml:space="preserve"> "client_secret": {</w:t>
        <w:br/>
        <w:t xml:space="preserve"> "value": "ek_1234",</w:t>
        <w:br/>
        <w:t xml:space="preserve"> "expires_at": 1735686000</w:t>
        <w:br/>
        <w:t xml:space="preserve"> },</w:t>
        <w:br/>
        <w:t xml:space="preserve"> "type": "realtime",</w:t>
        <w:br/>
        <w:t xml:space="preserve"> "output_modalities": [</w:t>
        <w:br/>
        <w:t xml:space="preserve"> "audio"</w:t>
        <w:br/>
        <w:t xml:space="preserve"> ],</w:t>
        <w:br/>
        <w:t xml:space="preserve"> "model": "gpt-4o-realtime-preview-2024-12-17",</w:t>
        <w:br/>
        <w:t xml:space="preserve"> "instructions": "You are a helpful assistant.",</w:t>
        <w:br/>
        <w:t xml:space="preserve"> "audio": {</w:t>
        <w:br/>
        <w:t xml:space="preserve"> "input": {</w:t>
        <w:br/>
        <w:t xml:space="preserve"> "format": "pcm16",</w:t>
        <w:br/>
        <w:t xml:space="preserve"> "turn_detection": {</w:t>
        <w:br/>
        <w:t xml:space="preserve"> "type": "server_vad",</w:t>
        <w:br/>
        <w:t xml:space="preserve"> "threshold": 0.5,</w:t>
        <w:br/>
        <w:t xml:space="preserve"> "prefix_padding_ms": 300,</w:t>
        <w:br/>
        <w:t xml:space="preserve"> "silence_duration_ms": 500</w:t>
        <w:br/>
        <w:t xml:space="preserve"> }</w:t>
        <w:br/>
        <w:t xml:space="preserve"> },</w:t>
        <w:br/>
        <w:t xml:space="preserve"> "output": {</w:t>
        <w:br/>
        <w:t xml:space="preserve"> "format": "pcm16",</w:t>
        <w:br/>
        <w:t xml:space="preserve"> "voice": "alloy",</w:t>
        <w:br/>
        <w:t xml:space="preserve"> "speed": 1</w:t>
        <w:br/>
        <w:t xml:space="preserve"> }</w:t>
        <w:br/>
        <w:t xml:space="preserve"> },</w:t>
        <w:br/>
        <w:t xml:space="preserve"> "include":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generated client secret value.</w:t>
            </w:r>
          </w:p>
        </w:tc>
      </w:tr>
      <w:tr>
        <w:tc>
          <w:tcPr>
            <w:tcW w:type="dxa" w:w="2880"/>
          </w:tcPr>
          <w:p>
            <w:r>
              <w:t>expires_at</w:t>
            </w:r>
          </w:p>
        </w:tc>
        <w:tc>
          <w:tcPr>
            <w:tcW w:type="dxa" w:w="2880"/>
          </w:tcPr>
          <w:p>
            <w:r>
              <w:t>integer</w:t>
            </w:r>
          </w:p>
        </w:tc>
        <w:tc>
          <w:tcPr>
            <w:tcW w:type="dxa" w:w="2880"/>
          </w:tcPr>
          <w:p>
            <w:r>
              <w:t>Expiration timestamp for the client secret (seconds since epoch).</w:t>
            </w:r>
          </w:p>
        </w:tc>
      </w:tr>
      <w:tr>
        <w:tc>
          <w:tcPr>
            <w:tcW w:type="dxa" w:w="2880"/>
          </w:tcPr>
          <w:p>
            <w:r>
              <w:t>session</w:t>
            </w:r>
          </w:p>
        </w:tc>
        <w:tc>
          <w:tcPr>
            <w:tcW w:type="dxa" w:w="2880"/>
          </w:tcPr>
          <w:p>
            <w:r>
              <w:t>object</w:t>
            </w:r>
          </w:p>
        </w:tc>
        <w:tc>
          <w:tcPr>
            <w:tcW w:type="dxa" w:w="2880"/>
          </w:tcPr>
          <w:p>
            <w:r>
              <w:t>The effective session object associated with this client secret.</w:t>
            </w:r>
          </w:p>
        </w:tc>
      </w:tr>
    </w:tbl>
    <w:p/>
    <w:p>
      <w:pPr>
        <w:pStyle w:val="Heading3"/>
      </w:pPr>
      <w:r>
        <w:t>session object (common / notable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session.client_secret</w:t>
            </w:r>
          </w:p>
        </w:tc>
        <w:tc>
          <w:tcPr>
            <w:tcW w:type="dxa" w:w="2880"/>
          </w:tcPr>
          <w:p>
            <w:r>
              <w:t>object</w:t>
            </w:r>
          </w:p>
        </w:tc>
        <w:tc>
          <w:tcPr>
            <w:tcW w:type="dxa" w:w="2880"/>
          </w:tcPr>
          <w:p>
            <w:r>
              <w:t>Ephemeral key usable in client environments to authenticate Realtime connections.</w:t>
            </w:r>
          </w:p>
        </w:tc>
      </w:tr>
      <w:tr>
        <w:tc>
          <w:tcPr>
            <w:tcW w:type="dxa" w:w="2880"/>
          </w:tcPr>
          <w:p>
            <w:r>
              <w:t>session.client_secret.value</w:t>
            </w:r>
          </w:p>
        </w:tc>
        <w:tc>
          <w:tcPr>
            <w:tcW w:type="dxa" w:w="2880"/>
          </w:tcPr>
          <w:p>
            <w:r>
              <w:t>string</w:t>
            </w:r>
          </w:p>
        </w:tc>
        <w:tc>
          <w:tcPr>
            <w:tcW w:type="dxa" w:w="2880"/>
          </w:tcPr>
          <w:p>
            <w:r>
              <w:t>Ephemeral client secret value.</w:t>
            </w:r>
          </w:p>
        </w:tc>
      </w:tr>
      <w:tr>
        <w:tc>
          <w:tcPr>
            <w:tcW w:type="dxa" w:w="2880"/>
          </w:tcPr>
          <w:p>
            <w:r>
              <w:t>session.client_secret.expires_at</w:t>
            </w:r>
          </w:p>
        </w:tc>
        <w:tc>
          <w:tcPr>
            <w:tcW w:type="dxa" w:w="2880"/>
          </w:tcPr>
          <w:p>
            <w:r>
              <w:t>integer</w:t>
            </w:r>
          </w:p>
        </w:tc>
        <w:tc>
          <w:tcPr>
            <w:tcW w:type="dxa" w:w="2880"/>
          </w:tcPr>
          <w:p>
            <w:r>
              <w:t>Timestamp when the ephemeral token expires. Note: scraped content states tokens currently expire after one minute.</w:t>
            </w:r>
          </w:p>
        </w:tc>
      </w:tr>
      <w:tr>
        <w:tc>
          <w:tcPr>
            <w:tcW w:type="dxa" w:w="2880"/>
          </w:tcPr>
          <w:p>
            <w:r>
              <w:t>session.type</w:t>
            </w:r>
          </w:p>
        </w:tc>
        <w:tc>
          <w:tcPr>
            <w:tcW w:type="dxa" w:w="2880"/>
          </w:tcPr>
          <w:p>
            <w:r>
              <w:t>string</w:t>
            </w:r>
          </w:p>
        </w:tc>
        <w:tc>
          <w:tcPr>
            <w:tcW w:type="dxa" w:w="2880"/>
          </w:tcPr>
          <w:p>
            <w:r>
              <w:t>Session type, e.g. "realtime" or "transcription" (depending on the returned session variant).</w:t>
            </w:r>
          </w:p>
        </w:tc>
      </w:tr>
      <w:tr>
        <w:tc>
          <w:tcPr>
            <w:tcW w:type="dxa" w:w="2880"/>
          </w:tcPr>
          <w:p>
            <w:r>
              <w:t>session.output_modalities</w:t>
            </w:r>
          </w:p>
        </w:tc>
        <w:tc>
          <w:tcPr>
            <w:tcW w:type="dxa" w:w="2880"/>
          </w:tcPr>
          <w:p>
            <w:r>
              <w:t>array of enum</w:t>
            </w:r>
          </w:p>
        </w:tc>
        <w:tc>
          <w:tcPr>
            <w:tcW w:type="dxa" w:w="2880"/>
          </w:tcPr>
          <w:p>
            <w:r>
              <w:t>For realtime sessions: "text" or "audio" (cannot be both).</w:t>
            </w:r>
          </w:p>
        </w:tc>
      </w:tr>
      <w:tr>
        <w:tc>
          <w:tcPr>
            <w:tcW w:type="dxa" w:w="2880"/>
          </w:tcPr>
          <w:p>
            <w:r>
              <w:t>session.model</w:t>
            </w:r>
          </w:p>
        </w:tc>
        <w:tc>
          <w:tcPr>
            <w:tcW w:type="dxa" w:w="2880"/>
          </w:tcPr>
          <w:p>
            <w:r>
              <w:t>string</w:t>
            </w:r>
          </w:p>
        </w:tc>
        <w:tc>
          <w:tcPr>
            <w:tcW w:type="dxa" w:w="2880"/>
          </w:tcPr>
          <w:p>
            <w:r>
              <w:t>Model identifier (see request session.model).</w:t>
            </w:r>
          </w:p>
        </w:tc>
      </w:tr>
      <w:tr>
        <w:tc>
          <w:tcPr>
            <w:tcW w:type="dxa" w:w="2880"/>
          </w:tcPr>
          <w:p>
            <w:r>
              <w:t>session.instructions</w:t>
            </w:r>
          </w:p>
        </w:tc>
        <w:tc>
          <w:tcPr>
            <w:tcW w:type="dxa" w:w="2880"/>
          </w:tcPr>
          <w:p>
            <w:r>
              <w:t>string</w:t>
            </w:r>
          </w:p>
        </w:tc>
        <w:tc>
          <w:tcPr>
            <w:tcW w:type="dxa" w:w="2880"/>
          </w:tcPr>
          <w:p>
            <w:r>
              <w:t>System instructions applied to the session (if set).</w:t>
            </w:r>
          </w:p>
        </w:tc>
      </w:tr>
      <w:tr>
        <w:tc>
          <w:tcPr>
            <w:tcW w:type="dxa" w:w="2880"/>
          </w:tcPr>
          <w:p>
            <w:r>
              <w:t>session.audio</w:t>
            </w:r>
          </w:p>
        </w:tc>
        <w:tc>
          <w:tcPr>
            <w:tcW w:type="dxa" w:w="2880"/>
          </w:tcPr>
          <w:p>
            <w:r>
              <w:t>object</w:t>
            </w:r>
          </w:p>
        </w:tc>
        <w:tc>
          <w:tcPr>
            <w:tcW w:type="dxa" w:w="2880"/>
          </w:tcPr>
          <w:p>
            <w:r>
              <w:t>Audio configuration (structure varies by session type).</w:t>
            </w:r>
          </w:p>
        </w:tc>
      </w:tr>
    </w:tbl>
    <w:p/>
    <w:p>
      <w:pPr>
        <w:pStyle w:val="Heading3"/>
      </w:pPr>
      <w:r>
        <w:t>Transcription session fields (as shown in scraped response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Unique session id like sess_1234567890abcdef.</w:t>
            </w:r>
          </w:p>
        </w:tc>
      </w:tr>
      <w:tr>
        <w:tc>
          <w:tcPr>
            <w:tcW w:type="dxa" w:w="2880"/>
          </w:tcPr>
          <w:p>
            <w:r>
              <w:t>session.object</w:t>
            </w:r>
          </w:p>
        </w:tc>
        <w:tc>
          <w:tcPr>
            <w:tcW w:type="dxa" w:w="2880"/>
          </w:tcPr>
          <w:p>
            <w:r>
              <w:t>string</w:t>
            </w:r>
          </w:p>
        </w:tc>
        <w:tc>
          <w:tcPr>
            <w:tcW w:type="dxa" w:w="2880"/>
          </w:tcPr>
          <w:p>
            <w:r>
              <w:t>Always realtime.transcription_session.</w:t>
            </w:r>
          </w:p>
        </w:tc>
      </w:tr>
      <w:tr>
        <w:tc>
          <w:tcPr>
            <w:tcW w:type="dxa" w:w="2880"/>
          </w:tcPr>
          <w:p>
            <w:r>
              <w:t>session.expires_at</w:t>
            </w:r>
          </w:p>
        </w:tc>
        <w:tc>
          <w:tcPr>
            <w:tcW w:type="dxa" w:w="2880"/>
          </w:tcPr>
          <w:p>
            <w:r>
              <w:t>integer</w:t>
            </w:r>
          </w:p>
        </w:tc>
        <w:tc>
          <w:tcPr>
            <w:tcW w:type="dxa" w:w="2880"/>
          </w:tcPr>
          <w:p>
            <w:r>
              <w:t>Expiration timestamp for the session (seconds since epoch).</w:t>
            </w:r>
          </w:p>
        </w:tc>
      </w:tr>
      <w:tr>
        <w:tc>
          <w:tcPr>
            <w:tcW w:type="dxa" w:w="2880"/>
          </w:tcPr>
          <w:p>
            <w:r>
              <w:t>session.audio.input.turn_detection.type</w:t>
            </w:r>
          </w:p>
        </w:tc>
        <w:tc>
          <w:tcPr>
            <w:tcW w:type="dxa" w:w="2880"/>
          </w:tcPr>
          <w:p>
            <w:r>
              <w:t>string</w:t>
            </w:r>
          </w:p>
        </w:tc>
        <w:tc>
          <w:tcPr>
            <w:tcW w:type="dxa" w:w="2880"/>
          </w:tcPr>
          <w:p>
            <w:r>
              <w:t>Turn detection type; only server_vad currently supported.</w:t>
            </w:r>
          </w:p>
        </w:tc>
      </w:tr>
      <w:tr>
        <w:tc>
          <w:tcPr>
            <w:tcW w:type="dxa" w:w="2880"/>
          </w:tcPr>
          <w:p>
            <w:r>
              <w:t>session.audio.input.turn_detection.threshold</w:t>
            </w:r>
          </w:p>
        </w:tc>
        <w:tc>
          <w:tcPr>
            <w:tcW w:type="dxa" w:w="2880"/>
          </w:tcPr>
          <w:p>
            <w:r>
              <w:t>number</w:t>
            </w:r>
          </w:p>
        </w:tc>
        <w:tc>
          <w:tcPr>
            <w:tcW w:type="dxa" w:w="2880"/>
          </w:tcPr>
          <w:p>
            <w:r>
              <w:t>VAD activation threshold (0.0 to 1.0). Default: 0.5.</w:t>
            </w:r>
          </w:p>
        </w:tc>
      </w:tr>
      <w:tr>
        <w:tc>
          <w:tcPr>
            <w:tcW w:type="dxa" w:w="2880"/>
          </w:tcPr>
          <w:p>
            <w:r>
              <w:t>session.audio.input.turn_detection.prefix_padding_ms</w:t>
            </w:r>
          </w:p>
        </w:tc>
        <w:tc>
          <w:tcPr>
            <w:tcW w:type="dxa" w:w="2880"/>
          </w:tcPr>
          <w:p>
            <w:r>
              <w:t>integer</w:t>
            </w:r>
          </w:p>
        </w:tc>
        <w:tc>
          <w:tcPr>
            <w:tcW w:type="dxa" w:w="2880"/>
          </w:tcPr>
          <w:p>
            <w:r>
              <w:t>Audio included before detected speech. Default: 300.</w:t>
            </w:r>
          </w:p>
        </w:tc>
      </w:tr>
      <w:tr>
        <w:tc>
          <w:tcPr>
            <w:tcW w:type="dxa" w:w="2880"/>
          </w:tcPr>
          <w:p>
            <w:r>
              <w:t>session.audio.input.turn_detection.silence_duration_ms</w:t>
            </w:r>
          </w:p>
        </w:tc>
        <w:tc>
          <w:tcPr>
            <w:tcW w:type="dxa" w:w="2880"/>
          </w:tcPr>
          <w:p>
            <w:r>
              <w:t>integer</w:t>
            </w:r>
          </w:p>
        </w:tc>
        <w:tc>
          <w:tcPr>
            <w:tcW w:type="dxa" w:w="2880"/>
          </w:tcPr>
          <w:p>
            <w:r>
              <w:t>Silence duration to detect speech stop. Default: 500.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'https://api.openai.com/v1/realtime/client_secrets' \</w:t>
        <w:br/>
        <w:t xml:space="preserve"> --header 'Accept: application/json' \</w:t>
        <w:br/>
        <w:t xml:space="preserve"> --header 'Content-Type: application/json' \</w:t>
        <w:br/>
        <w:t xml:space="preserve"> --data '{</w:t>
        <w:br/>
        <w:t xml:space="preserve"> "expires_after": {</w:t>
        <w:br/>
        <w:t xml:space="preserve"> "anchor": "created_at",</w:t>
        <w:br/>
        <w:t xml:space="preserve"> "seconds": 600</w:t>
        <w:br/>
        <w:t xml:space="preserve">    },</w:t>
        <w:br/>
        <w:t xml:space="preserve"> "session": {</w:t>
        <w:br/>
        <w:t xml:space="preserve"> "type": "realtime",</w:t>
        <w:br/>
        <w:t xml:space="preserve"> "model": "gpt-4o-realtime-preview-2024-12-17",</w:t>
        <w:br/>
        <w:t xml:space="preserve"> "output_modalities": ["audio"],</w:t>
        <w:br/>
        <w:t xml:space="preserve"> "instructions": "Be extremely succinct."</w:t>
        <w:br/>
        <w:t xml:space="preserve">    }</w:t>
        <w:br/>
        <w:t xml:space="preserve">  }'</w:t>
      </w:r>
    </w:p>
    <w:p>
      <w:pPr>
        <w:pStyle w:val="Heading3"/>
      </w:pPr>
      <w:r>
        <w:t>Example Usage</w:t>
      </w:r>
    </w:p>
    <w:p>
      <w:pPr>
        <w:pStyle w:val="Heading3"/>
      </w:pPr>
      <w:r>
        <w:t>Example 1: Create a client secret with default expiration (10 minutes) and a realtime session</w:t>
      </w:r>
    </w:p>
    <w:p>
      <w:r>
        <w:rPr>
          <w:b/>
          <w:color w:val="666666"/>
          <w:sz w:val="16"/>
        </w:rPr>
        <w:t>[bash]</w:t>
      </w:r>
    </w:p>
    <w:p>
      <w:pPr>
        <w:shd w:fill="F2F2F2" w:val="clear"/>
      </w:pPr>
      <w:r>
        <w:rPr>
          <w:rFonts w:ascii="Courier New" w:hAnsi="Courier New"/>
          <w:sz w:val="17"/>
        </w:rPr>
        <w:t>curl -sS --request POST 'https://api.openai.com/v1/realtime/client_secrets' \</w:t>
        <w:br/>
        <w:t xml:space="preserve"> --header 'Accept: application/json' \</w:t>
        <w:br/>
        <w:t xml:space="preserve"> --header 'Content-Type: application/json' \</w:t>
        <w:br/>
        <w:t xml:space="preserve"> --data '{</w:t>
        <w:br/>
        <w:t xml:space="preserve"> "session": {</w:t>
        <w:br/>
        <w:t xml:space="preserve"> "type": "realtime",</w:t>
        <w:br/>
        <w:t xml:space="preserve"> "output_modalities": ["audio"]</w:t>
        <w:br/>
        <w:t xml:space="preserve">    }</w:t>
        <w:br/>
        <w:t xml:space="preserve">  }'</w:t>
      </w:r>
    </w:p>
    <w:p>
      <w:pPr>
        <w:pStyle w:val="Heading3"/>
      </w:pPr>
      <w:r>
        <w:t>Example 2: Create a client secret with a custom TTL (2 minutes)</w:t>
      </w:r>
    </w:p>
    <w:p>
      <w:r>
        <w:rPr>
          <w:b/>
          <w:color w:val="666666"/>
          <w:sz w:val="16"/>
        </w:rPr>
        <w:t>[bash]</w:t>
      </w:r>
    </w:p>
    <w:p>
      <w:pPr>
        <w:shd w:fill="F2F2F2" w:val="clear"/>
      </w:pPr>
      <w:r>
        <w:rPr>
          <w:rFonts w:ascii="Courier New" w:hAnsi="Courier New"/>
          <w:sz w:val="17"/>
        </w:rPr>
        <w:t>curl -sS --request POST 'https://api.openai.com/v1/realtime/client_secrets' \</w:t>
        <w:br/>
        <w:t xml:space="preserve"> --header 'Accept: application/json' \</w:t>
        <w:br/>
        <w:t xml:space="preserve"> --header 'Content-Type: application/json' \</w:t>
        <w:br/>
        <w:t xml:space="preserve"> --data '{</w:t>
        <w:br/>
        <w:t xml:space="preserve"> "expires_after": {</w:t>
        <w:br/>
        <w:t xml:space="preserve"> "anchor": "created_at",</w:t>
        <w:br/>
        <w:t xml:space="preserve"> "seconds": 120</w:t>
        <w:br/>
        <w:t xml:space="preserve">    },</w:t>
        <w:br/>
        <w:t xml:space="preserve"> "session": {</w:t>
        <w:br/>
        <w:t xml:space="preserve"> "type": "realtime",</w:t>
        <w:br/>
        <w:t xml:space="preserve"> "model": "gpt-realtime"</w:t>
        <w:br/>
        <w:t xml:space="preserve">    }</w:t>
        <w:br/>
        <w:t xml:space="preserve">  }'</w:t>
      </w:r>
    </w:p>
    <w:p>
      <w:pPr>
        <w:pStyle w:val="Heading3"/>
      </w:pPr>
      <w:r>
        <w:t>Example 3: Create a client secret for a transcription session</w:t>
      </w:r>
    </w:p>
    <w:p>
      <w:r>
        <w:rPr>
          <w:b/>
          <w:color w:val="666666"/>
          <w:sz w:val="16"/>
        </w:rPr>
        <w:t>[bash]</w:t>
      </w:r>
    </w:p>
    <w:p>
      <w:pPr>
        <w:shd w:fill="F2F2F2" w:val="clear"/>
      </w:pPr>
      <w:r>
        <w:rPr>
          <w:rFonts w:ascii="Courier New" w:hAnsi="Courier New"/>
          <w:sz w:val="17"/>
        </w:rPr>
        <w:t>curl -sS --request POST 'https://api.openai.com/v1/realtime/client_secrets' \</w:t>
        <w:br/>
        <w:t xml:space="preserve"> --header 'Accept: application/json' \</w:t>
        <w:br/>
        <w:t xml:space="preserve"> --header 'Content-Type: application/json' \</w:t>
        <w:br/>
        <w:t xml:space="preserve"> --data '{</w:t>
        <w:br/>
        <w:t xml:space="preserve"> "session": {</w:t>
        <w:br/>
        <w:t xml:space="preserve"> "type": "transcription",</w:t>
        <w:br/>
        <w:t xml:space="preserve"> "include": ["item.input_audio_transcription.logprobs"]</w:t>
        <w:br/>
        <w:t xml:space="preserve">    }</w:t>
        <w:br/>
        <w:t xml:space="preserve">  }'</w:t>
      </w:r>
    </w:p>
    <w:p>
      <w:pPr>
        <w:pStyle w:val="Heading3"/>
      </w:pPr>
      <w:r>
        <w:t>Behavior</w:t>
      </w:r>
    </w:p>
    <w:p>
      <w:pPr>
        <w:pStyle w:val="ListBullet"/>
      </w:pPr>
      <w:r>
        <w:t>Generates a short-lived client secret (e.g., ek_1234) suitable for client-side use.</w:t>
      </w:r>
    </w:p>
    <w:p>
      <w:pPr>
        <w:pStyle w:val="ListBullet"/>
      </w:pPr>
      <w:r>
        <w:t>Applies expires_after to compute expires_at for the client secret.</w:t>
      </w:r>
    </w:p>
    <w:p>
      <w:pPr>
        <w:pStyle w:val="ListBullet"/>
      </w:pPr>
      <w:r>
        <w:t>Attaches the provided session configuration to be used by sessions created with the secret (client may override some settings).</w:t>
      </w:r>
    </w:p>
    <w:p>
      <w:pPr>
        <w:pStyle w:val="ListBullet"/>
      </w:pPr>
      <w:r>
        <w:t>Returns the created client secret plus the effective session object.</w:t>
      </w:r>
    </w:p>
    <w:p>
      <w:pPr>
        <w:pStyle w:val="Heading3"/>
      </w:pPr>
      <w:r>
        <w:t>Notes</w:t>
      </w:r>
    </w:p>
    <w:p>
      <w:pPr>
        <w:pStyle w:val="ListBullet"/>
      </w:pPr>
      <w:r>
        <w:t>expires_after.anchor currently only supports "created_at".</w:t>
      </w:r>
    </w:p>
    <w:p>
      <w:pPr>
        <w:pStyle w:val="ListBullet"/>
      </w:pPr>
      <w:r>
        <w:t>expires_after.seconds must be between 10 and 7200.</w:t>
      </w:r>
    </w:p>
    <w:p>
      <w:pPr>
        <w:pStyle w:val="ListBullet"/>
      </w:pPr>
      <w:r>
        <w:t>output_modalities cannot include both "text" and "audio" simultaneously.</w:t>
      </w:r>
    </w:p>
    <w:p>
      <w:pPr>
        <w:pStyle w:val="ListBullet"/>
      </w:pPr>
      <w:r>
        <w:t>The response schema indicates session.client_secret.expires_at is very short-lived (scraped content notes one minute).</w:t>
      </w:r>
    </w:p>
    <w:p>
      <w:pPr>
        <w:pStyle w:val="Heading3"/>
      </w:pPr>
      <w:r>
        <w:t>Gotchas</w:t>
      </w:r>
    </w:p>
    <w:p>
      <w:pPr>
        <w:pStyle w:val="ListBullet"/>
      </w:pPr>
      <w:r>
        <w:t>Even if the client secret TTL (expires_after) is longer (e.g., 10 minutes), the ephemeral token inside session.client_secret may still expire much sooner (noted as one minute in the scraped content).</w:t>
      </w:r>
    </w:p>
    <w:p>
      <w:pPr>
        <w:pStyle w:val="ListBullet"/>
      </w:pPr>
      <w:r>
        <w:t>If you set output_modalities incorrectly (both text and audio), the request should be considered invalid (constraint explicitly stated).</w:t>
      </w:r>
    </w:p>
    <w:p>
      <w:pPr>
        <w:pStyle w:val="Heading3"/>
      </w:pPr>
      <w:r>
        <w:t>Error Handling</w:t>
      </w:r>
    </w:p>
    <w:p>
      <w:r>
        <w:t>Not documented in the scraped content.</w:t>
      </w:r>
    </w:p>
    <w:p>
      <w:r>
        <w:br w:type="page"/>
      </w:r>
    </w:p>
    <w:p>
      <w:pPr>
        <w:pStyle w:val="Heading2"/>
      </w:pPr>
      <w:r>
        <w:t>123. [POST] Create a Realtime Ephemeral Session (Client Token)</w:t>
      </w:r>
    </w:p>
    <w:p>
      <w:r>
        <w:rPr>
          <w:b/>
        </w:rPr>
        <w:t xml:space="preserve">Endpoint: </w:t>
      </w:r>
      <w:r>
        <w:rPr>
          <w:rFonts w:ascii="Courier New" w:hAnsi="Courier New"/>
          <w:sz w:val="18"/>
        </w:rPr>
        <w:t>/realtime/sessions</w:t>
      </w:r>
    </w:p>
    <w:p>
      <w:pPr>
        <w:pStyle w:val="Heading3"/>
      </w:pPr>
      <w:r>
        <w:t>Prerequisites</w:t>
      </w:r>
    </w:p>
    <w:p>
      <w:pPr>
        <w:pStyle w:val="ListBullet"/>
      </w:pPr>
      <w:r>
        <w:t>Must have access to the OpenAI Realtime API</w:t>
      </w:r>
    </w:p>
    <w:p>
      <w:pPr>
        <w:pStyle w:val="Heading3"/>
      </w:pPr>
      <w:r>
        <w:t>Method</w:t>
      </w:r>
    </w:p>
    <w:p>
      <w:r>
        <w:t>POST</w:t>
      </w:r>
    </w:p>
    <w:p>
      <w:pPr>
        <w:pStyle w:val="Heading3"/>
      </w:pPr>
      <w:r>
        <w:t>URL</w:t>
      </w:r>
    </w:p>
    <w:p>
      <w:r>
        <w:t>https://api.openai.com/v1/realtime/sessions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Realtime session and returns a session object plus a client_secret containing an ephemeral API token intended for client-side (browser) authentication to the Realtime API. The session can be configured using the same parameters as the session.update client event.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client_secret</w:t>
            </w:r>
          </w:p>
        </w:tc>
        <w:tc>
          <w:tcPr>
            <w:tcW w:type="dxa" w:w="2880"/>
          </w:tcPr>
          <w:p>
            <w:r>
              <w:t>object</w:t>
            </w:r>
          </w:p>
        </w:tc>
        <w:tc>
          <w:tcPr>
            <w:tcW w:type="dxa" w:w="2880"/>
          </w:tcPr>
          <w:p>
            <w:r>
              <w:t>Ephemeral client secret configuration returned with the session.</w:t>
            </w:r>
          </w:p>
        </w:tc>
      </w:tr>
      <w:tr>
        <w:tc>
          <w:tcPr>
            <w:tcW w:type="dxa" w:w="2880"/>
          </w:tcPr>
          <w:p>
            <w:r>
              <w:t>client_secret.value</w:t>
            </w:r>
          </w:p>
        </w:tc>
        <w:tc>
          <w:tcPr>
            <w:tcW w:type="dxa" w:w="2880"/>
          </w:tcPr>
          <w:p>
            <w:r>
              <w:t>string</w:t>
            </w:r>
          </w:p>
        </w:tc>
        <w:tc>
          <w:tcPr>
            <w:tcW w:type="dxa" w:w="2880"/>
          </w:tcPr>
          <w:p>
            <w:r>
              <w:t>Ephemeral key usable in client environments to authenticate connections to the Realtime API. Use this in client-side environments rather than a standard API token, which should only be used server-side.</w:t>
            </w:r>
          </w:p>
        </w:tc>
      </w:tr>
      <w:tr>
        <w:tc>
          <w:tcPr>
            <w:tcW w:type="dxa" w:w="2880"/>
          </w:tcPr>
          <w:p>
            <w:r>
              <w:t>client_secret.expires_at</w:t>
            </w:r>
          </w:p>
        </w:tc>
        <w:tc>
          <w:tcPr>
            <w:tcW w:type="dxa" w:w="2880"/>
          </w:tcPr>
          <w:p>
            <w:r>
              <w:t>integer</w:t>
            </w:r>
          </w:p>
        </w:tc>
        <w:tc>
          <w:tcPr>
            <w:tcW w:type="dxa" w:w="2880"/>
          </w:tcPr>
          <w:p>
            <w:r>
              <w:t>Timestamp for when the token expires. Currently, all tokens expire after one minute.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modalities</w:t>
            </w:r>
          </w:p>
        </w:tc>
        <w:tc>
          <w:tcPr>
            <w:tcW w:type="dxa" w:w="2880"/>
          </w:tcPr>
          <w:p>
            <w:r>
              <w:t>any</w:t>
            </w:r>
          </w:p>
        </w:tc>
        <w:tc>
          <w:tcPr>
            <w:tcW w:type="dxa" w:w="2880"/>
          </w:tcPr>
          <w:p>
            <w:r>
              <w:t>The set of modalities the model can respond with. To disable audio, set this to ["text"].</w:t>
            </w:r>
          </w:p>
        </w:tc>
      </w:tr>
      <w:tr>
        <w:tc>
          <w:tcPr>
            <w:tcW w:type="dxa" w:w="2880"/>
          </w:tcPr>
          <w:p>
            <w:r>
              <w:t>instructions</w:t>
            </w:r>
          </w:p>
        </w:tc>
        <w:tc>
          <w:tcPr>
            <w:tcW w:type="dxa" w:w="2880"/>
          </w:tcPr>
          <w:p>
            <w:r>
              <w:t>string</w:t>
            </w:r>
          </w:p>
        </w:tc>
        <w:tc>
          <w:tcPr>
            <w:tcW w:type="dxa" w:w="2880"/>
          </w:tcPr>
          <w:p>
            <w:r>
              <w:t>Default system instructions prepended to model calls. Server defaults are used if not set and are visible in the session.created event.</w:t>
            </w:r>
          </w:p>
        </w:tc>
      </w:tr>
      <w:tr>
        <w:tc>
          <w:tcPr>
            <w:tcW w:type="dxa" w:w="2880"/>
          </w:tcPr>
          <w:p>
            <w:r>
              <w:t>voice</w:t>
            </w:r>
          </w:p>
        </w:tc>
        <w:tc>
          <w:tcPr>
            <w:tcW w:type="dxa" w:w="2880"/>
          </w:tcPr>
          <w:p>
            <w:r>
              <w:t>object | string</w:t>
            </w:r>
          </w:p>
        </w:tc>
        <w:tc>
          <w:tcPr>
            <w:tcW w:type="dxa" w:w="2880"/>
          </w:tcPr>
          <w:p>
            <w:r>
              <w:t>Voice selection. Either a shared voice ID (&lt;VoiceIdsShared&gt;) or an object with id.</w:t>
            </w:r>
          </w:p>
        </w:tc>
      </w:tr>
      <w:tr>
        <w:tc>
          <w:tcPr>
            <w:tcW w:type="dxa" w:w="2880"/>
          </w:tcPr>
          <w:p>
            <w:r>
              <w:t>voice.id</w:t>
            </w:r>
          </w:p>
        </w:tc>
        <w:tc>
          <w:tcPr>
            <w:tcW w:type="dxa" w:w="2880"/>
          </w:tcPr>
          <w:p>
            <w:r>
              <w:t>string</w:t>
            </w:r>
          </w:p>
        </w:tc>
        <w:tc>
          <w:tcPr>
            <w:tcW w:type="dxa" w:w="2880"/>
          </w:tcPr>
          <w:p>
            <w:r>
              <w:t>Custom voice ID, e.g. voice_1234. Required if voice is an object.</w:t>
            </w:r>
          </w:p>
        </w:tc>
      </w:tr>
      <w:tr>
        <w:tc>
          <w:tcPr>
            <w:tcW w:type="dxa" w:w="2880"/>
          </w:tcPr>
          <w:p>
            <w:r>
              <w:t>input_audio_format</w:t>
            </w:r>
          </w:p>
        </w:tc>
        <w:tc>
          <w:tcPr>
            <w:tcW w:type="dxa" w:w="2880"/>
          </w:tcPr>
          <w:p>
            <w:r>
              <w:t>string</w:t>
            </w:r>
          </w:p>
        </w:tc>
        <w:tc>
          <w:tcPr>
            <w:tcW w:type="dxa" w:w="2880"/>
          </w:tcPr>
          <w:p>
            <w:r>
              <w:t>Input audio format. Options: pcm16, g711_ulaw, g711_alaw.</w:t>
            </w:r>
          </w:p>
        </w:tc>
      </w:tr>
      <w:tr>
        <w:tc>
          <w:tcPr>
            <w:tcW w:type="dxa" w:w="2880"/>
          </w:tcPr>
          <w:p>
            <w:r>
              <w:t>output_audio_format</w:t>
            </w:r>
          </w:p>
        </w:tc>
        <w:tc>
          <w:tcPr>
            <w:tcW w:type="dxa" w:w="2880"/>
          </w:tcPr>
          <w:p>
            <w:r>
              <w:t>string</w:t>
            </w:r>
          </w:p>
        </w:tc>
        <w:tc>
          <w:tcPr>
            <w:tcW w:type="dxa" w:w="2880"/>
          </w:tcPr>
          <w:p>
            <w:r>
              <w:t>Output audio format. Options: pcm16, g711_ulaw, g711_alaw.</w:t>
            </w:r>
          </w:p>
        </w:tc>
      </w:tr>
      <w:tr>
        <w:tc>
          <w:tcPr>
            <w:tcW w:type="dxa" w:w="2880"/>
          </w:tcPr>
          <w:p>
            <w:r>
              <w:t>input_audio_transcription</w:t>
            </w:r>
          </w:p>
        </w:tc>
        <w:tc>
          <w:tcPr>
            <w:tcW w:type="dxa" w:w="2880"/>
          </w:tcPr>
          <w:p>
            <w:r>
              <w:t>object</w:t>
            </w:r>
          </w:p>
        </w:tc>
        <w:tc>
          <w:tcPr>
            <w:tcW w:type="dxa" w:w="2880"/>
          </w:tcPr>
          <w:p>
            <w:r>
              <w:t>Input audio transcription configuration.</w:t>
            </w:r>
          </w:p>
        </w:tc>
      </w:tr>
      <w:tr>
        <w:tc>
          <w:tcPr>
            <w:tcW w:type="dxa" w:w="2880"/>
          </w:tcPr>
          <w:p>
            <w:r>
              <w:t>input_audio_transcription.model</w:t>
            </w:r>
          </w:p>
        </w:tc>
        <w:tc>
          <w:tcPr>
            <w:tcW w:type="dxa" w:w="2880"/>
          </w:tcPr>
          <w:p>
            <w:r>
              <w:t>string</w:t>
            </w:r>
          </w:p>
        </w:tc>
        <w:tc>
          <w:tcPr>
            <w:tcW w:type="dxa" w:w="2880"/>
          </w:tcPr>
          <w:p>
            <w:r>
              <w:t>Model to use for transcription.</w:t>
            </w:r>
          </w:p>
        </w:tc>
      </w:tr>
      <w:tr>
        <w:tc>
          <w:tcPr>
            <w:tcW w:type="dxa" w:w="2880"/>
          </w:tcPr>
          <w:p>
            <w:r>
              <w:t>speed</w:t>
            </w:r>
          </w:p>
        </w:tc>
        <w:tc>
          <w:tcPr>
            <w:tcW w:type="dxa" w:w="2880"/>
          </w:tcPr>
          <w:p>
            <w:r>
              <w:t>number</w:t>
            </w:r>
          </w:p>
        </w:tc>
        <w:tc>
          <w:tcPr>
            <w:tcW w:type="dxa" w:w="2880"/>
          </w:tcPr>
          <w:p>
            <w:r>
              <w:t>Speed of the model’s spoken response. Default 1. Min 0.25, max 1.5. Can only be changed between model turns (not while a response is in progress).</w:t>
            </w:r>
          </w:p>
        </w:tc>
      </w:tr>
      <w:tr>
        <w:tc>
          <w:tcPr>
            <w:tcW w:type="dxa" w:w="2880"/>
          </w:tcPr>
          <w:p>
            <w:r>
              <w:t>tracing</w:t>
            </w:r>
          </w:p>
        </w:tc>
        <w:tc>
          <w:tcPr>
            <w:tcW w:type="dxa" w:w="2880"/>
          </w:tcPr>
          <w:p>
            <w:r>
              <w:t>string | object</w:t>
            </w:r>
          </w:p>
        </w:tc>
        <w:tc>
          <w:tcPr>
            <w:tcW w:type="dxa" w:w="2880"/>
          </w:tcPr>
          <w:p>
            <w:r>
              <w:t>OneOf: "auto" or an object with trace attributes.</w:t>
            </w:r>
          </w:p>
        </w:tc>
      </w:tr>
      <w:tr>
        <w:tc>
          <w:tcPr>
            <w:tcW w:type="dxa" w:w="2880"/>
          </w:tcPr>
          <w:p>
            <w:r>
              <w:t>tracing.workflow_name</w:t>
            </w:r>
          </w:p>
        </w:tc>
        <w:tc>
          <w:tcPr>
            <w:tcW w:type="dxa" w:w="2880"/>
          </w:tcPr>
          <w:p>
            <w:r>
              <w:t>string</w:t>
            </w:r>
          </w:p>
        </w:tc>
        <w:tc>
          <w:tcPr>
            <w:tcW w:type="dxa" w:w="2880"/>
          </w:tcPr>
          <w:p>
            <w:r>
              <w:t>Name of the workflow to attach to this trace (used in traces dashboard).</w:t>
            </w:r>
          </w:p>
        </w:tc>
      </w:tr>
      <w:tr>
        <w:tc>
          <w:tcPr>
            <w:tcW w:type="dxa" w:w="2880"/>
          </w:tcPr>
          <w:p>
            <w:r>
              <w:t>tracing.group_id</w:t>
            </w:r>
          </w:p>
        </w:tc>
        <w:tc>
          <w:tcPr>
            <w:tcW w:type="dxa" w:w="2880"/>
          </w:tcPr>
          <w:p>
            <w:r>
              <w:t>string</w:t>
            </w:r>
          </w:p>
        </w:tc>
        <w:tc>
          <w:tcPr>
            <w:tcW w:type="dxa" w:w="2880"/>
          </w:tcPr>
          <w:p>
            <w:r>
              <w:t>Group id to attach to this trace (for filtering/grouping).</w:t>
            </w:r>
          </w:p>
        </w:tc>
      </w:tr>
      <w:tr>
        <w:tc>
          <w:tcPr>
            <w:tcW w:type="dxa" w:w="2880"/>
          </w:tcPr>
          <w:p>
            <w:r>
              <w:t>tracing.metadata</w:t>
            </w:r>
          </w:p>
        </w:tc>
        <w:tc>
          <w:tcPr>
            <w:tcW w:type="dxa" w:w="2880"/>
          </w:tcPr>
          <w:p>
            <w:r>
              <w:t>object</w:t>
            </w:r>
          </w:p>
        </w:tc>
        <w:tc>
          <w:tcPr>
            <w:tcW w:type="dxa" w:w="2880"/>
          </w:tcPr>
          <w:p>
            <w:r>
              <w:t>Arbitrary metadata to attach to this trace.</w:t>
            </w:r>
          </w:p>
        </w:tc>
      </w:tr>
      <w:tr>
        <w:tc>
          <w:tcPr>
            <w:tcW w:type="dxa" w:w="2880"/>
          </w:tcPr>
          <w:p>
            <w:r>
              <w:t>turn_detection</w:t>
            </w:r>
          </w:p>
        </w:tc>
        <w:tc>
          <w:tcPr>
            <w:tcW w:type="dxa" w:w="2880"/>
          </w:tcPr>
          <w:p>
            <w:r>
              <w:t>object</w:t>
            </w:r>
          </w:p>
        </w:tc>
        <w:tc>
          <w:tcPr>
            <w:tcW w:type="dxa" w:w="2880"/>
          </w:tcPr>
          <w:p>
            <w:r>
              <w:t>Turn detection configuration.</w:t>
            </w:r>
          </w:p>
        </w:tc>
      </w:tr>
      <w:tr>
        <w:tc>
          <w:tcPr>
            <w:tcW w:type="dxa" w:w="2880"/>
          </w:tcPr>
          <w:p>
            <w:r>
              <w:t>turn_detection.type</w:t>
            </w:r>
          </w:p>
        </w:tc>
        <w:tc>
          <w:tcPr>
            <w:tcW w:type="dxa" w:w="2880"/>
          </w:tcPr>
          <w:p>
            <w:r>
              <w:t>string</w:t>
            </w:r>
          </w:p>
        </w:tc>
        <w:tc>
          <w:tcPr>
            <w:tcW w:type="dxa" w:w="2880"/>
          </w:tcPr>
          <w:p>
            <w:r>
              <w:t>Type of turn detection. Only server_vad is currently supported.</w:t>
            </w:r>
          </w:p>
        </w:tc>
      </w:tr>
      <w:tr>
        <w:tc>
          <w:tcPr>
            <w:tcW w:type="dxa" w:w="2880"/>
          </w:tcPr>
          <w:p>
            <w:r>
              <w:t>turn_detection.threshold</w:t>
            </w:r>
          </w:p>
        </w:tc>
        <w:tc>
          <w:tcPr>
            <w:tcW w:type="dxa" w:w="2880"/>
          </w:tcPr>
          <w:p>
            <w:r>
              <w:t>number</w:t>
            </w:r>
          </w:p>
        </w:tc>
        <w:tc>
          <w:tcPr>
            <w:tcW w:type="dxa" w:w="2880"/>
          </w:tcPr>
          <w:p>
            <w:r>
              <w:t>Activation threshold for VAD (0.0 to 1.0). Defaults to 0.5. Higher requires louder audio and may perform better in noisy environments.</w:t>
            </w:r>
          </w:p>
        </w:tc>
      </w:tr>
      <w:tr>
        <w:tc>
          <w:tcPr>
            <w:tcW w:type="dxa" w:w="2880"/>
          </w:tcPr>
          <w:p>
            <w:r>
              <w:t>turn_detection.prefix_padding_ms</w:t>
            </w:r>
          </w:p>
        </w:tc>
        <w:tc>
          <w:tcPr>
            <w:tcW w:type="dxa" w:w="2880"/>
          </w:tcPr>
          <w:p>
            <w:r>
              <w:t>integer</w:t>
            </w:r>
          </w:p>
        </w:tc>
        <w:tc>
          <w:tcPr>
            <w:tcW w:type="dxa" w:w="2880"/>
          </w:tcPr>
          <w:p>
            <w:r>
              <w:t>Audio to include before VAD-detected speech (ms). Default 300.</w:t>
            </w:r>
          </w:p>
        </w:tc>
      </w:tr>
      <w:tr>
        <w:tc>
          <w:tcPr>
            <w:tcW w:type="dxa" w:w="2880"/>
          </w:tcPr>
          <w:p>
            <w:r>
              <w:t>turn_detection.silence_duration_ms</w:t>
            </w:r>
          </w:p>
        </w:tc>
        <w:tc>
          <w:tcPr>
            <w:tcW w:type="dxa" w:w="2880"/>
          </w:tcPr>
          <w:p>
            <w:r>
              <w:t>integer</w:t>
            </w:r>
          </w:p>
        </w:tc>
        <w:tc>
          <w:tcPr>
            <w:tcW w:type="dxa" w:w="2880"/>
          </w:tcPr>
          <w:p>
            <w:r>
              <w:t>Silence duration to detect speech stop (ms). Default 500. Shorter responds faster but may interrupt on short pauses.</w:t>
            </w:r>
          </w:p>
        </w:tc>
      </w:tr>
      <w:tr>
        <w:tc>
          <w:tcPr>
            <w:tcW w:type="dxa" w:w="2880"/>
          </w:tcPr>
          <w:p>
            <w:r>
              <w:t>tools</w:t>
            </w:r>
          </w:p>
        </w:tc>
        <w:tc>
          <w:tcPr>
            <w:tcW w:type="dxa" w:w="2880"/>
          </w:tcPr>
          <w:p>
            <w:r>
              <w:t>array</w:t>
            </w:r>
          </w:p>
        </w:tc>
        <w:tc>
          <w:tcPr>
            <w:tcW w:type="dxa" w:w="2880"/>
          </w:tcPr>
          <w:p>
            <w:r>
              <w:t>Tools (functions) available to the model.</w:t>
            </w:r>
          </w:p>
        </w:tc>
      </w:tr>
      <w:tr>
        <w:tc>
          <w:tcPr>
            <w:tcW w:type="dxa" w:w="2880"/>
          </w:tcPr>
          <w:p>
            <w:r>
              <w:t>tools[].type</w:t>
            </w:r>
          </w:p>
        </w:tc>
        <w:tc>
          <w:tcPr>
            <w:tcW w:type="dxa" w:w="2880"/>
          </w:tcPr>
          <w:p>
            <w:r>
              <w:t>string</w:t>
            </w:r>
          </w:p>
        </w:tc>
        <w:tc>
          <w:tcPr>
            <w:tcW w:type="dxa" w:w="2880"/>
          </w:tcPr>
          <w:p>
            <w:r>
              <w:t>Tool type. Documented as function.</w:t>
            </w:r>
          </w:p>
        </w:tc>
      </w:tr>
      <w:tr>
        <w:tc>
          <w:tcPr>
            <w:tcW w:type="dxa" w:w="2880"/>
          </w:tcPr>
          <w:p>
            <w:r>
              <w:t>tools[].name</w:t>
            </w:r>
          </w:p>
        </w:tc>
        <w:tc>
          <w:tcPr>
            <w:tcW w:type="dxa" w:w="2880"/>
          </w:tcPr>
          <w:p>
            <w:r>
              <w:t>string</w:t>
            </w:r>
          </w:p>
        </w:tc>
        <w:tc>
          <w:tcPr>
            <w:tcW w:type="dxa" w:w="2880"/>
          </w:tcPr>
          <w:p>
            <w:r>
              <w:t>Function name.</w:t>
            </w:r>
          </w:p>
        </w:tc>
      </w:tr>
      <w:tr>
        <w:tc>
          <w:tcPr>
            <w:tcW w:type="dxa" w:w="2880"/>
          </w:tcPr>
          <w:p>
            <w:r>
              <w:t>tools[].description</w:t>
            </w:r>
          </w:p>
        </w:tc>
        <w:tc>
          <w:tcPr>
            <w:tcW w:type="dxa" w:w="2880"/>
          </w:tcPr>
          <w:p>
            <w:r>
              <w:t>string</w:t>
            </w:r>
          </w:p>
        </w:tc>
        <w:tc>
          <w:tcPr>
            <w:tcW w:type="dxa" w:w="2880"/>
          </w:tcPr>
          <w:p>
            <w:r>
              <w:t>Function description and guidance (including what to tell the user, if applicable).</w:t>
            </w:r>
          </w:p>
        </w:tc>
      </w:tr>
      <w:tr>
        <w:tc>
          <w:tcPr>
            <w:tcW w:type="dxa" w:w="2880"/>
          </w:tcPr>
          <w:p>
            <w:r>
              <w:t>tools[].parameters</w:t>
            </w:r>
          </w:p>
        </w:tc>
        <w:tc>
          <w:tcPr>
            <w:tcW w:type="dxa" w:w="2880"/>
          </w:tcPr>
          <w:p>
            <w:r>
              <w:t>object</w:t>
            </w:r>
          </w:p>
        </w:tc>
        <w:tc>
          <w:tcPr>
            <w:tcW w:type="dxa" w:w="2880"/>
          </w:tcPr>
          <w:p>
            <w:r>
              <w:t>Function parameters in JSON Schema.</w:t>
            </w:r>
          </w:p>
        </w:tc>
      </w:tr>
      <w:tr>
        <w:tc>
          <w:tcPr>
            <w:tcW w:type="dxa" w:w="2880"/>
          </w:tcPr>
          <w:p>
            <w:r>
              <w:t>tool_choice</w:t>
            </w:r>
          </w:p>
        </w:tc>
        <w:tc>
          <w:tcPr>
            <w:tcW w:type="dxa" w:w="2880"/>
          </w:tcPr>
          <w:p>
            <w:r>
              <w:t>string</w:t>
            </w:r>
          </w:p>
        </w:tc>
        <w:tc>
          <w:tcPr>
            <w:tcW w:type="dxa" w:w="2880"/>
          </w:tcPr>
          <w:p>
            <w:r>
              <w:t>How the model chooses tools. Options: auto, none, required, or specify a function.</w:t>
            </w:r>
          </w:p>
        </w:tc>
      </w:tr>
      <w:tr>
        <w:tc>
          <w:tcPr>
            <w:tcW w:type="dxa" w:w="2880"/>
          </w:tcPr>
          <w:p>
            <w:r>
              <w:t>temperature</w:t>
            </w:r>
          </w:p>
        </w:tc>
        <w:tc>
          <w:tcPr>
            <w:tcW w:type="dxa" w:w="2880"/>
          </w:tcPr>
          <w:p>
            <w:r>
              <w:t>number</w:t>
            </w:r>
          </w:p>
        </w:tc>
        <w:tc>
          <w:tcPr>
            <w:tcW w:type="dxa" w:w="2880"/>
          </w:tcPr>
          <w:p>
            <w:r>
              <w:t>Sampling temperature, limited to [0.6, 1.2]. Default 0.8.</w:t>
            </w:r>
          </w:p>
        </w:tc>
      </w:tr>
      <w:tr>
        <w:tc>
          <w:tcPr>
            <w:tcW w:type="dxa" w:w="2880"/>
          </w:tcPr>
          <w:p>
            <w:r>
              <w:t>max_response_output_tokens</w:t>
            </w:r>
          </w:p>
        </w:tc>
        <w:tc>
          <w:tcPr>
            <w:tcW w:type="dxa" w:w="2880"/>
          </w:tcPr>
          <w:p>
            <w:r>
              <w:t>integer | string</w:t>
            </w:r>
          </w:p>
        </w:tc>
        <w:tc>
          <w:tcPr>
            <w:tcW w:type="dxa" w:w="2880"/>
          </w:tcPr>
          <w:p>
            <w:r>
              <w:t>OneOf: integer or "inf".</w:t>
            </w:r>
          </w:p>
        </w:tc>
      </w:tr>
      <w:tr>
        <w:tc>
          <w:tcPr>
            <w:tcW w:type="dxa" w:w="2880"/>
          </w:tcPr>
          <w:p>
            <w:r>
              <w:t>truncation</w:t>
            </w:r>
          </w:p>
        </w:tc>
        <w:tc>
          <w:tcPr>
            <w:tcW w:type="dxa" w:w="2880"/>
          </w:tcPr>
          <w:p>
            <w:r>
              <w:t>string | object</w:t>
            </w:r>
          </w:p>
        </w:tc>
        <w:tc>
          <w:tcPr>
            <w:tcW w:type="dxa" w:w="2880"/>
          </w:tcPr>
          <w:p>
            <w:r>
              <w:t>OneOf: "auto", "disabled", or an object with type: "retention_ratio".</w:t>
            </w:r>
          </w:p>
        </w:tc>
      </w:tr>
      <w:tr>
        <w:tc>
          <w:tcPr>
            <w:tcW w:type="dxa" w:w="2880"/>
          </w:tcPr>
          <w:p>
            <w:r>
              <w:t>truncation.type</w:t>
            </w:r>
          </w:p>
        </w:tc>
        <w:tc>
          <w:tcPr>
            <w:tcW w:type="dxa" w:w="2880"/>
          </w:tcPr>
          <w:p>
            <w:r>
              <w:t>string</w:t>
            </w:r>
          </w:p>
        </w:tc>
        <w:tc>
          <w:tcPr>
            <w:tcW w:type="dxa" w:w="2880"/>
          </w:tcPr>
          <w:p>
            <w:r>
              <w:t>Must be retention_ratio when using truncation object.</w:t>
            </w:r>
          </w:p>
        </w:tc>
      </w:tr>
      <w:tr>
        <w:tc>
          <w:tcPr>
            <w:tcW w:type="dxa" w:w="2880"/>
          </w:tcPr>
          <w:p>
            <w:r>
              <w:t>truncation.retention_ratio</w:t>
            </w:r>
          </w:p>
        </w:tc>
        <w:tc>
          <w:tcPr>
            <w:tcW w:type="dxa" w:w="2880"/>
          </w:tcPr>
          <w:p>
            <w:r>
              <w:t>number</w:t>
            </w:r>
          </w:p>
        </w:tc>
        <w:tc>
          <w:tcPr>
            <w:tcW w:type="dxa" w:w="2880"/>
          </w:tcPr>
          <w:p>
            <w:r>
              <w:t>Fraction (0.0–1.0) of post-instruction conversation tokens to retain when exceeding the input token limit. Max 1.</w:t>
            </w:r>
          </w:p>
        </w:tc>
      </w:tr>
      <w:tr>
        <w:tc>
          <w:tcPr>
            <w:tcW w:type="dxa" w:w="2880"/>
          </w:tcPr>
          <w:p>
            <w:r>
              <w:t>truncation.token_limits</w:t>
            </w:r>
          </w:p>
        </w:tc>
        <w:tc>
          <w:tcPr>
            <w:tcW w:type="dxa" w:w="2880"/>
          </w:tcPr>
          <w:p>
            <w:r>
              <w:t>object</w:t>
            </w:r>
          </w:p>
        </w:tc>
        <w:tc>
          <w:tcPr>
            <w:tcW w:type="dxa" w:w="2880"/>
          </w:tcPr>
          <w:p>
            <w:r>
              <w:t>Token limits configuration.</w:t>
            </w:r>
          </w:p>
        </w:tc>
      </w:tr>
      <w:tr>
        <w:tc>
          <w:tcPr>
            <w:tcW w:type="dxa" w:w="2880"/>
          </w:tcPr>
          <w:p>
            <w:r>
              <w:t>truncation.token_limits.post_instructions</w:t>
            </w:r>
          </w:p>
        </w:tc>
        <w:tc>
          <w:tcPr>
            <w:tcW w:type="dxa" w:w="2880"/>
          </w:tcPr>
          <w:p>
            <w:r>
              <w:t>integer</w:t>
            </w:r>
          </w:p>
        </w:tc>
        <w:tc>
          <w:tcPr>
            <w:tcW w:type="dxa" w:w="2880"/>
          </w:tcPr>
          <w:p>
            <w:r>
              <w:t>Max tokens allowed after instructions (including tool definitions). Cannot exceed model context window size minus max output tokens.</w:t>
            </w:r>
          </w:p>
        </w:tc>
      </w:tr>
      <w:tr>
        <w:tc>
          <w:tcPr>
            <w:tcW w:type="dxa" w:w="2880"/>
          </w:tcPr>
          <w:p>
            <w:r>
              <w:t>prompt</w:t>
            </w:r>
          </w:p>
        </w:tc>
        <w:tc>
          <w:tcPr>
            <w:tcW w:type="dxa" w:w="2880"/>
          </w:tcPr>
          <w:p>
            <w:r>
              <w:t>object | null</w:t>
            </w:r>
          </w:p>
        </w:tc>
        <w:tc>
          <w:tcPr>
            <w:tcW w:type="dxa" w:w="2880"/>
          </w:tcPr>
          <w:p>
            <w:r>
              <w:t>Prompt template configuration, or null.</w:t>
            </w:r>
          </w:p>
        </w:tc>
      </w:tr>
      <w:tr>
        <w:tc>
          <w:tcPr>
            <w:tcW w:type="dxa" w:w="2880"/>
          </w:tcPr>
          <w:p>
            <w:r>
              <w:t>prompt.id</w:t>
            </w:r>
          </w:p>
        </w:tc>
        <w:tc>
          <w:tcPr>
            <w:tcW w:type="dxa" w:w="2880"/>
          </w:tcPr>
          <w:p>
            <w:r>
              <w:t>string</w:t>
            </w:r>
          </w:p>
        </w:tc>
        <w:tc>
          <w:tcPr>
            <w:tcW w:type="dxa" w:w="2880"/>
          </w:tcPr>
          <w:p>
            <w:r>
              <w:t>Unique identifier of the prompt template to use. Required if prompt is an object.</w:t>
            </w:r>
          </w:p>
        </w:tc>
      </w:tr>
      <w:tr>
        <w:tc>
          <w:tcPr>
            <w:tcW w:type="dxa" w:w="2880"/>
          </w:tcPr>
          <w:p>
            <w:r>
              <w:t>prompt.version</w:t>
            </w:r>
          </w:p>
        </w:tc>
        <w:tc>
          <w:tcPr>
            <w:tcW w:type="dxa" w:w="2880"/>
          </w:tcPr>
          <w:p>
            <w:r>
              <w:t>string | null</w:t>
            </w:r>
          </w:p>
        </w:tc>
        <w:tc>
          <w:tcPr>
            <w:tcW w:type="dxa" w:w="2880"/>
          </w:tcPr>
          <w:p>
            <w:r>
              <w:t>Prompt version.</w:t>
            </w:r>
          </w:p>
        </w:tc>
      </w:tr>
      <w:tr>
        <w:tc>
          <w:tcPr>
            <w:tcW w:type="dxa" w:w="2880"/>
          </w:tcPr>
          <w:p>
            <w:r>
              <w:t>prompt.variables</w:t>
            </w:r>
          </w:p>
        </w:tc>
        <w:tc>
          <w:tcPr>
            <w:tcW w:type="dxa" w:w="2880"/>
          </w:tcPr>
          <w:p>
            <w:r>
              <w:t>object</w:t>
            </w:r>
          </w:p>
        </w:tc>
        <w:tc>
          <w:tcPr>
            <w:tcW w:type="dxa" w:w="2880"/>
          </w:tcPr>
          <w:p>
            <w:r>
              <w:t>&lt;ResponsePromptVariables&gt; for the prompt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"sess_1234567890abcdef",</w:t>
        <w:br/>
        <w:t xml:space="preserve"> "object": "realtime.session",</w:t>
        <w:br/>
        <w:t xml:space="preserve"> "expires_at": 1735689661,</w:t>
        <w:br/>
        <w:t xml:space="preserve"> "include": ["item.input_audio_transcription.logprobs"],</w:t>
        <w:br/>
        <w:t xml:space="preserve"> "model": "gpt-realtime",</w:t>
        <w:br/>
        <w:t xml:space="preserve"> "output_modalities": ["text", "audio"],</w:t>
        <w:br/>
        <w:t xml:space="preserve"> "instructions": "You are a helpful assistant.",</w:t>
        <w:br/>
        <w:t xml:space="preserve"> "audio": {</w:t>
        <w:br/>
        <w:t xml:space="preserve"> "input": {</w:t>
        <w:br/>
        <w:t xml:space="preserve"> "format": "pcm16",</w:t>
        <w:br/>
        <w:t xml:space="preserve"> "transcription": {</w:t>
        <w:br/>
        <w:t xml:space="preserve"> "model": "whisper-1"</w:t>
        <w:br/>
        <w:t xml:space="preserve"> },</w:t>
        <w:br/>
        <w:t xml:space="preserve"> "noise_reduction": {</w:t>
        <w:br/>
        <w:t xml:space="preserve"> "type": "near_field"</w:t>
        <w:br/>
        <w:t xml:space="preserve"> },</w:t>
        <w:br/>
        <w:t xml:space="preserve"> "turn_detection": {</w:t>
        <w:br/>
        <w:t xml:space="preserve"> "type": "server_vad",</w:t>
        <w:br/>
        <w:t xml:space="preserve"> "threshold": 0.5,</w:t>
        <w:br/>
        <w:t xml:space="preserve"> "prefix_padding_ms": 300,</w:t>
        <w:br/>
        <w:t xml:space="preserve"> "silence_duration_ms": 500</w:t>
        <w:br/>
        <w:t xml:space="preserve"> }</w:t>
        <w:br/>
        <w:t xml:space="preserve"> },</w:t>
        <w:br/>
        <w:t xml:space="preserve"> "output": {</w:t>
        <w:br/>
        <w:t xml:space="preserve"> "format": "pcm16",</w:t>
        <w:br/>
        <w:t xml:space="preserve"> "voice": "alloy",</w:t>
        <w:br/>
        <w:t xml:space="preserve"> "speed": 1.0</w:t>
        <w:br/>
        <w:t xml:space="preserve"> }</w:t>
        <w:br/>
        <w:t xml:space="preserve"> },</w:t>
        <w:br/>
        <w:t xml:space="preserve"> "tracing": "auto",</w:t>
        <w:br/>
        <w:t xml:space="preserve"> "turn_detection": {</w:t>
        <w:br/>
        <w:t xml:space="preserve"> "type": "server_vad",</w:t>
        <w:br/>
        <w:t xml:space="preserve"> "threshold": 0.5,</w:t>
        <w:br/>
        <w:t xml:space="preserve"> "prefix_padding_ms": 300,</w:t>
        <w:br/>
        <w:t xml:space="preserve"> "silence_duration_ms": 500</w:t>
        <w:br/>
        <w:t xml:space="preserve"> },</w:t>
        <w:br/>
        <w:t xml:space="preserve"> "tools": [</w:t>
        <w:br/>
        <w:t xml:space="preserve"> {</w:t>
        <w:br/>
        <w:t xml:space="preserve"> "type": "function",</w:t>
        <w:br/>
        <w:t xml:space="preserve"> "name": "get_weather",</w:t>
        <w:br/>
        <w:t xml:space="preserve"> "description": "Get the current weather for a location.",</w:t>
        <w:br/>
        <w:t xml:space="preserve"> "parameters": {</w:t>
        <w:br/>
        <w:t xml:space="preserve"> "type": "object",</w:t>
        <w:br/>
        <w:t xml:space="preserve"> "properties": {</w:t>
        <w:br/>
        <w:t xml:space="preserve"> "location": { "type": "string" }</w:t>
        <w:br/>
        <w:t xml:space="preserve"> },</w:t>
        <w:br/>
        <w:t xml:space="preserve"> "required": ["location"]</w:t>
        <w:br/>
        <w:t xml:space="preserve"> }</w:t>
        <w:br/>
        <w:t xml:space="preserve"> }</w:t>
        <w:br/>
        <w:t xml:space="preserve"> ],</w:t>
        <w:br/>
        <w:t xml:space="preserve"> "tool_choice": "auto",</w:t>
        <w:br/>
        <w:t xml:space="preserve"> "max_output_tokens": "inf",</w:t>
        <w:br/>
        <w:t xml:space="preserve"> "client_secret": {</w:t>
        <w:br/>
        <w:t xml:space="preserve"> "value": "ek_1234567890abcdef",</w:t>
        <w:br/>
        <w:t xml:space="preserve"> "expires_at": 1735689661</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session that looks like sess_1234567890abcdef.</w:t>
            </w:r>
          </w:p>
        </w:tc>
      </w:tr>
      <w:tr>
        <w:tc>
          <w:tcPr>
            <w:tcW w:type="dxa" w:w="2880"/>
          </w:tcPr>
          <w:p>
            <w:r>
              <w:t>object</w:t>
            </w:r>
          </w:p>
        </w:tc>
        <w:tc>
          <w:tcPr>
            <w:tcW w:type="dxa" w:w="2880"/>
          </w:tcPr>
          <w:p>
            <w:r>
              <w:t>string</w:t>
            </w:r>
          </w:p>
        </w:tc>
        <w:tc>
          <w:tcPr>
            <w:tcW w:type="dxa" w:w="2880"/>
          </w:tcPr>
          <w:p>
            <w:r>
              <w:t>Object type. Always realtime.session.</w:t>
            </w:r>
          </w:p>
        </w:tc>
      </w:tr>
      <w:tr>
        <w:tc>
          <w:tcPr>
            <w:tcW w:type="dxa" w:w="2880"/>
          </w:tcPr>
          <w:p>
            <w:r>
              <w:t>expires_at</w:t>
            </w:r>
          </w:p>
        </w:tc>
        <w:tc>
          <w:tcPr>
            <w:tcW w:type="dxa" w:w="2880"/>
          </w:tcPr>
          <w:p>
            <w:r>
              <w:t>integer</w:t>
            </w:r>
          </w:p>
        </w:tc>
        <w:tc>
          <w:tcPr>
            <w:tcW w:type="dxa" w:w="2880"/>
          </w:tcPr>
          <w:p>
            <w:r>
              <w:t>Expiration timestamp for the session, in seconds since epoch.</w:t>
            </w:r>
          </w:p>
        </w:tc>
      </w:tr>
      <w:tr>
        <w:tc>
          <w:tcPr>
            <w:tcW w:type="dxa" w:w="2880"/>
          </w:tcPr>
          <w:p>
            <w:r>
              <w:t>include</w:t>
            </w:r>
          </w:p>
        </w:tc>
        <w:tc>
          <w:tcPr>
            <w:tcW w:type="dxa" w:w="2880"/>
          </w:tcPr>
          <w:p>
            <w:r>
              <w:t>array</w:t>
            </w:r>
          </w:p>
        </w:tc>
        <w:tc>
          <w:tcPr>
            <w:tcW w:type="dxa" w:w="2880"/>
          </w:tcPr>
          <w:p>
            <w:r>
              <w:t>Additional fields to include in server outputs. Supported value shown: item.input_audio_transcription.logprobs.</w:t>
            </w:r>
          </w:p>
        </w:tc>
      </w:tr>
      <w:tr>
        <w:tc>
          <w:tcPr>
            <w:tcW w:type="dxa" w:w="2880"/>
          </w:tcPr>
          <w:p>
            <w:r>
              <w:t>model</w:t>
            </w:r>
          </w:p>
        </w:tc>
        <w:tc>
          <w:tcPr>
            <w:tcW w:type="dxa" w:w="2880"/>
          </w:tcPr>
          <w:p>
            <w:r>
              <w:t>string</w:t>
            </w:r>
          </w:p>
        </w:tc>
        <w:tc>
          <w:tcPr>
            <w:tcW w:type="dxa" w:w="2880"/>
          </w:tcPr>
          <w:p>
            <w:r>
              <w:t>The Realtime model used for this session.</w:t>
            </w:r>
          </w:p>
        </w:tc>
      </w:tr>
      <w:tr>
        <w:tc>
          <w:tcPr>
            <w:tcW w:type="dxa" w:w="2880"/>
          </w:tcPr>
          <w:p>
            <w:r>
              <w:t>output_modalities</w:t>
            </w:r>
          </w:p>
        </w:tc>
        <w:tc>
          <w:tcPr>
            <w:tcW w:type="dxa" w:w="2880"/>
          </w:tcPr>
          <w:p>
            <w:r>
              <w:t>any</w:t>
            </w:r>
          </w:p>
        </w:tc>
        <w:tc>
          <w:tcPr>
            <w:tcW w:type="dxa" w:w="2880"/>
          </w:tcPr>
          <w:p>
            <w:r>
              <w:t>The set of modalities the model can respond with. To disable audio, set this to ["text"].</w:t>
            </w:r>
          </w:p>
        </w:tc>
      </w:tr>
      <w:tr>
        <w:tc>
          <w:tcPr>
            <w:tcW w:type="dxa" w:w="2880"/>
          </w:tcPr>
          <w:p>
            <w:r>
              <w:t>instructions</w:t>
            </w:r>
          </w:p>
        </w:tc>
        <w:tc>
          <w:tcPr>
            <w:tcW w:type="dxa" w:w="2880"/>
          </w:tcPr>
          <w:p>
            <w:r>
              <w:t>string</w:t>
            </w:r>
          </w:p>
        </w:tc>
        <w:tc>
          <w:tcPr>
            <w:tcW w:type="dxa" w:w="2880"/>
          </w:tcPr>
          <w:p>
            <w:r>
              <w:t>Default system instructions prepended to model calls.</w:t>
            </w:r>
          </w:p>
        </w:tc>
      </w:tr>
      <w:tr>
        <w:tc>
          <w:tcPr>
            <w:tcW w:type="dxa" w:w="2880"/>
          </w:tcPr>
          <w:p>
            <w:r>
              <w:t>audio</w:t>
            </w:r>
          </w:p>
        </w:tc>
        <w:tc>
          <w:tcPr>
            <w:tcW w:type="dxa" w:w="2880"/>
          </w:tcPr>
          <w:p>
            <w:r>
              <w:t>object</w:t>
            </w:r>
          </w:p>
        </w:tc>
        <w:tc>
          <w:tcPr>
            <w:tcW w:type="dxa" w:w="2880"/>
          </w:tcPr>
          <w:p>
            <w:r>
              <w:t>Audio configuration for input/output.</w:t>
            </w:r>
          </w:p>
        </w:tc>
      </w:tr>
      <w:tr>
        <w:tc>
          <w:tcPr>
            <w:tcW w:type="dxa" w:w="2880"/>
          </w:tcPr>
          <w:p>
            <w:r>
              <w:t>audio.input</w:t>
            </w:r>
          </w:p>
        </w:tc>
        <w:tc>
          <w:tcPr>
            <w:tcW w:type="dxa" w:w="2880"/>
          </w:tcPr>
          <w:p>
            <w:r>
              <w:t>object</w:t>
            </w:r>
          </w:p>
        </w:tc>
        <w:tc>
          <w:tcPr>
            <w:tcW w:type="dxa" w:w="2880"/>
          </w:tcPr>
          <w:p>
            <w:r>
              <w:t>Input audio settings.</w:t>
            </w:r>
          </w:p>
        </w:tc>
      </w:tr>
      <w:tr>
        <w:tc>
          <w:tcPr>
            <w:tcW w:type="dxa" w:w="2880"/>
          </w:tcPr>
          <w:p>
            <w:r>
              <w:t>audio.input.format</w:t>
            </w:r>
          </w:p>
        </w:tc>
        <w:tc>
          <w:tcPr>
            <w:tcW w:type="dxa" w:w="2880"/>
          </w:tcPr>
          <w:p>
            <w:r>
              <w:t>string</w:t>
            </w:r>
          </w:p>
        </w:tc>
        <w:tc>
          <w:tcPr>
            <w:tcW w:type="dxa" w:w="2880"/>
          </w:tcPr>
          <w:p>
            <w:r>
              <w:t>&lt;RealtimeAudioFormats&gt; input format (examples listed in request: pcm16, g711_ulaw, g711_alaw).</w:t>
            </w:r>
          </w:p>
        </w:tc>
      </w:tr>
      <w:tr>
        <w:tc>
          <w:tcPr>
            <w:tcW w:type="dxa" w:w="2880"/>
          </w:tcPr>
          <w:p>
            <w:r>
              <w:t>audio.input.transcription</w:t>
            </w:r>
          </w:p>
        </w:tc>
        <w:tc>
          <w:tcPr>
            <w:tcW w:type="dxa" w:w="2880"/>
          </w:tcPr>
          <w:p>
            <w:r>
              <w:t>object</w:t>
            </w:r>
          </w:p>
        </w:tc>
        <w:tc>
          <w:tcPr>
            <w:tcW w:type="dxa" w:w="2880"/>
          </w:tcPr>
          <w:p>
            <w:r>
              <w:t>&lt;AudioTranscription&gt; configuration.</w:t>
            </w:r>
          </w:p>
        </w:tc>
      </w:tr>
      <w:tr>
        <w:tc>
          <w:tcPr>
            <w:tcW w:type="dxa" w:w="2880"/>
          </w:tcPr>
          <w:p>
            <w:r>
              <w:t>audio.input.noise_reduction</w:t>
            </w:r>
          </w:p>
        </w:tc>
        <w:tc>
          <w:tcPr>
            <w:tcW w:type="dxa" w:w="2880"/>
          </w:tcPr>
          <w:p>
            <w:r>
              <w:t>object</w:t>
            </w:r>
          </w:p>
        </w:tc>
        <w:tc>
          <w:tcPr>
            <w:tcW w:type="dxa" w:w="2880"/>
          </w:tcPr>
          <w:p>
            <w:r>
              <w:t>Noise reduction configuration.</w:t>
            </w:r>
          </w:p>
        </w:tc>
      </w:tr>
      <w:tr>
        <w:tc>
          <w:tcPr>
            <w:tcW w:type="dxa" w:w="2880"/>
          </w:tcPr>
          <w:p>
            <w:r>
              <w:t>audio.input.noise_reduction.type</w:t>
            </w:r>
          </w:p>
        </w:tc>
        <w:tc>
          <w:tcPr>
            <w:tcW w:type="dxa" w:w="2880"/>
          </w:tcPr>
          <w:p>
            <w:r>
              <w:t>string</w:t>
            </w:r>
          </w:p>
        </w:tc>
        <w:tc>
          <w:tcPr>
            <w:tcW w:type="dxa" w:w="2880"/>
          </w:tcPr>
          <w:p>
            <w:r>
              <w:t>&lt;NoiseReductionType&gt;.</w:t>
            </w:r>
          </w:p>
        </w:tc>
      </w:tr>
      <w:tr>
        <w:tc>
          <w:tcPr>
            <w:tcW w:type="dxa" w:w="2880"/>
          </w:tcPr>
          <w:p>
            <w:r>
              <w:t>audio.input.turn_detection</w:t>
            </w:r>
          </w:p>
        </w:tc>
        <w:tc>
          <w:tcPr>
            <w:tcW w:type="dxa" w:w="2880"/>
          </w:tcPr>
          <w:p>
            <w:r>
              <w:t>object</w:t>
            </w:r>
          </w:p>
        </w:tc>
        <w:tc>
          <w:tcPr>
            <w:tcW w:type="dxa" w:w="2880"/>
          </w:tcPr>
          <w:p>
            <w:r>
              <w:t>Turn detection settings for input.</w:t>
            </w:r>
          </w:p>
        </w:tc>
      </w:tr>
      <w:tr>
        <w:tc>
          <w:tcPr>
            <w:tcW w:type="dxa" w:w="2880"/>
          </w:tcPr>
          <w:p>
            <w:r>
              <w:t>audio.input.turn_detection.type</w:t>
            </w:r>
          </w:p>
        </w:tc>
        <w:tc>
          <w:tcPr>
            <w:tcW w:type="dxa" w:w="2880"/>
          </w:tcPr>
          <w:p>
            <w:r>
              <w:t>string</w:t>
            </w:r>
          </w:p>
        </w:tc>
        <w:tc>
          <w:tcPr>
            <w:tcW w:type="dxa" w:w="2880"/>
          </w:tcPr>
          <w:p>
            <w:r>
              <w:t>Only server_vad is currently supported.</w:t>
            </w:r>
          </w:p>
        </w:tc>
      </w:tr>
      <w:tr>
        <w:tc>
          <w:tcPr>
            <w:tcW w:type="dxa" w:w="2880"/>
          </w:tcPr>
          <w:p>
            <w:r>
              <w:t>audio.input.turn_detection.threshold</w:t>
            </w:r>
          </w:p>
        </w:tc>
        <w:tc>
          <w:tcPr>
            <w:tcW w:type="dxa" w:w="2880"/>
          </w:tcPr>
          <w:p>
            <w:r>
              <w:t>number</w:t>
            </w:r>
          </w:p>
        </w:tc>
        <w:tc>
          <w:tcPr>
            <w:tcW w:type="dxa" w:w="2880"/>
          </w:tcPr>
          <w:p>
            <w:r>
              <w:t>VAD threshold.</w:t>
            </w:r>
          </w:p>
        </w:tc>
      </w:tr>
      <w:tr>
        <w:tc>
          <w:tcPr>
            <w:tcW w:type="dxa" w:w="2880"/>
          </w:tcPr>
          <w:p>
            <w:r>
              <w:t>audio.input.turn_detection.prefix_padding_ms</w:t>
            </w:r>
          </w:p>
        </w:tc>
        <w:tc>
          <w:tcPr>
            <w:tcW w:type="dxa" w:w="2880"/>
          </w:tcPr>
          <w:p>
            <w:r>
              <w:t>integer</w:t>
            </w:r>
          </w:p>
        </w:tc>
        <w:tc>
          <w:tcPr>
            <w:tcW w:type="dxa" w:w="2880"/>
          </w:tcPr>
          <w:p>
            <w:r>
              <w:t>Prefix padding in milliseconds.</w:t>
            </w:r>
          </w:p>
        </w:tc>
      </w:tr>
      <w:tr>
        <w:tc>
          <w:tcPr>
            <w:tcW w:type="dxa" w:w="2880"/>
          </w:tcPr>
          <w:p>
            <w:r>
              <w:t>audio.input.turn_detection.silence_duration_ms</w:t>
            </w:r>
          </w:p>
        </w:tc>
        <w:tc>
          <w:tcPr>
            <w:tcW w:type="dxa" w:w="2880"/>
          </w:tcPr>
          <w:p>
            <w:r>
              <w:t>integer</w:t>
            </w:r>
          </w:p>
        </w:tc>
        <w:tc>
          <w:tcPr>
            <w:tcW w:type="dxa" w:w="2880"/>
          </w:tcPr>
          <w:p>
            <w:r>
              <w:t>Silence duration in milliseconds.</w:t>
            </w:r>
          </w:p>
        </w:tc>
      </w:tr>
      <w:tr>
        <w:tc>
          <w:tcPr>
            <w:tcW w:type="dxa" w:w="2880"/>
          </w:tcPr>
          <w:p>
            <w:r>
              <w:t>audio.output</w:t>
            </w:r>
          </w:p>
        </w:tc>
        <w:tc>
          <w:tcPr>
            <w:tcW w:type="dxa" w:w="2880"/>
          </w:tcPr>
          <w:p>
            <w:r>
              <w:t>object</w:t>
            </w:r>
          </w:p>
        </w:tc>
        <w:tc>
          <w:tcPr>
            <w:tcW w:type="dxa" w:w="2880"/>
          </w:tcPr>
          <w:p>
            <w:r>
              <w:t>Output audio settings.</w:t>
            </w:r>
          </w:p>
        </w:tc>
      </w:tr>
      <w:tr>
        <w:tc>
          <w:tcPr>
            <w:tcW w:type="dxa" w:w="2880"/>
          </w:tcPr>
          <w:p>
            <w:r>
              <w:t>audio.output.format</w:t>
            </w:r>
          </w:p>
        </w:tc>
        <w:tc>
          <w:tcPr>
            <w:tcW w:type="dxa" w:w="2880"/>
          </w:tcPr>
          <w:p>
            <w:r>
              <w:t>string</w:t>
            </w:r>
          </w:p>
        </w:tc>
        <w:tc>
          <w:tcPr>
            <w:tcW w:type="dxa" w:w="2880"/>
          </w:tcPr>
          <w:p>
            <w:r>
              <w:t>&lt;RealtimeAudioFormats&gt; output format.</w:t>
            </w:r>
          </w:p>
        </w:tc>
      </w:tr>
      <w:tr>
        <w:tc>
          <w:tcPr>
            <w:tcW w:type="dxa" w:w="2880"/>
          </w:tcPr>
          <w:p>
            <w:r>
              <w:t>audio.output.voice</w:t>
            </w:r>
          </w:p>
        </w:tc>
        <w:tc>
          <w:tcPr>
            <w:tcW w:type="dxa" w:w="2880"/>
          </w:tcPr>
          <w:p>
            <w:r>
              <w:t>string</w:t>
            </w:r>
          </w:p>
        </w:tc>
        <w:tc>
          <w:tcPr>
            <w:tcW w:type="dxa" w:w="2880"/>
          </w:tcPr>
          <w:p>
            <w:r>
              <w:t>&lt;VoiceIdsShared&gt; voice id.</w:t>
            </w:r>
          </w:p>
        </w:tc>
      </w:tr>
      <w:tr>
        <w:tc>
          <w:tcPr>
            <w:tcW w:type="dxa" w:w="2880"/>
          </w:tcPr>
          <w:p>
            <w:r>
              <w:t>audio.output.speed</w:t>
            </w:r>
          </w:p>
        </w:tc>
        <w:tc>
          <w:tcPr>
            <w:tcW w:type="dxa" w:w="2880"/>
          </w:tcPr>
          <w:p>
            <w:r>
              <w:t>number</w:t>
            </w:r>
          </w:p>
        </w:tc>
        <w:tc>
          <w:tcPr>
            <w:tcW w:type="dxa" w:w="2880"/>
          </w:tcPr>
          <w:p>
            <w:r>
              <w:t>Output speech speed.</w:t>
            </w:r>
          </w:p>
        </w:tc>
      </w:tr>
      <w:tr>
        <w:tc>
          <w:tcPr>
            <w:tcW w:type="dxa" w:w="2880"/>
          </w:tcPr>
          <w:p>
            <w:r>
              <w:t>tracing</w:t>
            </w:r>
          </w:p>
        </w:tc>
        <w:tc>
          <w:tcPr>
            <w:tcW w:type="dxa" w:w="2880"/>
          </w:tcPr>
          <w:p>
            <w:r>
              <w:t>string | object</w:t>
            </w:r>
          </w:p>
        </w:tc>
        <w:tc>
          <w:tcPr>
            <w:tcW w:type="dxa" w:w="2880"/>
          </w:tcPr>
          <w:p>
            <w:r>
              <w:t>OneOf: "auto" or trace configuration object (workflow_name, group_id, metadata).</w:t>
            </w:r>
          </w:p>
        </w:tc>
      </w:tr>
      <w:tr>
        <w:tc>
          <w:tcPr>
            <w:tcW w:type="dxa" w:w="2880"/>
          </w:tcPr>
          <w:p>
            <w:r>
              <w:t>turn_detection</w:t>
            </w:r>
          </w:p>
        </w:tc>
        <w:tc>
          <w:tcPr>
            <w:tcW w:type="dxa" w:w="2880"/>
          </w:tcPr>
          <w:p>
            <w:r>
              <w:t>object</w:t>
            </w:r>
          </w:p>
        </w:tc>
        <w:tc>
          <w:tcPr>
            <w:tcW w:type="dxa" w:w="2880"/>
          </w:tcPr>
          <w:p>
            <w:r>
              <w:t>Turn detection configuration (top-level).</w:t>
            </w:r>
          </w:p>
        </w:tc>
      </w:tr>
      <w:tr>
        <w:tc>
          <w:tcPr>
            <w:tcW w:type="dxa" w:w="2880"/>
          </w:tcPr>
          <w:p>
            <w:r>
              <w:t>turn_detection.type</w:t>
            </w:r>
          </w:p>
        </w:tc>
        <w:tc>
          <w:tcPr>
            <w:tcW w:type="dxa" w:w="2880"/>
          </w:tcPr>
          <w:p>
            <w:r>
              <w:t>string</w:t>
            </w:r>
          </w:p>
        </w:tc>
        <w:tc>
          <w:tcPr>
            <w:tcW w:type="dxa" w:w="2880"/>
          </w:tcPr>
          <w:p>
            <w:r>
              <w:t>Only server_vad is currently supported.</w:t>
            </w:r>
          </w:p>
        </w:tc>
      </w:tr>
      <w:tr>
        <w:tc>
          <w:tcPr>
            <w:tcW w:type="dxa" w:w="2880"/>
          </w:tcPr>
          <w:p>
            <w:r>
              <w:t>turn_detection.threshold</w:t>
            </w:r>
          </w:p>
        </w:tc>
        <w:tc>
          <w:tcPr>
            <w:tcW w:type="dxa" w:w="2880"/>
          </w:tcPr>
          <w:p>
            <w:r>
              <w:t>number</w:t>
            </w:r>
          </w:p>
        </w:tc>
        <w:tc>
          <w:tcPr>
            <w:tcW w:type="dxa" w:w="2880"/>
          </w:tcPr>
          <w:p>
            <w:r>
              <w:t>Activation threshold for VAD (0.0 to 1.0), default 0.5.</w:t>
            </w:r>
          </w:p>
        </w:tc>
      </w:tr>
      <w:tr>
        <w:tc>
          <w:tcPr>
            <w:tcW w:type="dxa" w:w="2880"/>
          </w:tcPr>
          <w:p>
            <w:r>
              <w:t>turn_detection.prefix_padding_ms</w:t>
            </w:r>
          </w:p>
        </w:tc>
        <w:tc>
          <w:tcPr>
            <w:tcW w:type="dxa" w:w="2880"/>
          </w:tcPr>
          <w:p>
            <w:r>
              <w:t>integer</w:t>
            </w:r>
          </w:p>
        </w:tc>
        <w:tc>
          <w:tcPr>
            <w:tcW w:type="dxa" w:w="2880"/>
          </w:tcPr>
          <w:p>
            <w:r>
              <w:t>Defaults to 300.</w:t>
            </w:r>
          </w:p>
        </w:tc>
      </w:tr>
      <w:tr>
        <w:tc>
          <w:tcPr>
            <w:tcW w:type="dxa" w:w="2880"/>
          </w:tcPr>
          <w:p>
            <w:r>
              <w:t>turn_detection.silence_duration_ms</w:t>
            </w:r>
          </w:p>
        </w:tc>
        <w:tc>
          <w:tcPr>
            <w:tcW w:type="dxa" w:w="2880"/>
          </w:tcPr>
          <w:p>
            <w:r>
              <w:t>integer</w:t>
            </w:r>
          </w:p>
        </w:tc>
        <w:tc>
          <w:tcPr>
            <w:tcW w:type="dxa" w:w="2880"/>
          </w:tcPr>
          <w:p>
            <w:r>
              <w:t>Defaults to 500.</w:t>
            </w:r>
          </w:p>
        </w:tc>
      </w:tr>
      <w:tr>
        <w:tc>
          <w:tcPr>
            <w:tcW w:type="dxa" w:w="2880"/>
          </w:tcPr>
          <w:p>
            <w:r>
              <w:t>tools</w:t>
            </w:r>
          </w:p>
        </w:tc>
        <w:tc>
          <w:tcPr>
            <w:tcW w:type="dxa" w:w="2880"/>
          </w:tcPr>
          <w:p>
            <w:r>
              <w:t>array</w:t>
            </w:r>
          </w:p>
        </w:tc>
        <w:tc>
          <w:tcPr>
            <w:tcW w:type="dxa" w:w="2880"/>
          </w:tcPr>
          <w:p>
            <w:r>
              <w:t>Tools (functions) available to the model.</w:t>
            </w:r>
          </w:p>
        </w:tc>
      </w:tr>
      <w:tr>
        <w:tc>
          <w:tcPr>
            <w:tcW w:type="dxa" w:w="2880"/>
          </w:tcPr>
          <w:p>
            <w:r>
              <w:t>tools[].type</w:t>
            </w:r>
          </w:p>
        </w:tc>
        <w:tc>
          <w:tcPr>
            <w:tcW w:type="dxa" w:w="2880"/>
          </w:tcPr>
          <w:p>
            <w:r>
              <w:t>string</w:t>
            </w:r>
          </w:p>
        </w:tc>
        <w:tc>
          <w:tcPr>
            <w:tcW w:type="dxa" w:w="2880"/>
          </w:tcPr>
          <w:p>
            <w:r>
              <w:t>Tool type (function).</w:t>
            </w:r>
          </w:p>
        </w:tc>
      </w:tr>
      <w:tr>
        <w:tc>
          <w:tcPr>
            <w:tcW w:type="dxa" w:w="2880"/>
          </w:tcPr>
          <w:p>
            <w:r>
              <w:t>tools[].name</w:t>
            </w:r>
          </w:p>
        </w:tc>
        <w:tc>
          <w:tcPr>
            <w:tcW w:type="dxa" w:w="2880"/>
          </w:tcPr>
          <w:p>
            <w:r>
              <w:t>string</w:t>
            </w:r>
          </w:p>
        </w:tc>
        <w:tc>
          <w:tcPr>
            <w:tcW w:type="dxa" w:w="2880"/>
          </w:tcPr>
          <w:p>
            <w:r>
              <w:t>Function name.</w:t>
            </w:r>
          </w:p>
        </w:tc>
      </w:tr>
      <w:tr>
        <w:tc>
          <w:tcPr>
            <w:tcW w:type="dxa" w:w="2880"/>
          </w:tcPr>
          <w:p>
            <w:r>
              <w:t>tools[].description</w:t>
            </w:r>
          </w:p>
        </w:tc>
        <w:tc>
          <w:tcPr>
            <w:tcW w:type="dxa" w:w="2880"/>
          </w:tcPr>
          <w:p>
            <w:r>
              <w:t>string</w:t>
            </w:r>
          </w:p>
        </w:tc>
        <w:tc>
          <w:tcPr>
            <w:tcW w:type="dxa" w:w="2880"/>
          </w:tcPr>
          <w:p>
            <w:r>
              <w:t>Function description and guidance.</w:t>
            </w:r>
          </w:p>
        </w:tc>
      </w:tr>
      <w:tr>
        <w:tc>
          <w:tcPr>
            <w:tcW w:type="dxa" w:w="2880"/>
          </w:tcPr>
          <w:p>
            <w:r>
              <w:t>tools[].parameters</w:t>
            </w:r>
          </w:p>
        </w:tc>
        <w:tc>
          <w:tcPr>
            <w:tcW w:type="dxa" w:w="2880"/>
          </w:tcPr>
          <w:p>
            <w:r>
              <w:t>object</w:t>
            </w:r>
          </w:p>
        </w:tc>
        <w:tc>
          <w:tcPr>
            <w:tcW w:type="dxa" w:w="2880"/>
          </w:tcPr>
          <w:p>
            <w:r>
              <w:t>JSON Schema parameters for the function.</w:t>
            </w:r>
          </w:p>
        </w:tc>
      </w:tr>
      <w:tr>
        <w:tc>
          <w:tcPr>
            <w:tcW w:type="dxa" w:w="2880"/>
          </w:tcPr>
          <w:p>
            <w:r>
              <w:t>tool_choice</w:t>
            </w:r>
          </w:p>
        </w:tc>
        <w:tc>
          <w:tcPr>
            <w:tcW w:type="dxa" w:w="2880"/>
          </w:tcPr>
          <w:p>
            <w:r>
              <w:t>string</w:t>
            </w:r>
          </w:p>
        </w:tc>
        <w:tc>
          <w:tcPr>
            <w:tcW w:type="dxa" w:w="2880"/>
          </w:tcPr>
          <w:p>
            <w:r>
              <w:t>Tool choice policy: auto, none, required, or specify a function.</w:t>
            </w:r>
          </w:p>
        </w:tc>
      </w:tr>
      <w:tr>
        <w:tc>
          <w:tcPr>
            <w:tcW w:type="dxa" w:w="2880"/>
          </w:tcPr>
          <w:p>
            <w:r>
              <w:t>max_output_tokens</w:t>
            </w:r>
          </w:p>
        </w:tc>
        <w:tc>
          <w:tcPr>
            <w:tcW w:type="dxa" w:w="2880"/>
          </w:tcPr>
          <w:p>
            <w:r>
              <w:t>integer | string</w:t>
            </w:r>
          </w:p>
        </w:tc>
        <w:tc>
          <w:tcPr>
            <w:tcW w:type="dxa" w:w="2880"/>
          </w:tcPr>
          <w:p>
            <w:r>
              <w:t>OneOf: integer or "inf".</w:t>
            </w:r>
          </w:p>
        </w:tc>
      </w:tr>
      <w:tr>
        <w:tc>
          <w:tcPr>
            <w:tcW w:type="dxa" w:w="2880"/>
          </w:tcPr>
          <w:p>
            <w:r>
              <w:t>client_secret</w:t>
            </w:r>
          </w:p>
        </w:tc>
        <w:tc>
          <w:tcPr>
            <w:tcW w:type="dxa" w:w="2880"/>
          </w:tcPr>
          <w:p>
            <w:r>
              <w:t>object</w:t>
            </w:r>
          </w:p>
        </w:tc>
        <w:tc>
          <w:tcPr>
            <w:tcW w:type="dxa" w:w="2880"/>
          </w:tcPr>
          <w:p>
            <w:r>
              <w:t>Contains the ephemeral API token for client-side authentication.</w:t>
            </w:r>
          </w:p>
        </w:tc>
      </w:tr>
      <w:tr>
        <w:tc>
          <w:tcPr>
            <w:tcW w:type="dxa" w:w="2880"/>
          </w:tcPr>
          <w:p>
            <w:r>
              <w:t>client_secret.value</w:t>
            </w:r>
          </w:p>
        </w:tc>
        <w:tc>
          <w:tcPr>
            <w:tcW w:type="dxa" w:w="2880"/>
          </w:tcPr>
          <w:p>
            <w:r>
              <w:t>string</w:t>
            </w:r>
          </w:p>
        </w:tc>
        <w:tc>
          <w:tcPr>
            <w:tcW w:type="dxa" w:w="2880"/>
          </w:tcPr>
          <w:p>
            <w:r>
              <w:t>Ephemeral key usable in client environments to authenticate connections to the Realtime API.</w:t>
            </w:r>
          </w:p>
        </w:tc>
      </w:tr>
      <w:tr>
        <w:tc>
          <w:tcPr>
            <w:tcW w:type="dxa" w:w="2880"/>
          </w:tcPr>
          <w:p>
            <w:r>
              <w:t>client_secret.expires_at</w:t>
            </w:r>
          </w:p>
        </w:tc>
        <w:tc>
          <w:tcPr>
            <w:tcW w:type="dxa" w:w="2880"/>
          </w:tcPr>
          <w:p>
            <w:r>
              <w:t>integer</w:t>
            </w:r>
          </w:p>
        </w:tc>
        <w:tc>
          <w:tcPr>
            <w:tcW w:type="dxa" w:w="2880"/>
          </w:tcPr>
          <w:p>
            <w:r>
              <w:t>Expiration timestamp for the ephemeral token. Tokens expire after one minute (per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'https://api.openai.com/v1/realtime/sessions' \</w:t>
        <w:br/>
        <w:t xml:space="preserve"> --header 'Accept: application/json' \</w:t>
        <w:br/>
        <w:t xml:space="preserve"> --header 'Content-Type: application/json' \</w:t>
        <w:br/>
        <w:t xml:space="preserve"> --data '{</w:t>
        <w:br/>
        <w:t xml:space="preserve"> "modalities": ["text", "audio"],</w:t>
        <w:br/>
        <w:t xml:space="preserve"> "instructions": "Be extremely succinct.",</w:t>
        <w:br/>
        <w:t xml:space="preserve"> "input_audio_format": "pcm16",</w:t>
        <w:br/>
        <w:t xml:space="preserve"> "output_audio_format": "pcm16",</w:t>
        <w:br/>
        <w:t xml:space="preserve"> "turn_detection": {</w:t>
        <w:br/>
        <w:t xml:space="preserve"> "type": "server_vad",</w:t>
        <w:br/>
        <w:t xml:space="preserve"> "threshold": 0.5,</w:t>
        <w:br/>
        <w:t xml:space="preserve"> "prefix_padding_ms": 300,</w:t>
        <w:br/>
        <w:t xml:space="preserve"> "silence_duration_ms": 500</w:t>
        <w:br/>
        <w:t xml:space="preserve">    },</w:t>
        <w:br/>
        <w:t xml:space="preserve"> "temperature": 0.8,</w:t>
        <w:br/>
        <w:t xml:space="preserve"> "max_response_output_tokens": "inf"</w:t>
        <w:br/>
        <w:t xml:space="preserve">  }'</w:t>
      </w:r>
    </w:p>
    <w:p>
      <w:pPr>
        <w:pStyle w:val="Heading3"/>
      </w:pPr>
      <w:r>
        <w:t>Example Usage</w:t>
      </w:r>
    </w:p>
    <w:p>
      <w:pPr>
        <w:pStyle w:val="Heading3"/>
      </w:pPr>
      <w:r>
        <w:t>Example 1: Text-only session (disable audio)</w:t>
      </w:r>
    </w:p>
    <w:p>
      <w:r>
        <w:rPr>
          <w:b/>
          <w:color w:val="666666"/>
          <w:sz w:val="16"/>
        </w:rPr>
        <w:t>[bash]</w:t>
      </w:r>
    </w:p>
    <w:p>
      <w:pPr>
        <w:shd w:fill="F2F2F2" w:val="clear"/>
      </w:pPr>
      <w:r>
        <w:rPr>
          <w:rFonts w:ascii="Courier New" w:hAnsi="Courier New"/>
          <w:sz w:val="17"/>
        </w:rPr>
        <w:t>curl -X POST 'https://api.openai.com/v1/realtime/sessions' \</w:t>
        <w:br/>
        <w:t xml:space="preserve"> -H 'Accept: application/json' \</w:t>
        <w:br/>
        <w:t xml:space="preserve"> -H 'Content-Type: application/json' \</w:t>
        <w:br/>
        <w:t xml:space="preserve"> -d '{</w:t>
        <w:br/>
        <w:t xml:space="preserve"> "modalities": ["text"],</w:t>
        <w:br/>
        <w:t xml:space="preserve"> "instructions": "Answer in one sentence."</w:t>
        <w:br/>
        <w:t xml:space="preserve">  }'</w:t>
      </w:r>
    </w:p>
    <w:p>
      <w:pPr>
        <w:pStyle w:val="Heading3"/>
      </w:pPr>
      <w:r>
        <w:t>Example 2: Audio session with server VAD and faster speech</w:t>
      </w:r>
    </w:p>
    <w:p>
      <w:r>
        <w:rPr>
          <w:b/>
          <w:color w:val="666666"/>
          <w:sz w:val="16"/>
        </w:rPr>
        <w:t>[bash]</w:t>
      </w:r>
    </w:p>
    <w:p>
      <w:pPr>
        <w:shd w:fill="F2F2F2" w:val="clear"/>
      </w:pPr>
      <w:r>
        <w:rPr>
          <w:rFonts w:ascii="Courier New" w:hAnsi="Courier New"/>
          <w:sz w:val="17"/>
        </w:rPr>
        <w:t>curl -X POST 'https://api.openai.com/v1/realtime/sessions' \</w:t>
        <w:br/>
        <w:t xml:space="preserve"> -H 'Accept: application/json' \</w:t>
        <w:br/>
        <w:t xml:space="preserve"> -H 'Content-Type: application/json' \</w:t>
        <w:br/>
        <w:t xml:space="preserve"> -d '{</w:t>
        <w:br/>
        <w:t xml:space="preserve"> "modalities": ["text", "audio"],</w:t>
        <w:br/>
        <w:t xml:space="preserve"> "input_audio_format": "pcm16",</w:t>
        <w:br/>
        <w:t xml:space="preserve"> "output_audio_format": "pcm16",</w:t>
        <w:br/>
        <w:t xml:space="preserve"> "speed": 1.2,</w:t>
        <w:br/>
        <w:t xml:space="preserve"> "turn_detection": {</w:t>
        <w:br/>
        <w:t xml:space="preserve"> "type": "server_vad",</w:t>
        <w:br/>
        <w:t xml:space="preserve"> "threshold": 0.6,</w:t>
        <w:br/>
        <w:t xml:space="preserve"> "prefix_padding_ms": 300,</w:t>
        <w:br/>
        <w:t xml:space="preserve"> "silence_duration_ms": 500</w:t>
        <w:br/>
        <w:t xml:space="preserve">    }</w:t>
        <w:br/>
        <w:t xml:space="preserve">  }'</w:t>
      </w:r>
    </w:p>
    <w:p>
      <w:pPr>
        <w:pStyle w:val="Heading3"/>
      </w:pPr>
      <w:r>
        <w:t>Example 3: Enable tracing with workflow name and metadata</w:t>
      </w:r>
    </w:p>
    <w:p>
      <w:r>
        <w:rPr>
          <w:b/>
          <w:color w:val="666666"/>
          <w:sz w:val="16"/>
        </w:rPr>
        <w:t>[bash]</w:t>
      </w:r>
    </w:p>
    <w:p>
      <w:pPr>
        <w:shd w:fill="F2F2F2" w:val="clear"/>
      </w:pPr>
      <w:r>
        <w:rPr>
          <w:rFonts w:ascii="Courier New" w:hAnsi="Courier New"/>
          <w:sz w:val="17"/>
        </w:rPr>
        <w:t>curl -X POST 'https://api.openai.com/v1/realtime/sessions' \</w:t>
        <w:br/>
        <w:t xml:space="preserve"> -H 'Accept: application/json' \</w:t>
        <w:br/>
        <w:t xml:space="preserve"> -H 'Content-Type: application/json' \</w:t>
        <w:br/>
        <w:t xml:space="preserve"> -d '{</w:t>
        <w:br/>
        <w:t xml:space="preserve"> "tracing": {</w:t>
        <w:br/>
        <w:t xml:space="preserve"> "workflow_name": "realtime-onboarding",</w:t>
        <w:br/>
        <w:t xml:space="preserve"> "group_id": "team-a",</w:t>
        <w:br/>
        <w:t xml:space="preserve"> "metadata": {</w:t>
        <w:br/>
        <w:t xml:space="preserve"> "env": "staging",</w:t>
        <w:br/>
        <w:t xml:space="preserve"> "feature": "vad"</w:t>
        <w:br/>
        <w:t xml:space="preserve">      }</w:t>
        <w:br/>
        <w:t xml:space="preserve">    }</w:t>
        <w:br/>
        <w:t xml:space="preserve">  }'</w:t>
      </w:r>
    </w:p>
    <w:p>
      <w:pPr>
        <w:pStyle w:val="Heading3"/>
      </w:pPr>
      <w:r>
        <w:t>Behavior</w:t>
      </w:r>
    </w:p>
    <w:p>
      <w:pPr>
        <w:pStyle w:val="ListBullet"/>
      </w:pPr>
      <w:r>
        <w:t>Creates a Realtime session using the provided session configuration (same shape as session.update).</w:t>
      </w:r>
    </w:p>
    <w:p>
      <w:pPr>
        <w:pStyle w:val="ListBullet"/>
      </w:pPr>
      <w:r>
        <w:t>Returns the created session object.</w:t>
      </w:r>
    </w:p>
    <w:p>
      <w:pPr>
        <w:pStyle w:val="ListBullet"/>
      </w:pPr>
      <w:r>
        <w:t>Includes client_secret.value, an ephemeral API token intended for authenticating browser/client-side connections to the Realtime API.</w:t>
      </w:r>
    </w:p>
    <w:p>
      <w:pPr>
        <w:pStyle w:val="ListBullet"/>
      </w:pPr>
      <w:r>
        <w:t>The ephemeral token expires after about one minute (per documentation).</w:t>
      </w:r>
    </w:p>
    <w:p>
      <w:pPr>
        <w:pStyle w:val="Heading3"/>
      </w:pPr>
      <w:r>
        <w:t>Notes</w:t>
      </w:r>
    </w:p>
    <w:p>
      <w:pPr>
        <w:pStyle w:val="ListBullet"/>
      </w:pPr>
      <w:r>
        <w:t>Use client_secret.value in client-side environments; standard API tokens should be used server-side only.</w:t>
      </w:r>
    </w:p>
    <w:p>
      <w:pPr>
        <w:pStyle w:val="ListBullet"/>
      </w:pPr>
      <w:r>
        <w:t>To disable audio responses, set modalities to ["text"].</w:t>
      </w:r>
    </w:p>
    <w:p>
      <w:pPr>
        <w:pStyle w:val="ListBullet"/>
      </w:pPr>
      <w:r>
        <w:t>turn_detection.type currently supports only server_vad.</w:t>
      </w:r>
    </w:p>
    <w:p>
      <w:pPr>
        <w:pStyle w:val="ListBullet"/>
      </w:pPr>
      <w:r>
        <w:t>temperature is limited to [0.6, 1.2] (default 0.8).</w:t>
      </w:r>
    </w:p>
    <w:p>
      <w:pPr>
        <w:pStyle w:val="ListBullet"/>
      </w:pPr>
      <w:r>
        <w:t>speed default is 1.0, min 0.25, max 1.5, and can only be changed between model turns.</w:t>
      </w:r>
    </w:p>
    <w:p>
      <w:pPr>
        <w:pStyle w:val="Heading3"/>
      </w:pPr>
      <w:r>
        <w:t>Gotchas</w:t>
      </w:r>
    </w:p>
    <w:p>
      <w:pPr>
        <w:pStyle w:val="ListBullet"/>
      </w:pPr>
      <w:r>
        <w:t>Ephemeral tokens are very short-lived (currently expire after one minute), so clients should request them shortly before establishing a Realtime connection.</w:t>
      </w:r>
    </w:p>
    <w:p>
      <w:pPr>
        <w:pStyle w:val="ListBullet"/>
      </w:pPr>
      <w:r>
        <w:t>speed cannot be changed while a response is in progress—only between turns.</w:t>
      </w:r>
    </w:p>
    <w:p>
      <w:pPr>
        <w:pStyle w:val="ListBullet"/>
      </w:pPr>
      <w:r>
        <w:t>If you want to disable audio entirely, you must explicitly set modalities to ["text"].</w:t>
      </w:r>
    </w:p>
    <w:p>
      <w:pPr>
        <w:pStyle w:val="Heading3"/>
      </w:pPr>
      <w:r>
        <w:t>Error Handling</w:t>
      </w:r>
    </w:p>
    <w:p>
      <w:r>
        <w:t>No error status codes or error response bodies were provided in the scraped content.</w:t>
      </w:r>
    </w:p>
    <w:p>
      <w:r>
        <w:br w:type="page"/>
      </w:r>
    </w:p>
    <w:p>
      <w:pPr>
        <w:pStyle w:val="Heading2"/>
      </w:pPr>
      <w:r>
        <w:t>124. [POST] Create a Model Response</w:t>
      </w:r>
    </w:p>
    <w:p>
      <w:r>
        <w:rPr>
          <w:b/>
        </w:rPr>
        <w:t xml:space="preserve">Endpoint: </w:t>
      </w:r>
      <w:r>
        <w:rPr>
          <w:rFonts w:ascii="Courier New" w:hAnsi="Courier New"/>
          <w:sz w:val="18"/>
        </w:rPr>
        <w:t>/responses</w:t>
      </w:r>
    </w:p>
    <w:p>
      <w:pPr>
        <w:pStyle w:val="Heading3"/>
      </w:pPr>
      <w:r>
        <w:t>Prerequisites</w:t>
      </w:r>
    </w:p>
    <w:p>
      <w:pPr>
        <w:pStyle w:val="ListBullet"/>
      </w:pPr>
      <w:r>
        <w:t>None documented (beyond having access to the OpenAI Responses API and the requested models/tools)</w:t>
      </w:r>
    </w:p>
    <w:p>
      <w:pPr>
        <w:pStyle w:val="Heading3"/>
      </w:pPr>
      <w:r>
        <w:t>Method</w:t>
      </w:r>
    </w:p>
    <w:p>
      <w:r>
        <w:t>POST</w:t>
      </w:r>
    </w:p>
    <w:p>
      <w:pPr>
        <w:pStyle w:val="Heading3"/>
      </w:pPr>
      <w:r>
        <w:t>URL</w:t>
      </w:r>
    </w:p>
    <w:p>
      <w:r>
        <w:t>https://api.openai.com/v1/responses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model response from provided inputs (text and/or image-capable message items) and returns generated output as text or structured JSON. The request can optionally enable tool use (e.g., web search, file search, code interpreter, computer use) and can be streamed.</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is required and must be sent as JSON (Content-Type: application/json).</w:t>
      </w:r>
    </w:p>
    <w:p>
      <w:pPr>
        <w:pStyle w:val="Heading3"/>
      </w:pPr>
      <w:r>
        <w:t>Required Query Parameters</w:t>
      </w:r>
    </w:p>
    <w:p>
      <w:pPr>
        <w:pStyle w:val="ListBullet"/>
      </w:pPr>
      <w:r>
        <w:t>None documented</w:t>
      </w:r>
    </w:p>
    <w:p>
      <w:pPr>
        <w:pStyle w:val="Heading3"/>
      </w:pPr>
      <w:r>
        <w:t>Optional Query Parameters</w:t>
      </w:r>
    </w:p>
    <w:p>
      <w:pPr>
        <w:pStyle w:val="ListBullet"/>
      </w:pPr>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describing the response to create. The documentation indicates the request body is required, but does not explicitly mark individual fields as required within the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previous_response_id</w:t>
            </w:r>
          </w:p>
        </w:tc>
        <w:tc>
          <w:tcPr>
            <w:tcW w:type="dxa" w:w="2880"/>
          </w:tcPr>
          <w:p>
            <w:r>
              <w:t>string | null</w:t>
            </w:r>
          </w:p>
        </w:tc>
        <w:tc>
          <w:tcPr>
            <w:tcW w:type="dxa" w:w="2880"/>
          </w:tcPr>
          <w:p>
            <w:r>
              <w:t>ID of a previous Response to continue from.</w:t>
            </w:r>
          </w:p>
        </w:tc>
      </w:tr>
      <w:tr>
        <w:tc>
          <w:tcPr>
            <w:tcW w:type="dxa" w:w="2880"/>
          </w:tcPr>
          <w:p>
            <w:r>
              <w:t>model</w:t>
            </w:r>
          </w:p>
        </w:tc>
        <w:tc>
          <w:tcPr>
            <w:tcW w:type="dxa" w:w="2880"/>
          </w:tcPr>
          <w:p>
            <w:r>
              <w:t>string</w:t>
            </w:r>
          </w:p>
        </w:tc>
        <w:tc>
          <w:tcPr>
            <w:tcW w:type="dxa" w:w="2880"/>
          </w:tcPr>
          <w:p>
            <w:r>
              <w:t>Model ID. Allowed enum includes: o1-pro, o1-pro-2025-03-19, o3-pro, o3-pro-2025-06-10, o3-deep-research, o3-deep-research-2025-06-26, o4-mini-deep-research, o4-mini-deep-research-2025-06-26, computer-use-preview, computer-use-preview-2025-03-11, gpt-5-codex, gpt-5-pro, gpt-5-pro-2025-10-06, gpt-5.1-codex-max. (Docs also reference &lt;ModelIdsShared&gt;.)</w:t>
            </w:r>
          </w:p>
        </w:tc>
      </w:tr>
      <w:tr>
        <w:tc>
          <w:tcPr>
            <w:tcW w:type="dxa" w:w="2880"/>
          </w:tcPr>
          <w:p>
            <w:r>
              <w:t>reasoning</w:t>
            </w:r>
          </w:p>
        </w:tc>
        <w:tc>
          <w:tcPr>
            <w:tcW w:type="dxa" w:w="2880"/>
          </w:tcPr>
          <w:p>
            <w:r>
              <w:t>object | null</w:t>
            </w:r>
          </w:p>
        </w:tc>
        <w:tc>
          <w:tcPr>
            <w:tcW w:type="dxa" w:w="2880"/>
          </w:tcPr>
          <w:p>
            <w:r>
              <w:t>Reasoning configuration: effort (&lt;ReasoningEffort&gt;), summary ("auto" | "concise" | "detailed" | null), generate_summary ("auto" | "concise" | "detailed" | null).</w:t>
            </w:r>
          </w:p>
        </w:tc>
      </w:tr>
      <w:tr>
        <w:tc>
          <w:tcPr>
            <w:tcW w:type="dxa" w:w="2880"/>
          </w:tcPr>
          <w:p>
            <w:r>
              <w:t>background</w:t>
            </w:r>
          </w:p>
        </w:tc>
        <w:tc>
          <w:tcPr>
            <w:tcW w:type="dxa" w:w="2880"/>
          </w:tcPr>
          <w:p>
            <w:r>
              <w:t>boolean | null</w:t>
            </w:r>
          </w:p>
        </w:tc>
        <w:tc>
          <w:tcPr>
            <w:tcW w:type="dxa" w:w="2880"/>
          </w:tcPr>
          <w:p>
            <w:r>
              <w:t>Whether to run in background mode.</w:t>
            </w:r>
          </w:p>
        </w:tc>
      </w:tr>
      <w:tr>
        <w:tc>
          <w:tcPr>
            <w:tcW w:type="dxa" w:w="2880"/>
          </w:tcPr>
          <w:p>
            <w:r>
              <w:t>max_output_tokens</w:t>
            </w:r>
          </w:p>
        </w:tc>
        <w:tc>
          <w:tcPr>
            <w:tcW w:type="dxa" w:w="2880"/>
          </w:tcPr>
          <w:p>
            <w:r>
              <w:t>integer | null</w:t>
            </w:r>
          </w:p>
        </w:tc>
        <w:tc>
          <w:tcPr>
            <w:tcW w:type="dxa" w:w="2880"/>
          </w:tcPr>
          <w:p>
            <w:r>
              <w:t>Maximum output tokens.</w:t>
            </w:r>
          </w:p>
        </w:tc>
      </w:tr>
      <w:tr>
        <w:tc>
          <w:tcPr>
            <w:tcW w:type="dxa" w:w="2880"/>
          </w:tcPr>
          <w:p>
            <w:r>
              <w:t>max_tool_calls</w:t>
            </w:r>
          </w:p>
        </w:tc>
        <w:tc>
          <w:tcPr>
            <w:tcW w:type="dxa" w:w="2880"/>
          </w:tcPr>
          <w:p>
            <w:r>
              <w:t>integer | null</w:t>
            </w:r>
          </w:p>
        </w:tc>
        <w:tc>
          <w:tcPr>
            <w:tcW w:type="dxa" w:w="2880"/>
          </w:tcPr>
          <w:p>
            <w:r>
              <w:t>Maximum number of tool calls.</w:t>
            </w:r>
          </w:p>
        </w:tc>
      </w:tr>
      <w:tr>
        <w:tc>
          <w:tcPr>
            <w:tcW w:type="dxa" w:w="2880"/>
          </w:tcPr>
          <w:p>
            <w:r>
              <w:t>text</w:t>
            </w:r>
          </w:p>
        </w:tc>
        <w:tc>
          <w:tcPr>
            <w:tcW w:type="dxa" w:w="2880"/>
          </w:tcPr>
          <w:p>
            <w:r>
              <w:t>object</w:t>
            </w:r>
          </w:p>
        </w:tc>
        <w:tc>
          <w:tcPr>
            <w:tcW w:type="dxa" w:w="2880"/>
          </w:tcPr>
          <w:p>
            <w:r>
              <w:t>Text output configuration: { format: &lt;TextResponseFormatConfiguration&gt;, verbosity: &lt;Verbosity&gt; }.</w:t>
            </w:r>
          </w:p>
        </w:tc>
      </w:tr>
      <w:tr>
        <w:tc>
          <w:tcPr>
            <w:tcW w:type="dxa" w:w="2880"/>
          </w:tcPr>
          <w:p>
            <w:r>
              <w:t>tools</w:t>
            </w:r>
          </w:p>
        </w:tc>
        <w:tc>
          <w:tcPr>
            <w:tcW w:type="dxa" w:w="2880"/>
          </w:tcPr>
          <w:p>
            <w:r>
              <w:t>array</w:t>
            </w:r>
          </w:p>
        </w:tc>
        <w:tc>
          <w:tcPr>
            <w:tcW w:type="dxa" w:w="2880"/>
          </w:tcPr>
          <w:p>
            <w:r>
              <w:t>Tools available to the model. Array items are one of many tool param types, e.g. &lt;FunctionTool&gt;, &lt;FileSearchTool&gt;, &lt;WebSearchTool&gt;, &lt;CodeInterpreterTool&gt;, &lt;ComputerTool&gt;, &lt;MCPTool&gt;, &lt;ImageGenTool&gt;, etc.</w:t>
            </w:r>
          </w:p>
        </w:tc>
      </w:tr>
      <w:tr>
        <w:tc>
          <w:tcPr>
            <w:tcW w:type="dxa" w:w="2880"/>
          </w:tcPr>
          <w:p>
            <w:r>
              <w:t>tool_choice</w:t>
            </w:r>
          </w:p>
        </w:tc>
        <w:tc>
          <w:tcPr>
            <w:tcW w:type="dxa" w:w="2880"/>
          </w:tcPr>
          <w:p>
            <w:r>
              <w:t>object</w:t>
            </w:r>
          </w:p>
        </w:tc>
        <w:tc>
          <w:tcPr>
            <w:tcW w:type="dxa" w:w="2880"/>
          </w:tcPr>
          <w:p>
            <w:r>
              <w:t>Tool choice configuration. One of: &lt;ToolChoiceOptions&gt;, &lt;ToolChoiceAllowed&gt;, &lt;ToolChoiceTypes&gt;, &lt;ToolChoiceFunction&gt;, &lt;ToolChoiceMCP&gt;, &lt;ToolChoiceCustom&gt;, &lt;SpecificApplyPatchParam&gt;, &lt;SpecificFunctionShellParam&gt;.</w:t>
            </w:r>
          </w:p>
        </w:tc>
      </w:tr>
      <w:tr>
        <w:tc>
          <w:tcPr>
            <w:tcW w:type="dxa" w:w="2880"/>
          </w:tcPr>
          <w:p>
            <w:r>
              <w:t>prompt</w:t>
            </w:r>
          </w:p>
        </w:tc>
        <w:tc>
          <w:tcPr>
            <w:tcW w:type="dxa" w:w="2880"/>
          </w:tcPr>
          <w:p>
            <w:r>
              <w:t>object | null</w:t>
            </w:r>
          </w:p>
        </w:tc>
        <w:tc>
          <w:tcPr>
            <w:tcW w:type="dxa" w:w="2880"/>
          </w:tcPr>
          <w:p>
            <w:r>
              <w:t>Prompt template reference: `{ id: string (required), version: string</w:t>
            </w:r>
          </w:p>
        </w:tc>
      </w:tr>
      <w:tr>
        <w:tc>
          <w:tcPr>
            <w:tcW w:type="dxa" w:w="2880"/>
          </w:tcPr>
          <w:p>
            <w:r>
              <w:t>truncation</w:t>
            </w:r>
          </w:p>
        </w:tc>
        <w:tc>
          <w:tcPr>
            <w:tcW w:type="dxa" w:w="2880"/>
          </w:tcPr>
          <w:p>
            <w:r>
              <w:t>string | null</w:t>
            </w:r>
          </w:p>
        </w:tc>
        <w:tc>
          <w:tcPr>
            <w:tcW w:type="dxa" w:w="2880"/>
          </w:tcPr>
          <w:p>
            <w:r>
              <w:t>"auto" or "disabled".</w:t>
            </w:r>
          </w:p>
        </w:tc>
      </w:tr>
      <w:tr>
        <w:tc>
          <w:tcPr>
            <w:tcW w:type="dxa" w:w="2880"/>
          </w:tcPr>
          <w:p>
            <w:r>
              <w:t>input</w:t>
            </w:r>
          </w:p>
        </w:tc>
        <w:tc>
          <w:tcPr>
            <w:tcW w:type="dxa" w:w="2880"/>
          </w:tcPr>
          <w:p>
            <w:r>
              <w:t>string | array</w:t>
            </w:r>
          </w:p>
        </w:tc>
        <w:tc>
          <w:tcPr>
            <w:tcW w:type="dxa" w:w="2880"/>
          </w:tcPr>
          <w:p>
            <w:r>
              <w:t>Input content. One of: a string, or an array of typed items such as &lt;EasyInputMessage&gt;, &lt;Item&gt;, &lt;ItemReferenceParam&gt;.</w:t>
            </w:r>
          </w:p>
        </w:tc>
      </w:tr>
      <w:tr>
        <w:tc>
          <w:tcPr>
            <w:tcW w:type="dxa" w:w="2880"/>
          </w:tcPr>
          <w:p>
            <w:r>
              <w:t>include</w:t>
            </w:r>
          </w:p>
        </w:tc>
        <w:tc>
          <w:tcPr>
            <w:tcW w:type="dxa" w:w="2880"/>
          </w:tcPr>
          <w:p>
            <w:r>
              <w:t>array | null</w:t>
            </w:r>
          </w:p>
        </w:tc>
        <w:tc>
          <w:tcPr>
            <w:tcW w:type="dxa" w:w="2880"/>
          </w:tcPr>
          <w:p>
            <w:r>
              <w:t>Array of strings controlling extra fields included in the response. Allowed values: file_search_call.results, web_search_call.results, web_search_call.action.sources, message.input_image.image_url, computer_call_output.output.image_url, code_interpreter_call.outputs, reasoning.encrypted_content, message.output_text.logprobs.</w:t>
            </w:r>
          </w:p>
        </w:tc>
      </w:tr>
      <w:tr>
        <w:tc>
          <w:tcPr>
            <w:tcW w:type="dxa" w:w="2880"/>
          </w:tcPr>
          <w:p>
            <w:r>
              <w:t>parallel_tool_calls</w:t>
            </w:r>
          </w:p>
        </w:tc>
        <w:tc>
          <w:tcPr>
            <w:tcW w:type="dxa" w:w="2880"/>
          </w:tcPr>
          <w:p>
            <w:r>
              <w:t>boolean | null</w:t>
            </w:r>
          </w:p>
        </w:tc>
        <w:tc>
          <w:tcPr>
            <w:tcW w:type="dxa" w:w="2880"/>
          </w:tcPr>
          <w:p>
            <w:r>
              <w:t>Whether to allow parallel tool calls.</w:t>
            </w:r>
          </w:p>
        </w:tc>
      </w:tr>
      <w:tr>
        <w:tc>
          <w:tcPr>
            <w:tcW w:type="dxa" w:w="2880"/>
          </w:tcPr>
          <w:p>
            <w:r>
              <w:t>store</w:t>
            </w:r>
          </w:p>
        </w:tc>
        <w:tc>
          <w:tcPr>
            <w:tcW w:type="dxa" w:w="2880"/>
          </w:tcPr>
          <w:p>
            <w:r>
              <w:t>boolean | null</w:t>
            </w:r>
          </w:p>
        </w:tc>
        <w:tc>
          <w:tcPr>
            <w:tcW w:type="dxa" w:w="2880"/>
          </w:tcPr>
          <w:p>
            <w:r>
              <w:t>Whether to store the response.</w:t>
            </w:r>
          </w:p>
        </w:tc>
      </w:tr>
      <w:tr>
        <w:tc>
          <w:tcPr>
            <w:tcW w:type="dxa" w:w="2880"/>
          </w:tcPr>
          <w:p>
            <w:r>
              <w:t>instructions</w:t>
            </w:r>
          </w:p>
        </w:tc>
        <w:tc>
          <w:tcPr>
            <w:tcW w:type="dxa" w:w="2880"/>
          </w:tcPr>
          <w:p>
            <w:r>
              <w:t>string | null</w:t>
            </w:r>
          </w:p>
        </w:tc>
        <w:tc>
          <w:tcPr>
            <w:tcW w:type="dxa" w:w="2880"/>
          </w:tcPr>
          <w:p>
            <w:r>
              <w:t>Additional instructions.</w:t>
            </w:r>
          </w:p>
        </w:tc>
      </w:tr>
      <w:tr>
        <w:tc>
          <w:tcPr>
            <w:tcW w:type="dxa" w:w="2880"/>
          </w:tcPr>
          <w:p>
            <w:r>
              <w:t>stream</w:t>
            </w:r>
          </w:p>
        </w:tc>
        <w:tc>
          <w:tcPr>
            <w:tcW w:type="dxa" w:w="2880"/>
          </w:tcPr>
          <w:p>
            <w:r>
              <w:t>boolean | null</w:t>
            </w:r>
          </w:p>
        </w:tc>
        <w:tc>
          <w:tcPr>
            <w:tcW w:type="dxa" w:w="2880"/>
          </w:tcPr>
          <w:p>
            <w:r>
              <w:t>If true, server may return a streaming response (text/event-stream).</w:t>
            </w:r>
          </w:p>
        </w:tc>
      </w:tr>
      <w:tr>
        <w:tc>
          <w:tcPr>
            <w:tcW w:type="dxa" w:w="2880"/>
          </w:tcPr>
          <w:p>
            <w:r>
              <w:t>stream_options</w:t>
            </w:r>
          </w:p>
        </w:tc>
        <w:tc>
          <w:tcPr>
            <w:tcW w:type="dxa" w:w="2880"/>
          </w:tcPr>
          <w:p>
            <w:r>
              <w:t>object | null</w:t>
            </w:r>
          </w:p>
        </w:tc>
        <w:tc>
          <w:tcPr>
            <w:tcW w:type="dxa" w:w="2880"/>
          </w:tcPr>
          <w:p>
            <w:r>
              <w:t>{ include_obfuscation: boolean } — when true, adds obfuscation fields to streaming delta events.</w:t>
            </w:r>
          </w:p>
        </w:tc>
      </w:tr>
      <w:tr>
        <w:tc>
          <w:tcPr>
            <w:tcW w:type="dxa" w:w="2880"/>
          </w:tcPr>
          <w:p>
            <w:r>
              <w:t>conversation</w:t>
            </w:r>
          </w:p>
        </w:tc>
        <w:tc>
          <w:tcPr>
            <w:tcW w:type="dxa" w:w="2880"/>
          </w:tcPr>
          <w:p>
            <w:r>
              <w:t>string | object | null</w:t>
            </w:r>
          </w:p>
        </w:tc>
        <w:tc>
          <w:tcPr>
            <w:tcW w:type="dxa" w:w="2880"/>
          </w:tcPr>
          <w:p>
            <w:r>
              <w:t>Conversation association. One of a string or &lt;ConversationParam-2&gt;.</w:t>
            </w:r>
          </w:p>
        </w:tc>
      </w:tr>
      <w:tr>
        <w:tc>
          <w:tcPr>
            <w:tcW w:type="dxa" w:w="2880"/>
          </w:tcPr>
          <w:p>
            <w:r>
              <w:t>context_management</w:t>
            </w:r>
          </w:p>
        </w:tc>
        <w:tc>
          <w:tcPr>
            <w:tcW w:type="dxa" w:w="2880"/>
          </w:tcPr>
          <w:p>
            <w:r>
              <w:t>array | null</w:t>
            </w:r>
          </w:p>
        </w:tc>
        <w:tc>
          <w:tcPr>
            <w:tcW w:type="dxa" w:w="2880"/>
          </w:tcPr>
          <w:p>
            <w:r>
              <w:t>Context management entries. Each entry: `{ type: string (required; currently only 'compaction' supported), compact_threshold: integer</w:t>
            </w:r>
          </w:p>
        </w:tc>
      </w:tr>
      <w:tr>
        <w:tc>
          <w:tcPr>
            <w:tcW w:type="dxa" w:w="2880"/>
          </w:tcPr>
          <w:p>
            <w:r>
              <w:t>(plus)</w:t>
            </w:r>
          </w:p>
        </w:tc>
        <w:tc>
          <w:tcPr>
            <w:tcW w:type="dxa" w:w="2880"/>
          </w:tcPr>
          <w:p>
            <w:r>
              <w:t>object</w:t>
            </w:r>
          </w:p>
        </w:tc>
        <w:tc>
          <w:tcPr>
            <w:tcW w:type="dxa" w:w="2880"/>
          </w:tcPr>
          <w:p>
            <w:r>
              <w:t>Docs mention &amp; &lt;circular:CreateModelResponseProperties&gt; indicating additional properties exist but are not enumerated in the scraped content.</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"id": "resp_123",</w:t>
        <w:br/>
        <w:t xml:space="preserve"> "object": "response",</w:t>
        <w:br/>
        <w:t xml:space="preserve"> "status": "completed",</w:t>
        <w:br/>
        <w:t xml:space="preserve"> "created_at": 1710000000,</w:t>
        <w:br/>
        <w:t xml:space="preserve"> "completed_at": 1710000001,</w:t>
        <w:br/>
        <w:t xml:space="preserve"> "error": null,</w:t>
        <w:br/>
        <w:t xml:space="preserve"> "incomplete_details": null,</w:t>
        <w:br/>
        <w:t xml:space="preserve"> "model": "gpt-5-pro",</w:t>
        <w:br/>
        <w:t xml:space="preserve"> "previous_response_id": null,</w:t>
        <w:br/>
        <w:t xml:space="preserve"> "background": null,</w:t>
        <w:br/>
        <w:t xml:space="preserve"> "max_output_tokens": null,</w:t>
        <w:br/>
        <w:t xml:space="preserve"> "max_tool_calls": null,</w:t>
        <w:br/>
        <w:t xml:space="preserve"> "reasoning": null,</w:t>
        <w:br/>
        <w:t xml:space="preserve"> "text": {</w:t>
        <w:br/>
        <w:t xml:space="preserve"> "format": "text",</w:t>
        <w:br/>
        <w:t xml:space="preserve"> "verbosity": "medium"</w:t>
        <w:br/>
        <w:t xml:space="preserve"> },</w:t>
        <w:br/>
        <w:t xml:space="preserve"> "tools": [],</w:t>
        <w:br/>
        <w:t xml:space="preserve"> "tool_choice": {</w:t>
        <w:br/>
        <w:t xml:space="preserve"> "type": "auto"</w:t>
        <w:br/>
        <w:t xml:space="preserve"> },</w:t>
        <w:br/>
        <w:t xml:space="preserve"> "prompt": null,</w:t>
        <w:br/>
        <w:t xml:space="preserve"> "truncation": "auto",</w:t>
        <w:br/>
        <w:t xml:space="preserve"> "output": [],</w:t>
        <w:br/>
        <w:t xml:space="preserve"> "instructions": null,</w:t>
        <w:br/>
        <w:t xml:space="preserve"> "output_text": "Hello! How can I help you today?",</w:t>
        <w:br/>
        <w:t xml:space="preserve"> "metadata": null,</w:t>
        <w:br/>
        <w:t xml:space="preserve"> "temperature": null,</w:t>
        <w:br/>
        <w:t xml:space="preserve"> "top_p": null,</w:t>
        <w:br/>
        <w:t xml:space="preserve"> "top_logprobs": null,</w:t>
        <w:br/>
        <w:t xml:space="preserve"> "user": "user-1234",</w:t>
        <w:br/>
        <w:t xml:space="preserve"> "safety_identifier": "safety-identifier-1234",</w:t>
        <w:br/>
        <w:t xml:space="preserve"> "prompt_cache_key": "prompt-cache-key-1234",</w:t>
        <w:br/>
        <w:t xml:space="preserve"> "service_tier": "auto",</w:t>
        <w:br/>
        <w:t xml:space="preserve"> "prompt_cache_retention": "24h",</w:t>
        <w:br/>
        <w:t xml:space="preserve"> "parallel_tool_calls": true,</w:t>
        <w:br/>
        <w:t xml:space="preserve"> "usage": {</w:t>
        <w:br/>
        <w:t xml:space="preserve"> "input_tokens": 10,</w:t>
        <w:br/>
        <w:t xml:space="preserve"> "input_tokens_details": {</w:t>
        <w:br/>
        <w:t xml:space="preserve"> "cached_tokens": 0</w:t>
        <w:br/>
        <w:t xml:space="preserve"> },</w:t>
        <w:br/>
        <w:t xml:space="preserve"> "output_tokens": 12,</w:t>
        <w:br/>
        <w:t xml:space="preserve"> "output_tokens_details": {</w:t>
        <w:br/>
        <w:t xml:space="preserve"> "reasoning_tokens": 0</w:t>
        <w:br/>
        <w:t xml:space="preserve"> },</w:t>
        <w:br/>
        <w:t xml:space="preserve"> "total_tokens": 22</w:t>
        <w:br/>
        <w:t xml:space="preserve"> },</w:t>
        <w:br/>
        <w:t xml:space="preserve"> "conversation": null</w:t>
        <w:br/>
        <w:t>}</w:t>
      </w:r>
    </w:p>
    <w:p>
      <w:pPr>
        <w:pStyle w:val="Heading3"/>
      </w:pPr>
      <w:r>
        <w:t>Success Response (200 OK) — text/event-stream (when streaming)</w:t>
      </w:r>
    </w:p>
    <w:p>
      <w:r>
        <w:t>The server may return a stream of events. The scraped content lists many event variants, including (non-exhaustive):</w:t>
      </w:r>
    </w:p>
    <w:p>
      <w:pPr>
        <w:pStyle w:val="ListBullet"/>
      </w:pPr>
      <w:r>
        <w:t>response.created, response.in_progress, response.completed, response.failed, response.incomplete, response.queued</w:t>
      </w:r>
    </w:p>
    <w:p>
      <w:pPr>
        <w:pStyle w:val="ListBullet"/>
      </w:pPr>
      <w:r>
        <w:t>Output text streaming: response.output_text.delta, response.output_text.done</w:t>
      </w:r>
    </w:p>
    <w:p>
      <w:pPr>
        <w:pStyle w:val="ListBullet"/>
      </w:pPr>
      <w:r>
        <w:t>Function calling: response.function_call_arguments.delta, response.function_call_arguments.done</w:t>
      </w:r>
    </w:p>
    <w:p>
      <w:pPr>
        <w:pStyle w:val="ListBullet"/>
      </w:pPr>
      <w:r>
        <w:t>Tool call lifecycle events for file search, web search, code interpreter, image generation, MCP, etc.</w:t>
      </w:r>
    </w:p>
    <w:p>
      <w:pPr>
        <w:pStyle w:val="ListBullet"/>
      </w:pPr>
      <w:r>
        <w:t>Audio-related events: response.audio.delta, response.audio.done, transcript delta/done</w:t>
      </w:r>
    </w:p>
    <w:p>
      <w:r>
        <w:t>(The scraped content includes detailed per-event fields such as sequence_number, delta, item_id, output_index, etc.)</w:t>
      </w:r>
    </w:p>
    <w:p>
      <w:pPr>
        <w:pStyle w:val="Heading3"/>
      </w:pPr>
      <w:r>
        <w:t>Error Responses</w:t>
      </w:r>
    </w:p>
    <w:p>
      <w:r>
        <w:t>The scraped content does not provide non-200 HTTP error status examples. (Streaming may include error events of type error with fields code, message, param, sequence_number.)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Response.</w:t>
            </w:r>
          </w:p>
        </w:tc>
      </w:tr>
      <w:tr>
        <w:tc>
          <w:tcPr>
            <w:tcW w:type="dxa" w:w="2880"/>
          </w:tcPr>
          <w:p>
            <w:r>
              <w:t>object</w:t>
            </w:r>
          </w:p>
        </w:tc>
        <w:tc>
          <w:tcPr>
            <w:tcW w:type="dxa" w:w="2880"/>
          </w:tcPr>
          <w:p>
            <w:r>
              <w:t>string</w:t>
            </w:r>
          </w:p>
        </w:tc>
        <w:tc>
          <w:tcPr>
            <w:tcW w:type="dxa" w:w="2880"/>
          </w:tcPr>
          <w:p>
            <w:r>
              <w:t>Object type; always response.</w:t>
            </w:r>
          </w:p>
        </w:tc>
      </w:tr>
      <w:tr>
        <w:tc>
          <w:tcPr>
            <w:tcW w:type="dxa" w:w="2880"/>
          </w:tcPr>
          <w:p>
            <w:r>
              <w:t>status</w:t>
            </w:r>
          </w:p>
        </w:tc>
        <w:tc>
          <w:tcPr>
            <w:tcW w:type="dxa" w:w="2880"/>
          </w:tcPr>
          <w:p>
            <w:r>
              <w:t>string</w:t>
            </w:r>
          </w:p>
        </w:tc>
        <w:tc>
          <w:tcPr>
            <w:tcW w:type="dxa" w:w="2880"/>
          </w:tcPr>
          <w:p>
            <w:r>
              <w:t>One of completed, failed, in_progress, cancelled, queued, incomplete.</w:t>
            </w:r>
          </w:p>
        </w:tc>
      </w:tr>
      <w:tr>
        <w:tc>
          <w:tcPr>
            <w:tcW w:type="dxa" w:w="2880"/>
          </w:tcPr>
          <w:p>
            <w:r>
              <w:t>created_at</w:t>
            </w:r>
          </w:p>
        </w:tc>
        <w:tc>
          <w:tcPr>
            <w:tcW w:type="dxa" w:w="2880"/>
          </w:tcPr>
          <w:p>
            <w:r>
              <w:t>number</w:t>
            </w:r>
          </w:p>
        </w:tc>
        <w:tc>
          <w:tcPr>
            <w:tcW w:type="dxa" w:w="2880"/>
          </w:tcPr>
          <w:p>
            <w:r>
              <w:t>Unix timestamp (seconds) when created.</w:t>
            </w:r>
          </w:p>
        </w:tc>
      </w:tr>
      <w:tr>
        <w:tc>
          <w:tcPr>
            <w:tcW w:type="dxa" w:w="2880"/>
          </w:tcPr>
          <w:p>
            <w:r>
              <w:t>completed_at</w:t>
            </w:r>
          </w:p>
        </w:tc>
        <w:tc>
          <w:tcPr>
            <w:tcW w:type="dxa" w:w="2880"/>
          </w:tcPr>
          <w:p>
            <w:r>
              <w:t>number | null</w:t>
            </w:r>
          </w:p>
        </w:tc>
        <w:tc>
          <w:tcPr>
            <w:tcW w:type="dxa" w:w="2880"/>
          </w:tcPr>
          <w:p>
            <w:r>
              <w:t>Unix timestamp (seconds) when completed.</w:t>
            </w:r>
          </w:p>
        </w:tc>
      </w:tr>
      <w:tr>
        <w:tc>
          <w:tcPr>
            <w:tcW w:type="dxa" w:w="2880"/>
          </w:tcPr>
          <w:p>
            <w:r>
              <w:t>error</w:t>
            </w:r>
          </w:p>
        </w:tc>
        <w:tc>
          <w:tcPr>
            <w:tcW w:type="dxa" w:w="2880"/>
          </w:tcPr>
          <w:p>
            <w:r>
              <w:t>object | null</w:t>
            </w:r>
          </w:p>
        </w:tc>
        <w:tc>
          <w:tcPr>
            <w:tcW w:type="dxa" w:w="2880"/>
          </w:tcPr>
          <w:p>
            <w:r>
              <w:t>Error object: { code: &lt;ResponseErrorCode&gt;, message: string }.</w:t>
            </w:r>
          </w:p>
        </w:tc>
      </w:tr>
      <w:tr>
        <w:tc>
          <w:tcPr>
            <w:tcW w:type="dxa" w:w="2880"/>
          </w:tcPr>
          <w:p>
            <w:r>
              <w:t>incomplete_details</w:t>
            </w:r>
          </w:p>
        </w:tc>
        <w:tc>
          <w:tcPr>
            <w:tcW w:type="dxa" w:w="2880"/>
          </w:tcPr>
          <w:p>
            <w:r>
              <w:t>object | null</w:t>
            </w:r>
          </w:p>
        </w:tc>
        <w:tc>
          <w:tcPr>
            <w:tcW w:type="dxa" w:w="2880"/>
          </w:tcPr>
          <w:p>
            <w:r>
              <w:t>{ reason: "max_output_tokens" | "content_filter" }.</w:t>
            </w:r>
          </w:p>
        </w:tc>
      </w:tr>
      <w:tr>
        <w:tc>
          <w:tcPr>
            <w:tcW w:type="dxa" w:w="2880"/>
          </w:tcPr>
          <w:p>
            <w:r>
              <w:t>output</w:t>
            </w:r>
          </w:p>
        </w:tc>
        <w:tc>
          <w:tcPr>
            <w:tcW w:type="dxa" w:w="2880"/>
          </w:tcPr>
          <w:p>
            <w:r>
              <w:t>array</w:t>
            </w:r>
          </w:p>
        </w:tc>
        <w:tc>
          <w:tcPr>
            <w:tcW w:type="dxa" w:w="2880"/>
          </w:tcPr>
          <w:p>
            <w:r>
              <w:t>Array of output items (messages, tool calls, reasoning items, etc.).</w:t>
            </w:r>
          </w:p>
        </w:tc>
      </w:tr>
      <w:tr>
        <w:tc>
          <w:tcPr>
            <w:tcW w:type="dxa" w:w="2880"/>
          </w:tcPr>
          <w:p>
            <w:r>
              <w:t>output_text</w:t>
            </w:r>
          </w:p>
        </w:tc>
        <w:tc>
          <w:tcPr>
            <w:tcW w:type="dxa" w:w="2880"/>
          </w:tcPr>
          <w:p>
            <w:r>
              <w:t>string | null</w:t>
            </w:r>
          </w:p>
        </w:tc>
        <w:tc>
          <w:tcPr>
            <w:tcW w:type="dxa" w:w="2880"/>
          </w:tcPr>
          <w:p>
            <w:r>
              <w:t>Convenience field containing the aggregated output text (if applicable).</w:t>
            </w:r>
          </w:p>
        </w:tc>
      </w:tr>
      <w:tr>
        <w:tc>
          <w:tcPr>
            <w:tcW w:type="dxa" w:w="2880"/>
          </w:tcPr>
          <w:p>
            <w:r>
              <w:t>usage</w:t>
            </w:r>
          </w:p>
        </w:tc>
        <w:tc>
          <w:tcPr>
            <w:tcW w:type="dxa" w:w="2880"/>
          </w:tcPr>
          <w:p>
            <w:r>
              <w:t>object</w:t>
            </w:r>
          </w:p>
        </w:tc>
        <w:tc>
          <w:tcPr>
            <w:tcW w:type="dxa" w:w="2880"/>
          </w:tcPr>
          <w:p>
            <w:r>
              <w:t>Token usage summary.</w:t>
            </w:r>
          </w:p>
        </w:tc>
      </w:tr>
      <w:tr>
        <w:tc>
          <w:tcPr>
            <w:tcW w:type="dxa" w:w="2880"/>
          </w:tcPr>
          <w:p>
            <w:r>
              <w:t>usage.input_tokens</w:t>
            </w:r>
          </w:p>
        </w:tc>
        <w:tc>
          <w:tcPr>
            <w:tcW w:type="dxa" w:w="2880"/>
          </w:tcPr>
          <w:p>
            <w:r>
              <w:t>integer</w:t>
            </w:r>
          </w:p>
        </w:tc>
        <w:tc>
          <w:tcPr>
            <w:tcW w:type="dxa" w:w="2880"/>
          </w:tcPr>
          <w:p>
            <w:r>
              <w:t>Number of input tokens.</w:t>
            </w:r>
          </w:p>
        </w:tc>
      </w:tr>
      <w:tr>
        <w:tc>
          <w:tcPr>
            <w:tcW w:type="dxa" w:w="2880"/>
          </w:tcPr>
          <w:p>
            <w:r>
              <w:t>usage.input_tokens_details</w:t>
            </w:r>
          </w:p>
        </w:tc>
        <w:tc>
          <w:tcPr>
            <w:tcW w:type="dxa" w:w="2880"/>
          </w:tcPr>
          <w:p>
            <w:r>
              <w:t>object</w:t>
            </w:r>
          </w:p>
        </w:tc>
        <w:tc>
          <w:tcPr>
            <w:tcW w:type="dxa" w:w="2880"/>
          </w:tcPr>
          <w:p>
            <w:r>
              <w:t>Input token details.</w:t>
            </w:r>
          </w:p>
        </w:tc>
      </w:tr>
      <w:tr>
        <w:tc>
          <w:tcPr>
            <w:tcW w:type="dxa" w:w="2880"/>
          </w:tcPr>
          <w:p>
            <w:r>
              <w:t>usage.input_tokens_details.cached_tokens</w:t>
            </w:r>
          </w:p>
        </w:tc>
        <w:tc>
          <w:tcPr>
            <w:tcW w:type="dxa" w:w="2880"/>
          </w:tcPr>
          <w:p>
            <w:r>
              <w:t>integer</w:t>
            </w:r>
          </w:p>
        </w:tc>
        <w:tc>
          <w:tcPr>
            <w:tcW w:type="dxa" w:w="2880"/>
          </w:tcPr>
          <w:p>
            <w:r>
              <w:t>Tokens retrieved from cache.</w:t>
            </w:r>
          </w:p>
        </w:tc>
      </w:tr>
      <w:tr>
        <w:tc>
          <w:tcPr>
            <w:tcW w:type="dxa" w:w="2880"/>
          </w:tcPr>
          <w:p>
            <w:r>
              <w:t>usage.output_tokens</w:t>
            </w:r>
          </w:p>
        </w:tc>
        <w:tc>
          <w:tcPr>
            <w:tcW w:type="dxa" w:w="2880"/>
          </w:tcPr>
          <w:p>
            <w:r>
              <w:t>integer</w:t>
            </w:r>
          </w:p>
        </w:tc>
        <w:tc>
          <w:tcPr>
            <w:tcW w:type="dxa" w:w="2880"/>
          </w:tcPr>
          <w:p>
            <w:r>
              <w:t>Number of output tokens.</w:t>
            </w:r>
          </w:p>
        </w:tc>
      </w:tr>
      <w:tr>
        <w:tc>
          <w:tcPr>
            <w:tcW w:type="dxa" w:w="2880"/>
          </w:tcPr>
          <w:p>
            <w:r>
              <w:t>usage.output_tokens_details</w:t>
            </w:r>
          </w:p>
        </w:tc>
        <w:tc>
          <w:tcPr>
            <w:tcW w:type="dxa" w:w="2880"/>
          </w:tcPr>
          <w:p>
            <w:r>
              <w:t>object</w:t>
            </w:r>
          </w:p>
        </w:tc>
        <w:tc>
          <w:tcPr>
            <w:tcW w:type="dxa" w:w="2880"/>
          </w:tcPr>
          <w:p>
            <w:r>
              <w:t>Output token details.</w:t>
            </w:r>
          </w:p>
        </w:tc>
      </w:tr>
      <w:tr>
        <w:tc>
          <w:tcPr>
            <w:tcW w:type="dxa" w:w="2880"/>
          </w:tcPr>
          <w:p>
            <w:r>
              <w:t>usage.output_tokens_details.reasoning_tokens</w:t>
            </w:r>
          </w:p>
        </w:tc>
        <w:tc>
          <w:tcPr>
            <w:tcW w:type="dxa" w:w="2880"/>
          </w:tcPr>
          <w:p>
            <w:r>
              <w:t>integer</w:t>
            </w:r>
          </w:p>
        </w:tc>
        <w:tc>
          <w:tcPr>
            <w:tcW w:type="dxa" w:w="2880"/>
          </w:tcPr>
          <w:p>
            <w:r>
              <w:t>Reasoning tokens used.</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metadata</w:t>
            </w:r>
          </w:p>
        </w:tc>
        <w:tc>
          <w:tcPr>
            <w:tcW w:type="dxa" w:w="2880"/>
          </w:tcPr>
          <w:p>
            <w:r>
              <w:t>object | null</w:t>
            </w:r>
          </w:p>
        </w:tc>
        <w:tc>
          <w:tcPr>
            <w:tcW w:type="dxa" w:w="2880"/>
          </w:tcPr>
          <w:p>
            <w:r>
              <w:t>Free-form metadata map: {[key: string]: string}.</w:t>
            </w:r>
          </w:p>
        </w:tc>
      </w:tr>
      <w:tr>
        <w:tc>
          <w:tcPr>
            <w:tcW w:type="dxa" w:w="2880"/>
          </w:tcPr>
          <w:p>
            <w:r>
              <w:t>temperature</w:t>
            </w:r>
          </w:p>
        </w:tc>
        <w:tc>
          <w:tcPr>
            <w:tcW w:type="dxa" w:w="2880"/>
          </w:tcPr>
          <w:p>
            <w:r>
              <w:t>number | null</w:t>
            </w:r>
          </w:p>
        </w:tc>
        <w:tc>
          <w:tcPr>
            <w:tcW w:type="dxa" w:w="2880"/>
          </w:tcPr>
          <w:p>
            <w:r>
              <w:t>Sampling temperature. (Listed as “required” in scraped response schema, but nullable.)</w:t>
            </w:r>
          </w:p>
        </w:tc>
      </w:tr>
      <w:tr>
        <w:tc>
          <w:tcPr>
            <w:tcW w:type="dxa" w:w="2880"/>
          </w:tcPr>
          <w:p>
            <w:r>
              <w:t>top_p</w:t>
            </w:r>
          </w:p>
        </w:tc>
        <w:tc>
          <w:tcPr>
            <w:tcW w:type="dxa" w:w="2880"/>
          </w:tcPr>
          <w:p>
            <w:r>
              <w:t>number | null</w:t>
            </w:r>
          </w:p>
        </w:tc>
        <w:tc>
          <w:tcPr>
            <w:tcW w:type="dxa" w:w="2880"/>
          </w:tcPr>
          <w:p>
            <w:r>
              <w:t>Nucleus sampling parameter. (Listed as “required” in scraped response schema, but nullable.)</w:t>
            </w:r>
          </w:p>
        </w:tc>
      </w:tr>
      <w:tr>
        <w:tc>
          <w:tcPr>
            <w:tcW w:type="dxa" w:w="2880"/>
          </w:tcPr>
          <w:p>
            <w:r>
              <w:t>top_logprobs</w:t>
            </w:r>
          </w:p>
        </w:tc>
        <w:tc>
          <w:tcPr>
            <w:tcW w:type="dxa" w:w="2880"/>
          </w:tcPr>
          <w:p>
            <w:r>
              <w:t>integer | null</w:t>
            </w:r>
          </w:p>
        </w:tc>
        <w:tc>
          <w:tcPr>
            <w:tcW w:type="dxa" w:w="2880"/>
          </w:tcPr>
          <w:p>
            <w:r>
              <w:t>Top logprobs setting (if enabled).</w:t>
            </w:r>
          </w:p>
        </w:tc>
      </w:tr>
      <w:tr>
        <w:tc>
          <w:tcPr>
            <w:tcW w:type="dxa" w:w="2880"/>
          </w:tcPr>
          <w:p>
            <w:r>
              <w:t>user</w:t>
            </w:r>
          </w:p>
        </w:tc>
        <w:tc>
          <w:tcPr>
            <w:tcW w:type="dxa" w:w="2880"/>
          </w:tcPr>
          <w:p>
            <w:r>
              <w:t>string</w:t>
            </w:r>
          </w:p>
        </w:tc>
        <w:tc>
          <w:tcPr>
            <w:tcW w:type="dxa" w:w="2880"/>
          </w:tcPr>
          <w:p>
            <w:r>
              <w:t>Deprecated/replaced by safety_identifier and prompt_cache_key; used for cache bucketing and abuse detection.</w:t>
            </w:r>
          </w:p>
        </w:tc>
      </w:tr>
      <w:tr>
        <w:tc>
          <w:tcPr>
            <w:tcW w:type="dxa" w:w="2880"/>
          </w:tcPr>
          <w:p>
            <w:r>
              <w:t>safety_identifier</w:t>
            </w:r>
          </w:p>
        </w:tc>
        <w:tc>
          <w:tcPr>
            <w:tcW w:type="dxa" w:w="2880"/>
          </w:tcPr>
          <w:p>
            <w:r>
              <w:t>string</w:t>
            </w:r>
          </w:p>
        </w:tc>
        <w:tc>
          <w:tcPr>
            <w:tcW w:type="dxa" w:w="2880"/>
          </w:tcPr>
          <w:p>
            <w:r>
              <w:t>Stable identifier (max length 64) to help detect policy-violating usage.</w:t>
            </w:r>
          </w:p>
        </w:tc>
      </w:tr>
      <w:tr>
        <w:tc>
          <w:tcPr>
            <w:tcW w:type="dxa" w:w="2880"/>
          </w:tcPr>
          <w:p>
            <w:r>
              <w:t>prompt_cache_key</w:t>
            </w:r>
          </w:p>
        </w:tc>
        <w:tc>
          <w:tcPr>
            <w:tcW w:type="dxa" w:w="2880"/>
          </w:tcPr>
          <w:p>
            <w:r>
              <w:t>string</w:t>
            </w:r>
          </w:p>
        </w:tc>
        <w:tc>
          <w:tcPr>
            <w:tcW w:type="dxa" w:w="2880"/>
          </w:tcPr>
          <w:p>
            <w:r>
              <w:t>Used for prompt caching; replaces user.</w:t>
            </w:r>
          </w:p>
        </w:tc>
      </w:tr>
      <w:tr>
        <w:tc>
          <w:tcPr>
            <w:tcW w:type="dxa" w:w="2880"/>
          </w:tcPr>
          <w:p>
            <w:r>
              <w:t>service_tier</w:t>
            </w:r>
          </w:p>
        </w:tc>
        <w:tc>
          <w:tcPr>
            <w:tcW w:type="dxa" w:w="2880"/>
          </w:tcPr>
          <w:p>
            <w:r>
              <w:t>string | null</w:t>
            </w:r>
          </w:p>
        </w:tc>
        <w:tc>
          <w:tcPr>
            <w:tcW w:type="dxa" w:w="2880"/>
          </w:tcPr>
          <w:p>
            <w:r>
              <w:t>One of auto, default, flex, scale, priority.</w:t>
            </w:r>
          </w:p>
        </w:tc>
      </w:tr>
      <w:tr>
        <w:tc>
          <w:tcPr>
            <w:tcW w:type="dxa" w:w="2880"/>
          </w:tcPr>
          <w:p>
            <w:r>
              <w:t>prompt_cache_retention</w:t>
            </w:r>
          </w:p>
        </w:tc>
        <w:tc>
          <w:tcPr>
            <w:tcW w:type="dxa" w:w="2880"/>
          </w:tcPr>
          <w:p>
            <w:r>
              <w:t>string | null</w:t>
            </w:r>
          </w:p>
        </w:tc>
        <w:tc>
          <w:tcPr>
            <w:tcW w:type="dxa" w:w="2880"/>
          </w:tcPr>
          <w:p>
            <w:r>
              <w:t>One of in-memory, 24h.</w:t>
            </w:r>
          </w:p>
        </w:tc>
      </w:tr>
      <w:tr>
        <w:tc>
          <w:tcPr>
            <w:tcW w:type="dxa" w:w="2880"/>
          </w:tcPr>
          <w:p>
            <w:r>
              <w:t>previous_response_id</w:t>
            </w:r>
          </w:p>
        </w:tc>
        <w:tc>
          <w:tcPr>
            <w:tcW w:type="dxa" w:w="2880"/>
          </w:tcPr>
          <w:p>
            <w:r>
              <w:t>string | null</w:t>
            </w:r>
          </w:p>
        </w:tc>
        <w:tc>
          <w:tcPr>
            <w:tcW w:type="dxa" w:w="2880"/>
          </w:tcPr>
          <w:p>
            <w:r>
              <w:t>Previous response ID, if any.</w:t>
            </w:r>
          </w:p>
        </w:tc>
      </w:tr>
      <w:tr>
        <w:tc>
          <w:tcPr>
            <w:tcW w:type="dxa" w:w="2880"/>
          </w:tcPr>
          <w:p>
            <w:r>
              <w:t>model</w:t>
            </w:r>
          </w:p>
        </w:tc>
        <w:tc>
          <w:tcPr>
            <w:tcW w:type="dxa" w:w="2880"/>
          </w:tcPr>
          <w:p>
            <w:r>
              <w:t>string</w:t>
            </w:r>
          </w:p>
        </w:tc>
        <w:tc>
          <w:tcPr>
            <w:tcW w:type="dxa" w:w="2880"/>
          </w:tcPr>
          <w:p>
            <w:r>
              <w:t>Model used.</w:t>
            </w:r>
          </w:p>
        </w:tc>
      </w:tr>
      <w:tr>
        <w:tc>
          <w:tcPr>
            <w:tcW w:type="dxa" w:w="2880"/>
          </w:tcPr>
          <w:p>
            <w:r>
              <w:t>reasoning</w:t>
            </w:r>
          </w:p>
        </w:tc>
        <w:tc>
          <w:tcPr>
            <w:tcW w:type="dxa" w:w="2880"/>
          </w:tcPr>
          <w:p>
            <w:r>
              <w:t>object | null</w:t>
            </w:r>
          </w:p>
        </w:tc>
        <w:tc>
          <w:tcPr>
            <w:tcW w:type="dxa" w:w="2880"/>
          </w:tcPr>
          <w:p>
            <w:r>
              <w:t>Reasoning configuration (echoed).</w:t>
            </w:r>
          </w:p>
        </w:tc>
      </w:tr>
      <w:tr>
        <w:tc>
          <w:tcPr>
            <w:tcW w:type="dxa" w:w="2880"/>
          </w:tcPr>
          <w:p>
            <w:r>
              <w:t>background</w:t>
            </w:r>
          </w:p>
        </w:tc>
        <w:tc>
          <w:tcPr>
            <w:tcW w:type="dxa" w:w="2880"/>
          </w:tcPr>
          <w:p>
            <w:r>
              <w:t>boolean | null</w:t>
            </w:r>
          </w:p>
        </w:tc>
        <w:tc>
          <w:tcPr>
            <w:tcW w:type="dxa" w:w="2880"/>
          </w:tcPr>
          <w:p>
            <w:r>
              <w:t>Background mode (echoed).</w:t>
            </w:r>
          </w:p>
        </w:tc>
      </w:tr>
      <w:tr>
        <w:tc>
          <w:tcPr>
            <w:tcW w:type="dxa" w:w="2880"/>
          </w:tcPr>
          <w:p>
            <w:r>
              <w:t>max_output_tokens</w:t>
            </w:r>
          </w:p>
        </w:tc>
        <w:tc>
          <w:tcPr>
            <w:tcW w:type="dxa" w:w="2880"/>
          </w:tcPr>
          <w:p>
            <w:r>
              <w:t>integer | null</w:t>
            </w:r>
          </w:p>
        </w:tc>
        <w:tc>
          <w:tcPr>
            <w:tcW w:type="dxa" w:w="2880"/>
          </w:tcPr>
          <w:p>
            <w:r>
              <w:t>Max output tokens (echoed).</w:t>
            </w:r>
          </w:p>
        </w:tc>
      </w:tr>
      <w:tr>
        <w:tc>
          <w:tcPr>
            <w:tcW w:type="dxa" w:w="2880"/>
          </w:tcPr>
          <w:p>
            <w:r>
              <w:t>max_tool_calls</w:t>
            </w:r>
          </w:p>
        </w:tc>
        <w:tc>
          <w:tcPr>
            <w:tcW w:type="dxa" w:w="2880"/>
          </w:tcPr>
          <w:p>
            <w:r>
              <w:t>integer | null</w:t>
            </w:r>
          </w:p>
        </w:tc>
        <w:tc>
          <w:tcPr>
            <w:tcW w:type="dxa" w:w="2880"/>
          </w:tcPr>
          <w:p>
            <w:r>
              <w:t>Max tool calls (echoed).</w:t>
            </w:r>
          </w:p>
        </w:tc>
      </w:tr>
      <w:tr>
        <w:tc>
          <w:tcPr>
            <w:tcW w:type="dxa" w:w="2880"/>
          </w:tcPr>
          <w:p>
            <w:r>
              <w:t>text</w:t>
            </w:r>
          </w:p>
        </w:tc>
        <w:tc>
          <w:tcPr>
            <w:tcW w:type="dxa" w:w="2880"/>
          </w:tcPr>
          <w:p>
            <w:r>
              <w:t>object</w:t>
            </w:r>
          </w:p>
        </w:tc>
        <w:tc>
          <w:tcPr>
            <w:tcW w:type="dxa" w:w="2880"/>
          </w:tcPr>
          <w:p>
            <w:r>
              <w:t>Text config (echoed).</w:t>
            </w:r>
          </w:p>
        </w:tc>
      </w:tr>
      <w:tr>
        <w:tc>
          <w:tcPr>
            <w:tcW w:type="dxa" w:w="2880"/>
          </w:tcPr>
          <w:p>
            <w:r>
              <w:t>tools</w:t>
            </w:r>
          </w:p>
        </w:tc>
        <w:tc>
          <w:tcPr>
            <w:tcW w:type="dxa" w:w="2880"/>
          </w:tcPr>
          <w:p>
            <w:r>
              <w:t>array</w:t>
            </w:r>
          </w:p>
        </w:tc>
        <w:tc>
          <w:tcPr>
            <w:tcW w:type="dxa" w:w="2880"/>
          </w:tcPr>
          <w:p>
            <w:r>
              <w:t>Tools config (echoed).</w:t>
            </w:r>
          </w:p>
        </w:tc>
      </w:tr>
      <w:tr>
        <w:tc>
          <w:tcPr>
            <w:tcW w:type="dxa" w:w="2880"/>
          </w:tcPr>
          <w:p>
            <w:r>
              <w:t>tool_choice</w:t>
            </w:r>
          </w:p>
        </w:tc>
        <w:tc>
          <w:tcPr>
            <w:tcW w:type="dxa" w:w="2880"/>
          </w:tcPr>
          <w:p>
            <w:r>
              <w:t>object</w:t>
            </w:r>
          </w:p>
        </w:tc>
        <w:tc>
          <w:tcPr>
            <w:tcW w:type="dxa" w:w="2880"/>
          </w:tcPr>
          <w:p>
            <w:r>
              <w:t>Tool choice config (echoed).</w:t>
            </w:r>
          </w:p>
        </w:tc>
      </w:tr>
      <w:tr>
        <w:tc>
          <w:tcPr>
            <w:tcW w:type="dxa" w:w="2880"/>
          </w:tcPr>
          <w:p>
            <w:r>
              <w:t>prompt</w:t>
            </w:r>
          </w:p>
        </w:tc>
        <w:tc>
          <w:tcPr>
            <w:tcW w:type="dxa" w:w="2880"/>
          </w:tcPr>
          <w:p>
            <w:r>
              <w:t>object | null</w:t>
            </w:r>
          </w:p>
        </w:tc>
        <w:tc>
          <w:tcPr>
            <w:tcW w:type="dxa" w:w="2880"/>
          </w:tcPr>
          <w:p>
            <w:r>
              <w:t>Prompt template config (echoed).</w:t>
            </w:r>
          </w:p>
        </w:tc>
      </w:tr>
      <w:tr>
        <w:tc>
          <w:tcPr>
            <w:tcW w:type="dxa" w:w="2880"/>
          </w:tcPr>
          <w:p>
            <w:r>
              <w:t>truncation</w:t>
            </w:r>
          </w:p>
        </w:tc>
        <w:tc>
          <w:tcPr>
            <w:tcW w:type="dxa" w:w="2880"/>
          </w:tcPr>
          <w:p>
            <w:r>
              <w:t>string | null</w:t>
            </w:r>
          </w:p>
        </w:tc>
        <w:tc>
          <w:tcPr>
            <w:tcW w:type="dxa" w:w="2880"/>
          </w:tcPr>
          <w:p>
            <w:r>
              <w:t>Truncation mode (echoed).</w:t>
            </w:r>
          </w:p>
        </w:tc>
      </w:tr>
      <w:tr>
        <w:tc>
          <w:tcPr>
            <w:tcW w:type="dxa" w:w="2880"/>
          </w:tcPr>
          <w:p>
            <w:r>
              <w:t>instructions</w:t>
            </w:r>
          </w:p>
        </w:tc>
        <w:tc>
          <w:tcPr>
            <w:tcW w:type="dxa" w:w="2880"/>
          </w:tcPr>
          <w:p>
            <w:r>
              <w:t>string | array | null</w:t>
            </w:r>
          </w:p>
        </w:tc>
        <w:tc>
          <w:tcPr>
            <w:tcW w:type="dxa" w:w="2880"/>
          </w:tcPr>
          <w:p>
            <w:r>
              <w:t>Instructions (schema lists as required in response, but nullable).</w:t>
            </w:r>
          </w:p>
        </w:tc>
      </w:tr>
      <w:tr>
        <w:tc>
          <w:tcPr>
            <w:tcW w:type="dxa" w:w="2880"/>
          </w:tcPr>
          <w:p>
            <w:r>
              <w:t>parallel_tool_calls</w:t>
            </w:r>
          </w:p>
        </w:tc>
        <w:tc>
          <w:tcPr>
            <w:tcW w:type="dxa" w:w="2880"/>
          </w:tcPr>
          <w:p>
            <w:r>
              <w:t>boolean</w:t>
            </w:r>
          </w:p>
        </w:tc>
        <w:tc>
          <w:tcPr>
            <w:tcW w:type="dxa" w:w="2880"/>
          </w:tcPr>
          <w:p>
            <w:r>
              <w:t>Whether parallel tool calls are enabled. Default true (per schema).</w:t>
            </w:r>
          </w:p>
        </w:tc>
      </w:tr>
      <w:tr>
        <w:tc>
          <w:tcPr>
            <w:tcW w:type="dxa" w:w="2880"/>
          </w:tcPr>
          <w:p>
            <w:r>
              <w:t>conversation</w:t>
            </w:r>
          </w:p>
        </w:tc>
        <w:tc>
          <w:tcPr>
            <w:tcW w:type="dxa" w:w="2880"/>
          </w:tcPr>
          <w:p>
            <w:r>
              <w:t>object | null</w:t>
            </w:r>
          </w:p>
        </w:tc>
        <w:tc>
          <w:tcPr>
            <w:tcW w:type="dxa" w:w="2880"/>
          </w:tcPr>
          <w:p>
            <w:r>
              <w:t>{ id: string } conversation association.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'https://api.openai.com/v1/responses' \</w:t>
        <w:br/>
        <w:t xml:space="preserve"> -H 'Accept: application/json' \</w:t>
        <w:br/>
        <w:t xml:space="preserve"> -H 'Content-Type: application/json' \</w:t>
        <w:br/>
        <w:t xml:space="preserve"> -d '{</w:t>
        <w:br/>
        <w:t xml:space="preserve"> "model": "gpt-5-pro",</w:t>
        <w:br/>
        <w:t xml:space="preserve"> "input": "Write a haiku about APIs."</w:t>
        <w:br/>
        <w:t xml:space="preserve">  }'</w:t>
      </w:r>
    </w:p>
    <w:p>
      <w:pPr>
        <w:pStyle w:val="Heading3"/>
      </w:pPr>
      <w:r>
        <w:t>Example Usage</w:t>
      </w:r>
    </w:p>
    <w:p>
      <w:pPr>
        <w:pStyle w:val="Heading3"/>
      </w:pPr>
      <w:r>
        <w:t>Example 1: Basic text generation</w:t>
      </w:r>
    </w:p>
    <w:p>
      <w:r>
        <w:rPr>
          <w:b/>
          <w:color w:val="666666"/>
          <w:sz w:val="16"/>
        </w:rPr>
        <w:t>[bash]</w:t>
      </w:r>
    </w:p>
    <w:p>
      <w:pPr>
        <w:shd w:fill="F2F2F2" w:val="clear"/>
      </w:pPr>
      <w:r>
        <w:rPr>
          <w:rFonts w:ascii="Courier New" w:hAnsi="Courier New"/>
          <w:sz w:val="17"/>
        </w:rPr>
        <w:t>curl -sS -X POST 'https://api.openai.com/v1/responses' \</w:t>
        <w:br/>
        <w:t xml:space="preserve"> -H 'Accept: application/json' \</w:t>
        <w:br/>
        <w:t xml:space="preserve"> -H 'Content-Type: application/json' \</w:t>
        <w:br/>
        <w:t xml:space="preserve"> -d '{</w:t>
        <w:br/>
        <w:t xml:space="preserve"> "model": "gpt-5-pro",</w:t>
        <w:br/>
        <w:t xml:space="preserve"> "input": "Summarize the benefits of typed schemas in one paragraph."</w:t>
        <w:br/>
        <w:t xml:space="preserve">  }'</w:t>
      </w:r>
    </w:p>
    <w:p>
      <w:pPr>
        <w:pStyle w:val="Heading3"/>
      </w:pPr>
      <w:r>
        <w:t>Example 2: Request structured JSON output (via text.format)</w:t>
      </w:r>
    </w:p>
    <w:p>
      <w:r>
        <w:rPr>
          <w:b/>
          <w:color w:val="666666"/>
          <w:sz w:val="16"/>
        </w:rPr>
        <w:t>[bash]</w:t>
      </w:r>
    </w:p>
    <w:p>
      <w:pPr>
        <w:shd w:fill="F2F2F2" w:val="clear"/>
      </w:pPr>
      <w:r>
        <w:rPr>
          <w:rFonts w:ascii="Courier New" w:hAnsi="Courier New"/>
          <w:sz w:val="17"/>
        </w:rPr>
        <w:t>curl -sS -X POST 'https://api.openai.com/v1/responses' \</w:t>
        <w:br/>
        <w:t xml:space="preserve"> -H 'Accept: application/json' \</w:t>
        <w:br/>
        <w:t xml:space="preserve"> -H 'Content-Type: application/json' \</w:t>
        <w:br/>
        <w:t xml:space="preserve"> -d '{</w:t>
        <w:br/>
        <w:t xml:space="preserve"> "model": "gpt-5-pro",</w:t>
        <w:br/>
        <w:t xml:space="preserve"> "input": "Extract entities from: \"Ada Lovelace wrote notes on the Analytical Engine.\"",</w:t>
        <w:br/>
        <w:t xml:space="preserve"> "text": {</w:t>
        <w:br/>
        <w:t xml:space="preserve"> "format": "json",</w:t>
        <w:br/>
        <w:t xml:space="preserve"> "verbosity": "medium"</w:t>
        <w:br/>
        <w:t xml:space="preserve">    }</w:t>
        <w:br/>
        <w:t xml:space="preserve">  }'</w:t>
      </w:r>
    </w:p>
    <w:p>
      <w:pPr>
        <w:pStyle w:val="Heading3"/>
      </w:pPr>
      <w:r>
        <w:t>Example 3: Enable streaming</w:t>
      </w:r>
    </w:p>
    <w:p>
      <w:r>
        <w:rPr>
          <w:b/>
          <w:color w:val="666666"/>
          <w:sz w:val="16"/>
        </w:rPr>
        <w:t>[bash]</w:t>
      </w:r>
    </w:p>
    <w:p>
      <w:pPr>
        <w:shd w:fill="F2F2F2" w:val="clear"/>
      </w:pPr>
      <w:r>
        <w:rPr>
          <w:rFonts w:ascii="Courier New" w:hAnsi="Courier New"/>
          <w:sz w:val="17"/>
        </w:rPr>
        <w:t>curl -N -X POST 'https://api.openai.com/v1/responses' \</w:t>
        <w:br/>
        <w:t xml:space="preserve"> -H 'Accept: text/event-stream' \</w:t>
        <w:br/>
        <w:t xml:space="preserve"> -H 'Content-Type: application/json' \</w:t>
        <w:br/>
        <w:t xml:space="preserve"> -d '{</w:t>
        <w:br/>
        <w:t xml:space="preserve"> "model": "gpt-5-pro",</w:t>
        <w:br/>
        <w:t xml:space="preserve"> "input": "Stream a short story opening.",</w:t>
        <w:br/>
        <w:t xml:space="preserve"> "stream": true</w:t>
        <w:br/>
        <w:t xml:space="preserve">  }'</w:t>
      </w:r>
    </w:p>
    <w:p>
      <w:pPr>
        <w:pStyle w:val="Heading3"/>
      </w:pPr>
      <w:r>
        <w:t>Behavior</w:t>
      </w:r>
    </w:p>
    <w:p>
      <w:pPr>
        <w:pStyle w:val="ListBullet"/>
      </w:pPr>
      <w:r>
        <w:t>Accepts multimodal input (string or typed message/items array) and optional configuration for reasoning, truncation, and tool usage.</w:t>
      </w:r>
    </w:p>
    <w:p>
      <w:pPr>
        <w:pStyle w:val="ListBullet"/>
      </w:pPr>
      <w:r>
        <w:t>Generates output items (messages/tool calls/etc.) and may provide an output_text convenience field.</w:t>
      </w:r>
    </w:p>
    <w:p>
      <w:pPr>
        <w:pStyle w:val="ListBullet"/>
      </w:pPr>
      <w:r>
        <w:t>If stream=true, returns a text/event-stream of incremental events until completion (or error).</w:t>
      </w:r>
    </w:p>
    <w:p>
      <w:pPr>
        <w:pStyle w:val="Heading3"/>
      </w:pPr>
      <w:r>
        <w:t>Notes</w:t>
      </w:r>
    </w:p>
    <w:p>
      <w:pPr>
        <w:pStyle w:val="ListBullet"/>
      </w:pPr>
      <w:r>
        <w:t>The user field is described as being replaced by safety_identifier and prompt_cache_key; the docs recommend using prompt_cache_key to maintain caching optimizations.</w:t>
      </w:r>
    </w:p>
    <w:p>
      <w:pPr>
        <w:pStyle w:val="ListBullet"/>
      </w:pPr>
      <w:r>
        <w:t>The schema references several types (e.g., &lt;TextResponseFormatConfiguration&gt;, &lt;Verbosity&gt;, &lt;ReasoningEffort&gt;, tool param schemas) that are not expanded in the scraped content.</w:t>
      </w:r>
    </w:p>
    <w:p>
      <w:pPr>
        <w:pStyle w:val="Heading3"/>
      </w:pPr>
      <w:r>
        <w:t>Gotchas</w:t>
      </w:r>
    </w:p>
    <w:p>
      <w:pPr>
        <w:pStyle w:val="ListBullet"/>
      </w:pPr>
      <w:r>
        <w:t>The scraped schema marks some response fields as “required” while also allowing null (e.g., temperature, top_p). Treat them as present but possibly null.</w:t>
      </w:r>
    </w:p>
    <w:p>
      <w:pPr>
        <w:pStyle w:val="ListBullet"/>
      </w:pPr>
      <w:r>
        <w:t>Streaming responses use a different Accept/media type (text/event-stream) and deliver many event shapes; clients should route by the type field.</w:t>
      </w:r>
    </w:p>
    <w:p>
      <w:pPr>
        <w:pStyle w:val="Heading3"/>
      </w:pPr>
      <w:r>
        <w:t>Error Handling</w:t>
      </w:r>
    </w:p>
    <w:p>
      <w:pPr>
        <w:pStyle w:val="ListBullet"/>
      </w:pPr>
      <w:r>
        <w:t>HTTP error status codes and JSON error bodies (e.g., 400/401/403/429) are not included in the scraped content.</w:t>
      </w:r>
    </w:p>
    <w:p>
      <w:pPr>
        <w:pStyle w:val="ListBullet"/>
      </w:pPr>
      <w:r>
        <w:t>For streaming, the server may emit an event with type: "error" containing: code, message, param, and sequence_number.</w:t>
      </w:r>
    </w:p>
    <w:p>
      <w:pPr>
        <w:pStyle w:val="Heading3"/>
      </w:pPr>
      <w:r>
        <w:t>Related responses actions</w:t>
      </w:r>
    </w:p>
    <w:p>
      <w:pPr>
        <w:pStyle w:val="ListBullet"/>
      </w:pPr>
      <w:r>
        <w:t>[POST] Compact a Conversation — /responses/compact</w:t>
      </w:r>
    </w:p>
    <w:p>
      <w:pPr>
        <w:pStyle w:val="ListBullet"/>
      </w:pPr>
      <w:r>
        <w:t>[POST] Get Input Token Counts for a Response Request — /responses/input_tokens</w:t>
      </w:r>
    </w:p>
    <w:p>
      <w:pPr>
        <w:pStyle w:val="ListBullet"/>
      </w:pPr>
      <w:r>
        <w:t>[DELETE] Delete a Response — /responses/{{responseId}}</w:t>
      </w:r>
    </w:p>
    <w:p>
      <w:pPr>
        <w:pStyle w:val="ListBullet"/>
      </w:pPr>
      <w:r>
        <w:t>[POST] Cancel a Response — /responses/{{responseId}}/cancel</w:t>
      </w:r>
    </w:p>
    <w:p>
      <w:pPr>
        <w:pStyle w:val="ListBullet"/>
      </w:pPr>
      <w:r>
        <w:t>[GET] Retrieve a Response by ID — /responses/{{responseId}}</w:t>
      </w:r>
    </w:p>
    <w:p>
      <w:pPr>
        <w:pStyle w:val="ListBullet"/>
      </w:pPr>
      <w:r>
        <w:t>[GET] List a Response’s Input Items — /responses/{{responseId}}/input_items</w:t>
      </w:r>
    </w:p>
    <w:p>
      <w:r>
        <w:br w:type="page"/>
      </w:r>
    </w:p>
    <w:p>
      <w:pPr>
        <w:pStyle w:val="Heading2"/>
      </w:pPr>
      <w:r>
        <w:t>125. [DELETE] Delete a Response</w:t>
      </w:r>
    </w:p>
    <w:p>
      <w:r>
        <w:rPr>
          <w:b/>
        </w:rPr>
        <w:t xml:space="preserve">Endpoint: </w:t>
      </w:r>
      <w:r>
        <w:rPr>
          <w:rFonts w:ascii="Courier New" w:hAnsi="Courier New"/>
          <w:sz w:val="18"/>
        </w:rPr>
        <w:t>/responses/{{responseId}}</w:t>
      </w:r>
    </w:p>
    <w:p>
      <w:pPr>
        <w:pStyle w:val="Heading3"/>
      </w:pPr>
      <w:r>
        <w:t>Method</w:t>
      </w:r>
    </w:p>
    <w:p>
      <w:r>
        <w:t>DELETE</w:t>
      </w:r>
    </w:p>
    <w:p>
      <w:pPr>
        <w:pStyle w:val="Heading3"/>
      </w:pPr>
      <w:r>
        <w:t>URL</w:t>
      </w:r>
    </w:p>
    <w:p>
      <w:r>
        <w:t>https://api.openai.com/v1/responses/{{response_id}}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model response with the given ID.</w:t>
      </w:r>
    </w:p>
    <w:p>
      <w:pPr>
        <w:pStyle w:val="Heading3"/>
      </w:pPr>
      <w:r>
        <w:t>Enforcement Rules</w:t>
      </w:r>
    </w:p>
    <w:p>
      <w:pPr>
        <w:pStyle w:val="ListBullet"/>
      </w:pPr>
      <w:r>
        <w:t>The response_id path parameter must always be present.</w:t>
      </w:r>
    </w:p>
    <w:p>
      <w:pPr>
        <w:pStyle w:val="ListBullet"/>
      </w:pPr>
      <w:r>
        <w:t>If the user provides a response_id, use that value directly.</w:t>
      </w:r>
    </w:p>
    <w:p>
      <w:pPr>
        <w:pStyle w:val="ListBullet"/>
      </w:pPr>
      <w:r>
        <w:t>Do not call the API with a missing or empty response_id (e.g., avoid /responses// or /responses).</w:t>
      </w:r>
    </w:p>
    <w:p>
      <w:pPr>
        <w:pStyle w:val="ListBullet"/>
      </w:pPr>
      <w:r>
        <w:t>Always construct the path as /responses/{{response_id}}, where {{response_id}} is a non-empty string.</w:t>
      </w:r>
    </w:p>
    <w:p>
      <w:pPr>
        <w:pStyle w:val="ListBullet"/>
      </w:pPr>
      <w:r>
        <w:t>Do not infer or guess the response_id.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/responses/resp_abc123</w:t>
        <w:br/>
        <w:t>/responses/response_123456789</w:t>
      </w:r>
    </w:p>
    <w:p>
      <w:pPr>
        <w:pStyle w:val="Heading3"/>
      </w:pPr>
      <w:r>
        <w:t>Invalid Examples</w:t>
      </w:r>
    </w:p>
    <w:p>
      <w:r>
        <w:rPr>
          <w:b/>
          <w:color w:val="666666"/>
          <w:sz w:val="16"/>
        </w:rPr>
        <w:t>[http]</w:t>
      </w:r>
    </w:p>
    <w:p>
      <w:pPr>
        <w:shd w:fill="F2F2F2" w:val="clear"/>
      </w:pPr>
      <w:r>
        <w:rPr>
          <w:rFonts w:ascii="Courier New" w:hAnsi="Courier New"/>
          <w:sz w:val="17"/>
        </w:rPr>
        <w:t>/responses//</w:t>
        <w:br/>
        <w:t>/responses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The ID of the response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null,</w:t>
        <w:br/>
        <w:t xml:space="preserve"> "message": "Not Found",</w:t>
        <w:br/>
        <w:t xml:space="preserve"> "param": null,</w:t>
        <w:br/>
        <w:t xml:space="preserve"> "type": "invalid_request_error"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the delete operation succeeded.</w:t>
            </w:r>
          </w:p>
        </w:tc>
      </w:tr>
      <w:tr>
        <w:tc>
          <w:tcPr>
            <w:tcW w:type="dxa" w:w="2880"/>
          </w:tcPr>
          <w:p>
            <w:r>
              <w:t>code</w:t>
            </w:r>
          </w:p>
        </w:tc>
        <w:tc>
          <w:tcPr>
            <w:tcW w:type="dxa" w:w="2880"/>
          </w:tcPr>
          <w:p>
            <w:r>
              <w:t>string | null</w:t>
            </w:r>
          </w:p>
        </w:tc>
        <w:tc>
          <w:tcPr>
            <w:tcW w:type="dxa" w:w="2880"/>
          </w:tcPr>
          <w:p>
            <w:r>
              <w:t>Error code (may be null).</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param</w:t>
            </w:r>
          </w:p>
        </w:tc>
        <w:tc>
          <w:tcPr>
            <w:tcW w:type="dxa" w:w="2880"/>
          </w:tcPr>
          <w:p>
            <w:r>
              <w:t>string | null</w:t>
            </w:r>
          </w:p>
        </w:tc>
        <w:tc>
          <w:tcPr>
            <w:tcW w:type="dxa" w:w="2880"/>
          </w:tcPr>
          <w:p>
            <w:r>
              <w:t>Parameter related to the error (may be null).</w:t>
            </w:r>
          </w:p>
        </w:tc>
      </w:tr>
      <w:tr>
        <w:tc>
          <w:tcPr>
            <w:tcW w:type="dxa" w:w="2880"/>
          </w:tcPr>
          <w:p>
            <w:r>
              <w:t>type</w:t>
            </w:r>
          </w:p>
        </w:tc>
        <w:tc>
          <w:tcPr>
            <w:tcW w:type="dxa" w:w="2880"/>
          </w:tcPr>
          <w:p>
            <w:r>
              <w:t>string</w:t>
            </w:r>
          </w:p>
        </w:tc>
        <w:tc>
          <w:tcPr>
            <w:tcW w:type="dxa" w:w="2880"/>
          </w:tcPr>
          <w:p>
            <w:r>
              <w:t>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'https://api.openai.com/v1/responses/resp_abc123' \</w:t>
        <w:br/>
        <w:t xml:space="preserve"> --header 'Accept: application/json'</w:t>
      </w:r>
    </w:p>
    <w:p>
      <w:pPr>
        <w:pStyle w:val="Heading3"/>
      </w:pPr>
      <w:r>
        <w:t>Error Handling</w:t>
      </w:r>
    </w:p>
    <w:p>
      <w:pPr>
        <w:pStyle w:val="ListBullet"/>
      </w:pPr>
      <w:r>
        <w:t>404 Not Found: The specified response_id does not exist or cannot be found.</w:t>
      </w:r>
    </w:p>
    <w:p>
      <w:pPr>
        <w:pStyle w:val="Heading3"/>
      </w:pPr>
      <w:r>
        <w:t>Related responses actions</w:t>
      </w:r>
    </w:p>
    <w:p>
      <w:pPr>
        <w:pStyle w:val="ListBullet"/>
      </w:pPr>
      <w:r>
        <w:t>[POST] Compact a Conversation — /responses/compact</w:t>
      </w:r>
    </w:p>
    <w:p>
      <w:pPr>
        <w:pStyle w:val="ListBullet"/>
      </w:pPr>
      <w:r>
        <w:t>[POST] Get Input Token Counts for a Response Request — /responses/input_tokens</w:t>
      </w:r>
    </w:p>
    <w:p>
      <w:pPr>
        <w:pStyle w:val="ListBullet"/>
      </w:pPr>
      <w:r>
        <w:t>[POST] Create a Model Response — /responses</w:t>
      </w:r>
    </w:p>
    <w:p>
      <w:pPr>
        <w:pStyle w:val="ListBullet"/>
      </w:pPr>
      <w:r>
        <w:t>[POST] Cancel a Response — /responses/{{responseId}}/cancel</w:t>
      </w:r>
    </w:p>
    <w:p>
      <w:pPr>
        <w:pStyle w:val="ListBullet"/>
      </w:pPr>
      <w:r>
        <w:t>[GET] Retrieve a Response by ID — /responses/{{responseId}}</w:t>
      </w:r>
    </w:p>
    <w:p>
      <w:pPr>
        <w:pStyle w:val="ListBullet"/>
      </w:pPr>
      <w:r>
        <w:t>[GET] List a Response’s Input Items — /responses/{{responseId}}/input_items</w:t>
      </w:r>
    </w:p>
    <w:p>
      <w:r>
        <w:br w:type="page"/>
      </w:r>
    </w:p>
    <w:p>
      <w:pPr>
        <w:pStyle w:val="Heading2"/>
      </w:pPr>
      <w:r>
        <w:t>126. [POST] Cancel a Response</w:t>
      </w:r>
    </w:p>
    <w:p>
      <w:r>
        <w:rPr>
          <w:b/>
        </w:rPr>
        <w:t xml:space="preserve">Endpoint: </w:t>
      </w:r>
      <w:r>
        <w:rPr>
          <w:rFonts w:ascii="Courier New" w:hAnsi="Courier New"/>
          <w:sz w:val="18"/>
        </w:rPr>
        <w:t>/responses/{{responseId}}/cancel</w:t>
      </w:r>
    </w:p>
    <w:p>
      <w:pPr>
        <w:pStyle w:val="Heading3"/>
      </w:pPr>
      <w:r>
        <w:t>Prerequisites</w:t>
      </w:r>
    </w:p>
    <w:p>
      <w:pPr>
        <w:pStyle w:val="ListBullet"/>
      </w:pPr>
      <w:r>
        <w:t>The response must have been created with the background parameter set to true (only background responses can be cancelled).</w:t>
      </w:r>
    </w:p>
    <w:p>
      <w:pPr>
        <w:pStyle w:val="Heading3"/>
      </w:pPr>
      <w:r>
        <w:t>Method</w:t>
      </w:r>
    </w:p>
    <w:p>
      <w:r>
        <w:t>POST</w:t>
      </w:r>
    </w:p>
    <w:p>
      <w:pPr>
        <w:pStyle w:val="Heading3"/>
      </w:pPr>
      <w:r>
        <w:t>URL</w:t>
      </w:r>
    </w:p>
    <w:p>
      <w:r>
        <w:t>https://api.openai.com/v1/responses/{{response_id}}/cancel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model response with the given ID. Only responses created with background: true can be cancelled.</w:t>
      </w:r>
    </w:p>
    <w:p>
      <w:pPr>
        <w:pStyle w:val="Heading3"/>
      </w:pPr>
      <w:r>
        <w:t>Enforcement Rules</w:t>
      </w:r>
    </w:p>
    <w:p>
      <w:pPr>
        <w:pStyle w:val="ListBullet"/>
      </w:pPr>
      <w:r>
        <w:t>The response_id path parameter must always be present.</w:t>
      </w:r>
    </w:p>
    <w:p>
      <w:pPr>
        <w:pStyle w:val="ListBullet"/>
      </w:pPr>
      <w:r>
        <w:t>If the user provides a response_id, use that value directly.</w:t>
      </w:r>
    </w:p>
    <w:p>
      <w:pPr>
        <w:pStyle w:val="ListBullet"/>
      </w:pPr>
      <w:r>
        <w:t>Do not call the API with a missing or empty response_id (e.g., avoid /responses//cancel or /responses/cancel).</w:t>
      </w:r>
    </w:p>
    <w:p>
      <w:pPr>
        <w:pStyle w:val="ListBullet"/>
      </w:pPr>
      <w:r>
        <w:t>Always construct the path as /responses/{{response_id}}/cancel, where {{response_id}} is a non-empty string.</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ListBullet"/>
      </w:pPr>
      <w:r>
        <w:t>This endpoint has no documented request body.</w:t>
      </w:r>
    </w:p>
    <w:p>
      <w:pPr>
        <w:pStyle w:val="Heading3"/>
      </w:pPr>
      <w:r>
        <w:t>Valid Examples</w:t>
      </w:r>
    </w:p>
    <w:p>
      <w:r>
        <w:rPr>
          <w:b/>
          <w:color w:val="666666"/>
          <w:sz w:val="16"/>
        </w:rPr>
        <w:t>[http]</w:t>
      </w:r>
    </w:p>
    <w:p>
      <w:pPr>
        <w:shd w:fill="F2F2F2" w:val="clear"/>
      </w:pPr>
      <w:r>
        <w:rPr>
          <w:rFonts w:ascii="Courier New" w:hAnsi="Courier New"/>
          <w:sz w:val="17"/>
        </w:rPr>
        <w:t>/responses/resp_1234567890/cancel</w:t>
      </w:r>
    </w:p>
    <w:p>
      <w:pPr>
        <w:pStyle w:val="Heading3"/>
      </w:pPr>
      <w:r>
        <w:t>Invalid Examples</w:t>
      </w:r>
    </w:p>
    <w:p>
      <w:r>
        <w:rPr>
          <w:b/>
          <w:color w:val="666666"/>
          <w:sz w:val="16"/>
        </w:rPr>
        <w:t>[http]</w:t>
      </w:r>
    </w:p>
    <w:p>
      <w:pPr>
        <w:shd w:fill="F2F2F2" w:val="clear"/>
      </w:pPr>
      <w:r>
        <w:rPr>
          <w:rFonts w:ascii="Courier New" w:hAnsi="Courier New"/>
          <w:sz w:val="17"/>
        </w:rPr>
        <w:t>/responses//cancel</w:t>
        <w:br/>
        <w:t>/responses/cancel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The ID of the response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"resp_1234567890",</w:t>
        <w:br/>
        <w:t xml:space="preserve"> "object": "response",</w:t>
        <w:br/>
        <w:t xml:space="preserve"> "status": "cancelled",</w:t>
        <w:br/>
        <w:t xml:space="preserve"> "created_at": 1710000000,</w:t>
        <w:br/>
        <w:t xml:space="preserve"> "completed_at": 1710000005,</w:t>
        <w:br/>
        <w:t xml:space="preserve"> "error": null,</w:t>
        <w:br/>
        <w:t xml:space="preserve"> "incomplete_details": null,</w:t>
        <w:br/>
        <w:t xml:space="preserve"> "metadata": null,</w:t>
        <w:br/>
        <w:t xml:space="preserve"> "temperature": null,</w:t>
        <w:br/>
        <w:t xml:space="preserve"> "top_p": null,</w:t>
        <w:br/>
        <w:t xml:space="preserve"> "top_logprobs": null,</w:t>
        <w:br/>
        <w:t xml:space="preserve"> "user": "user-1234",</w:t>
        <w:br/>
        <w:t xml:space="preserve"> "safety_identifier": "safety-identifier-1234",</w:t>
        <w:br/>
        <w:t xml:space="preserve"> "prompt_cache_key": "prompt-cache-key-1234",</w:t>
        <w:br/>
        <w:t xml:space="preserve"> "service_tier": "auto",</w:t>
        <w:br/>
        <w:t xml:space="preserve"> "prompt_cache_retention": "24h",</w:t>
        <w:br/>
        <w:t xml:space="preserve"> "previous_response_id": null,</w:t>
        <w:br/>
        <w:t xml:space="preserve"> "model": "o3-pro",</w:t>
        <w:br/>
        <w:t xml:space="preserve"> "reasoning": null,</w:t>
        <w:br/>
        <w:t xml:space="preserve"> "background": true,</w:t>
        <w:br/>
        <w:t xml:space="preserve"> "max_output_tokens": null,</w:t>
        <w:br/>
        <w:t xml:space="preserve"> "max_tool_calls": null,</w:t>
        <w:br/>
        <w:t xml:space="preserve"> "text": {</w:t>
        <w:br/>
        <w:t xml:space="preserve"> "format": "text",</w:t>
        <w:br/>
        <w:t xml:space="preserve"> "verbosity": "medium"</w:t>
        <w:br/>
        <w:t xml:space="preserve"> },</w:t>
        <w:br/>
        <w:t xml:space="preserve"> "tools": [],</w:t>
        <w:br/>
        <w:t xml:space="preserve"> "tool_choice": "auto",</w:t>
        <w:br/>
        <w:t xml:space="preserve"> "prompt": null,</w:t>
        <w:br/>
        <w:t xml:space="preserve"> "truncation": "disabled",</w:t>
        <w:br/>
        <w:t xml:space="preserve"> "output": [],</w:t>
        <w:br/>
        <w:t xml:space="preserve"> "instructions": null,</w:t>
        <w:br/>
        <w:t xml:space="preserve"> "output_text": null,</w:t>
        <w:br/>
        <w:t xml:space="preserve"> "usage": {</w:t>
        <w:br/>
        <w:t xml:space="preserve"> "input_tokens": 10,</w:t>
        <w:br/>
        <w:t xml:space="preserve"> "input_tokens_details": {</w:t>
        <w:br/>
        <w:t xml:space="preserve"> "cached_tokens": 0</w:t>
        <w:br/>
        <w:t xml:space="preserve"> },</w:t>
        <w:br/>
        <w:t xml:space="preserve"> "output_tokens": 0,</w:t>
        <w:br/>
        <w:t xml:space="preserve"> "output_tokens_details": {</w:t>
        <w:br/>
        <w:t xml:space="preserve"> "reasoning_tokens": 0</w:t>
        <w:br/>
        <w:t xml:space="preserve"> },</w:t>
        <w:br/>
        <w:t xml:space="preserve"> "total_tokens": 10</w:t>
        <w:br/>
        <w:t xml:space="preserve"> },</w:t>
        <w:br/>
        <w:t xml:space="preserve"> "parallel_tool_calls": true,</w:t>
        <w:br/>
        <w:t xml:space="preserve"> "conversation": null</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"Response not found",</w:t>
        <w:br/>
        <w:t xml:space="preserve"> "param": null,</w:t>
        <w:br/>
        <w:t xml:space="preserve"> "type": "invalid_request_error"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Response.</w:t>
            </w:r>
          </w:p>
        </w:tc>
      </w:tr>
      <w:tr>
        <w:tc>
          <w:tcPr>
            <w:tcW w:type="dxa" w:w="2880"/>
          </w:tcPr>
          <w:p>
            <w:r>
              <w:t>object</w:t>
            </w:r>
          </w:p>
        </w:tc>
        <w:tc>
          <w:tcPr>
            <w:tcW w:type="dxa" w:w="2880"/>
          </w:tcPr>
          <w:p>
            <w:r>
              <w:t>string</w:t>
            </w:r>
          </w:p>
        </w:tc>
        <w:tc>
          <w:tcPr>
            <w:tcW w:type="dxa" w:w="2880"/>
          </w:tcPr>
          <w:p>
            <w:r>
              <w:t>The object type of this resource; always response.</w:t>
            </w:r>
          </w:p>
        </w:tc>
      </w:tr>
      <w:tr>
        <w:tc>
          <w:tcPr>
            <w:tcW w:type="dxa" w:w="2880"/>
          </w:tcPr>
          <w:p>
            <w:r>
              <w:t>status</w:t>
            </w:r>
          </w:p>
        </w:tc>
        <w:tc>
          <w:tcPr>
            <w:tcW w:type="dxa" w:w="2880"/>
          </w:tcPr>
          <w:p>
            <w:r>
              <w:t>string</w:t>
            </w:r>
          </w:p>
        </w:tc>
        <w:tc>
          <w:tcPr>
            <w:tcW w:type="dxa" w:w="2880"/>
          </w:tcPr>
          <w:p>
            <w:r>
              <w:t>Status of the response generation. One of completed, failed, in_progress, cancelled, queued, incomplete.</w:t>
            </w:r>
          </w:p>
        </w:tc>
      </w:tr>
      <w:tr>
        <w:tc>
          <w:tcPr>
            <w:tcW w:type="dxa" w:w="2880"/>
          </w:tcPr>
          <w:p>
            <w:r>
              <w:t>created_at</w:t>
            </w:r>
          </w:p>
        </w:tc>
        <w:tc>
          <w:tcPr>
            <w:tcW w:type="dxa" w:w="2880"/>
          </w:tcPr>
          <w:p>
            <w:r>
              <w:t>number</w:t>
            </w:r>
          </w:p>
        </w:tc>
        <w:tc>
          <w:tcPr>
            <w:tcW w:type="dxa" w:w="2880"/>
          </w:tcPr>
          <w:p>
            <w:r>
              <w:t>Unix timestamp (seconds) when this Response was created.</w:t>
            </w:r>
          </w:p>
        </w:tc>
      </w:tr>
      <w:tr>
        <w:tc>
          <w:tcPr>
            <w:tcW w:type="dxa" w:w="2880"/>
          </w:tcPr>
          <w:p>
            <w:r>
              <w:t>completed_at</w:t>
            </w:r>
          </w:p>
        </w:tc>
        <w:tc>
          <w:tcPr>
            <w:tcW w:type="dxa" w:w="2880"/>
          </w:tcPr>
          <w:p>
            <w:r>
              <w:t>number | null</w:t>
            </w:r>
          </w:p>
        </w:tc>
        <w:tc>
          <w:tcPr>
            <w:tcW w:type="dxa" w:w="2880"/>
          </w:tcPr>
          <w:p>
            <w:r>
              <w:t>Unix timestamp (seconds) when the response completed/cancelled.</w:t>
            </w:r>
          </w:p>
        </w:tc>
      </w:tr>
      <w:tr>
        <w:tc>
          <w:tcPr>
            <w:tcW w:type="dxa" w:w="2880"/>
          </w:tcPr>
          <w:p>
            <w:r>
              <w:t>error</w:t>
            </w:r>
          </w:p>
        </w:tc>
        <w:tc>
          <w:tcPr>
            <w:tcW w:type="dxa" w:w="2880"/>
          </w:tcPr>
          <w:p>
            <w:r>
              <w:t>object | null</w:t>
            </w:r>
          </w:p>
        </w:tc>
        <w:tc>
          <w:tcPr>
            <w:tcW w:type="dxa" w:w="2880"/>
          </w:tcPr>
          <w:p>
            <w:r>
              <w:t>Error object if the response failed.</w:t>
            </w:r>
          </w:p>
        </w:tc>
      </w:tr>
      <w:tr>
        <w:tc>
          <w:tcPr>
            <w:tcW w:type="dxa" w:w="2880"/>
          </w:tcPr>
          <w:p>
            <w:r>
              <w:t>error.code</w:t>
            </w:r>
          </w:p>
        </w:tc>
        <w:tc>
          <w:tcPr>
            <w:tcW w:type="dxa" w:w="2880"/>
          </w:tcPr>
          <w:p>
            <w:r>
              <w:t>string</w:t>
            </w:r>
          </w:p>
        </w:tc>
        <w:tc>
          <w:tcPr>
            <w:tcW w:type="dxa" w:w="2880"/>
          </w:tcPr>
          <w:p>
            <w:r>
              <w:t>Error code (ResponseErrorCode).</w:t>
            </w:r>
          </w:p>
        </w:tc>
      </w:tr>
      <w:tr>
        <w:tc>
          <w:tcPr>
            <w:tcW w:type="dxa" w:w="2880"/>
          </w:tcPr>
          <w:p>
            <w:r>
              <w:t>error.message</w:t>
            </w:r>
          </w:p>
        </w:tc>
        <w:tc>
          <w:tcPr>
            <w:tcW w:type="dxa" w:w="2880"/>
          </w:tcPr>
          <w:p>
            <w:r>
              <w:t>string</w:t>
            </w:r>
          </w:p>
        </w:tc>
        <w:tc>
          <w:tcPr>
            <w:tcW w:type="dxa" w:w="2880"/>
          </w:tcPr>
          <w:p>
            <w:r>
              <w:t>Human-readable description of the error.</w:t>
            </w:r>
          </w:p>
        </w:tc>
      </w:tr>
      <w:tr>
        <w:tc>
          <w:tcPr>
            <w:tcW w:type="dxa" w:w="2880"/>
          </w:tcPr>
          <w:p>
            <w:r>
              <w:t>incomplete_details</w:t>
            </w:r>
          </w:p>
        </w:tc>
        <w:tc>
          <w:tcPr>
            <w:tcW w:type="dxa" w:w="2880"/>
          </w:tcPr>
          <w:p>
            <w:r>
              <w:t>object | null</w:t>
            </w:r>
          </w:p>
        </w:tc>
        <w:tc>
          <w:tcPr>
            <w:tcW w:type="dxa" w:w="2880"/>
          </w:tcPr>
          <w:p>
            <w:r>
              <w:t>Details when the response is incomplete.</w:t>
            </w:r>
          </w:p>
        </w:tc>
      </w:tr>
      <w:tr>
        <w:tc>
          <w:tcPr>
            <w:tcW w:type="dxa" w:w="2880"/>
          </w:tcPr>
          <w:p>
            <w:r>
              <w:t>incomplete_details.reason</w:t>
            </w:r>
          </w:p>
        </w:tc>
        <w:tc>
          <w:tcPr>
            <w:tcW w:type="dxa" w:w="2880"/>
          </w:tcPr>
          <w:p>
            <w:r>
              <w:t>string</w:t>
            </w:r>
          </w:p>
        </w:tc>
        <w:tc>
          <w:tcPr>
            <w:tcW w:type="dxa" w:w="2880"/>
          </w:tcPr>
          <w:p>
            <w:r>
              <w:t>Reason the response is incomplete. One of max_output_tokens, content_filter.</w:t>
            </w:r>
          </w:p>
        </w:tc>
      </w:tr>
      <w:tr>
        <w:tc>
          <w:tcPr>
            <w:tcW w:type="dxa" w:w="2880"/>
          </w:tcPr>
          <w:p>
            <w:r>
              <w:t>metadata</w:t>
            </w:r>
          </w:p>
        </w:tc>
        <w:tc>
          <w:tcPr>
            <w:tcW w:type="dxa" w:w="2880"/>
          </w:tcPr>
          <w:p>
            <w:r>
              <w:t>object | null</w:t>
            </w:r>
          </w:p>
        </w:tc>
        <w:tc>
          <w:tcPr>
            <w:tcW w:type="dxa" w:w="2880"/>
          </w:tcPr>
          <w:p>
            <w:r>
              <w:t>Metadata map ({[key: string]: string}) or null.</w:t>
            </w:r>
          </w:p>
        </w:tc>
      </w:tr>
      <w:tr>
        <w:tc>
          <w:tcPr>
            <w:tcW w:type="dxa" w:w="2880"/>
          </w:tcPr>
          <w:p>
            <w:r>
              <w:t>top_logprobs</w:t>
            </w:r>
          </w:p>
        </w:tc>
        <w:tc>
          <w:tcPr>
            <w:tcW w:type="dxa" w:w="2880"/>
          </w:tcPr>
          <w:p>
            <w:r>
              <w:t>integer | null</w:t>
            </w:r>
          </w:p>
        </w:tc>
        <w:tc>
          <w:tcPr>
            <w:tcW w:type="dxa" w:w="2880"/>
          </w:tcPr>
          <w:p>
            <w:r>
              <w:t>Top log probabilities setting/result (nullable).</w:t>
            </w:r>
          </w:p>
        </w:tc>
      </w:tr>
      <w:tr>
        <w:tc>
          <w:tcPr>
            <w:tcW w:type="dxa" w:w="2880"/>
          </w:tcPr>
          <w:p>
            <w:r>
              <w:t>temperature</w:t>
            </w:r>
          </w:p>
        </w:tc>
        <w:tc>
          <w:tcPr>
            <w:tcW w:type="dxa" w:w="2880"/>
          </w:tcPr>
          <w:p>
            <w:r>
              <w:t>number | null</w:t>
            </w:r>
          </w:p>
        </w:tc>
        <w:tc>
          <w:tcPr>
            <w:tcW w:type="dxa" w:w="2880"/>
          </w:tcPr>
          <w:p>
            <w:r>
              <w:t>Sampling temperature (nullable).</w:t>
            </w:r>
          </w:p>
        </w:tc>
      </w:tr>
      <w:tr>
        <w:tc>
          <w:tcPr>
            <w:tcW w:type="dxa" w:w="2880"/>
          </w:tcPr>
          <w:p>
            <w:r>
              <w:t>top_p</w:t>
            </w:r>
          </w:p>
        </w:tc>
        <w:tc>
          <w:tcPr>
            <w:tcW w:type="dxa" w:w="2880"/>
          </w:tcPr>
          <w:p>
            <w:r>
              <w:t>number | null</w:t>
            </w:r>
          </w:p>
        </w:tc>
        <w:tc>
          <w:tcPr>
            <w:tcW w:type="dxa" w:w="2880"/>
          </w:tcPr>
          <w:p>
            <w:r>
              <w:t>Nucleus sampling value (nullable).</w:t>
            </w:r>
          </w:p>
        </w:tc>
      </w:tr>
      <w:tr>
        <w:tc>
          <w:tcPr>
            <w:tcW w:type="dxa" w:w="2880"/>
          </w:tcPr>
          <w:p>
            <w:r>
              <w:t>user</w:t>
            </w:r>
          </w:p>
        </w:tc>
        <w:tc>
          <w:tcPr>
            <w:tcW w:type="dxa" w:w="2880"/>
          </w:tcPr>
          <w:p>
            <w:r>
              <w:t>string</w:t>
            </w:r>
          </w:p>
        </w:tc>
        <w:tc>
          <w:tcPr>
            <w:tcW w:type="dxa" w:w="2880"/>
          </w:tcPr>
          <w:p>
            <w:r>
              <w:t>Deprecated/replaced by safety_identifier and prompt_cache_key; used for stable end-user identifier (cache bucketing/abuse prevention).</w:t>
            </w:r>
          </w:p>
        </w:tc>
      </w:tr>
      <w:tr>
        <w:tc>
          <w:tcPr>
            <w:tcW w:type="dxa" w:w="2880"/>
          </w:tcPr>
          <w:p>
            <w:r>
              <w:t>safety_identifier</w:t>
            </w:r>
          </w:p>
        </w:tc>
        <w:tc>
          <w:tcPr>
            <w:tcW w:type="dxa" w:w="2880"/>
          </w:tcPr>
          <w:p>
            <w:r>
              <w:t>string</w:t>
            </w:r>
          </w:p>
        </w:tc>
        <w:tc>
          <w:tcPr>
            <w:tcW w:type="dxa" w:w="2880"/>
          </w:tcPr>
          <w:p>
            <w:r>
              <w:t>Stable identifier (max length 64) used to help detect policy-violating end-users.</w:t>
            </w:r>
          </w:p>
        </w:tc>
      </w:tr>
      <w:tr>
        <w:tc>
          <w:tcPr>
            <w:tcW w:type="dxa" w:w="2880"/>
          </w:tcPr>
          <w:p>
            <w:r>
              <w:t>prompt_cache_key</w:t>
            </w:r>
          </w:p>
        </w:tc>
        <w:tc>
          <w:tcPr>
            <w:tcW w:type="dxa" w:w="2880"/>
          </w:tcPr>
          <w:p>
            <w:r>
              <w:t>string</w:t>
            </w:r>
          </w:p>
        </w:tc>
        <w:tc>
          <w:tcPr>
            <w:tcW w:type="dxa" w:w="2880"/>
          </w:tcPr>
          <w:p>
            <w:r>
              <w:t>Used to cache responses for similar requests; replaces user.</w:t>
            </w:r>
          </w:p>
        </w:tc>
      </w:tr>
      <w:tr>
        <w:tc>
          <w:tcPr>
            <w:tcW w:type="dxa" w:w="2880"/>
          </w:tcPr>
          <w:p>
            <w:r>
              <w:t>service_tier</w:t>
            </w:r>
          </w:p>
        </w:tc>
        <w:tc>
          <w:tcPr>
            <w:tcW w:type="dxa" w:w="2880"/>
          </w:tcPr>
          <w:p>
            <w:r>
              <w:t>string | null</w:t>
            </w:r>
          </w:p>
        </w:tc>
        <w:tc>
          <w:tcPr>
            <w:tcW w:type="dxa" w:w="2880"/>
          </w:tcPr>
          <w:p>
            <w:r>
              <w:t>One of auto, default, flex, scale, priority.</w:t>
            </w:r>
          </w:p>
        </w:tc>
      </w:tr>
      <w:tr>
        <w:tc>
          <w:tcPr>
            <w:tcW w:type="dxa" w:w="2880"/>
          </w:tcPr>
          <w:p>
            <w:r>
              <w:t>prompt_cache_retention</w:t>
            </w:r>
          </w:p>
        </w:tc>
        <w:tc>
          <w:tcPr>
            <w:tcW w:type="dxa" w:w="2880"/>
          </w:tcPr>
          <w:p>
            <w:r>
              <w:t>string | null</w:t>
            </w:r>
          </w:p>
        </w:tc>
        <w:tc>
          <w:tcPr>
            <w:tcW w:type="dxa" w:w="2880"/>
          </w:tcPr>
          <w:p>
            <w:r>
              <w:t>One of in-memory, 24h.</w:t>
            </w:r>
          </w:p>
        </w:tc>
      </w:tr>
      <w:tr>
        <w:tc>
          <w:tcPr>
            <w:tcW w:type="dxa" w:w="2880"/>
          </w:tcPr>
          <w:p>
            <w:r>
              <w:t>previous_response_id</w:t>
            </w:r>
          </w:p>
        </w:tc>
        <w:tc>
          <w:tcPr>
            <w:tcW w:type="dxa" w:w="2880"/>
          </w:tcPr>
          <w:p>
            <w:r>
              <w:t>string | null</w:t>
            </w:r>
          </w:p>
        </w:tc>
        <w:tc>
          <w:tcPr>
            <w:tcW w:type="dxa" w:w="2880"/>
          </w:tcPr>
          <w:p>
            <w:r>
              <w:t>Previous response ID, if any.</w:t>
            </w:r>
          </w:p>
        </w:tc>
      </w:tr>
      <w:tr>
        <w:tc>
          <w:tcPr>
            <w:tcW w:type="dxa" w:w="2880"/>
          </w:tcPr>
          <w:p>
            <w:r>
              <w:t>model</w:t>
            </w:r>
          </w:p>
        </w:tc>
        <w:tc>
          <w:tcPr>
            <w:tcW w:type="dxa" w:w="2880"/>
          </w:tcPr>
          <w:p>
            <w:r>
              <w:t>string</w:t>
            </w:r>
          </w:p>
        </w:tc>
        <w:tc>
          <w:tcPr>
            <w:tcW w:type="dxa" w:w="2880"/>
          </w:tcPr>
          <w:p>
            <w:r>
              <w:t>Model ID used for the response (see documented allowed values).</w:t>
            </w:r>
          </w:p>
        </w:tc>
      </w:tr>
      <w:tr>
        <w:tc>
          <w:tcPr>
            <w:tcW w:type="dxa" w:w="2880"/>
          </w:tcPr>
          <w:p>
            <w:r>
              <w:t>reasoning</w:t>
            </w:r>
          </w:p>
        </w:tc>
        <w:tc>
          <w:tcPr>
            <w:tcW w:type="dxa" w:w="2880"/>
          </w:tcPr>
          <w:p>
            <w:r>
              <w:t>object | null</w:t>
            </w:r>
          </w:p>
        </w:tc>
        <w:tc>
          <w:tcPr>
            <w:tcW w:type="dxa" w:w="2880"/>
          </w:tcPr>
          <w:p>
            <w:r>
              <w:t>Reasoning configuration (if present).</w:t>
            </w:r>
          </w:p>
        </w:tc>
      </w:tr>
      <w:tr>
        <w:tc>
          <w:tcPr>
            <w:tcW w:type="dxa" w:w="2880"/>
          </w:tcPr>
          <w:p>
            <w:r>
              <w:t>reasoning.effort</w:t>
            </w:r>
          </w:p>
        </w:tc>
        <w:tc>
          <w:tcPr>
            <w:tcW w:type="dxa" w:w="2880"/>
          </w:tcPr>
          <w:p>
            <w:r>
              <w:t>string</w:t>
            </w:r>
          </w:p>
        </w:tc>
        <w:tc>
          <w:tcPr>
            <w:tcW w:type="dxa" w:w="2880"/>
          </w:tcPr>
          <w:p>
            <w:r>
              <w:t>Reasoning effort (ReasoningEffort).</w:t>
            </w:r>
          </w:p>
        </w:tc>
      </w:tr>
      <w:tr>
        <w:tc>
          <w:tcPr>
            <w:tcW w:type="dxa" w:w="2880"/>
          </w:tcPr>
          <w:p>
            <w:r>
              <w:t>reasoning.summary</w:t>
            </w:r>
          </w:p>
        </w:tc>
        <w:tc>
          <w:tcPr>
            <w:tcW w:type="dxa" w:w="2880"/>
          </w:tcPr>
          <w:p>
            <w:r>
              <w:t>string | null</w:t>
            </w:r>
          </w:p>
        </w:tc>
        <w:tc>
          <w:tcPr>
            <w:tcW w:type="dxa" w:w="2880"/>
          </w:tcPr>
          <w:p>
            <w:r>
              <w:t>One of auto, concise, detailed.</w:t>
            </w:r>
          </w:p>
        </w:tc>
      </w:tr>
      <w:tr>
        <w:tc>
          <w:tcPr>
            <w:tcW w:type="dxa" w:w="2880"/>
          </w:tcPr>
          <w:p>
            <w:r>
              <w:t>reasoning.generate_summary</w:t>
            </w:r>
          </w:p>
        </w:tc>
        <w:tc>
          <w:tcPr>
            <w:tcW w:type="dxa" w:w="2880"/>
          </w:tcPr>
          <w:p>
            <w:r>
              <w:t>string | null</w:t>
            </w:r>
          </w:p>
        </w:tc>
        <w:tc>
          <w:tcPr>
            <w:tcW w:type="dxa" w:w="2880"/>
          </w:tcPr>
          <w:p>
            <w:r>
              <w:t>One of auto, concise, detailed.</w:t>
            </w:r>
          </w:p>
        </w:tc>
      </w:tr>
      <w:tr>
        <w:tc>
          <w:tcPr>
            <w:tcW w:type="dxa" w:w="2880"/>
          </w:tcPr>
          <w:p>
            <w:r>
              <w:t>background</w:t>
            </w:r>
          </w:p>
        </w:tc>
        <w:tc>
          <w:tcPr>
            <w:tcW w:type="dxa" w:w="2880"/>
          </w:tcPr>
          <w:p>
            <w:r>
              <w:t>boolean | null</w:t>
            </w:r>
          </w:p>
        </w:tc>
        <w:tc>
          <w:tcPr>
            <w:tcW w:type="dxa" w:w="2880"/>
          </w:tcPr>
          <w:p>
            <w:r>
              <w:t>Whether the response was created in background mode.</w:t>
            </w:r>
          </w:p>
        </w:tc>
      </w:tr>
      <w:tr>
        <w:tc>
          <w:tcPr>
            <w:tcW w:type="dxa" w:w="2880"/>
          </w:tcPr>
          <w:p>
            <w:r>
              <w:t>max_output_tokens</w:t>
            </w:r>
          </w:p>
        </w:tc>
        <w:tc>
          <w:tcPr>
            <w:tcW w:type="dxa" w:w="2880"/>
          </w:tcPr>
          <w:p>
            <w:r>
              <w:t>integer | null</w:t>
            </w:r>
          </w:p>
        </w:tc>
        <w:tc>
          <w:tcPr>
            <w:tcW w:type="dxa" w:w="2880"/>
          </w:tcPr>
          <w:p>
            <w:r>
              <w:t>Maximum output tokens setting (nullable).</w:t>
            </w:r>
          </w:p>
        </w:tc>
      </w:tr>
      <w:tr>
        <w:tc>
          <w:tcPr>
            <w:tcW w:type="dxa" w:w="2880"/>
          </w:tcPr>
          <w:p>
            <w:r>
              <w:t>max_tool_calls</w:t>
            </w:r>
          </w:p>
        </w:tc>
        <w:tc>
          <w:tcPr>
            <w:tcW w:type="dxa" w:w="2880"/>
          </w:tcPr>
          <w:p>
            <w:r>
              <w:t>integer | null</w:t>
            </w:r>
          </w:p>
        </w:tc>
        <w:tc>
          <w:tcPr>
            <w:tcW w:type="dxa" w:w="2880"/>
          </w:tcPr>
          <w:p>
            <w:r>
              <w:t>Maximum tool calls setting (nullable).</w:t>
            </w:r>
          </w:p>
        </w:tc>
      </w:tr>
      <w:tr>
        <w:tc>
          <w:tcPr>
            <w:tcW w:type="dxa" w:w="2880"/>
          </w:tcPr>
          <w:p>
            <w:r>
              <w:t>text</w:t>
            </w:r>
          </w:p>
        </w:tc>
        <w:tc>
          <w:tcPr>
            <w:tcW w:type="dxa" w:w="2880"/>
          </w:tcPr>
          <w:p>
            <w:r>
              <w:t>object</w:t>
            </w:r>
          </w:p>
        </w:tc>
        <w:tc>
          <w:tcPr>
            <w:tcW w:type="dxa" w:w="2880"/>
          </w:tcPr>
          <w:p>
            <w:r>
              <w:t>Text configuration object.</w:t>
            </w:r>
          </w:p>
        </w:tc>
      </w:tr>
      <w:tr>
        <w:tc>
          <w:tcPr>
            <w:tcW w:type="dxa" w:w="2880"/>
          </w:tcPr>
          <w:p>
            <w:r>
              <w:t>text.format</w:t>
            </w:r>
          </w:p>
        </w:tc>
        <w:tc>
          <w:tcPr>
            <w:tcW w:type="dxa" w:w="2880"/>
          </w:tcPr>
          <w:p>
            <w:r>
              <w:t>string</w:t>
            </w:r>
          </w:p>
        </w:tc>
        <w:tc>
          <w:tcPr>
            <w:tcW w:type="dxa" w:w="2880"/>
          </w:tcPr>
          <w:p>
            <w:r>
              <w:t>Text response format configuration (TextResponseFormatConfiguration).</w:t>
            </w:r>
          </w:p>
        </w:tc>
      </w:tr>
      <w:tr>
        <w:tc>
          <w:tcPr>
            <w:tcW w:type="dxa" w:w="2880"/>
          </w:tcPr>
          <w:p>
            <w:r>
              <w:t>text.verbosity</w:t>
            </w:r>
          </w:p>
        </w:tc>
        <w:tc>
          <w:tcPr>
            <w:tcW w:type="dxa" w:w="2880"/>
          </w:tcPr>
          <w:p>
            <w:r>
              <w:t>string</w:t>
            </w:r>
          </w:p>
        </w:tc>
        <w:tc>
          <w:tcPr>
            <w:tcW w:type="dxa" w:w="2880"/>
          </w:tcPr>
          <w:p>
            <w:r>
              <w:t>Verbosity setting (Verbosity).</w:t>
            </w:r>
          </w:p>
        </w:tc>
      </w:tr>
      <w:tr>
        <w:tc>
          <w:tcPr>
            <w:tcW w:type="dxa" w:w="2880"/>
          </w:tcPr>
          <w:p>
            <w:r>
              <w:t>tools</w:t>
            </w:r>
          </w:p>
        </w:tc>
        <w:tc>
          <w:tcPr>
            <w:tcW w:type="dxa" w:w="2880"/>
          </w:tcPr>
          <w:p>
            <w:r>
              <w:t>array</w:t>
            </w:r>
          </w:p>
        </w:tc>
        <w:tc>
          <w:tcPr>
            <w:tcW w:type="dxa" w:w="2880"/>
          </w:tcPr>
          <w:p>
            <w:r>
              <w:t>Tools available to the response (array of tool definitions).</w:t>
            </w:r>
          </w:p>
        </w:tc>
      </w:tr>
      <w:tr>
        <w:tc>
          <w:tcPr>
            <w:tcW w:type="dxa" w:w="2880"/>
          </w:tcPr>
          <w:p>
            <w:r>
              <w:t>tool_choice</w:t>
            </w:r>
          </w:p>
        </w:tc>
        <w:tc>
          <w:tcPr>
            <w:tcW w:type="dxa" w:w="2880"/>
          </w:tcPr>
          <w:p>
            <w:r>
              <w:t>object | string</w:t>
            </w:r>
          </w:p>
        </w:tc>
        <w:tc>
          <w:tcPr>
            <w:tcW w:type="dxa" w:w="2880"/>
          </w:tcPr>
          <w:p>
            <w:r>
              <w:t>Tool choice configuration (OneOf several tool-choice types).</w:t>
            </w:r>
          </w:p>
        </w:tc>
      </w:tr>
      <w:tr>
        <w:tc>
          <w:tcPr>
            <w:tcW w:type="dxa" w:w="2880"/>
          </w:tcPr>
          <w:p>
            <w:r>
              <w:t>prompt</w:t>
            </w:r>
          </w:p>
        </w:tc>
        <w:tc>
          <w:tcPr>
            <w:tcW w:type="dxa" w:w="2880"/>
          </w:tcPr>
          <w:p>
            <w:r>
              <w:t>object | null</w:t>
            </w:r>
          </w:p>
        </w:tc>
        <w:tc>
          <w:tcPr>
            <w:tcW w:type="dxa" w:w="2880"/>
          </w:tcPr>
          <w:p>
            <w:r>
              <w:t>Prompt template configuration, if used.</w:t>
            </w:r>
          </w:p>
        </w:tc>
      </w:tr>
      <w:tr>
        <w:tc>
          <w:tcPr>
            <w:tcW w:type="dxa" w:w="2880"/>
          </w:tcPr>
          <w:p>
            <w:r>
              <w:t>prompt.id</w:t>
            </w:r>
          </w:p>
        </w:tc>
        <w:tc>
          <w:tcPr>
            <w:tcW w:type="dxa" w:w="2880"/>
          </w:tcPr>
          <w:p>
            <w:r>
              <w:t>string</w:t>
            </w:r>
          </w:p>
        </w:tc>
        <w:tc>
          <w:tcPr>
            <w:tcW w:type="dxa" w:w="2880"/>
          </w:tcPr>
          <w:p>
            <w:r>
              <w:t>Unique identifier of the prompt template to use.</w:t>
            </w:r>
          </w:p>
        </w:tc>
      </w:tr>
      <w:tr>
        <w:tc>
          <w:tcPr>
            <w:tcW w:type="dxa" w:w="2880"/>
          </w:tcPr>
          <w:p>
            <w:r>
              <w:t>prompt.version</w:t>
            </w:r>
          </w:p>
        </w:tc>
        <w:tc>
          <w:tcPr>
            <w:tcW w:type="dxa" w:w="2880"/>
          </w:tcPr>
          <w:p>
            <w:r>
              <w:t>string | null</w:t>
            </w:r>
          </w:p>
        </w:tc>
        <w:tc>
          <w:tcPr>
            <w:tcW w:type="dxa" w:w="2880"/>
          </w:tcPr>
          <w:p>
            <w:r>
              <w:t>Prompt template version.</w:t>
            </w:r>
          </w:p>
        </w:tc>
      </w:tr>
      <w:tr>
        <w:tc>
          <w:tcPr>
            <w:tcW w:type="dxa" w:w="2880"/>
          </w:tcPr>
          <w:p>
            <w:r>
              <w:t>prompt.variables</w:t>
            </w:r>
          </w:p>
        </w:tc>
        <w:tc>
          <w:tcPr>
            <w:tcW w:type="dxa" w:w="2880"/>
          </w:tcPr>
          <w:p>
            <w:r>
              <w:t>object</w:t>
            </w:r>
          </w:p>
        </w:tc>
        <w:tc>
          <w:tcPr>
            <w:tcW w:type="dxa" w:w="2880"/>
          </w:tcPr>
          <w:p>
            <w:r>
              <w:t>Prompt variables (ResponsePromptVariables).</w:t>
            </w:r>
          </w:p>
        </w:tc>
      </w:tr>
      <w:tr>
        <w:tc>
          <w:tcPr>
            <w:tcW w:type="dxa" w:w="2880"/>
          </w:tcPr>
          <w:p>
            <w:r>
              <w:t>truncation</w:t>
            </w:r>
          </w:p>
        </w:tc>
        <w:tc>
          <w:tcPr>
            <w:tcW w:type="dxa" w:w="2880"/>
          </w:tcPr>
          <w:p>
            <w:r>
              <w:t>string | null</w:t>
            </w:r>
          </w:p>
        </w:tc>
        <w:tc>
          <w:tcPr>
            <w:tcW w:type="dxa" w:w="2880"/>
          </w:tcPr>
          <w:p>
            <w:r>
              <w:t>One of auto, disabled.</w:t>
            </w:r>
          </w:p>
        </w:tc>
      </w:tr>
      <w:tr>
        <w:tc>
          <w:tcPr>
            <w:tcW w:type="dxa" w:w="2880"/>
          </w:tcPr>
          <w:p>
            <w:r>
              <w:t>output</w:t>
            </w:r>
          </w:p>
        </w:tc>
        <w:tc>
          <w:tcPr>
            <w:tcW w:type="dxa" w:w="2880"/>
          </w:tcPr>
          <w:p>
            <w:r>
              <w:t>array</w:t>
            </w:r>
          </w:p>
        </w:tc>
        <w:tc>
          <w:tcPr>
            <w:tcW w:type="dxa" w:w="2880"/>
          </w:tcPr>
          <w:p>
            <w:r>
              <w:t>Response output items (messages, tool calls, reasoning items, etc.).</w:t>
            </w:r>
          </w:p>
        </w:tc>
      </w:tr>
      <w:tr>
        <w:tc>
          <w:tcPr>
            <w:tcW w:type="dxa" w:w="2880"/>
          </w:tcPr>
          <w:p>
            <w:r>
              <w:t>instructions</w:t>
            </w:r>
          </w:p>
        </w:tc>
        <w:tc>
          <w:tcPr>
            <w:tcW w:type="dxa" w:w="2880"/>
          </w:tcPr>
          <w:p>
            <w:r>
              <w:t>string | array | null</w:t>
            </w:r>
          </w:p>
        </w:tc>
        <w:tc>
          <w:tcPr>
            <w:tcW w:type="dxa" w:w="2880"/>
          </w:tcPr>
          <w:p>
            <w:r>
              <w:t>Instructions provided to the model (string or array of input message/items).</w:t>
            </w:r>
          </w:p>
        </w:tc>
      </w:tr>
      <w:tr>
        <w:tc>
          <w:tcPr>
            <w:tcW w:type="dxa" w:w="2880"/>
          </w:tcPr>
          <w:p>
            <w:r>
              <w:t>output_text</w:t>
            </w:r>
          </w:p>
        </w:tc>
        <w:tc>
          <w:tcPr>
            <w:tcW w:type="dxa" w:w="2880"/>
          </w:tcPr>
          <w:p>
            <w:r>
              <w:t>string | null</w:t>
            </w:r>
          </w:p>
        </w:tc>
        <w:tc>
          <w:tcPr>
            <w:tcW w:type="dxa" w:w="2880"/>
          </w:tcPr>
          <w:p>
            <w:r>
              <w:t>Convenience text output, if available.</w:t>
            </w:r>
          </w:p>
        </w:tc>
      </w:tr>
      <w:tr>
        <w:tc>
          <w:tcPr>
            <w:tcW w:type="dxa" w:w="2880"/>
          </w:tcPr>
          <w:p>
            <w:r>
              <w:t>usage</w:t>
            </w:r>
          </w:p>
        </w:tc>
        <w:tc>
          <w:tcPr>
            <w:tcW w:type="dxa" w:w="2880"/>
          </w:tcPr>
          <w:p>
            <w:r>
              <w:t>object</w:t>
            </w:r>
          </w:p>
        </w:tc>
        <w:tc>
          <w:tcPr>
            <w:tcW w:type="dxa" w:w="2880"/>
          </w:tcPr>
          <w:p>
            <w:r>
              <w:t>Token usage information.</w:t>
            </w:r>
          </w:p>
        </w:tc>
      </w:tr>
      <w:tr>
        <w:tc>
          <w:tcPr>
            <w:tcW w:type="dxa" w:w="2880"/>
          </w:tcPr>
          <w:p>
            <w:r>
              <w:t>usage.input_tokens</w:t>
            </w:r>
          </w:p>
        </w:tc>
        <w:tc>
          <w:tcPr>
            <w:tcW w:type="dxa" w:w="2880"/>
          </w:tcPr>
          <w:p>
            <w:r>
              <w:t>integer</w:t>
            </w:r>
          </w:p>
        </w:tc>
        <w:tc>
          <w:tcPr>
            <w:tcW w:type="dxa" w:w="2880"/>
          </w:tcPr>
          <w:p>
            <w:r>
              <w:t>Number of input tokens.</w:t>
            </w:r>
          </w:p>
        </w:tc>
      </w:tr>
      <w:tr>
        <w:tc>
          <w:tcPr>
            <w:tcW w:type="dxa" w:w="2880"/>
          </w:tcPr>
          <w:p>
            <w:r>
              <w:t>usage.input_tokens_details</w:t>
            </w:r>
          </w:p>
        </w:tc>
        <w:tc>
          <w:tcPr>
            <w:tcW w:type="dxa" w:w="2880"/>
          </w:tcPr>
          <w:p>
            <w:r>
              <w:t>object</w:t>
            </w:r>
          </w:p>
        </w:tc>
        <w:tc>
          <w:tcPr>
            <w:tcW w:type="dxa" w:w="2880"/>
          </w:tcPr>
          <w:p>
            <w:r>
              <w:t>Input token details.</w:t>
            </w:r>
          </w:p>
        </w:tc>
      </w:tr>
      <w:tr>
        <w:tc>
          <w:tcPr>
            <w:tcW w:type="dxa" w:w="2880"/>
          </w:tcPr>
          <w:p>
            <w:r>
              <w:t>usage.input_tokens_details.cached_tokens</w:t>
            </w:r>
          </w:p>
        </w:tc>
        <w:tc>
          <w:tcPr>
            <w:tcW w:type="dxa" w:w="2880"/>
          </w:tcPr>
          <w:p>
            <w:r>
              <w:t>integer</w:t>
            </w:r>
          </w:p>
        </w:tc>
        <w:tc>
          <w:tcPr>
            <w:tcW w:type="dxa" w:w="2880"/>
          </w:tcPr>
          <w:p>
            <w:r>
              <w:t>Tokens retrieved from cache.</w:t>
            </w:r>
          </w:p>
        </w:tc>
      </w:tr>
      <w:tr>
        <w:tc>
          <w:tcPr>
            <w:tcW w:type="dxa" w:w="2880"/>
          </w:tcPr>
          <w:p>
            <w:r>
              <w:t>usage.output_tokens</w:t>
            </w:r>
          </w:p>
        </w:tc>
        <w:tc>
          <w:tcPr>
            <w:tcW w:type="dxa" w:w="2880"/>
          </w:tcPr>
          <w:p>
            <w:r>
              <w:t>integer</w:t>
            </w:r>
          </w:p>
        </w:tc>
        <w:tc>
          <w:tcPr>
            <w:tcW w:type="dxa" w:w="2880"/>
          </w:tcPr>
          <w:p>
            <w:r>
              <w:t>Number of output tokens.</w:t>
            </w:r>
          </w:p>
        </w:tc>
      </w:tr>
      <w:tr>
        <w:tc>
          <w:tcPr>
            <w:tcW w:type="dxa" w:w="2880"/>
          </w:tcPr>
          <w:p>
            <w:r>
              <w:t>usage.output_tokens_details</w:t>
            </w:r>
          </w:p>
        </w:tc>
        <w:tc>
          <w:tcPr>
            <w:tcW w:type="dxa" w:w="2880"/>
          </w:tcPr>
          <w:p>
            <w:r>
              <w:t>object</w:t>
            </w:r>
          </w:p>
        </w:tc>
        <w:tc>
          <w:tcPr>
            <w:tcW w:type="dxa" w:w="2880"/>
          </w:tcPr>
          <w:p>
            <w:r>
              <w:t>Output token details.</w:t>
            </w:r>
          </w:p>
        </w:tc>
      </w:tr>
      <w:tr>
        <w:tc>
          <w:tcPr>
            <w:tcW w:type="dxa" w:w="2880"/>
          </w:tcPr>
          <w:p>
            <w:r>
              <w:t>usage.output_tokens_details.reasoning_tokens</w:t>
            </w:r>
          </w:p>
        </w:tc>
        <w:tc>
          <w:tcPr>
            <w:tcW w:type="dxa" w:w="2880"/>
          </w:tcPr>
          <w:p>
            <w:r>
              <w:t>integer</w:t>
            </w:r>
          </w:p>
        </w:tc>
        <w:tc>
          <w:tcPr>
            <w:tcW w:type="dxa" w:w="2880"/>
          </w:tcPr>
          <w:p>
            <w:r>
              <w:t>Number of reasoning tokens.</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parallel_tool_calls</w:t>
            </w:r>
          </w:p>
        </w:tc>
        <w:tc>
          <w:tcPr>
            <w:tcW w:type="dxa" w:w="2880"/>
          </w:tcPr>
          <w:p>
            <w:r>
              <w:t>boolean</w:t>
            </w:r>
          </w:p>
        </w:tc>
        <w:tc>
          <w:tcPr>
            <w:tcW w:type="dxa" w:w="2880"/>
          </w:tcPr>
          <w:p>
            <w:r>
              <w:t>Whether tool calls can run in parallel. Default: true.</w:t>
            </w:r>
          </w:p>
        </w:tc>
      </w:tr>
      <w:tr>
        <w:tc>
          <w:tcPr>
            <w:tcW w:type="dxa" w:w="2880"/>
          </w:tcPr>
          <w:p>
            <w:r>
              <w:t>conversation</w:t>
            </w:r>
          </w:p>
        </w:tc>
        <w:tc>
          <w:tcPr>
            <w:tcW w:type="dxa" w:w="2880"/>
          </w:tcPr>
          <w:p>
            <w:r>
              <w:t>object | null</w:t>
            </w:r>
          </w:p>
        </w:tc>
        <w:tc>
          <w:tcPr>
            <w:tcW w:type="dxa" w:w="2880"/>
          </w:tcPr>
          <w:p>
            <w:r>
              <w:t>Conversation association, if any.</w:t>
            </w:r>
          </w:p>
        </w:tc>
      </w:tr>
      <w:tr>
        <w:tc>
          <w:tcPr>
            <w:tcW w:type="dxa" w:w="2880"/>
          </w:tcPr>
          <w:p>
            <w:r>
              <w:t>conversation.id</w:t>
            </w:r>
          </w:p>
        </w:tc>
        <w:tc>
          <w:tcPr>
            <w:tcW w:type="dxa" w:w="2880"/>
          </w:tcPr>
          <w:p>
            <w:r>
              <w:t>string</w:t>
            </w:r>
          </w:p>
        </w:tc>
        <w:tc>
          <w:tcPr>
            <w:tcW w:type="dxa" w:w="2880"/>
          </w:tcPr>
          <w:p>
            <w:r>
              <w:t>Unique ID of the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'https://api.openai.com/v1/responses/resp_1234567890/cancel' \</w:t>
        <w:br/>
        <w:t xml:space="preserve"> --header 'Accept: application/json' \</w:t>
        <w:br/>
        <w:t xml:space="preserve"> --header 'Content-Type: application/json'</w:t>
      </w:r>
    </w:p>
    <w:p>
      <w:pPr>
        <w:pStyle w:val="Heading3"/>
      </w:pPr>
      <w:r>
        <w:t>Behavior</w:t>
      </w:r>
    </w:p>
    <w:p>
      <w:pPr>
        <w:pStyle w:val="ListBullet"/>
      </w:pPr>
      <w:r>
        <w:t>Validates that response_id exists and refers to a response that can be cancelled.</w:t>
      </w:r>
    </w:p>
    <w:p>
      <w:pPr>
        <w:pStyle w:val="ListBullet"/>
      </w:pPr>
      <w:r>
        <w:t>Cancels the response only if it was created with background: true.</w:t>
      </w:r>
    </w:p>
    <w:p>
      <w:pPr>
        <w:pStyle w:val="ListBullet"/>
      </w:pPr>
      <w:r>
        <w:t>Returns the (now cancelled) response object.</w:t>
      </w:r>
    </w:p>
    <w:p>
      <w:pPr>
        <w:pStyle w:val="Heading3"/>
      </w:pPr>
      <w:r>
        <w:t>Notes</w:t>
      </w:r>
    </w:p>
    <w:p>
      <w:pPr>
        <w:pStyle w:val="ListBullet"/>
      </w:pPr>
      <w:r>
        <w:t>The user field is being replaced by safety_identifier and prompt_cache_key; use prompt_cache_key to maintain caching optimizations (per docs).</w:t>
      </w:r>
    </w:p>
    <w:p>
      <w:pPr>
        <w:pStyle w:val="ListBullet"/>
      </w:pPr>
      <w:r>
        <w:t>The documentation only specifies 200 and 404 responses for this operation.</w:t>
      </w:r>
    </w:p>
    <w:p>
      <w:pPr>
        <w:pStyle w:val="Heading3"/>
      </w:pPr>
      <w:r>
        <w:t>Error Handling</w:t>
      </w:r>
    </w:p>
    <w:p>
      <w:pPr>
        <w:pStyle w:val="ListBullet"/>
      </w:pPr>
      <w:r>
        <w:t>404 Not Found: The response_id does not exist (or is not accessible), returning the documented error object (code, message, param, type).</w:t>
      </w:r>
    </w:p>
    <w:p>
      <w:pPr>
        <w:pStyle w:val="Heading3"/>
      </w:pPr>
      <w:r>
        <w:t>Related responses actions</w:t>
      </w:r>
    </w:p>
    <w:p>
      <w:pPr>
        <w:pStyle w:val="ListBullet"/>
      </w:pPr>
      <w:r>
        <w:t>[POST] Compact a Conversation — /responses/compact</w:t>
      </w:r>
    </w:p>
    <w:p>
      <w:pPr>
        <w:pStyle w:val="ListBullet"/>
      </w:pPr>
      <w:r>
        <w:t>[POST] Get Input Token Counts for a Response Request — /responses/input_tokens</w:t>
      </w:r>
    </w:p>
    <w:p>
      <w:pPr>
        <w:pStyle w:val="ListBullet"/>
      </w:pPr>
      <w:r>
        <w:t>[POST] Create a Model Response — /responses</w:t>
      </w:r>
    </w:p>
    <w:p>
      <w:pPr>
        <w:pStyle w:val="ListBullet"/>
      </w:pPr>
      <w:r>
        <w:t>[DELETE] Delete a Response — /responses/{{responseId}}</w:t>
      </w:r>
    </w:p>
    <w:p>
      <w:pPr>
        <w:pStyle w:val="ListBullet"/>
      </w:pPr>
      <w:r>
        <w:t>[GET] Retrieve a Response by ID — /responses/{{responseId}}</w:t>
      </w:r>
    </w:p>
    <w:p>
      <w:pPr>
        <w:pStyle w:val="ListBullet"/>
      </w:pPr>
      <w:r>
        <w:t>[GET] List a Response’s Input Items — /responses/{{responseId}}/input_items</w:t>
      </w:r>
    </w:p>
    <w:p>
      <w:r>
        <w:br w:type="page"/>
      </w:r>
    </w:p>
    <w:p>
      <w:pPr>
        <w:pStyle w:val="Heading2"/>
      </w:pPr>
      <w:r>
        <w:t>127. [GET] Retrieve a Response by ID</w:t>
      </w:r>
    </w:p>
    <w:p>
      <w:r>
        <w:rPr>
          <w:b/>
        </w:rPr>
        <w:t xml:space="preserve">Endpoint: </w:t>
      </w:r>
      <w:r>
        <w:rPr>
          <w:rFonts w:ascii="Courier New" w:hAnsi="Courier New"/>
          <w:sz w:val="18"/>
        </w:rPr>
        <w:t>/responses/{{responseId}}</w:t>
      </w:r>
    </w:p>
    <w:p>
      <w:pPr>
        <w:pStyle w:val="Heading3"/>
      </w:pPr>
      <w:r>
        <w:t>Prerequisites</w:t>
      </w:r>
    </w:p>
    <w:p>
      <w:pPr>
        <w:pStyle w:val="ListBullet"/>
      </w:pPr>
      <w:r>
        <w:t>Must have access to the Response ID you want to retrieve (response_id)</w:t>
      </w:r>
    </w:p>
    <w:p>
      <w:pPr>
        <w:pStyle w:val="Heading3"/>
      </w:pPr>
      <w:r>
        <w:t>Method</w:t>
      </w:r>
    </w:p>
    <w:p>
      <w:r>
        <w:t>GET</w:t>
      </w:r>
    </w:p>
    <w:p>
      <w:pPr>
        <w:pStyle w:val="Heading3"/>
      </w:pPr>
      <w:r>
        <w:t>URL</w:t>
      </w:r>
    </w:p>
    <w:p>
      <w:r>
        <w:t>https://api.openai.com/v1/responses/{{response_id}}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previously created model response object using its unique ID. You can optionally request additional nested fields via the include query parameter, or stream the response using server-sent events (SSE).</w:t>
      </w:r>
    </w:p>
    <w:p>
      <w:pPr>
        <w:pStyle w:val="Heading3"/>
      </w:pPr>
      <w:r>
        <w:t>Enforcement Rules</w:t>
      </w:r>
    </w:p>
    <w:p>
      <w:pPr>
        <w:pStyle w:val="ListBullet"/>
      </w:pPr>
      <w:r>
        <w:t>The response_id path parameter must always be present.</w:t>
      </w:r>
    </w:p>
    <w:p>
      <w:pPr>
        <w:pStyle w:val="ListBullet"/>
      </w:pPr>
      <w:r>
        <w:t>If the user provides a response_id, use that value directly.</w:t>
      </w:r>
    </w:p>
    <w:p>
      <w:pPr>
        <w:pStyle w:val="ListBullet"/>
      </w:pPr>
      <w:r>
        <w:t>Do not call the API with a missing or empty response_id (e.g., avoid /responses// or /responses).</w:t>
      </w:r>
    </w:p>
    <w:p>
      <w:pPr>
        <w:pStyle w:val="ListBullet"/>
      </w:pPr>
      <w:r>
        <w:t>Always construct the path as /responses/{{response_id}}, where {{response_id}} is a non-empty string.</w:t>
      </w:r>
    </w:p>
    <w:p>
      <w:pPr>
        <w:pStyle w:val="ListBullet"/>
      </w:pPr>
      <w:r>
        <w:t>Do not infer or guess response_id.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/responses/resp_abc123</w:t>
        <w:br/>
        <w:t>/responses/resp_1234567890</w:t>
      </w:r>
    </w:p>
    <w:p>
      <w:pPr>
        <w:pStyle w:val="Heading3"/>
      </w:pPr>
      <w:r>
        <w:t>Invalid Examples</w:t>
      </w:r>
    </w:p>
    <w:p>
      <w:r>
        <w:rPr>
          <w:b/>
          <w:color w:val="666666"/>
          <w:sz w:val="16"/>
        </w:rPr>
        <w:t>[http]</w:t>
      </w:r>
    </w:p>
    <w:p>
      <w:pPr>
        <w:shd w:fill="F2F2F2" w:val="clear"/>
      </w:pPr>
      <w:r>
        <w:rPr>
          <w:rFonts w:ascii="Courier New" w:hAnsi="Courier New"/>
          <w:sz w:val="17"/>
        </w:rPr>
        <w:t>/responses/</w:t>
        <w:br/>
        <w:t>/responses</w:t>
        <w:br/>
        <w:t>/responses//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The ID of the response to retrieve.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fields to include in the response. Allowed values: file_search_call.results, web_search_call.results, web_search_call.action.sources, message.input_image.image_url, computer_call_output.output.image_url, code_interpreter_call.outputs, reasoning.encrypted_content, message.output_text.logprobs. (Send as URL query parameters.)</w:t>
            </w:r>
          </w:p>
        </w:tc>
      </w:tr>
      <w:tr>
        <w:tc>
          <w:tcPr>
            <w:tcW w:type="dxa" w:w="2880"/>
          </w:tcPr>
          <w:p>
            <w:r>
              <w:t>stream</w:t>
            </w:r>
          </w:p>
        </w:tc>
        <w:tc>
          <w:tcPr>
            <w:tcW w:type="dxa" w:w="2880"/>
          </w:tcPr>
          <w:p>
            <w:r>
              <w:t>boolean</w:t>
            </w:r>
          </w:p>
        </w:tc>
        <w:tc>
          <w:tcPr>
            <w:tcW w:type="dxa" w:w="2880"/>
          </w:tcPr>
          <w:p>
            <w:r>
              <w:t>If true, the model response data will be streamed to the client as it is generated using server-sent events (SSE).</w:t>
            </w:r>
          </w:p>
        </w:tc>
      </w:tr>
      <w:tr>
        <w:tc>
          <w:tcPr>
            <w:tcW w:type="dxa" w:w="2880"/>
          </w:tcPr>
          <w:p>
            <w:r>
              <w:t>starting_after</w:t>
            </w:r>
          </w:p>
        </w:tc>
        <w:tc>
          <w:tcPr>
            <w:tcW w:type="dxa" w:w="2880"/>
          </w:tcPr>
          <w:p>
            <w:r>
              <w:t>integer</w:t>
            </w:r>
          </w:p>
        </w:tc>
        <w:tc>
          <w:tcPr>
            <w:tcW w:type="dxa" w:w="2880"/>
          </w:tcPr>
          <w:p>
            <w:r>
              <w:t>The sequence number of the event after which to start streaming.</w:t>
            </w:r>
          </w:p>
        </w:tc>
      </w:tr>
      <w:tr>
        <w:tc>
          <w:tcPr>
            <w:tcW w:type="dxa" w:w="2880"/>
          </w:tcPr>
          <w:p>
            <w:r>
              <w:t>include_obfuscation</w:t>
            </w:r>
          </w:p>
        </w:tc>
        <w:tc>
          <w:tcPr>
            <w:tcW w:type="dxa" w:w="2880"/>
          </w:tcPr>
          <w:p>
            <w:r>
              <w:t>boolean</w:t>
            </w:r>
          </w:p>
        </w:tc>
        <w:tc>
          <w:tcPr>
            <w:tcW w:type="dxa" w:w="2880"/>
          </w:tcPr>
          <w:p>
            <w:r>
              <w:t>When true, stream obfuscation is enabled. Obfuscation fields are included by default; set to false to reduce bandwidth if you trust the network links between your app and the OpenAI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"resp_abc123",</w:t>
        <w:br/>
        <w:t xml:space="preserve"> "object": "response",</w:t>
        <w:br/>
        <w:t xml:space="preserve"> "status": "completed",</w:t>
        <w:br/>
        <w:t xml:space="preserve"> "created_at": 1710000000,</w:t>
        <w:br/>
        <w:t xml:space="preserve"> "completed_at": 1710000005,</w:t>
        <w:br/>
        <w:t xml:space="preserve"> "error": null,</w:t>
        <w:br/>
        <w:t xml:space="preserve"> "incomplete_details": null,</w:t>
        <w:br/>
        <w:t xml:space="preserve"> "model": "o3-pro",</w:t>
        <w:br/>
        <w:t xml:space="preserve"> "metadata": null,</w:t>
        <w:br/>
        <w:t xml:space="preserve"> "temperature": null,</w:t>
        <w:br/>
        <w:t xml:space="preserve"> "top_p": null,</w:t>
        <w:br/>
        <w:t xml:space="preserve"> "top_logprobs": null,</w:t>
        <w:br/>
        <w:t xml:space="preserve"> "user": "user-1234",</w:t>
        <w:br/>
        <w:t xml:space="preserve"> "safety_identifier": "safety-identifier-1234",</w:t>
        <w:br/>
        <w:t xml:space="preserve"> "prompt_cache_key": "prompt-cache-key-1234",</w:t>
        <w:br/>
        <w:t xml:space="preserve"> "service_tier": "default",</w:t>
        <w:br/>
        <w:t xml:space="preserve"> "prompt_cache_retention": "24h",</w:t>
        <w:br/>
        <w:t xml:space="preserve"> "previous_response_id": null,</w:t>
        <w:br/>
        <w:t xml:space="preserve"> "reasoning": null,</w:t>
        <w:br/>
        <w:t xml:space="preserve"> "background": null,</w:t>
        <w:br/>
        <w:t xml:space="preserve"> "max_output_tokens": null,</w:t>
        <w:br/>
        <w:t xml:space="preserve"> "max_tool_calls": null,</w:t>
        <w:br/>
        <w:t xml:space="preserve"> "text": {</w:t>
        <w:br/>
        <w:t xml:space="preserve"> "format": "text",</w:t>
        <w:br/>
        <w:t xml:space="preserve"> "verbosity": "medium"</w:t>
        <w:br/>
        <w:t xml:space="preserve"> },</w:t>
        <w:br/>
        <w:t xml:space="preserve"> "tools": [],</w:t>
        <w:br/>
        <w:t xml:space="preserve"> "tool_choice": "auto",</w:t>
        <w:br/>
        <w:t xml:space="preserve"> "prompt": null,</w:t>
        <w:br/>
        <w:t xml:space="preserve"> "truncation": "auto",</w:t>
        <w:br/>
        <w:t xml:space="preserve"> "output": [],</w:t>
        <w:br/>
        <w:t xml:space="preserve"> "instructions": null,</w:t>
        <w:br/>
        <w:t xml:space="preserve"> "output_text": null,</w:t>
        <w:br/>
        <w:t xml:space="preserve"> "usage": {</w:t>
        <w:br/>
        <w:t xml:space="preserve"> "input_tokens": 10,</w:t>
        <w:br/>
        <w:t xml:space="preserve"> "input_tokens_details": {</w:t>
        <w:br/>
        <w:t xml:space="preserve"> "cached_tokens": 0</w:t>
        <w:br/>
        <w:t xml:space="preserve"> },</w:t>
        <w:br/>
        <w:t xml:space="preserve"> "output_tokens": 20,</w:t>
        <w:br/>
        <w:t xml:space="preserve"> "output_tokens_details": {</w:t>
        <w:br/>
        <w:t xml:space="preserve"> "reasoning_tokens": 0</w:t>
        <w:br/>
        <w:t xml:space="preserve"> },</w:t>
        <w:br/>
        <w:t xml:space="preserve"> "total_tokens": 30</w:t>
        <w:br/>
        <w:t xml:space="preserve"> },</w:t>
        <w:br/>
        <w:t xml:space="preserve"> "parallel_tool_calls": true,</w:t>
        <w:br/>
        <w:t xml:space="preserve"> "conversation": null</w:t>
        <w:br/>
        <w:t>}</w:t>
      </w:r>
    </w:p>
    <w:p>
      <w:r>
        <w:rPr>
          <w:b/>
        </w:rPr>
        <w:t>Note: Note: Some fields are documented as complex types (e.g., tools, tool_choice, output). The scraped content did not include their concrete JSON shapes, so the example uses minimal placeholders while preserving the documented field names.</w:t>
      </w:r>
    </w:p>
    <w:p>
      <w:pPr>
        <w:pStyle w:val="Heading3"/>
      </w:pPr>
      <w:r>
        <w:t>Error Responses</w:t>
      </w:r>
    </w:p>
    <w:p>
      <w:r>
        <w:t>The scraped content only explicitly listed 200 OK. No error response 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Response.</w:t>
            </w:r>
          </w:p>
        </w:tc>
      </w:tr>
      <w:tr>
        <w:tc>
          <w:tcPr>
            <w:tcW w:type="dxa" w:w="2880"/>
          </w:tcPr>
          <w:p>
            <w:r>
              <w:t>object</w:t>
            </w:r>
          </w:p>
        </w:tc>
        <w:tc>
          <w:tcPr>
            <w:tcW w:type="dxa" w:w="2880"/>
          </w:tcPr>
          <w:p>
            <w:r>
              <w:t>string</w:t>
            </w:r>
          </w:p>
        </w:tc>
        <w:tc>
          <w:tcPr>
            <w:tcW w:type="dxa" w:w="2880"/>
          </w:tcPr>
          <w:p>
            <w:r>
              <w:t>The object type of this resource; always response.</w:t>
            </w:r>
          </w:p>
        </w:tc>
      </w:tr>
      <w:tr>
        <w:tc>
          <w:tcPr>
            <w:tcW w:type="dxa" w:w="2880"/>
          </w:tcPr>
          <w:p>
            <w:r>
              <w:t>status</w:t>
            </w:r>
          </w:p>
        </w:tc>
        <w:tc>
          <w:tcPr>
            <w:tcW w:type="dxa" w:w="2880"/>
          </w:tcPr>
          <w:p>
            <w:r>
              <w:t>string</w:t>
            </w:r>
          </w:p>
        </w:tc>
        <w:tc>
          <w:tcPr>
            <w:tcW w:type="dxa" w:w="2880"/>
          </w:tcPr>
          <w:p>
            <w:r>
              <w:t>Status of the response generation: completed, failed, in_progress, cancelled, queued, or incomplete.</w:t>
            </w:r>
          </w:p>
        </w:tc>
      </w:tr>
      <w:tr>
        <w:tc>
          <w:tcPr>
            <w:tcW w:type="dxa" w:w="2880"/>
          </w:tcPr>
          <w:p>
            <w:r>
              <w:t>created_at</w:t>
            </w:r>
          </w:p>
        </w:tc>
        <w:tc>
          <w:tcPr>
            <w:tcW w:type="dxa" w:w="2880"/>
          </w:tcPr>
          <w:p>
            <w:r>
              <w:t>number</w:t>
            </w:r>
          </w:p>
        </w:tc>
        <w:tc>
          <w:tcPr>
            <w:tcW w:type="dxa" w:w="2880"/>
          </w:tcPr>
          <w:p>
            <w:r>
              <w:t>Unix timestamp (seconds) when this Response was created.</w:t>
            </w:r>
          </w:p>
        </w:tc>
      </w:tr>
      <w:tr>
        <w:tc>
          <w:tcPr>
            <w:tcW w:type="dxa" w:w="2880"/>
          </w:tcPr>
          <w:p>
            <w:r>
              <w:t>completed_at</w:t>
            </w:r>
          </w:p>
        </w:tc>
        <w:tc>
          <w:tcPr>
            <w:tcW w:type="dxa" w:w="2880"/>
          </w:tcPr>
          <w:p>
            <w:r>
              <w:t>number | null</w:t>
            </w:r>
          </w:p>
        </w:tc>
        <w:tc>
          <w:tcPr>
            <w:tcW w:type="dxa" w:w="2880"/>
          </w:tcPr>
          <w:p>
            <w:r>
              <w:t>Unix timestamp (seconds) when this Response completed.</w:t>
            </w:r>
          </w:p>
        </w:tc>
      </w:tr>
      <w:tr>
        <w:tc>
          <w:tcPr>
            <w:tcW w:type="dxa" w:w="2880"/>
          </w:tcPr>
          <w:p>
            <w:r>
              <w:t>error</w:t>
            </w:r>
          </w:p>
        </w:tc>
        <w:tc>
          <w:tcPr>
            <w:tcW w:type="dxa" w:w="2880"/>
          </w:tcPr>
          <w:p>
            <w:r>
              <w:t>object | null</w:t>
            </w:r>
          </w:p>
        </w:tc>
        <w:tc>
          <w:tcPr>
            <w:tcW w:type="dxa" w:w="2880"/>
          </w:tcPr>
          <w:p>
            <w:r>
              <w:t>Error object if the response failed.</w:t>
            </w:r>
          </w:p>
        </w:tc>
      </w:tr>
      <w:tr>
        <w:tc>
          <w:tcPr>
            <w:tcW w:type="dxa" w:w="2880"/>
          </w:tcPr>
          <w:p>
            <w:r>
              <w:t>error.code</w:t>
            </w:r>
          </w:p>
        </w:tc>
        <w:tc>
          <w:tcPr>
            <w:tcW w:type="dxa" w:w="2880"/>
          </w:tcPr>
          <w:p>
            <w:r>
              <w:t>string</w:t>
            </w:r>
          </w:p>
        </w:tc>
        <w:tc>
          <w:tcPr>
            <w:tcW w:type="dxa" w:w="2880"/>
          </w:tcPr>
          <w:p>
            <w:r>
              <w:t>&lt;ResponseErrorCode&gt; (as documented).</w:t>
            </w:r>
          </w:p>
        </w:tc>
      </w:tr>
      <w:tr>
        <w:tc>
          <w:tcPr>
            <w:tcW w:type="dxa" w:w="2880"/>
          </w:tcPr>
          <w:p>
            <w:r>
              <w:t>error.message</w:t>
            </w:r>
          </w:p>
        </w:tc>
        <w:tc>
          <w:tcPr>
            <w:tcW w:type="dxa" w:w="2880"/>
          </w:tcPr>
          <w:p>
            <w:r>
              <w:t>string</w:t>
            </w:r>
          </w:p>
        </w:tc>
        <w:tc>
          <w:tcPr>
            <w:tcW w:type="dxa" w:w="2880"/>
          </w:tcPr>
          <w:p>
            <w:r>
              <w:t>Human-readable error description.</w:t>
            </w:r>
          </w:p>
        </w:tc>
      </w:tr>
      <w:tr>
        <w:tc>
          <w:tcPr>
            <w:tcW w:type="dxa" w:w="2880"/>
          </w:tcPr>
          <w:p>
            <w:r>
              <w:t>incomplete_details</w:t>
            </w:r>
          </w:p>
        </w:tc>
        <w:tc>
          <w:tcPr>
            <w:tcW w:type="dxa" w:w="2880"/>
          </w:tcPr>
          <w:p>
            <w:r>
              <w:t>object | null</w:t>
            </w:r>
          </w:p>
        </w:tc>
        <w:tc>
          <w:tcPr>
            <w:tcW w:type="dxa" w:w="2880"/>
          </w:tcPr>
          <w:p>
            <w:r>
              <w:t>Details when the response is incomplete.</w:t>
            </w:r>
          </w:p>
        </w:tc>
      </w:tr>
      <w:tr>
        <w:tc>
          <w:tcPr>
            <w:tcW w:type="dxa" w:w="2880"/>
          </w:tcPr>
          <w:p>
            <w:r>
              <w:t>incomplete_details.reason</w:t>
            </w:r>
          </w:p>
        </w:tc>
        <w:tc>
          <w:tcPr>
            <w:tcW w:type="dxa" w:w="2880"/>
          </w:tcPr>
          <w:p>
            <w:r>
              <w:t>string</w:t>
            </w:r>
          </w:p>
        </w:tc>
        <w:tc>
          <w:tcPr>
            <w:tcW w:type="dxa" w:w="2880"/>
          </w:tcPr>
          <w:p>
            <w:r>
              <w:t>Reason the response is incomplete: max_output_tokens or content_filter.</w:t>
            </w:r>
          </w:p>
        </w:tc>
      </w:tr>
      <w:tr>
        <w:tc>
          <w:tcPr>
            <w:tcW w:type="dxa" w:w="2880"/>
          </w:tcPr>
          <w:p>
            <w:r>
              <w:t>metadata</w:t>
            </w:r>
          </w:p>
        </w:tc>
        <w:tc>
          <w:tcPr>
            <w:tcW w:type="dxa" w:w="2880"/>
          </w:tcPr>
          <w:p>
            <w:r>
              <w:t>object | null</w:t>
            </w:r>
          </w:p>
        </w:tc>
        <w:tc>
          <w:tcPr>
            <w:tcW w:type="dxa" w:w="2880"/>
          </w:tcPr>
          <w:p>
            <w:r>
              <w:t>Free-form metadata map {[key: string]: string} or null.</w:t>
            </w:r>
          </w:p>
        </w:tc>
      </w:tr>
      <w:tr>
        <w:tc>
          <w:tcPr>
            <w:tcW w:type="dxa" w:w="2880"/>
          </w:tcPr>
          <w:p>
            <w:r>
              <w:t>model</w:t>
            </w:r>
          </w:p>
        </w:tc>
        <w:tc>
          <w:tcPr>
            <w:tcW w:type="dxa" w:w="2880"/>
          </w:tcPr>
          <w:p>
            <w:r>
              <w:t>string</w:t>
            </w:r>
          </w:p>
        </w:tc>
        <w:tc>
          <w:tcPr>
            <w:tcW w:type="dxa" w:w="2880"/>
          </w:tcPr>
          <w:p>
            <w:r>
              <w:t>Model ID used for the response (enumeration includes o1-pro, o3-pro, o3-deep-research, o4-mini-deep-research, computer-use-preview, gpt-5-codex, gpt-5-pro, gpt-5.1-codex-max, and dated variants as shown).</w:t>
            </w:r>
          </w:p>
        </w:tc>
      </w:tr>
      <w:tr>
        <w:tc>
          <w:tcPr>
            <w:tcW w:type="dxa" w:w="2880"/>
          </w:tcPr>
          <w:p>
            <w:r>
              <w:t>temperature</w:t>
            </w:r>
          </w:p>
        </w:tc>
        <w:tc>
          <w:tcPr>
            <w:tcW w:type="dxa" w:w="2880"/>
          </w:tcPr>
          <w:p>
            <w:r>
              <w:t>number | null</w:t>
            </w:r>
          </w:p>
        </w:tc>
        <w:tc>
          <w:tcPr>
            <w:tcW w:type="dxa" w:w="2880"/>
          </w:tcPr>
          <w:p>
            <w:r>
              <w:t>Sampling temperature used.</w:t>
            </w:r>
          </w:p>
        </w:tc>
      </w:tr>
      <w:tr>
        <w:tc>
          <w:tcPr>
            <w:tcW w:type="dxa" w:w="2880"/>
          </w:tcPr>
          <w:p>
            <w:r>
              <w:t>top_p</w:t>
            </w:r>
          </w:p>
        </w:tc>
        <w:tc>
          <w:tcPr>
            <w:tcW w:type="dxa" w:w="2880"/>
          </w:tcPr>
          <w:p>
            <w:r>
              <w:t>number | null</w:t>
            </w:r>
          </w:p>
        </w:tc>
        <w:tc>
          <w:tcPr>
            <w:tcW w:type="dxa" w:w="2880"/>
          </w:tcPr>
          <w:p>
            <w:r>
              <w:t>Nucleus sampling parameter.</w:t>
            </w:r>
          </w:p>
        </w:tc>
      </w:tr>
      <w:tr>
        <w:tc>
          <w:tcPr>
            <w:tcW w:type="dxa" w:w="2880"/>
          </w:tcPr>
          <w:p>
            <w:r>
              <w:t>top_logprobs</w:t>
            </w:r>
          </w:p>
        </w:tc>
        <w:tc>
          <w:tcPr>
            <w:tcW w:type="dxa" w:w="2880"/>
          </w:tcPr>
          <w:p>
            <w:r>
              <w:t>integer | null</w:t>
            </w:r>
          </w:p>
        </w:tc>
        <w:tc>
          <w:tcPr>
            <w:tcW w:type="dxa" w:w="2880"/>
          </w:tcPr>
          <w:p>
            <w:r>
              <w:t>Top log probabilities setting.</w:t>
            </w:r>
          </w:p>
        </w:tc>
      </w:tr>
      <w:tr>
        <w:tc>
          <w:tcPr>
            <w:tcW w:type="dxa" w:w="2880"/>
          </w:tcPr>
          <w:p>
            <w:r>
              <w:t>user</w:t>
            </w:r>
          </w:p>
        </w:tc>
        <w:tc>
          <w:tcPr>
            <w:tcW w:type="dxa" w:w="2880"/>
          </w:tcPr>
          <w:p>
            <w:r>
              <w:t>string</w:t>
            </w:r>
          </w:p>
        </w:tc>
        <w:tc>
          <w:tcPr>
            <w:tcW w:type="dxa" w:w="2880"/>
          </w:tcPr>
          <w:p>
            <w:r>
              <w:t>Deprecated/being replaced by safety_identifier and prompt_cache_key. Stable end-user identifier (example: user-1234).</w:t>
            </w:r>
          </w:p>
        </w:tc>
      </w:tr>
      <w:tr>
        <w:tc>
          <w:tcPr>
            <w:tcW w:type="dxa" w:w="2880"/>
          </w:tcPr>
          <w:p>
            <w:r>
              <w:t>safety_identifier</w:t>
            </w:r>
          </w:p>
        </w:tc>
        <w:tc>
          <w:tcPr>
            <w:tcW w:type="dxa" w:w="2880"/>
          </w:tcPr>
          <w:p>
            <w:r>
              <w:t>string</w:t>
            </w:r>
          </w:p>
        </w:tc>
        <w:tc>
          <w:tcPr>
            <w:tcW w:type="dxa" w:w="2880"/>
          </w:tcPr>
          <w:p>
            <w:r>
              <w:t>Stable identifier (max length 64) used to help detect policy-violating usage.</w:t>
            </w:r>
          </w:p>
        </w:tc>
      </w:tr>
      <w:tr>
        <w:tc>
          <w:tcPr>
            <w:tcW w:type="dxa" w:w="2880"/>
          </w:tcPr>
          <w:p>
            <w:r>
              <w:t>prompt_cache_key</w:t>
            </w:r>
          </w:p>
        </w:tc>
        <w:tc>
          <w:tcPr>
            <w:tcW w:type="dxa" w:w="2880"/>
          </w:tcPr>
          <w:p>
            <w:r>
              <w:t>string</w:t>
            </w:r>
          </w:p>
        </w:tc>
        <w:tc>
          <w:tcPr>
            <w:tcW w:type="dxa" w:w="2880"/>
          </w:tcPr>
          <w:p>
            <w:r>
              <w:t>Used by OpenAI to cache responses for similar requests; replaces user for caching optimizations.</w:t>
            </w:r>
          </w:p>
        </w:tc>
      </w:tr>
      <w:tr>
        <w:tc>
          <w:tcPr>
            <w:tcW w:type="dxa" w:w="2880"/>
          </w:tcPr>
          <w:p>
            <w:r>
              <w:t>service_tier</w:t>
            </w:r>
          </w:p>
        </w:tc>
        <w:tc>
          <w:tcPr>
            <w:tcW w:type="dxa" w:w="2880"/>
          </w:tcPr>
          <w:p>
            <w:r>
              <w:t>string | null</w:t>
            </w:r>
          </w:p>
        </w:tc>
        <w:tc>
          <w:tcPr>
            <w:tcW w:type="dxa" w:w="2880"/>
          </w:tcPr>
          <w:p>
            <w:r>
              <w:t>One of auto, default, flex, scale, priority.</w:t>
            </w:r>
          </w:p>
        </w:tc>
      </w:tr>
      <w:tr>
        <w:tc>
          <w:tcPr>
            <w:tcW w:type="dxa" w:w="2880"/>
          </w:tcPr>
          <w:p>
            <w:r>
              <w:t>prompt_cache_retention</w:t>
            </w:r>
          </w:p>
        </w:tc>
        <w:tc>
          <w:tcPr>
            <w:tcW w:type="dxa" w:w="2880"/>
          </w:tcPr>
          <w:p>
            <w:r>
              <w:t>string | null</w:t>
            </w:r>
          </w:p>
        </w:tc>
        <w:tc>
          <w:tcPr>
            <w:tcW w:type="dxa" w:w="2880"/>
          </w:tcPr>
          <w:p>
            <w:r>
              <w:t>One of in-memory, 24h.</w:t>
            </w:r>
          </w:p>
        </w:tc>
      </w:tr>
      <w:tr>
        <w:tc>
          <w:tcPr>
            <w:tcW w:type="dxa" w:w="2880"/>
          </w:tcPr>
          <w:p>
            <w:r>
              <w:t>previous_response_id</w:t>
            </w:r>
          </w:p>
        </w:tc>
        <w:tc>
          <w:tcPr>
            <w:tcW w:type="dxa" w:w="2880"/>
          </w:tcPr>
          <w:p>
            <w:r>
              <w:t>string | null</w:t>
            </w:r>
          </w:p>
        </w:tc>
        <w:tc>
          <w:tcPr>
            <w:tcW w:type="dxa" w:w="2880"/>
          </w:tcPr>
          <w:p>
            <w:r>
              <w:t>Previous response ID, if any.</w:t>
            </w:r>
          </w:p>
        </w:tc>
      </w:tr>
      <w:tr>
        <w:tc>
          <w:tcPr>
            <w:tcW w:type="dxa" w:w="2880"/>
          </w:tcPr>
          <w:p>
            <w:r>
              <w:t>reasoning</w:t>
            </w:r>
          </w:p>
        </w:tc>
        <w:tc>
          <w:tcPr>
            <w:tcW w:type="dxa" w:w="2880"/>
          </w:tcPr>
          <w:p>
            <w:r>
              <w:t>object | null</w:t>
            </w:r>
          </w:p>
        </w:tc>
        <w:tc>
          <w:tcPr>
            <w:tcW w:type="dxa" w:w="2880"/>
          </w:tcPr>
          <w:p>
            <w:r>
              <w:t>Reasoning configuration: includes effort, summary, generate_summary (as documented).</w:t>
            </w:r>
          </w:p>
        </w:tc>
      </w:tr>
      <w:tr>
        <w:tc>
          <w:tcPr>
            <w:tcW w:type="dxa" w:w="2880"/>
          </w:tcPr>
          <w:p>
            <w:r>
              <w:t>background</w:t>
            </w:r>
          </w:p>
        </w:tc>
        <w:tc>
          <w:tcPr>
            <w:tcW w:type="dxa" w:w="2880"/>
          </w:tcPr>
          <w:p>
            <w:r>
              <w:t>boolean | null</w:t>
            </w:r>
          </w:p>
        </w:tc>
        <w:tc>
          <w:tcPr>
            <w:tcW w:type="dxa" w:w="2880"/>
          </w:tcPr>
          <w:p>
            <w:r>
              <w:t>Background mode flag (as documented).</w:t>
            </w:r>
          </w:p>
        </w:tc>
      </w:tr>
      <w:tr>
        <w:tc>
          <w:tcPr>
            <w:tcW w:type="dxa" w:w="2880"/>
          </w:tcPr>
          <w:p>
            <w:r>
              <w:t>max_output_tokens</w:t>
            </w:r>
          </w:p>
        </w:tc>
        <w:tc>
          <w:tcPr>
            <w:tcW w:type="dxa" w:w="2880"/>
          </w:tcPr>
          <w:p>
            <w:r>
              <w:t>integer | null</w:t>
            </w:r>
          </w:p>
        </w:tc>
        <w:tc>
          <w:tcPr>
            <w:tcW w:type="dxa" w:w="2880"/>
          </w:tcPr>
          <w:p>
            <w:r>
              <w:t>Max output tokens (as documented).</w:t>
            </w:r>
          </w:p>
        </w:tc>
      </w:tr>
      <w:tr>
        <w:tc>
          <w:tcPr>
            <w:tcW w:type="dxa" w:w="2880"/>
          </w:tcPr>
          <w:p>
            <w:r>
              <w:t>max_tool_calls</w:t>
            </w:r>
          </w:p>
        </w:tc>
        <w:tc>
          <w:tcPr>
            <w:tcW w:type="dxa" w:w="2880"/>
          </w:tcPr>
          <w:p>
            <w:r>
              <w:t>integer | null</w:t>
            </w:r>
          </w:p>
        </w:tc>
        <w:tc>
          <w:tcPr>
            <w:tcW w:type="dxa" w:w="2880"/>
          </w:tcPr>
          <w:p>
            <w:r>
              <w:t>Max tool calls (as documented).</w:t>
            </w:r>
          </w:p>
        </w:tc>
      </w:tr>
      <w:tr>
        <w:tc>
          <w:tcPr>
            <w:tcW w:type="dxa" w:w="2880"/>
          </w:tcPr>
          <w:p>
            <w:r>
              <w:t>text</w:t>
            </w:r>
          </w:p>
        </w:tc>
        <w:tc>
          <w:tcPr>
            <w:tcW w:type="dxa" w:w="2880"/>
          </w:tcPr>
          <w:p>
            <w:r>
              <w:t>object</w:t>
            </w:r>
          </w:p>
        </w:tc>
        <w:tc>
          <w:tcPr>
            <w:tcW w:type="dxa" w:w="2880"/>
          </w:tcPr>
          <w:p>
            <w:r>
              <w:t>Text configuration.</w:t>
            </w:r>
          </w:p>
        </w:tc>
      </w:tr>
      <w:tr>
        <w:tc>
          <w:tcPr>
            <w:tcW w:type="dxa" w:w="2880"/>
          </w:tcPr>
          <w:p>
            <w:r>
              <w:t>text.format</w:t>
            </w:r>
          </w:p>
        </w:tc>
        <w:tc>
          <w:tcPr>
            <w:tcW w:type="dxa" w:w="2880"/>
          </w:tcPr>
          <w:p>
            <w:r>
              <w:t>object</w:t>
            </w:r>
          </w:p>
        </w:tc>
        <w:tc>
          <w:tcPr>
            <w:tcW w:type="dxa" w:w="2880"/>
          </w:tcPr>
          <w:p>
            <w:r>
              <w:t>&lt;TextResponseFormatConfiguration&gt; (as documented).</w:t>
            </w:r>
          </w:p>
        </w:tc>
      </w:tr>
      <w:tr>
        <w:tc>
          <w:tcPr>
            <w:tcW w:type="dxa" w:w="2880"/>
          </w:tcPr>
          <w:p>
            <w:r>
              <w:t>text.verbosity</w:t>
            </w:r>
          </w:p>
        </w:tc>
        <w:tc>
          <w:tcPr>
            <w:tcW w:type="dxa" w:w="2880"/>
          </w:tcPr>
          <w:p>
            <w:r>
              <w:t>string</w:t>
            </w:r>
          </w:p>
        </w:tc>
        <w:tc>
          <w:tcPr>
            <w:tcW w:type="dxa" w:w="2880"/>
          </w:tcPr>
          <w:p>
            <w:r>
              <w:t>&lt;Verbosity&gt; (as documented).</w:t>
            </w:r>
          </w:p>
        </w:tc>
      </w:tr>
      <w:tr>
        <w:tc>
          <w:tcPr>
            <w:tcW w:type="dxa" w:w="2880"/>
          </w:tcPr>
          <w:p>
            <w:r>
              <w:t>tools</w:t>
            </w:r>
          </w:p>
        </w:tc>
        <w:tc>
          <w:tcPr>
            <w:tcW w:type="dxa" w:w="2880"/>
          </w:tcPr>
          <w:p>
            <w:r>
              <w:t>array</w:t>
            </w:r>
          </w:p>
        </w:tc>
        <w:tc>
          <w:tcPr>
            <w:tcW w:type="dxa" w:w="2880"/>
          </w:tcPr>
          <w:p>
            <w:r>
              <w:t>Tools configuration array (multiple tool param types documented).</w:t>
            </w:r>
          </w:p>
        </w:tc>
      </w:tr>
      <w:tr>
        <w:tc>
          <w:tcPr>
            <w:tcW w:type="dxa" w:w="2880"/>
          </w:tcPr>
          <w:p>
            <w:r>
              <w:t>tool_choice</w:t>
            </w:r>
          </w:p>
        </w:tc>
        <w:tc>
          <w:tcPr>
            <w:tcW w:type="dxa" w:w="2880"/>
          </w:tcPr>
          <w:p>
            <w:r>
              <w:t>various</w:t>
            </w:r>
          </w:p>
        </w:tc>
        <w:tc>
          <w:tcPr>
            <w:tcW w:type="dxa" w:w="2880"/>
          </w:tcPr>
          <w:p>
            <w:r>
              <w:t>Tool choice configuration (OneOf multiple documented types).</w:t>
            </w:r>
          </w:p>
        </w:tc>
      </w:tr>
      <w:tr>
        <w:tc>
          <w:tcPr>
            <w:tcW w:type="dxa" w:w="2880"/>
          </w:tcPr>
          <w:p>
            <w:r>
              <w:t>prompt</w:t>
            </w:r>
          </w:p>
        </w:tc>
        <w:tc>
          <w:tcPr>
            <w:tcW w:type="dxa" w:w="2880"/>
          </w:tcPr>
          <w:p>
            <w:r>
              <w:t>object | null</w:t>
            </w:r>
          </w:p>
        </w:tc>
        <w:tc>
          <w:tcPr>
            <w:tcW w:type="dxa" w:w="2880"/>
          </w:tcPr>
          <w:p>
            <w:r>
              <w:t>Prompt template configuration.</w:t>
            </w:r>
          </w:p>
        </w:tc>
      </w:tr>
      <w:tr>
        <w:tc>
          <w:tcPr>
            <w:tcW w:type="dxa" w:w="2880"/>
          </w:tcPr>
          <w:p>
            <w:r>
              <w:t>prompt.id</w:t>
            </w:r>
          </w:p>
        </w:tc>
        <w:tc>
          <w:tcPr>
            <w:tcW w:type="dxa" w:w="2880"/>
          </w:tcPr>
          <w:p>
            <w:r>
              <w:t>string</w:t>
            </w:r>
          </w:p>
        </w:tc>
        <w:tc>
          <w:tcPr>
            <w:tcW w:type="dxa" w:w="2880"/>
          </w:tcPr>
          <w:p>
            <w:r>
              <w:t>Unique identifier of the prompt template to use.</w:t>
            </w:r>
          </w:p>
        </w:tc>
      </w:tr>
      <w:tr>
        <w:tc>
          <w:tcPr>
            <w:tcW w:type="dxa" w:w="2880"/>
          </w:tcPr>
          <w:p>
            <w:r>
              <w:t>prompt.version</w:t>
            </w:r>
          </w:p>
        </w:tc>
        <w:tc>
          <w:tcPr>
            <w:tcW w:type="dxa" w:w="2880"/>
          </w:tcPr>
          <w:p>
            <w:r>
              <w:t>string | null</w:t>
            </w:r>
          </w:p>
        </w:tc>
        <w:tc>
          <w:tcPr>
            <w:tcW w:type="dxa" w:w="2880"/>
          </w:tcPr>
          <w:p>
            <w:r>
              <w:t>Prompt template version.</w:t>
            </w:r>
          </w:p>
        </w:tc>
      </w:tr>
      <w:tr>
        <w:tc>
          <w:tcPr>
            <w:tcW w:type="dxa" w:w="2880"/>
          </w:tcPr>
          <w:p>
            <w:r>
              <w:t>prompt.variables</w:t>
            </w:r>
          </w:p>
        </w:tc>
        <w:tc>
          <w:tcPr>
            <w:tcW w:type="dxa" w:w="2880"/>
          </w:tcPr>
          <w:p>
            <w:r>
              <w:t>object</w:t>
            </w:r>
          </w:p>
        </w:tc>
        <w:tc>
          <w:tcPr>
            <w:tcW w:type="dxa" w:w="2880"/>
          </w:tcPr>
          <w:p>
            <w:r>
              <w:t>&lt;ResponsePromptVariables&gt; (as documented).</w:t>
            </w:r>
          </w:p>
        </w:tc>
      </w:tr>
      <w:tr>
        <w:tc>
          <w:tcPr>
            <w:tcW w:type="dxa" w:w="2880"/>
          </w:tcPr>
          <w:p>
            <w:r>
              <w:t>truncation</w:t>
            </w:r>
          </w:p>
        </w:tc>
        <w:tc>
          <w:tcPr>
            <w:tcW w:type="dxa" w:w="2880"/>
          </w:tcPr>
          <w:p>
            <w:r>
              <w:t>string | null</w:t>
            </w:r>
          </w:p>
        </w:tc>
        <w:tc>
          <w:tcPr>
            <w:tcW w:type="dxa" w:w="2880"/>
          </w:tcPr>
          <w:p>
            <w:r>
              <w:t>auto or disabled.</w:t>
            </w:r>
          </w:p>
        </w:tc>
      </w:tr>
      <w:tr>
        <w:tc>
          <w:tcPr>
            <w:tcW w:type="dxa" w:w="2880"/>
          </w:tcPr>
          <w:p>
            <w:r>
              <w:t>output</w:t>
            </w:r>
          </w:p>
        </w:tc>
        <w:tc>
          <w:tcPr>
            <w:tcW w:type="dxa" w:w="2880"/>
          </w:tcPr>
          <w:p>
            <w:r>
              <w:t>array</w:t>
            </w:r>
          </w:p>
        </w:tc>
        <w:tc>
          <w:tcPr>
            <w:tcW w:type="dxa" w:w="2880"/>
          </w:tcPr>
          <w:p>
            <w:r>
              <w:t>Output items array (multiple output item types documented).</w:t>
            </w:r>
          </w:p>
        </w:tc>
      </w:tr>
      <w:tr>
        <w:tc>
          <w:tcPr>
            <w:tcW w:type="dxa" w:w="2880"/>
          </w:tcPr>
          <w:p>
            <w:r>
              <w:t>instructions</w:t>
            </w:r>
          </w:p>
        </w:tc>
        <w:tc>
          <w:tcPr>
            <w:tcW w:type="dxa" w:w="2880"/>
          </w:tcPr>
          <w:p>
            <w:r>
              <w:t>string | array | null</w:t>
            </w:r>
          </w:p>
        </w:tc>
        <w:tc>
          <w:tcPr>
            <w:tcW w:type="dxa" w:w="2880"/>
          </w:tcPr>
          <w:p>
            <w:r>
              <w:t>Instructions provided to the model (string or array of documented item/message types).</w:t>
            </w:r>
          </w:p>
        </w:tc>
      </w:tr>
      <w:tr>
        <w:tc>
          <w:tcPr>
            <w:tcW w:type="dxa" w:w="2880"/>
          </w:tcPr>
          <w:p>
            <w:r>
              <w:t>output_text</w:t>
            </w:r>
          </w:p>
        </w:tc>
        <w:tc>
          <w:tcPr>
            <w:tcW w:type="dxa" w:w="2880"/>
          </w:tcPr>
          <w:p>
            <w:r>
              <w:t>string | null</w:t>
            </w:r>
          </w:p>
        </w:tc>
        <w:tc>
          <w:tcPr>
            <w:tcW w:type="dxa" w:w="2880"/>
          </w:tcPr>
          <w:p>
            <w:r>
              <w:t>Convenience field containing output text, if available.</w:t>
            </w:r>
          </w:p>
        </w:tc>
      </w:tr>
      <w:tr>
        <w:tc>
          <w:tcPr>
            <w:tcW w:type="dxa" w:w="2880"/>
          </w:tcPr>
          <w:p>
            <w:r>
              <w:t>usage</w:t>
            </w:r>
          </w:p>
        </w:tc>
        <w:tc>
          <w:tcPr>
            <w:tcW w:type="dxa" w:w="2880"/>
          </w:tcPr>
          <w:p>
            <w:r>
              <w:t>object</w:t>
            </w:r>
          </w:p>
        </w:tc>
        <w:tc>
          <w:tcPr>
            <w:tcW w:type="dxa" w:w="2880"/>
          </w:tcPr>
          <w:p>
            <w:r>
              <w:t>Token usage details.</w:t>
            </w:r>
          </w:p>
        </w:tc>
      </w:tr>
      <w:tr>
        <w:tc>
          <w:tcPr>
            <w:tcW w:type="dxa" w:w="2880"/>
          </w:tcPr>
          <w:p>
            <w:r>
              <w:t>usage.input_tokens</w:t>
            </w:r>
          </w:p>
        </w:tc>
        <w:tc>
          <w:tcPr>
            <w:tcW w:type="dxa" w:w="2880"/>
          </w:tcPr>
          <w:p>
            <w:r>
              <w:t>integer</w:t>
            </w:r>
          </w:p>
        </w:tc>
        <w:tc>
          <w:tcPr>
            <w:tcW w:type="dxa" w:w="2880"/>
          </w:tcPr>
          <w:p>
            <w:r>
              <w:t>Number of input tokens.</w:t>
            </w:r>
          </w:p>
        </w:tc>
      </w:tr>
      <w:tr>
        <w:tc>
          <w:tcPr>
            <w:tcW w:type="dxa" w:w="2880"/>
          </w:tcPr>
          <w:p>
            <w:r>
              <w:t>usage.input_tokens_details</w:t>
            </w:r>
          </w:p>
        </w:tc>
        <w:tc>
          <w:tcPr>
            <w:tcW w:type="dxa" w:w="2880"/>
          </w:tcPr>
          <w:p>
            <w:r>
              <w:t>object</w:t>
            </w:r>
          </w:p>
        </w:tc>
        <w:tc>
          <w:tcPr>
            <w:tcW w:type="dxa" w:w="2880"/>
          </w:tcPr>
          <w:p>
            <w:r>
              <w:t>Input token details.</w:t>
            </w:r>
          </w:p>
        </w:tc>
      </w:tr>
      <w:tr>
        <w:tc>
          <w:tcPr>
            <w:tcW w:type="dxa" w:w="2880"/>
          </w:tcPr>
          <w:p>
            <w:r>
              <w:t>usage.input_tokens_details.cached_tokens</w:t>
            </w:r>
          </w:p>
        </w:tc>
        <w:tc>
          <w:tcPr>
            <w:tcW w:type="dxa" w:w="2880"/>
          </w:tcPr>
          <w:p>
            <w:r>
              <w:t>integer</w:t>
            </w:r>
          </w:p>
        </w:tc>
        <w:tc>
          <w:tcPr>
            <w:tcW w:type="dxa" w:w="2880"/>
          </w:tcPr>
          <w:p>
            <w:r>
              <w:t>Number of tokens retrieved from cache.</w:t>
            </w:r>
          </w:p>
        </w:tc>
      </w:tr>
      <w:tr>
        <w:tc>
          <w:tcPr>
            <w:tcW w:type="dxa" w:w="2880"/>
          </w:tcPr>
          <w:p>
            <w:r>
              <w:t>usage.output_tokens</w:t>
            </w:r>
          </w:p>
        </w:tc>
        <w:tc>
          <w:tcPr>
            <w:tcW w:type="dxa" w:w="2880"/>
          </w:tcPr>
          <w:p>
            <w:r>
              <w:t>integer</w:t>
            </w:r>
          </w:p>
        </w:tc>
        <w:tc>
          <w:tcPr>
            <w:tcW w:type="dxa" w:w="2880"/>
          </w:tcPr>
          <w:p>
            <w:r>
              <w:t>Number of output tokens.</w:t>
            </w:r>
          </w:p>
        </w:tc>
      </w:tr>
      <w:tr>
        <w:tc>
          <w:tcPr>
            <w:tcW w:type="dxa" w:w="2880"/>
          </w:tcPr>
          <w:p>
            <w:r>
              <w:t>usage.output_tokens_details</w:t>
            </w:r>
          </w:p>
        </w:tc>
        <w:tc>
          <w:tcPr>
            <w:tcW w:type="dxa" w:w="2880"/>
          </w:tcPr>
          <w:p>
            <w:r>
              <w:t>object</w:t>
            </w:r>
          </w:p>
        </w:tc>
        <w:tc>
          <w:tcPr>
            <w:tcW w:type="dxa" w:w="2880"/>
          </w:tcPr>
          <w:p>
            <w:r>
              <w:t>Output token details.</w:t>
            </w:r>
          </w:p>
        </w:tc>
      </w:tr>
      <w:tr>
        <w:tc>
          <w:tcPr>
            <w:tcW w:type="dxa" w:w="2880"/>
          </w:tcPr>
          <w:p>
            <w:r>
              <w:t>usage.output_tokens_details.reasoning_tokens</w:t>
            </w:r>
          </w:p>
        </w:tc>
        <w:tc>
          <w:tcPr>
            <w:tcW w:type="dxa" w:w="2880"/>
          </w:tcPr>
          <w:p>
            <w:r>
              <w:t>integer</w:t>
            </w:r>
          </w:p>
        </w:tc>
        <w:tc>
          <w:tcPr>
            <w:tcW w:type="dxa" w:w="2880"/>
          </w:tcPr>
          <w:p>
            <w:r>
              <w:t>Number of reasoning tokens.</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parallel_tool_calls</w:t>
            </w:r>
          </w:p>
        </w:tc>
        <w:tc>
          <w:tcPr>
            <w:tcW w:type="dxa" w:w="2880"/>
          </w:tcPr>
          <w:p>
            <w:r>
              <w:t>boolean</w:t>
            </w:r>
          </w:p>
        </w:tc>
        <w:tc>
          <w:tcPr>
            <w:tcW w:type="dxa" w:w="2880"/>
          </w:tcPr>
          <w:p>
            <w:r>
              <w:t>Whether tool calls may run in parallel. Default: true.</w:t>
            </w:r>
          </w:p>
        </w:tc>
      </w:tr>
      <w:tr>
        <w:tc>
          <w:tcPr>
            <w:tcW w:type="dxa" w:w="2880"/>
          </w:tcPr>
          <w:p>
            <w:r>
              <w:t>conversation</w:t>
            </w:r>
          </w:p>
        </w:tc>
        <w:tc>
          <w:tcPr>
            <w:tcW w:type="dxa" w:w="2880"/>
          </w:tcPr>
          <w:p>
            <w:r>
              <w:t>object | null</w:t>
            </w:r>
          </w:p>
        </w:tc>
        <w:tc>
          <w:tcPr>
            <w:tcW w:type="dxa" w:w="2880"/>
          </w:tcPr>
          <w:p>
            <w:r>
              <w:t>Conversation association.</w:t>
            </w:r>
          </w:p>
        </w:tc>
      </w:tr>
      <w:tr>
        <w:tc>
          <w:tcPr>
            <w:tcW w:type="dxa" w:w="2880"/>
          </w:tcPr>
          <w:p>
            <w:r>
              <w:t>conversation.id</w:t>
            </w:r>
          </w:p>
        </w:tc>
        <w:tc>
          <w:tcPr>
            <w:tcW w:type="dxa" w:w="2880"/>
          </w:tcPr>
          <w:p>
            <w:r>
              <w:t>string</w:t>
            </w:r>
          </w:p>
        </w:tc>
        <w:tc>
          <w:tcPr>
            <w:tcW w:type="dxa" w:w="2880"/>
          </w:tcPr>
          <w:p>
            <w:r>
              <w:t>Unique ID of the conversation associated with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'https://api.openai.com/v1/responses/resp_abc123' \</w:t>
        <w:br/>
        <w:t xml:space="preserve"> --header 'Accept: application/json'</w:t>
      </w:r>
    </w:p>
    <w:p>
      <w:pPr>
        <w:pStyle w:val="Heading3"/>
      </w:pPr>
      <w:r>
        <w:t>Example Usage</w:t>
      </w:r>
    </w:p>
    <w:p>
      <w:pPr>
        <w:pStyle w:val="Heading3"/>
      </w:pPr>
      <w:r>
        <w:t>Example 1: Retrieve a Response</w:t>
      </w:r>
    </w:p>
    <w:p>
      <w:r>
        <w:rPr>
          <w:b/>
          <w:color w:val="666666"/>
          <w:sz w:val="16"/>
        </w:rPr>
        <w:t>[bash]</w:t>
      </w:r>
    </w:p>
    <w:p>
      <w:pPr>
        <w:shd w:fill="F2F2F2" w:val="clear"/>
      </w:pPr>
      <w:r>
        <w:rPr>
          <w:rFonts w:ascii="Courier New" w:hAnsi="Courier New"/>
          <w:sz w:val="17"/>
        </w:rPr>
        <w:t>curl --location 'https://api.openai.com/v1/responses/resp_abc123' \</w:t>
        <w:br/>
        <w:t xml:space="preserve"> --header 'Accept: application/json'</w:t>
      </w:r>
    </w:p>
    <w:p>
      <w:pPr>
        <w:pStyle w:val="Heading3"/>
      </w:pPr>
      <w:r>
        <w:t>Example 2: Retrieve a Response Including Extra Fields</w:t>
      </w:r>
    </w:p>
    <w:p>
      <w:r>
        <w:rPr>
          <w:b/>
          <w:color w:val="666666"/>
          <w:sz w:val="16"/>
        </w:rPr>
        <w:t>[bash]</w:t>
      </w:r>
    </w:p>
    <w:p>
      <w:pPr>
        <w:shd w:fill="F2F2F2" w:val="clear"/>
      </w:pPr>
      <w:r>
        <w:rPr>
          <w:rFonts w:ascii="Courier New" w:hAnsi="Courier New"/>
          <w:sz w:val="17"/>
        </w:rPr>
        <w:t>curl --location 'https://api.openai.com/v1/responses/resp_abc123?include=web_search_call.results&amp;include=message.output_text.logprobs' \</w:t>
        <w:br/>
        <w:t xml:space="preserve"> --header 'Accept: application/json'</w:t>
      </w:r>
    </w:p>
    <w:p>
      <w:pPr>
        <w:pStyle w:val="Heading3"/>
      </w:pPr>
      <w:r>
        <w:t>Example 3: Stream a Response (SSE)</w:t>
      </w:r>
    </w:p>
    <w:p>
      <w:r>
        <w:rPr>
          <w:b/>
          <w:color w:val="666666"/>
          <w:sz w:val="16"/>
        </w:rPr>
        <w:t>[bash]</w:t>
      </w:r>
    </w:p>
    <w:p>
      <w:pPr>
        <w:shd w:fill="F2F2F2" w:val="clear"/>
      </w:pPr>
      <w:r>
        <w:rPr>
          <w:rFonts w:ascii="Courier New" w:hAnsi="Courier New"/>
          <w:sz w:val="17"/>
        </w:rPr>
        <w:t>curl --location 'https://api.openai.com/v1/responses/resp_abc123?stream=true' \</w:t>
        <w:br/>
        <w:t xml:space="preserve"> --header 'Accept: application/json'</w:t>
      </w:r>
    </w:p>
    <w:p>
      <w:pPr>
        <w:pStyle w:val="Heading3"/>
      </w:pPr>
      <w:r>
        <w:t>Behavior</w:t>
      </w:r>
    </w:p>
    <w:p>
      <w:pPr>
        <w:pStyle w:val="ListBullet"/>
      </w:pPr>
      <w:r>
        <w:t>Lookup: The API locates the response object identified by response_id.</w:t>
      </w:r>
    </w:p>
    <w:p>
      <w:pPr>
        <w:pStyle w:val="ListBullet"/>
      </w:pPr>
      <w:r>
        <w:t>Expansion: If include is provided, the API includes the requested additional fields in the returned object.</w:t>
      </w:r>
    </w:p>
    <w:p>
      <w:pPr>
        <w:pStyle w:val="ListBullet"/>
      </w:pPr>
      <w:r>
        <w:t>Streaming (optional): If stream=true, the server streams events to the client using SSE; starting_after and include_obfuscation affect streaming behavior.</w:t>
      </w:r>
    </w:p>
    <w:p>
      <w:pPr>
        <w:pStyle w:val="Heading3"/>
      </w:pPr>
      <w:r>
        <w:t>Notes</w:t>
      </w:r>
    </w:p>
    <w:p>
      <w:pPr>
        <w:pStyle w:val="ListBullet"/>
      </w:pPr>
      <w:r>
        <w:t>user is being replaced by safety_identifier and prompt_cache_key; use prompt_cache_key to maintain caching optimizations (per the scraped content).</w:t>
      </w:r>
    </w:p>
    <w:p>
      <w:pPr>
        <w:pStyle w:val="ListBullet"/>
      </w:pPr>
      <w:r>
        <w:t>include_obfuscation can be set to false to optimize bandwidth if you trust the network links between your application and the OpenAI API.</w:t>
      </w:r>
    </w:p>
    <w:p>
      <w:pPr>
        <w:pStyle w:val="Heading3"/>
      </w:pPr>
      <w:r>
        <w:t>Gotchas</w:t>
      </w:r>
    </w:p>
    <w:p>
      <w:pPr>
        <w:pStyle w:val="ListBullet"/>
      </w:pPr>
      <w:r>
        <w:t>Do not send response_id in the request body; it must be part of the URL path.</w:t>
      </w:r>
    </w:p>
    <w:p>
      <w:pPr>
        <w:pStyle w:val="ListBullet"/>
      </w:pPr>
      <w:r>
        <w:t>When using include, pass each value as a query parameter (e.g., repeated include=...) as shown in the examples.</w:t>
      </w:r>
    </w:p>
    <w:p>
      <w:pPr>
        <w:pStyle w:val="Heading3"/>
      </w:pPr>
      <w:r>
        <w:t>Error Handling</w:t>
      </w:r>
    </w:p>
    <w:p>
      <w:pPr>
        <w:pStyle w:val="ListBullet"/>
      </w:pPr>
      <w:r>
        <w:t>No non-200 error responses were included in the scraped content for this operation.</w:t>
      </w:r>
    </w:p>
    <w:p>
      <w:pPr>
        <w:pStyle w:val="Heading3"/>
      </w:pPr>
      <w:r>
        <w:t>Related responses actions</w:t>
      </w:r>
    </w:p>
    <w:p>
      <w:pPr>
        <w:pStyle w:val="ListBullet"/>
      </w:pPr>
      <w:r>
        <w:t>[POST] Compact a Conversation — /responses/compact</w:t>
      </w:r>
    </w:p>
    <w:p>
      <w:pPr>
        <w:pStyle w:val="ListBullet"/>
      </w:pPr>
      <w:r>
        <w:t>[POST] Get Input Token Counts for a Response Request — /responses/input_tokens</w:t>
      </w:r>
    </w:p>
    <w:p>
      <w:pPr>
        <w:pStyle w:val="ListBullet"/>
      </w:pPr>
      <w:r>
        <w:t>[POST] Create a Model Response — /responses</w:t>
      </w:r>
    </w:p>
    <w:p>
      <w:pPr>
        <w:pStyle w:val="ListBullet"/>
      </w:pPr>
      <w:r>
        <w:t>[DELETE] Delete a Response — /responses/{{responseId}}</w:t>
      </w:r>
    </w:p>
    <w:p>
      <w:pPr>
        <w:pStyle w:val="ListBullet"/>
      </w:pPr>
      <w:r>
        <w:t>[POST] Cancel a Response — /responses/{{responseId}}/cancel</w:t>
      </w:r>
    </w:p>
    <w:p>
      <w:pPr>
        <w:pStyle w:val="ListBullet"/>
      </w:pPr>
      <w:r>
        <w:t>[GET] List a Response’s Input Items — /responses/{{responseId}}/input_items</w:t>
      </w:r>
    </w:p>
    <w:p>
      <w:r>
        <w:br w:type="page"/>
      </w:r>
    </w:p>
    <w:p>
      <w:pPr>
        <w:pStyle w:val="Heading2"/>
      </w:pPr>
      <w:r>
        <w:t>128. [DELETE] Delete a Project Role</w:t>
      </w:r>
    </w:p>
    <w:p>
      <w:r>
        <w:rPr>
          <w:b/>
        </w:rPr>
        <w:t xml:space="preserve">Endpoint: </w:t>
      </w:r>
      <w:r>
        <w:rPr>
          <w:rFonts w:ascii="Courier New" w:hAnsi="Courier New"/>
          <w:sz w:val="18"/>
        </w:rPr>
        <w:t>/projects/{{projectId}}/roles/{{roleId}}</w:t>
      </w:r>
    </w:p>
    <w:p>
      <w:pPr>
        <w:pStyle w:val="Heading3"/>
      </w:pPr>
      <w:r>
        <w:t>Prerequisites</w:t>
      </w:r>
    </w:p>
    <w:p>
      <w:pPr>
        <w:pStyle w:val="ListBullet"/>
      </w:pPr>
      <w:r>
        <w:t>You must have access to the target project and permission to manage (delete) project roles.</w:t>
      </w:r>
    </w:p>
    <w:p>
      <w:pPr>
        <w:pStyle w:val="Heading3"/>
      </w:pPr>
      <w:r>
        <w:t>Method</w:t>
      </w:r>
    </w:p>
    <w:p>
      <w:r>
        <w:t>DELETE</w:t>
      </w:r>
    </w:p>
    <w:p>
      <w:pPr>
        <w:pStyle w:val="Heading3"/>
      </w:pPr>
      <w:r>
        <w:t>URL</w:t>
      </w:r>
    </w:p>
    <w:p>
      <w:r>
        <w:t>https://api.openai.com/v1/projects/{{project_id}}/roles/{{role_id}}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role from a project.</w:t>
      </w:r>
    </w:p>
    <w:p>
      <w:pPr>
        <w:pStyle w:val="Heading3"/>
      </w:pPr>
      <w:r>
        <w:t>Enforcement Rules</w:t>
      </w:r>
    </w:p>
    <w:p>
      <w:pPr>
        <w:pStyle w:val="ListBullet"/>
      </w:pPr>
      <w:r>
        <w:t>The project_id path parameter must always be present.</w:t>
      </w:r>
    </w:p>
    <w:p>
      <w:pPr>
        <w:pStyle w:val="ListBullet"/>
      </w:pPr>
      <w:r>
        <w:t>The role_id path parameter must always be present.</w:t>
      </w:r>
    </w:p>
    <w:p>
      <w:pPr>
        <w:pStyle w:val="ListBullet"/>
      </w:pPr>
      <w:r>
        <w:t>If the user provides project_id and/or role_id, use those values directly.</w:t>
      </w:r>
    </w:p>
    <w:p>
      <w:pPr>
        <w:pStyle w:val="ListBullet"/>
      </w:pPr>
      <w:r>
        <w:t>Do not call the API with missing or empty path parameters (e.g., avoid /projects//roles/{{role_id}} or /projects/{{project_id}}/roles/).</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/projects/proj_abc123/roles/role_456</w:t>
        <w:br/>
        <w:t>/projects/PROJECT_ID/roles/ROLE_ID</w:t>
      </w:r>
    </w:p>
    <w:p>
      <w:pPr>
        <w:pStyle w:val="Heading3"/>
      </w:pPr>
      <w:r>
        <w:t>Invalid Examples</w:t>
      </w:r>
    </w:p>
    <w:p>
      <w:r>
        <w:rPr>
          <w:b/>
          <w:color w:val="666666"/>
          <w:sz w:val="16"/>
        </w:rPr>
        <w:t>[http]</w:t>
      </w:r>
    </w:p>
    <w:p>
      <w:pPr>
        <w:shd w:fill="F2F2F2" w:val="clear"/>
      </w:pPr>
      <w:r>
        <w:rPr>
          <w:rFonts w:ascii="Courier New" w:hAnsi="Courier New"/>
          <w:sz w:val="17"/>
        </w:rPr>
        <w:t>/projects//roles/role_456</w:t>
        <w:br/>
        <w:t>/projects/proj_abc123/roles/</w:t>
        <w:br/>
        <w:t>/projects/proj_abc123/roles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update.</w:t>
            </w:r>
          </w:p>
        </w:tc>
      </w:tr>
      <w:tr>
        <w:tc>
          <w:tcPr>
            <w:tcW w:type="dxa" w:w="2880"/>
          </w:tcPr>
          <w:p>
            <w:r>
              <w:t>role_id</w:t>
            </w:r>
          </w:p>
        </w:tc>
        <w:tc>
          <w:tcPr>
            <w:tcW w:type="dxa" w:w="2880"/>
          </w:tcPr>
          <w:p>
            <w:r>
              <w:t>string</w:t>
            </w:r>
          </w:p>
        </w:tc>
        <w:tc>
          <w:tcPr>
            <w:tcW w:type="dxa" w:w="2880"/>
          </w:tcPr>
          <w:p>
            <w:r>
              <w:t>The ID of the role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"role.deleted",</w:t>
        <w:br/>
        <w:t xml:space="preserve"> "id": "role_456",</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role.deleted.</w:t>
            </w:r>
          </w:p>
        </w:tc>
      </w:tr>
      <w:tr>
        <w:tc>
          <w:tcPr>
            <w:tcW w:type="dxa" w:w="2880"/>
          </w:tcPr>
          <w:p>
            <w:r>
              <w:t>id</w:t>
            </w:r>
          </w:p>
        </w:tc>
        <w:tc>
          <w:tcPr>
            <w:tcW w:type="dxa" w:w="2880"/>
          </w:tcPr>
          <w:p>
            <w:r>
              <w:t>string</w:t>
            </w:r>
          </w:p>
        </w:tc>
        <w:tc>
          <w:tcPr>
            <w:tcW w:type="dxa" w:w="2880"/>
          </w:tcPr>
          <w:p>
            <w:r>
              <w:t>Identifier of the deleted role.</w:t>
            </w:r>
          </w:p>
        </w:tc>
      </w:tr>
      <w:tr>
        <w:tc>
          <w:tcPr>
            <w:tcW w:type="dxa" w:w="2880"/>
          </w:tcPr>
          <w:p>
            <w:r>
              <w:t>deleted</w:t>
            </w:r>
          </w:p>
        </w:tc>
        <w:tc>
          <w:tcPr>
            <w:tcW w:type="dxa" w:w="2880"/>
          </w:tcPr>
          <w:p>
            <w:r>
              <w:t>boolean</w:t>
            </w:r>
          </w:p>
        </w:tc>
        <w:tc>
          <w:tcPr>
            <w:tcW w:type="dxa" w:w="2880"/>
          </w:tcPr>
          <w:p>
            <w:r>
              <w:t>Whether the role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'https://api.openai.com/v1/projects/proj_abc123/roles/role_456' \</w:t>
        <w:br/>
        <w:t xml:space="preserve"> --header 'Accept: application/json'</w:t>
      </w:r>
    </w:p>
    <w:p>
      <w:pPr>
        <w:pStyle w:val="Heading3"/>
      </w:pPr>
      <w:r>
        <w:t>Related projectRoles actions</w:t>
      </w:r>
    </w:p>
    <w:p>
      <w:pPr>
        <w:pStyle w:val="ListBullet"/>
      </w:pPr>
      <w:r>
        <w:t>[POST] Create a Project Role — /projects/{{projectId}}/roles</w:t>
      </w:r>
    </w:p>
    <w:p>
      <w:pPr>
        <w:pStyle w:val="ListBullet"/>
      </w:pPr>
      <w:r>
        <w:t>[GET] List a Project’s Roles — /projects/{{projectId}}/roles</w:t>
      </w:r>
    </w:p>
    <w:p>
      <w:pPr>
        <w:pStyle w:val="ListBullet"/>
      </w:pPr>
      <w:r>
        <w:t>[POST] Update a Project Role — /projects/{{projectId}}/roles/{{roleId}}</w:t>
      </w:r>
    </w:p>
    <w:p>
      <w:r>
        <w:br w:type="page"/>
      </w:r>
    </w:p>
    <w:p>
      <w:pPr>
        <w:pStyle w:val="Heading2"/>
      </w:pPr>
      <w:r>
        <w:t>129. [POST] Create a Project Role</w:t>
      </w:r>
    </w:p>
    <w:p>
      <w:r>
        <w:rPr>
          <w:b/>
        </w:rPr>
        <w:t xml:space="preserve">Endpoint: </w:t>
      </w:r>
      <w:r>
        <w:rPr>
          <w:rFonts w:ascii="Courier New" w:hAnsi="Courier New"/>
          <w:sz w:val="18"/>
        </w:rPr>
        <w:t>/projects/{{projectId}}/roles</w:t>
      </w:r>
    </w:p>
    <w:p>
      <w:pPr>
        <w:pStyle w:val="Heading3"/>
      </w:pPr>
      <w:r>
        <w:t>Prerequisites</w:t>
      </w:r>
    </w:p>
    <w:p>
      <w:pPr>
        <w:pStyle w:val="ListBullet"/>
      </w:pPr>
      <w:r>
        <w:t>You must have access to the target project and be allowed to manage/create project roles.</w:t>
      </w:r>
    </w:p>
    <w:p>
      <w:pPr>
        <w:pStyle w:val="Heading3"/>
      </w:pPr>
      <w:r>
        <w:t>Method</w:t>
      </w:r>
    </w:p>
    <w:p>
      <w:r>
        <w:t>POST</w:t>
      </w:r>
    </w:p>
    <w:p>
      <w:pPr>
        <w:pStyle w:val="Heading3"/>
      </w:pPr>
      <w:r>
        <w:t>URL</w:t>
      </w:r>
    </w:p>
    <w:p>
      <w:r>
        <w:t>https://api.openai.com/v1/projects/{{project_id}}/roles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role for a project. The role defines a named set of permissions that can be granted within the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/projects//roles or /projects/roles).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/projects/{{project_id}}/roles, where {{project_id}} is a non-empty string.</w:t>
      </w:r>
    </w:p>
    <w:p>
      <w:pPr>
        <w:pStyle w:val="Heading3"/>
      </w:pPr>
      <w:r>
        <w:t>Valid Examples</w:t>
      </w:r>
    </w:p>
    <w:p>
      <w:r>
        <w:rPr>
          <w:b/>
          <w:color w:val="666666"/>
          <w:sz w:val="16"/>
        </w:rPr>
        <w:t>[http]</w:t>
      </w:r>
    </w:p>
    <w:p>
      <w:pPr>
        <w:shd w:fill="F2F2F2" w:val="clear"/>
      </w:pPr>
      <w:r>
        <w:rPr>
          <w:rFonts w:ascii="Courier New" w:hAnsi="Courier New"/>
          <w:sz w:val="17"/>
        </w:rPr>
        <w:t>/projects/proj_abc123/roles</w:t>
        <w:br/>
        <w:t>/projects/proj_exampleProjectId/roles</w:t>
      </w:r>
    </w:p>
    <w:p>
      <w:pPr>
        <w:pStyle w:val="Heading3"/>
      </w:pPr>
      <w:r>
        <w:t>Invalid Examples</w:t>
      </w:r>
    </w:p>
    <w:p>
      <w:r>
        <w:rPr>
          <w:b/>
          <w:color w:val="666666"/>
          <w:sz w:val="16"/>
        </w:rPr>
        <w:t>[http]</w:t>
      </w:r>
    </w:p>
    <w:p>
      <w:pPr>
        <w:shd w:fill="F2F2F2" w:val="clear"/>
      </w:pPr>
      <w:r>
        <w:rPr>
          <w:rFonts w:ascii="Courier New" w:hAnsi="Courier New"/>
          <w:sz w:val="17"/>
        </w:rPr>
        <w:t>/projects//roles</w:t>
        <w:br/>
        <w:t>/projects/roles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role_name</w:t>
            </w:r>
          </w:p>
        </w:tc>
        <w:tc>
          <w:tcPr>
            <w:tcW w:type="dxa" w:w="2880"/>
          </w:tcPr>
          <w:p>
            <w:r>
              <w:t>string</w:t>
            </w:r>
          </w:p>
        </w:tc>
        <w:tc>
          <w:tcPr>
            <w:tcW w:type="dxa" w:w="2880"/>
          </w:tcPr>
          <w:p>
            <w:r>
              <w:t>Unique name for the role.</w:t>
            </w:r>
          </w:p>
        </w:tc>
      </w:tr>
      <w:tr>
        <w:tc>
          <w:tcPr>
            <w:tcW w:type="dxa" w:w="2880"/>
          </w:tcPr>
          <w:p>
            <w:r>
              <w:t>permissions</w:t>
            </w:r>
          </w:p>
        </w:tc>
        <w:tc>
          <w:tcPr>
            <w:tcW w:type="dxa" w:w="2880"/>
          </w:tcPr>
          <w:p>
            <w:r>
              <w:t>string[]</w:t>
            </w:r>
          </w:p>
        </w:tc>
        <w:tc>
          <w:tcPr>
            <w:tcW w:type="dxa" w:w="2880"/>
          </w:tcPr>
          <w:p>
            <w:r>
              <w:t>Permissions to grant to the role.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for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"role_abc123",</w:t>
        <w:br/>
        <w:t xml:space="preserve"> "name": "billing_viewer",</w:t>
        <w:br/>
        <w:t xml:space="preserve"> "description": "Can view billing-related information",</w:t>
        <w:br/>
        <w:t xml:space="preserve"> "permissions": [</w:t>
        <w:br/>
        <w:t xml:space="preserve"> "billing.read"</w:t>
        <w:br/>
        <w:t xml:space="preserve"> ],</w:t>
        <w:br/>
        <w:t xml:space="preserve"> "resource_type": "api.project",</w:t>
        <w:br/>
        <w:t xml:space="preserve"> "predefined_role":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w:t>
            </w:r>
          </w:p>
        </w:tc>
      </w:tr>
      <w:tr>
        <w:tc>
          <w:tcPr>
            <w:tcW w:type="dxa" w:w="2880"/>
          </w:tcPr>
          <w:p>
            <w:r>
              <w:t>id</w:t>
            </w:r>
          </w:p>
        </w:tc>
        <w:tc>
          <w:tcPr>
            <w:tcW w:type="dxa" w:w="2880"/>
          </w:tcPr>
          <w:p>
            <w:r>
              <w:t>string</w:t>
            </w:r>
          </w:p>
        </w:tc>
        <w:tc>
          <w:tcPr>
            <w:tcW w:type="dxa" w:w="2880"/>
          </w:tcPr>
          <w:p>
            <w:r>
              <w:t>Identifier for the role.</w:t>
            </w:r>
          </w:p>
        </w:tc>
      </w:tr>
      <w:tr>
        <w:tc>
          <w:tcPr>
            <w:tcW w:type="dxa" w:w="2880"/>
          </w:tcPr>
          <w:p>
            <w:r>
              <w:t>name</w:t>
            </w:r>
          </w:p>
        </w:tc>
        <w:tc>
          <w:tcPr>
            <w:tcW w:type="dxa" w:w="2880"/>
          </w:tcPr>
          <w:p>
            <w:r>
              <w:t>string</w:t>
            </w:r>
          </w:p>
        </w:tc>
        <w:tc>
          <w:tcPr>
            <w:tcW w:type="dxa" w:w="2880"/>
          </w:tcPr>
          <w:p>
            <w:r>
              <w:t>Unique name for the role.</w:t>
            </w:r>
          </w:p>
        </w:tc>
      </w:tr>
      <w:tr>
        <w:tc>
          <w:tcPr>
            <w:tcW w:type="dxa" w:w="2880"/>
          </w:tcPr>
          <w:p>
            <w:r>
              <w:t>description</w:t>
            </w:r>
          </w:p>
        </w:tc>
        <w:tc>
          <w:tcPr>
            <w:tcW w:type="dxa" w:w="2880"/>
          </w:tcPr>
          <w:p>
            <w:r>
              <w:t>string | null</w:t>
            </w:r>
          </w:p>
        </w:tc>
        <w:tc>
          <w:tcPr>
            <w:tcW w:type="dxa" w:w="2880"/>
          </w:tcPr>
          <w:p>
            <w:r>
              <w:t>Role description.</w:t>
            </w:r>
          </w:p>
        </w:tc>
      </w:tr>
      <w:tr>
        <w:tc>
          <w:tcPr>
            <w:tcW w:type="dxa" w:w="2880"/>
          </w:tcPr>
          <w:p>
            <w:r>
              <w:t>permissions</w:t>
            </w:r>
          </w:p>
        </w:tc>
        <w:tc>
          <w:tcPr>
            <w:tcW w:type="dxa" w:w="2880"/>
          </w:tcPr>
          <w:p>
            <w:r>
              <w:t>string[]</w:t>
            </w:r>
          </w:p>
        </w:tc>
        <w:tc>
          <w:tcPr>
            <w:tcW w:type="dxa" w:w="2880"/>
          </w:tcPr>
          <w:p>
            <w:r>
              <w:t>Permissions granted by the role.</w:t>
            </w:r>
          </w:p>
        </w:tc>
      </w:tr>
      <w:tr>
        <w:tc>
          <w:tcPr>
            <w:tcW w:type="dxa" w:w="2880"/>
          </w:tcPr>
          <w:p>
            <w:r>
              <w:t>resource_type</w:t>
            </w:r>
          </w:p>
        </w:tc>
        <w:tc>
          <w:tcPr>
            <w:tcW w:type="dxa" w:w="2880"/>
          </w:tcPr>
          <w:p>
            <w:r>
              <w:t>string</w:t>
            </w:r>
          </w:p>
        </w:tc>
        <w:tc>
          <w:tcPr>
            <w:tcW w:type="dxa" w:w="2880"/>
          </w:tcPr>
          <w:p>
            <w:r>
              <w:t>Resource type the role is bound to (for example api.organization or api.project).</w:t>
            </w:r>
          </w:p>
        </w:tc>
      </w:tr>
      <w:tr>
        <w:tc>
          <w:tcPr>
            <w:tcW w:type="dxa" w:w="2880"/>
          </w:tcPr>
          <w:p>
            <w:r>
              <w:t>predefined_role</w:t>
            </w:r>
          </w:p>
        </w:tc>
        <w:tc>
          <w:tcPr>
            <w:tcW w:type="dxa" w:w="2880"/>
          </w:tcPr>
          <w:p>
            <w:r>
              <w:t>boolean</w:t>
            </w:r>
          </w:p>
        </w:tc>
        <w:tc>
          <w:tcPr>
            <w:tcW w:type="dxa" w:w="2880"/>
          </w:tcPr>
          <w:p>
            <w:r>
              <w:t>Whether the role is predefined and managed by OpenAI.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'https://api.openai.com/v1/projects/proj_abc123/roles' \</w:t>
        <w:br/>
        <w:t xml:space="preserve"> --header 'Accept: application/json' \</w:t>
        <w:br/>
        <w:t xml:space="preserve"> --header 'Content-Type: application/json' \</w:t>
        <w:br/>
        <w:t xml:space="preserve"> --data '{</w:t>
        <w:br/>
        <w:t xml:space="preserve"> "role_name": "billing_viewer",</w:t>
        <w:br/>
        <w:t xml:space="preserve"> "permissions": ["billing.read"],</w:t>
        <w:br/>
        <w:t xml:space="preserve"> "description": "Can view billing-related information"</w:t>
        <w:br/>
        <w:t xml:space="preserve">  }'</w:t>
      </w:r>
    </w:p>
    <w:p>
      <w:pPr>
        <w:pStyle w:val="Heading3"/>
      </w:pPr>
      <w:r>
        <w:t>Notes</w:t>
      </w:r>
    </w:p>
    <w:p>
      <w:pPr>
        <w:pStyle w:val="ListBullet"/>
      </w:pPr>
      <w:r>
        <w:t>role_name must be unique for the role.</w:t>
      </w:r>
    </w:p>
    <w:p>
      <w:pPr>
        <w:pStyle w:val="ListBullet"/>
      </w:pPr>
      <w:r>
        <w:t>description may be null.</w:t>
      </w:r>
    </w:p>
    <w:p>
      <w:pPr>
        <w:pStyle w:val="Heading3"/>
      </w:pPr>
      <w:r>
        <w:t>Related projectRoles actions</w:t>
      </w:r>
    </w:p>
    <w:p>
      <w:pPr>
        <w:pStyle w:val="ListBullet"/>
      </w:pPr>
      <w:r>
        <w:t>[DELETE] Delete a Project Role — /projects/{{projectId}}/roles/{{roleId}}</w:t>
      </w:r>
    </w:p>
    <w:p>
      <w:pPr>
        <w:pStyle w:val="ListBullet"/>
      </w:pPr>
      <w:r>
        <w:t>[GET] List a Project’s Roles — /projects/{{projectId}}/roles</w:t>
      </w:r>
    </w:p>
    <w:p>
      <w:pPr>
        <w:pStyle w:val="ListBullet"/>
      </w:pPr>
      <w:r>
        <w:t>[POST] Update a Project Role — /projects/{{projectId}}/roles/{{roleId}}</w:t>
      </w:r>
    </w:p>
    <w:p>
      <w:r>
        <w:br w:type="page"/>
      </w:r>
    </w:p>
    <w:p>
      <w:pPr>
        <w:pStyle w:val="Heading2"/>
      </w:pPr>
      <w:r>
        <w:t>130. [GET] List a Response’s Input Items</w:t>
      </w:r>
    </w:p>
    <w:p>
      <w:r>
        <w:rPr>
          <w:b/>
        </w:rPr>
        <w:t xml:space="preserve">Endpoint: </w:t>
      </w:r>
      <w:r>
        <w:rPr>
          <w:rFonts w:ascii="Courier New" w:hAnsi="Courier New"/>
          <w:sz w:val="18"/>
        </w:rPr>
        <w:t>/responses/{{responseId}}/input_items</w:t>
      </w:r>
    </w:p>
    <w:p>
      <w:pPr>
        <w:pStyle w:val="Heading3"/>
      </w:pPr>
      <w:r>
        <w:t>Prerequisites</w:t>
      </w:r>
    </w:p>
    <w:p>
      <w:pPr>
        <w:pStyle w:val="ListBullet"/>
      </w:pPr>
      <w:r>
        <w:t>You must have access to the referenced response and its input items.</w:t>
      </w:r>
    </w:p>
    <w:p>
      <w:pPr>
        <w:pStyle w:val="Heading3"/>
      </w:pPr>
      <w:r>
        <w:t>Method</w:t>
      </w:r>
    </w:p>
    <w:p>
      <w:r>
        <w:t>GET</w:t>
      </w:r>
    </w:p>
    <w:p>
      <w:pPr>
        <w:pStyle w:val="Heading3"/>
      </w:pPr>
      <w:r>
        <w:t>URL</w:t>
      </w:r>
    </w:p>
    <w:p>
      <w:r>
        <w:t>https://api.openai.com/v1/responses/{{response_id}}/input_items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input items for a given response.</w:t>
      </w:r>
    </w:p>
    <w:p>
      <w:pPr>
        <w:pStyle w:val="Heading3"/>
      </w:pPr>
      <w:r>
        <w:t>Enforcement Rules</w:t>
      </w:r>
    </w:p>
    <w:p>
      <w:pPr>
        <w:pStyle w:val="ListBullet"/>
      </w:pPr>
      <w:r>
        <w:t>The response_id path parameter must always be present.</w:t>
      </w:r>
    </w:p>
    <w:p>
      <w:pPr>
        <w:pStyle w:val="ListBullet"/>
      </w:pPr>
      <w:r>
        <w:t>If the user provides a response_id, use that value directly.</w:t>
      </w:r>
    </w:p>
    <w:p>
      <w:pPr>
        <w:pStyle w:val="ListBullet"/>
      </w:pPr>
      <w:r>
        <w:t>Do not call the API with a missing or empty response_id (e.g., avoid /responses//input_items or /responses/input_items).</w:t>
      </w:r>
    </w:p>
    <w:p>
      <w:pPr>
        <w:pStyle w:val="ListBullet"/>
      </w:pPr>
      <w:r>
        <w:t>Always construct the path as /responses/{{response_id}}/input_items, where {{response_id}} is a non-empty string.</w:t>
      </w:r>
    </w:p>
    <w:p>
      <w:pPr>
        <w:pStyle w:val="ListBullet"/>
      </w:pPr>
      <w:r>
        <w:t>Do not infer or guess the response_id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/responses/resp_123/input_items</w:t>
      </w:r>
    </w:p>
    <w:p>
      <w:pPr>
        <w:pStyle w:val="Heading3"/>
      </w:pPr>
      <w:r>
        <w:t>Invalid Examples</w:t>
      </w:r>
    </w:p>
    <w:p>
      <w:r>
        <w:rPr>
          <w:b/>
          <w:color w:val="666666"/>
          <w:sz w:val="16"/>
        </w:rPr>
        <w:t>[http]</w:t>
      </w:r>
    </w:p>
    <w:p>
      <w:pPr>
        <w:shd w:fill="F2F2F2" w:val="clear"/>
      </w:pPr>
      <w:r>
        <w:rPr>
          <w:rFonts w:ascii="Courier New" w:hAnsi="Courier New"/>
          <w:sz w:val="17"/>
        </w:rPr>
        <w:t>/responses//input_items</w:t>
        <w:br/>
        <w:t>/responses/input_items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The ID of the response to retrieve input items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 (enum)</w:t>
            </w:r>
          </w:p>
        </w:tc>
        <w:tc>
          <w:tcPr>
            <w:tcW w:type="dxa" w:w="2880"/>
          </w:tcPr>
          <w:p>
            <w:r>
              <w:t>The order to return the input items in. Default: desc. Possible values: asc, desc. asc: ascending order. desc: descending order.</w:t>
            </w:r>
          </w:p>
        </w:tc>
      </w:tr>
      <w:tr>
        <w:tc>
          <w:tcPr>
            <w:tcW w:type="dxa" w:w="2880"/>
          </w:tcPr>
          <w:p>
            <w:r>
              <w:t>after</w:t>
            </w:r>
          </w:p>
        </w:tc>
        <w:tc>
          <w:tcPr>
            <w:tcW w:type="dxa" w:w="2880"/>
          </w:tcPr>
          <w:p>
            <w:r>
              <w:t>string</w:t>
            </w:r>
          </w:p>
        </w:tc>
        <w:tc>
          <w:tcPr>
            <w:tcW w:type="dxa" w:w="2880"/>
          </w:tcPr>
          <w:p>
            <w:r>
              <w:t>An item ID to list items after, used in pagination.</w:t>
            </w:r>
          </w:p>
        </w:tc>
      </w:tr>
      <w:tr>
        <w:tc>
          <w:tcPr>
            <w:tcW w:type="dxa" w:w="2880"/>
          </w:tcPr>
          <w:p>
            <w:r>
              <w:t>include</w:t>
            </w:r>
          </w:p>
        </w:tc>
        <w:tc>
          <w:tcPr>
            <w:tcW w:type="dxa" w:w="2880"/>
          </w:tcPr>
          <w:p>
            <w:r>
              <w:t>array of strings (enum)</w:t>
            </w:r>
          </w:p>
        </w:tc>
        <w:tc>
          <w:tcPr>
            <w:tcW w:type="dxa" w:w="2880"/>
          </w:tcPr>
          <w:p>
            <w:r>
              <w:t>Additional fields to include in the response. Allowed values: file_search_call.results, web_search_call.results, web_search_call.action.sources, message.input_image.image_url, computer_call_output.output.image_url, code_interpreter_call.outputs, reasoning.encrypted_content, message.output_text.logprobs.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"has_more": false,</w:t>
        <w:br/>
        <w:t xml:space="preserve"> "first_id": "item_abc",</w:t>
        <w:br/>
        <w:t xml:space="preserve"> "last_id": "item_xyz"</w:t>
        <w:br/>
        <w:t>}</w:t>
      </w:r>
    </w:p>
    <w:p>
      <w:r>
        <w:rPr>
          <w:b/>
        </w:rPr>
        <w:t>Note: Note: data contains a list of items used to generate the response. Items may be one of multiple resource types (e.g., InputMessageResource, OutputMessage, FileSearchToolCall, WebSearchToolCall, etc.), as indicated in the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w:t>
            </w:r>
          </w:p>
        </w:tc>
      </w:tr>
      <w:tr>
        <w:tc>
          <w:tcPr>
            <w:tcW w:type="dxa" w:w="2880"/>
          </w:tcPr>
          <w:p>
            <w:r>
              <w:t>data</w:t>
            </w:r>
          </w:p>
        </w:tc>
        <w:tc>
          <w:tcPr>
            <w:tcW w:type="dxa" w:w="2880"/>
          </w:tcPr>
          <w:p>
            <w:r>
              <w:t>array</w:t>
            </w:r>
          </w:p>
        </w:tc>
        <w:tc>
          <w:tcPr>
            <w:tcW w:type="dxa" w:w="2880"/>
          </w:tcPr>
          <w:p>
            <w:r>
              <w:t>A list of items used to generate this response. (Elements may be various item/resource types.)</w:t>
            </w:r>
          </w:p>
        </w:tc>
      </w:tr>
      <w:tr>
        <w:tc>
          <w:tcPr>
            <w:tcW w:type="dxa" w:w="2880"/>
          </w:tcPr>
          <w:p>
            <w:r>
              <w:t>has_more</w:t>
            </w:r>
          </w:p>
        </w:tc>
        <w:tc>
          <w:tcPr>
            <w:tcW w:type="dxa" w:w="2880"/>
          </w:tcPr>
          <w:p>
            <w:r>
              <w:t>boolean</w:t>
            </w:r>
          </w:p>
        </w:tc>
        <w:tc>
          <w:tcPr>
            <w:tcW w:type="dxa" w:w="2880"/>
          </w:tcPr>
          <w:p>
            <w:r>
              <w:t>Whether there are more items available.</w:t>
            </w:r>
          </w:p>
        </w:tc>
      </w:tr>
      <w:tr>
        <w:tc>
          <w:tcPr>
            <w:tcW w:type="dxa" w:w="2880"/>
          </w:tcPr>
          <w:p>
            <w:r>
              <w:t>first_id</w:t>
            </w:r>
          </w:p>
        </w:tc>
        <w:tc>
          <w:tcPr>
            <w:tcW w:type="dxa" w:w="2880"/>
          </w:tcPr>
          <w:p>
            <w:r>
              <w:t>string</w:t>
            </w:r>
          </w:p>
        </w:tc>
        <w:tc>
          <w:tcPr>
            <w:tcW w:type="dxa" w:w="2880"/>
          </w:tcPr>
          <w:p>
            <w:r>
              <w:t>The ID of the first item in the list.</w:t>
            </w:r>
          </w:p>
        </w:tc>
      </w:tr>
      <w:tr>
        <w:tc>
          <w:tcPr>
            <w:tcW w:type="dxa" w:w="2880"/>
          </w:tcPr>
          <w:p>
            <w:r>
              <w:t>last_id</w:t>
            </w:r>
          </w:p>
        </w:tc>
        <w:tc>
          <w:tcPr>
            <w:tcW w:type="dxa" w:w="2880"/>
          </w:tcPr>
          <w:p>
            <w:r>
              <w:t>string</w:t>
            </w:r>
          </w:p>
        </w:tc>
        <w:tc>
          <w:tcPr>
            <w:tcW w:type="dxa" w:w="2880"/>
          </w:tcPr>
          <w:p>
            <w:r>
              <w:t>The ID of the last item in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'https://api.openai.com/v1/responses/resp_123/input_items?limit=20&amp;order=desc' \</w:t>
        <w:br/>
        <w:t xml:space="preserve"> --header 'Accept: application/json'</w:t>
      </w:r>
    </w:p>
    <w:p>
      <w:pPr>
        <w:pStyle w:val="Heading3"/>
      </w:pPr>
      <w:r>
        <w:t>Example Usage</w:t>
      </w:r>
    </w:p>
    <w:p>
      <w:pPr>
        <w:pStyle w:val="Heading3"/>
      </w:pPr>
      <w:r>
        <w:t>Example 1: Default pagination (limit/order defaults)</w:t>
      </w:r>
    </w:p>
    <w:p>
      <w:r>
        <w:rPr>
          <w:b/>
          <w:color w:val="666666"/>
          <w:sz w:val="16"/>
        </w:rPr>
        <w:t>[bash]</w:t>
      </w:r>
    </w:p>
    <w:p>
      <w:pPr>
        <w:shd w:fill="F2F2F2" w:val="clear"/>
      </w:pPr>
      <w:r>
        <w:rPr>
          <w:rFonts w:ascii="Courier New" w:hAnsi="Courier New"/>
          <w:sz w:val="17"/>
        </w:rPr>
        <w:t>curl -s \</w:t>
        <w:br/>
        <w:t xml:space="preserve"> 'https://api.openai.com/v1/responses/resp_123/input_items'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 \</w:t>
        <w:br/>
        <w:t xml:space="preserve"> 'https://api.openai.com/v1/responses/resp_123/input_items?after=item_abc&amp;limit=50' \</w:t>
        <w:br/>
        <w:t xml:space="preserve"> -H 'Accept: application/json'</w:t>
      </w:r>
    </w:p>
    <w:p>
      <w:pPr>
        <w:pStyle w:val="Heading3"/>
      </w:pPr>
      <w:r>
        <w:t>Example 3: Request additional included fields</w:t>
      </w:r>
    </w:p>
    <w:p>
      <w:r>
        <w:rPr>
          <w:b/>
          <w:color w:val="666666"/>
          <w:sz w:val="16"/>
        </w:rPr>
        <w:t>[bash]</w:t>
      </w:r>
    </w:p>
    <w:p>
      <w:pPr>
        <w:shd w:fill="F2F2F2" w:val="clear"/>
      </w:pPr>
      <w:r>
        <w:rPr>
          <w:rFonts w:ascii="Courier New" w:hAnsi="Courier New"/>
          <w:sz w:val="17"/>
        </w:rPr>
        <w:t>curl -s \</w:t>
        <w:br/>
        <w:t xml:space="preserve"> 'https://api.openai.com/v1/responses/resp_123/input_items?include=web_search_call.results&amp;include=message.output_text.logprobs' \</w:t>
        <w:br/>
        <w:t xml:space="preserve"> -H 'Accept: application/json'</w:t>
      </w:r>
    </w:p>
    <w:p>
      <w:pPr>
        <w:pStyle w:val="Heading3"/>
      </w:pPr>
      <w:r>
        <w:t>Notes</w:t>
      </w:r>
    </w:p>
    <w:p>
      <w:pPr>
        <w:pStyle w:val="ListBullet"/>
      </w:pPr>
      <w:r>
        <w:t>include is a repeatable query parameter (array); provide it as multiple include=... entries in the query string.</w:t>
      </w:r>
    </w:p>
    <w:p>
      <w:pPr>
        <w:pStyle w:val="Heading3"/>
      </w:pPr>
      <w:r>
        <w:t>Related responses actions</w:t>
      </w:r>
    </w:p>
    <w:p>
      <w:pPr>
        <w:pStyle w:val="ListBullet"/>
      </w:pPr>
      <w:r>
        <w:t>[POST] Compact a Conversation — /responses/compact</w:t>
      </w:r>
    </w:p>
    <w:p>
      <w:pPr>
        <w:pStyle w:val="ListBullet"/>
      </w:pPr>
      <w:r>
        <w:t>[POST] Get Input Token Counts for a Response Request — /responses/input_tokens</w:t>
      </w:r>
    </w:p>
    <w:p>
      <w:pPr>
        <w:pStyle w:val="ListBullet"/>
      </w:pPr>
      <w:r>
        <w:t>[POST] Create a Model Response — /responses</w:t>
      </w:r>
    </w:p>
    <w:p>
      <w:pPr>
        <w:pStyle w:val="ListBullet"/>
      </w:pPr>
      <w:r>
        <w:t>[DELETE] Delete a Response — /responses/{{responseId}}</w:t>
      </w:r>
    </w:p>
    <w:p>
      <w:pPr>
        <w:pStyle w:val="ListBullet"/>
      </w:pPr>
      <w:r>
        <w:t>[POST] Cancel a Response — /responses/{{responseId}}/cancel</w:t>
      </w:r>
    </w:p>
    <w:p>
      <w:pPr>
        <w:pStyle w:val="ListBullet"/>
      </w:pPr>
      <w:r>
        <w:t>[GET] Retrieve a Response by ID — /responses/{{responseId}}</w:t>
      </w:r>
    </w:p>
    <w:p>
      <w:r>
        <w:br w:type="page"/>
      </w:r>
    </w:p>
    <w:p>
      <w:pPr>
        <w:pStyle w:val="Heading2"/>
      </w:pPr>
      <w:r>
        <w:t>131. [POST] Update an Organization Role</w:t>
      </w:r>
    </w:p>
    <w:p>
      <w:r>
        <w:rPr>
          <w:b/>
        </w:rPr>
        <w:t xml:space="preserve">Endpoint: </w:t>
      </w:r>
      <w:r>
        <w:rPr>
          <w:rFonts w:ascii="Courier New" w:hAnsi="Courier New"/>
          <w:sz w:val="18"/>
        </w:rPr>
        <w:t>/organization/roles/{{roleId}}</w:t>
      </w:r>
    </w:p>
    <w:p>
      <w:pPr>
        <w:pStyle w:val="Heading3"/>
      </w:pPr>
      <w:r>
        <w:t>Prerequisites</w:t>
      </w:r>
    </w:p>
    <w:p>
      <w:pPr>
        <w:pStyle w:val="ListBullet"/>
      </w:pPr>
      <w:r>
        <w:t>You must have access to manage/update organization roles.</w:t>
      </w:r>
    </w:p>
    <w:p>
      <w:pPr>
        <w:pStyle w:val="Heading3"/>
      </w:pPr>
      <w:r>
        <w:t>Method</w:t>
      </w:r>
    </w:p>
    <w:p>
      <w:r>
        <w:t>POST</w:t>
      </w:r>
    </w:p>
    <w:p>
      <w:pPr>
        <w:pStyle w:val="Heading3"/>
      </w:pPr>
      <w:r>
        <w:t>URL</w:t>
      </w:r>
    </w:p>
    <w:p>
      <w:r>
        <w:t>https://api.openai.com/v1/organization/roles/{{role_id}}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role by modifying one or more editable fields such as permissions, description, or role name.</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/organization/roles//).</w:t>
      </w:r>
    </w:p>
    <w:p>
      <w:pPr>
        <w:pStyle w:val="ListBullet"/>
      </w:pPr>
      <w:r>
        <w:t>Always construct the path as /organization/roles/{{role_id}}, where {{role_id}} is a non-empty string.</w:t>
      </w:r>
    </w:p>
    <w:p>
      <w:pPr>
        <w:pStyle w:val="ListBullet"/>
      </w:pPr>
      <w:r>
        <w:t>Do not infer or guess the role_id.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/organization/roles/role_123</w:t>
        <w:br/>
        <w:t>/organization/roles/r_abcDEF123</w:t>
      </w:r>
    </w:p>
    <w:p>
      <w:pPr>
        <w:pStyle w:val="Heading3"/>
      </w:pPr>
      <w:r>
        <w:t>Invalid Examples</w:t>
      </w:r>
    </w:p>
    <w:p>
      <w:r>
        <w:rPr>
          <w:b/>
          <w:color w:val="666666"/>
          <w:sz w:val="16"/>
        </w:rPr>
        <w:t>[http]</w:t>
      </w:r>
    </w:p>
    <w:p>
      <w:pPr>
        <w:shd w:fill="F2F2F2" w:val="clear"/>
      </w:pPr>
      <w:r>
        <w:rPr>
          <w:rFonts w:ascii="Courier New" w:hAnsi="Courier New"/>
          <w:sz w:val="17"/>
        </w:rPr>
        <w:t>/organization/roles/</w:t>
        <w:br/>
        <w:t>/organization/roles//</w:t>
        <w:br/>
        <w:t>/organization/roles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ID of the role to update.</w:t>
            </w:r>
          </w:p>
        </w:tc>
      </w:tr>
    </w:tbl>
    <w:p/>
    <w:p>
      <w:pPr>
        <w:pStyle w:val="Heading3"/>
      </w:pPr>
      <w:r>
        <w:t>Required Request Body Fields</w:t>
      </w:r>
    </w:p>
    <w:p>
      <w:r>
        <w:rPr>
          <w:b/>
        </w:rPr>
        <w:t>Note: The request body is required, but the documentation describes the fields as “fields to update”, and each field is nullable. (No field is explicitly marked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Fields to update on the role.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string[] | null</w:t>
            </w:r>
          </w:p>
        </w:tc>
        <w:tc>
          <w:tcPr>
            <w:tcW w:type="dxa" w:w="2880"/>
          </w:tcPr>
          <w:p>
            <w:r>
              <w:t>Permissions to set for the role.</w:t>
            </w:r>
          </w:p>
        </w:tc>
      </w:tr>
      <w:tr>
        <w:tc>
          <w:tcPr>
            <w:tcW w:type="dxa" w:w="2880"/>
          </w:tcPr>
          <w:p>
            <w:r>
              <w:t>description</w:t>
            </w:r>
          </w:p>
        </w:tc>
        <w:tc>
          <w:tcPr>
            <w:tcW w:type="dxa" w:w="2880"/>
          </w:tcPr>
          <w:p>
            <w:r>
              <w:t>string | null</w:t>
            </w:r>
          </w:p>
        </w:tc>
        <w:tc>
          <w:tcPr>
            <w:tcW w:type="dxa" w:w="2880"/>
          </w:tcPr>
          <w:p>
            <w:r>
              <w:t>Description for the role.</w:t>
            </w:r>
          </w:p>
        </w:tc>
      </w:tr>
      <w:tr>
        <w:tc>
          <w:tcPr>
            <w:tcW w:type="dxa" w:w="2880"/>
          </w:tcPr>
          <w:p>
            <w:r>
              <w:t>role_name</w:t>
            </w:r>
          </w:p>
        </w:tc>
        <w:tc>
          <w:tcPr>
            <w:tcW w:type="dxa" w:w="2880"/>
          </w:tcPr>
          <w:p>
            <w:r>
              <w:t>string | null</w:t>
            </w:r>
          </w:p>
        </w:tc>
        <w:tc>
          <w:tcPr>
            <w:tcW w:type="dxa" w:w="2880"/>
          </w:tcPr>
          <w:p>
            <w:r>
              <w:t>Role name to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"role_123",</w:t>
        <w:br/>
        <w:t xml:space="preserve"> "name": "org_admin",</w:t>
        <w:br/>
        <w:t xml:space="preserve"> "description": "Organization administrators",</w:t>
        <w:br/>
        <w:t xml:space="preserve"> "permissions": [</w:t>
        <w:br/>
        <w:t xml:space="preserve"> "organization.read",</w:t>
        <w:br/>
        <w:t xml:space="preserve"> "organization.write"</w:t>
        <w:br/>
        <w:t xml:space="preserve"> ],</w:t>
        <w:br/>
        <w:t xml:space="preserve"> "resource_type": "api.organization",</w:t>
        <w:br/>
        <w:t xml:space="preserve"> "predefined_role":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w:t>
            </w:r>
          </w:p>
        </w:tc>
      </w:tr>
      <w:tr>
        <w:tc>
          <w:tcPr>
            <w:tcW w:type="dxa" w:w="2880"/>
          </w:tcPr>
          <w:p>
            <w:r>
              <w:t>id</w:t>
            </w:r>
          </w:p>
        </w:tc>
        <w:tc>
          <w:tcPr>
            <w:tcW w:type="dxa" w:w="2880"/>
          </w:tcPr>
          <w:p>
            <w:r>
              <w:t>string</w:t>
            </w:r>
          </w:p>
        </w:tc>
        <w:tc>
          <w:tcPr>
            <w:tcW w:type="dxa" w:w="2880"/>
          </w:tcPr>
          <w:p>
            <w:r>
              <w:t>Identifier for the role.</w:t>
            </w:r>
          </w:p>
        </w:tc>
      </w:tr>
      <w:tr>
        <w:tc>
          <w:tcPr>
            <w:tcW w:type="dxa" w:w="2880"/>
          </w:tcPr>
          <w:p>
            <w:r>
              <w:t>name</w:t>
            </w:r>
          </w:p>
        </w:tc>
        <w:tc>
          <w:tcPr>
            <w:tcW w:type="dxa" w:w="2880"/>
          </w:tcPr>
          <w:p>
            <w:r>
              <w:t>string</w:t>
            </w:r>
          </w:p>
        </w:tc>
        <w:tc>
          <w:tcPr>
            <w:tcW w:type="dxa" w:w="2880"/>
          </w:tcPr>
          <w:p>
            <w:r>
              <w:t>Unique name for the role.</w:t>
            </w:r>
          </w:p>
        </w:tc>
      </w:tr>
      <w:tr>
        <w:tc>
          <w:tcPr>
            <w:tcW w:type="dxa" w:w="2880"/>
          </w:tcPr>
          <w:p>
            <w:r>
              <w:t>description</w:t>
            </w:r>
          </w:p>
        </w:tc>
        <w:tc>
          <w:tcPr>
            <w:tcW w:type="dxa" w:w="2880"/>
          </w:tcPr>
          <w:p>
            <w:r>
              <w:t>string | null</w:t>
            </w:r>
          </w:p>
        </w:tc>
        <w:tc>
          <w:tcPr>
            <w:tcW w:type="dxa" w:w="2880"/>
          </w:tcPr>
          <w:p>
            <w:r>
              <w:t>Role description.</w:t>
            </w:r>
          </w:p>
        </w:tc>
      </w:tr>
      <w:tr>
        <w:tc>
          <w:tcPr>
            <w:tcW w:type="dxa" w:w="2880"/>
          </w:tcPr>
          <w:p>
            <w:r>
              <w:t>permissions</w:t>
            </w:r>
          </w:p>
        </w:tc>
        <w:tc>
          <w:tcPr>
            <w:tcW w:type="dxa" w:w="2880"/>
          </w:tcPr>
          <w:p>
            <w:r>
              <w:t>string[]</w:t>
            </w:r>
          </w:p>
        </w:tc>
        <w:tc>
          <w:tcPr>
            <w:tcW w:type="dxa" w:w="2880"/>
          </w:tcPr>
          <w:p>
            <w:r>
              <w:t>Permissions granted by the role.</w:t>
            </w:r>
          </w:p>
        </w:tc>
      </w:tr>
      <w:tr>
        <w:tc>
          <w:tcPr>
            <w:tcW w:type="dxa" w:w="2880"/>
          </w:tcPr>
          <w:p>
            <w:r>
              <w:t>resource_type</w:t>
            </w:r>
          </w:p>
        </w:tc>
        <w:tc>
          <w:tcPr>
            <w:tcW w:type="dxa" w:w="2880"/>
          </w:tcPr>
          <w:p>
            <w:r>
              <w:t>string</w:t>
            </w:r>
          </w:p>
        </w:tc>
        <w:tc>
          <w:tcPr>
            <w:tcW w:type="dxa" w:w="2880"/>
          </w:tcPr>
          <w:p>
            <w:r>
              <w:t>Resource type the role is bound to (e.g., api.organization or api.project).</w:t>
            </w:r>
          </w:p>
        </w:tc>
      </w:tr>
      <w:tr>
        <w:tc>
          <w:tcPr>
            <w:tcW w:type="dxa" w:w="2880"/>
          </w:tcPr>
          <w:p>
            <w:r>
              <w:t>predefined_role</w:t>
            </w:r>
          </w:p>
        </w:tc>
        <w:tc>
          <w:tcPr>
            <w:tcW w:type="dxa" w:w="2880"/>
          </w:tcPr>
          <w:p>
            <w:r>
              <w:t>boolean</w:t>
            </w:r>
          </w:p>
        </w:tc>
        <w:tc>
          <w:tcPr>
            <w:tcW w:type="dxa" w:w="2880"/>
          </w:tcPr>
          <w:p>
            <w:r>
              <w:t>Whether the role is predefined and managed by OpenAI.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'https://api.openai.com/v1/organization/roles/role_123' \</w:t>
        <w:br/>
        <w:t xml:space="preserve"> --header 'Accept: application/json' \</w:t>
        <w:br/>
        <w:t xml:space="preserve"> --header 'Content-Type: application/json' \</w:t>
        <w:br/>
        <w:t xml:space="preserve"> --data '{</w:t>
        <w:br/>
        <w:t xml:space="preserve"> "description": "Organization administrators",</w:t>
        <w:br/>
        <w:t xml:space="preserve"> "permissions": ["organization.read", "organization.write"]</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POST \</w:t>
        <w:br/>
        <w:t xml:space="preserve"> 'https://api.openai.com/v1/organization/roles/role_123' \</w:t>
        <w:br/>
        <w:t xml:space="preserve"> --header 'Accept: application/json' \</w:t>
        <w:br/>
        <w:t xml:space="preserve"> --header 'Content-Type: application/json' \</w:t>
        <w:br/>
        <w:t xml:space="preserve"> --data '{</w:t>
        <w:br/>
        <w:t xml:space="preserve"> "description": "Updated description for this role"</w:t>
        <w:br/>
        <w:t xml:space="preserve">  }'</w:t>
      </w:r>
    </w:p>
    <w:p>
      <w:pPr>
        <w:pStyle w:val="Heading3"/>
      </w:pPr>
      <w:r>
        <w:t>Example 2: Update permissions</w:t>
      </w:r>
    </w:p>
    <w:p>
      <w:r>
        <w:rPr>
          <w:b/>
          <w:color w:val="666666"/>
          <w:sz w:val="16"/>
        </w:rPr>
        <w:t>[bash]</w:t>
      </w:r>
    </w:p>
    <w:p>
      <w:pPr>
        <w:shd w:fill="F2F2F2" w:val="clear"/>
      </w:pPr>
      <w:r>
        <w:rPr>
          <w:rFonts w:ascii="Courier New" w:hAnsi="Courier New"/>
          <w:sz w:val="17"/>
        </w:rPr>
        <w:t>curl -i --request POST \</w:t>
        <w:br/>
        <w:t xml:space="preserve"> 'https://api.openai.com/v1/organization/roles/role_123' \</w:t>
        <w:br/>
        <w:t xml:space="preserve"> --header 'Accept: application/json' \</w:t>
        <w:br/>
        <w:t xml:space="preserve"> --header 'Content-Type: application/json' \</w:t>
        <w:br/>
        <w:t xml:space="preserve"> --data '{</w:t>
        <w:br/>
        <w:t xml:space="preserve"> "permissions": ["organization.read"]</w:t>
        <w:br/>
        <w:t xml:space="preserve">  }'</w:t>
      </w:r>
    </w:p>
    <w:p>
      <w:pPr>
        <w:pStyle w:val="Heading3"/>
      </w:pPr>
      <w:r>
        <w:t>Example 3: Update role name</w:t>
      </w:r>
    </w:p>
    <w:p>
      <w:r>
        <w:rPr>
          <w:b/>
          <w:color w:val="666666"/>
          <w:sz w:val="16"/>
        </w:rPr>
        <w:t>[bash]</w:t>
      </w:r>
    </w:p>
    <w:p>
      <w:pPr>
        <w:shd w:fill="F2F2F2" w:val="clear"/>
      </w:pPr>
      <w:r>
        <w:rPr>
          <w:rFonts w:ascii="Courier New" w:hAnsi="Courier New"/>
          <w:sz w:val="17"/>
        </w:rPr>
        <w:t>curl -i --request POST \</w:t>
        <w:br/>
        <w:t xml:space="preserve"> 'https://api.openai.com/v1/organization/roles/role_123' \</w:t>
        <w:br/>
        <w:t xml:space="preserve"> --header 'Accept: application/json' \</w:t>
        <w:br/>
        <w:t xml:space="preserve"> --header 'Content-Type: application/json' \</w:t>
        <w:br/>
        <w:t xml:space="preserve"> --data '{</w:t>
        <w:br/>
        <w:t xml:space="preserve"> "role_name": "org_admin"</w:t>
        <w:br/>
        <w:t xml:space="preserve">  }'</w:t>
      </w:r>
    </w:p>
    <w:p>
      <w:pPr>
        <w:pStyle w:val="Heading3"/>
      </w:pPr>
      <w:r>
        <w:t>Notes</w:t>
      </w:r>
    </w:p>
    <w:p>
      <w:pPr>
        <w:pStyle w:val="ListBullet"/>
      </w:pPr>
      <w:r>
        <w:t>All request body fields are documented as nullable; sending null may clear/unset the corresponding value (behavior not explicitly specified beyond the type).</w:t>
      </w:r>
    </w:p>
    <w:p>
      <w:pPr>
        <w:pStyle w:val="ListBullet"/>
      </w:pPr>
      <w:r>
        <w:t>No error responses were provided in the scraped content.</w:t>
      </w:r>
    </w:p>
    <w:p>
      <w:pPr>
        <w:pStyle w:val="Heading3"/>
      </w:pPr>
      <w:r>
        <w:t>Related organizationRoles actions</w:t>
      </w:r>
    </w:p>
    <w:p>
      <w:pPr>
        <w:pStyle w:val="ListBullet"/>
      </w:pPr>
      <w:r>
        <w:t>[GET] List Organization Roles — /organization/roles</w:t>
      </w:r>
    </w:p>
    <w:p>
      <w:pPr>
        <w:pStyle w:val="ListBullet"/>
      </w:pPr>
      <w:r>
        <w:t>[DELETE] Delete an Organization Role — /organization/roles/{{roleId}}</w:t>
      </w:r>
    </w:p>
    <w:p>
      <w:pPr>
        <w:pStyle w:val="ListBullet"/>
      </w:pPr>
      <w:r>
        <w:t>[POST] Create an Organization Role — /organization/roles</w:t>
      </w:r>
    </w:p>
    <w:p>
      <w:r>
        <w:br w:type="page"/>
      </w:r>
    </w:p>
    <w:p>
      <w:pPr>
        <w:pStyle w:val="Heading2"/>
      </w:pPr>
      <w:r>
        <w:t>132. [GET] List a Project’s Roles</w:t>
      </w:r>
    </w:p>
    <w:p>
      <w:r>
        <w:rPr>
          <w:b/>
        </w:rPr>
        <w:t xml:space="preserve">Endpoint: </w:t>
      </w:r>
      <w:r>
        <w:rPr>
          <w:rFonts w:ascii="Courier New" w:hAnsi="Courier New"/>
          <w:sz w:val="18"/>
        </w:rPr>
        <w:t>/projects/{{projectId}}/roles</w:t>
      </w:r>
    </w:p>
    <w:p>
      <w:pPr>
        <w:pStyle w:val="Heading3"/>
      </w:pPr>
      <w:r>
        <w:t>Prerequisites</w:t>
      </w:r>
    </w:p>
    <w:p>
      <w:pPr>
        <w:pStyle w:val="ListBullet"/>
      </w:pPr>
      <w:r>
        <w:t>You must have access to the target project.</w:t>
      </w:r>
    </w:p>
    <w:p>
      <w:pPr>
        <w:pStyle w:val="Heading3"/>
      </w:pPr>
      <w:r>
        <w:t>Method</w:t>
      </w:r>
    </w:p>
    <w:p>
      <w:r>
        <w:t>GET</w:t>
      </w:r>
    </w:p>
    <w:p>
      <w:pPr>
        <w:pStyle w:val="Heading3"/>
      </w:pPr>
      <w:r>
        <w:t>URL</w:t>
      </w:r>
    </w:p>
    <w:p>
      <w:r>
        <w:t>https://api.openai.com/v1/projects/{{project_id}}/roles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roles configured for a specific project. Supports cursor-based pagination and sorting.</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/projects//roles or /projects/roles).</w:t>
      </w:r>
    </w:p>
    <w:p>
      <w:pPr>
        <w:pStyle w:val="ListBullet"/>
      </w:pPr>
      <w:r>
        <w:t>Always construct the path as /projects/{{project_id}}/roles,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/projects/proj_abc123/roles</w:t>
        <w:br/>
        <w:t>/projects/12345/roles</w:t>
      </w:r>
    </w:p>
    <w:p>
      <w:pPr>
        <w:pStyle w:val="Heading3"/>
      </w:pPr>
      <w:r>
        <w:t>Invalid Examples</w:t>
      </w:r>
    </w:p>
    <w:p>
      <w:r>
        <w:rPr>
          <w:b/>
          <w:color w:val="666666"/>
          <w:sz w:val="16"/>
        </w:rPr>
        <w:t>[http]</w:t>
      </w:r>
    </w:p>
    <w:p>
      <w:pPr>
        <w:shd w:fill="F2F2F2" w:val="clear"/>
      </w:pPr>
      <w:r>
        <w:rPr>
          <w:rFonts w:ascii="Courier New" w:hAnsi="Courier New"/>
          <w:sz w:val="17"/>
        </w:rPr>
        <w:t>/projects//roles</w:t>
        <w:br/>
        <w:t>/projects/roles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inspect.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roles to return. Defaults to 1000.</w:t>
            </w:r>
          </w:p>
        </w:tc>
      </w:tr>
      <w:tr>
        <w:tc>
          <w:tcPr>
            <w:tcW w:type="dxa" w:w="2880"/>
          </w:tcPr>
          <w:p>
            <w:r>
              <w:t>after</w:t>
            </w:r>
          </w:p>
        </w:tc>
        <w:tc>
          <w:tcPr>
            <w:tcW w:type="dxa" w:w="2880"/>
          </w:tcPr>
          <w:p>
            <w:r>
              <w:t>string</w:t>
            </w:r>
          </w:p>
        </w:tc>
        <w:tc>
          <w:tcPr>
            <w:tcW w:type="dxa" w:w="2880"/>
          </w:tcPr>
          <w:p>
            <w:r>
              <w:t>Cursor for pagination. Provide the value from the previous response’s next field to continue listing roles.</w:t>
            </w:r>
          </w:p>
        </w:tc>
      </w:tr>
      <w:tr>
        <w:tc>
          <w:tcPr>
            <w:tcW w:type="dxa" w:w="2880"/>
          </w:tcPr>
          <w:p>
            <w:r>
              <w:t>order</w:t>
            </w:r>
          </w:p>
        </w:tc>
        <w:tc>
          <w:tcPr>
            <w:tcW w:type="dxa" w:w="2880"/>
          </w:tcPr>
          <w:p>
            <w:r>
              <w:t>string</w:t>
            </w:r>
          </w:p>
        </w:tc>
        <w:tc>
          <w:tcPr>
            <w:tcW w:type="dxa" w:w="2880"/>
          </w:tcPr>
          <w:p>
            <w:r>
              <w:t>Sort order for the returned roles.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"role",</w:t>
        <w:br/>
        <w:t xml:space="preserve"> "id": "role_abc123",</w:t>
        <w:br/>
        <w:t xml:space="preserve"> "name": "project_admin",</w:t>
        <w:br/>
        <w:t xml:space="preserve"> "description": "Administrative role for the project",</w:t>
        <w:br/>
        <w:t xml:space="preserve"> "permissions": [</w:t>
        <w:br/>
        <w:t xml:space="preserve"> "api.project.read",</w:t>
        <w:br/>
        <w:t xml:space="preserve"> "api.project.write"</w:t>
        <w:br/>
        <w:t xml:space="preserve"> ],</w:t>
        <w:br/>
        <w:t xml:space="preserve"> "resource_type": "api.project",</w:t>
        <w:br/>
        <w:t xml:space="preserve"> "predefined_role": false</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Roles returned in the current page.</w:t>
            </w:r>
          </w:p>
        </w:tc>
      </w:tr>
      <w:tr>
        <w:tc>
          <w:tcPr>
            <w:tcW w:type="dxa" w:w="2880"/>
          </w:tcPr>
          <w:p>
            <w:r>
              <w:t>data[].object</w:t>
            </w:r>
          </w:p>
        </w:tc>
        <w:tc>
          <w:tcPr>
            <w:tcW w:type="dxa" w:w="2880"/>
          </w:tcPr>
          <w:p>
            <w:r>
              <w:t>string</w:t>
            </w:r>
          </w:p>
        </w:tc>
        <w:tc>
          <w:tcPr>
            <w:tcW w:type="dxa" w:w="2880"/>
          </w:tcPr>
          <w:p>
            <w:r>
              <w:t>Always role.</w:t>
            </w:r>
          </w:p>
        </w:tc>
      </w:tr>
      <w:tr>
        <w:tc>
          <w:tcPr>
            <w:tcW w:type="dxa" w:w="2880"/>
          </w:tcPr>
          <w:p>
            <w:r>
              <w:t>data[].id</w:t>
            </w:r>
          </w:p>
        </w:tc>
        <w:tc>
          <w:tcPr>
            <w:tcW w:type="dxa" w:w="2880"/>
          </w:tcPr>
          <w:p>
            <w:r>
              <w:t>string</w:t>
            </w:r>
          </w:p>
        </w:tc>
        <w:tc>
          <w:tcPr>
            <w:tcW w:type="dxa" w:w="2880"/>
          </w:tcPr>
          <w:p>
            <w:r>
              <w:t>Identifier for the role.</w:t>
            </w:r>
          </w:p>
        </w:tc>
      </w:tr>
      <w:tr>
        <w:tc>
          <w:tcPr>
            <w:tcW w:type="dxa" w:w="2880"/>
          </w:tcPr>
          <w:p>
            <w:r>
              <w:t>data[].name</w:t>
            </w:r>
          </w:p>
        </w:tc>
        <w:tc>
          <w:tcPr>
            <w:tcW w:type="dxa" w:w="2880"/>
          </w:tcPr>
          <w:p>
            <w:r>
              <w:t>string</w:t>
            </w:r>
          </w:p>
        </w:tc>
        <w:tc>
          <w:tcPr>
            <w:tcW w:type="dxa" w:w="2880"/>
          </w:tcPr>
          <w:p>
            <w:r>
              <w:t>Unique name for the role.</w:t>
            </w:r>
          </w:p>
        </w:tc>
      </w:tr>
      <w:tr>
        <w:tc>
          <w:tcPr>
            <w:tcW w:type="dxa" w:w="2880"/>
          </w:tcPr>
          <w:p>
            <w:r>
              <w:t>data[].description</w:t>
            </w:r>
          </w:p>
        </w:tc>
        <w:tc>
          <w:tcPr>
            <w:tcW w:type="dxa" w:w="2880"/>
          </w:tcPr>
          <w:p>
            <w:r>
              <w:t>string | null</w:t>
            </w:r>
          </w:p>
        </w:tc>
        <w:tc>
          <w:tcPr>
            <w:tcW w:type="dxa" w:w="2880"/>
          </w:tcPr>
          <w:p>
            <w:r>
              <w:t>Role description (may be null).</w:t>
            </w:r>
          </w:p>
        </w:tc>
      </w:tr>
      <w:tr>
        <w:tc>
          <w:tcPr>
            <w:tcW w:type="dxa" w:w="2880"/>
          </w:tcPr>
          <w:p>
            <w:r>
              <w:t>data[].permissions</w:t>
            </w:r>
          </w:p>
        </w:tc>
        <w:tc>
          <w:tcPr>
            <w:tcW w:type="dxa" w:w="2880"/>
          </w:tcPr>
          <w:p>
            <w:r>
              <w:t>array</w:t>
            </w:r>
          </w:p>
        </w:tc>
        <w:tc>
          <w:tcPr>
            <w:tcW w:type="dxa" w:w="2880"/>
          </w:tcPr>
          <w:p>
            <w:r>
              <w:t>Permissions granted by the role.</w:t>
            </w:r>
          </w:p>
        </w:tc>
      </w:tr>
      <w:tr>
        <w:tc>
          <w:tcPr>
            <w:tcW w:type="dxa" w:w="2880"/>
          </w:tcPr>
          <w:p>
            <w:r>
              <w:t>data[].resource_type</w:t>
            </w:r>
          </w:p>
        </w:tc>
        <w:tc>
          <w:tcPr>
            <w:tcW w:type="dxa" w:w="2880"/>
          </w:tcPr>
          <w:p>
            <w:r>
              <w:t>string</w:t>
            </w:r>
          </w:p>
        </w:tc>
        <w:tc>
          <w:tcPr>
            <w:tcW w:type="dxa" w:w="2880"/>
          </w:tcPr>
          <w:p>
            <w:r>
              <w:t>Resource type the role is bound to (for example api.organization or api.project).</w:t>
            </w:r>
          </w:p>
        </w:tc>
      </w:tr>
      <w:tr>
        <w:tc>
          <w:tcPr>
            <w:tcW w:type="dxa" w:w="2880"/>
          </w:tcPr>
          <w:p>
            <w:r>
              <w:t>data[].predefined_role</w:t>
            </w:r>
          </w:p>
        </w:tc>
        <w:tc>
          <w:tcPr>
            <w:tcW w:type="dxa" w:w="2880"/>
          </w:tcPr>
          <w:p>
            <w:r>
              <w:t>boolean</w:t>
            </w:r>
          </w:p>
        </w:tc>
        <w:tc>
          <w:tcPr>
            <w:tcW w:type="dxa" w:w="2880"/>
          </w:tcPr>
          <w:p>
            <w:r>
              <w:t>Whether the role is predefined and managed by OpenAI.</w:t>
            </w:r>
          </w:p>
        </w:tc>
      </w:tr>
      <w:tr>
        <w:tc>
          <w:tcPr>
            <w:tcW w:type="dxa" w:w="2880"/>
          </w:tcPr>
          <w:p>
            <w:r>
              <w:t>has_more</w:t>
            </w:r>
          </w:p>
        </w:tc>
        <w:tc>
          <w:tcPr>
            <w:tcW w:type="dxa" w:w="2880"/>
          </w:tcPr>
          <w:p>
            <w:r>
              <w:t>boolean</w:t>
            </w:r>
          </w:p>
        </w:tc>
        <w:tc>
          <w:tcPr>
            <w:tcW w:type="dxa" w:w="2880"/>
          </w:tcPr>
          <w:p>
            <w:r>
              <w:t>Whether more roles are available when paginating.</w:t>
            </w:r>
          </w:p>
        </w:tc>
      </w:tr>
      <w:tr>
        <w:tc>
          <w:tcPr>
            <w:tcW w:type="dxa" w:w="2880"/>
          </w:tcPr>
          <w:p>
            <w:r>
              <w:t>next</w:t>
            </w:r>
          </w:p>
        </w:tc>
        <w:tc>
          <w:tcPr>
            <w:tcW w:type="dxa" w:w="2880"/>
          </w:tcPr>
          <w:p>
            <w:r>
              <w:t>string | null</w:t>
            </w:r>
          </w:p>
        </w:tc>
        <w:tc>
          <w:tcPr>
            <w:tcW w:type="dxa" w:w="2880"/>
          </w:tcPr>
          <w:p>
            <w:r>
              <w:t>Cursor for pagination; pass this value as after to fetch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'https://api.openai.com/v1/projects/proj_abc123/roles?limit=1000&amp;order=asc' \</w:t>
        <w:br/>
        <w:t xml:space="preserve"> --header 'Accept: application/json'</w:t>
      </w:r>
    </w:p>
    <w:p>
      <w:pPr>
        <w:pStyle w:val="Heading3"/>
      </w:pPr>
      <w:r>
        <w:t>Example Usage</w:t>
      </w:r>
    </w:p>
    <w:p>
      <w:pPr>
        <w:pStyle w:val="Heading3"/>
      </w:pPr>
      <w:r>
        <w:t>Example 1: List roles (defaults)</w:t>
      </w:r>
    </w:p>
    <w:p>
      <w:r>
        <w:rPr>
          <w:b/>
          <w:color w:val="666666"/>
          <w:sz w:val="16"/>
        </w:rPr>
        <w:t>[bash]</w:t>
      </w:r>
    </w:p>
    <w:p>
      <w:pPr>
        <w:shd w:fill="F2F2F2" w:val="clear"/>
      </w:pPr>
      <w:r>
        <w:rPr>
          <w:rFonts w:ascii="Courier New" w:hAnsi="Courier New"/>
          <w:sz w:val="17"/>
        </w:rPr>
        <w:t>curl -sS \</w:t>
        <w:br/>
        <w:t xml:space="preserve"> 'https://api.openai.com/v1/projects/proj_abc123/roles' \</w:t>
        <w:br/>
        <w:t xml:space="preserve"> -H 'Accept: application/json'</w:t>
      </w:r>
    </w:p>
    <w:p>
      <w:pPr>
        <w:pStyle w:val="Heading3"/>
      </w:pPr>
      <w:r>
        <w:t>Example 2: Paginate using after from a previous response’s next</w:t>
      </w:r>
    </w:p>
    <w:p>
      <w:r>
        <w:rPr>
          <w:b/>
          <w:color w:val="666666"/>
          <w:sz w:val="16"/>
        </w:rPr>
        <w:t>[bash]</w:t>
      </w:r>
    </w:p>
    <w:p>
      <w:pPr>
        <w:shd w:fill="F2F2F2" w:val="clear"/>
      </w:pPr>
      <w:r>
        <w:rPr>
          <w:rFonts w:ascii="Courier New" w:hAnsi="Courier New"/>
          <w:sz w:val="17"/>
        </w:rPr>
        <w:t>curl -sS \</w:t>
        <w:br/>
        <w:t xml:space="preserve"> 'https://api.openai.com/v1/projects/proj_abc123/roles?after=cursor_from_next&amp;limit=100' \</w:t>
        <w:br/>
        <w:t xml:space="preserve"> -H 'Accept: application/json'</w:t>
      </w:r>
    </w:p>
    <w:p>
      <w:pPr>
        <w:pStyle w:val="Heading3"/>
      </w:pPr>
      <w:r>
        <w:t>Example 3: Sort descending</w:t>
      </w:r>
    </w:p>
    <w:p>
      <w:r>
        <w:rPr>
          <w:b/>
          <w:color w:val="666666"/>
          <w:sz w:val="16"/>
        </w:rPr>
        <w:t>[bash]</w:t>
      </w:r>
    </w:p>
    <w:p>
      <w:pPr>
        <w:shd w:fill="F2F2F2" w:val="clear"/>
      </w:pPr>
      <w:r>
        <w:rPr>
          <w:rFonts w:ascii="Courier New" w:hAnsi="Courier New"/>
          <w:sz w:val="17"/>
        </w:rPr>
        <w:t>curl -sS \</w:t>
        <w:br/>
        <w:t xml:space="preserve"> 'https://api.openai.com/v1/projects/proj_abc123/roles?order=desc' \</w:t>
        <w:br/>
        <w:t xml:space="preserve"> -H 'Accept: application/json'</w:t>
      </w:r>
    </w:p>
    <w:p>
      <w:pPr>
        <w:pStyle w:val="Heading3"/>
      </w:pPr>
      <w:r>
        <w:t>Behavior</w:t>
      </w:r>
    </w:p>
    <w:p>
      <w:pPr>
        <w:pStyle w:val="ListBullet"/>
      </w:pPr>
      <w:r>
        <w:t>Returns a paginated list object (object: "list") containing role objects.</w:t>
      </w:r>
    </w:p>
    <w:p>
      <w:pPr>
        <w:pStyle w:val="ListBullet"/>
      </w:pPr>
      <w:r>
        <w:t>If additional pages exist, has_more is true and next may contain a cursor value.</w:t>
      </w:r>
    </w:p>
    <w:p>
      <w:pPr>
        <w:pStyle w:val="ListBullet"/>
      </w:pPr>
      <w:r>
        <w:t>To fetch the next page, pass after={{next}} in the subsequent request.</w:t>
      </w:r>
    </w:p>
    <w:p>
      <w:pPr>
        <w:pStyle w:val="Heading3"/>
      </w:pPr>
      <w:r>
        <w:t>Error Handling</w:t>
      </w:r>
    </w:p>
    <w:p>
      <w:pPr>
        <w:pStyle w:val="ListBullet"/>
      </w:pPr>
      <w:r>
        <w:t>Error responses were not provided in the scraped content.</w:t>
      </w:r>
    </w:p>
    <w:p>
      <w:pPr>
        <w:pStyle w:val="Heading3"/>
      </w:pPr>
      <w:r>
        <w:t>Related projectRoles actions</w:t>
      </w:r>
    </w:p>
    <w:p>
      <w:pPr>
        <w:pStyle w:val="ListBullet"/>
      </w:pPr>
      <w:r>
        <w:t>[DELETE] Delete a Project Role — /projects/{{projectId}}/roles/{{roleId}}</w:t>
      </w:r>
    </w:p>
    <w:p>
      <w:pPr>
        <w:pStyle w:val="ListBullet"/>
      </w:pPr>
      <w:r>
        <w:t>[POST] Create a Project Role — /projects/{{projectId}}/roles</w:t>
      </w:r>
    </w:p>
    <w:p>
      <w:pPr>
        <w:pStyle w:val="ListBullet"/>
      </w:pPr>
      <w:r>
        <w:t>[POST] Update a Project Role — /projects/{{projectId}}/roles/{{roleId}}</w:t>
      </w:r>
    </w:p>
    <w:p>
      <w:r>
        <w:br w:type="page"/>
      </w:r>
    </w:p>
    <w:p>
      <w:pPr>
        <w:pStyle w:val="Heading2"/>
      </w:pPr>
      <w:r>
        <w:t>133. [POST] Update a Project Role</w:t>
      </w:r>
    </w:p>
    <w:p>
      <w:r>
        <w:rPr>
          <w:b/>
        </w:rPr>
        <w:t xml:space="preserve">Endpoint: </w:t>
      </w:r>
      <w:r>
        <w:rPr>
          <w:rFonts w:ascii="Courier New" w:hAnsi="Courier New"/>
          <w:sz w:val="18"/>
        </w:rPr>
        <w:t>/projects/{{projectId}}/roles/{{roleId}}</w:t>
      </w:r>
    </w:p>
    <w:p>
      <w:pPr>
        <w:pStyle w:val="Heading3"/>
      </w:pPr>
      <w:r>
        <w:t>Prerequisites</w:t>
      </w:r>
    </w:p>
    <w:p>
      <w:pPr>
        <w:pStyle w:val="ListBullet"/>
      </w:pPr>
      <w:r>
        <w:t>You must have access to the target project and permission to update roles within it.</w:t>
      </w:r>
    </w:p>
    <w:p>
      <w:pPr>
        <w:pStyle w:val="Heading3"/>
      </w:pPr>
      <w:r>
        <w:t>Method</w:t>
      </w:r>
    </w:p>
    <w:p>
      <w:r>
        <w:t>POST</w:t>
      </w:r>
    </w:p>
    <w:p>
      <w:pPr>
        <w:pStyle w:val="Heading3"/>
      </w:pPr>
      <w:r>
        <w:t>URL</w:t>
      </w:r>
    </w:p>
    <w:p>
      <w:r>
        <w:t>https://api.openai.com/v1/projects/{{project_id}}/roles/{{role_id}}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on an existing project role within a specific project, such as its permissions, description, or role name.</w:t>
      </w:r>
    </w:p>
    <w:p>
      <w:pPr>
        <w:pStyle w:val="Heading3"/>
      </w:pPr>
      <w:r>
        <w:t>Enforcement Rules</w:t>
      </w:r>
    </w:p>
    <w:p>
      <w:pPr>
        <w:pStyle w:val="ListBullet"/>
      </w:pPr>
      <w:r>
        <w:t>The project_id path parameter must always be present.</w:t>
      </w:r>
    </w:p>
    <w:p>
      <w:pPr>
        <w:pStyle w:val="ListBullet"/>
      </w:pPr>
      <w:r>
        <w:t>The role_id path parameter must always be present.</w:t>
      </w:r>
    </w:p>
    <w:p>
      <w:pPr>
        <w:pStyle w:val="ListBullet"/>
      </w:pPr>
      <w:r>
        <w:t>Always construct the path as /projects/{{project_id}}/roles/{{role_id}}, where both path parameters are non-empty strings.</w:t>
      </w:r>
    </w:p>
    <w:p>
      <w:pPr>
        <w:pStyle w:val="ListBullet"/>
      </w:pPr>
      <w:r>
        <w:t>Do not call the API with a missing or empty project_id or role_id (e.g., avoid /projects//roles/{{role_id}} or /projects/{{project_id}}/roles/).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/projects/proj_abc123/roles/role_def456</w:t>
        <w:br/>
        <w:t>/projects/123/roles/456</w:t>
      </w:r>
    </w:p>
    <w:p>
      <w:pPr>
        <w:pStyle w:val="Heading3"/>
      </w:pPr>
      <w:r>
        <w:t>Invalid Examples</w:t>
      </w:r>
    </w:p>
    <w:p>
      <w:r>
        <w:rPr>
          <w:b/>
          <w:color w:val="666666"/>
          <w:sz w:val="16"/>
        </w:rPr>
        <w:t>[http]</w:t>
      </w:r>
    </w:p>
    <w:p>
      <w:pPr>
        <w:shd w:fill="F2F2F2" w:val="clear"/>
      </w:pPr>
      <w:r>
        <w:rPr>
          <w:rFonts w:ascii="Courier New" w:hAnsi="Courier New"/>
          <w:sz w:val="17"/>
        </w:rPr>
        <w:t>/projects//roles/role_def456</w:t>
        <w:br/>
        <w:t>/projects/proj_abc123/roles/</w:t>
        <w:br/>
        <w:t>/projects/proj_abc123/roles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update.</w:t>
            </w:r>
          </w:p>
        </w:tc>
      </w:tr>
      <w:tr>
        <w:tc>
          <w:tcPr>
            <w:tcW w:type="dxa" w:w="2880"/>
          </w:tcPr>
          <w:p>
            <w:r>
              <w:t>role_id</w:t>
            </w:r>
          </w:p>
        </w:tc>
        <w:tc>
          <w:tcPr>
            <w:tcW w:type="dxa" w:w="2880"/>
          </w:tcPr>
          <w:p>
            <w:r>
              <w:t>string</w:t>
            </w:r>
          </w:p>
        </w:tc>
        <w:tc>
          <w:tcPr>
            <w:tcW w:type="dxa" w:w="2880"/>
          </w:tcPr>
          <w:p>
            <w:r>
              <w:t>The ID of the role to update.</w:t>
            </w:r>
          </w:p>
        </w:tc>
      </w:tr>
    </w:tbl>
    <w:p/>
    <w:p>
      <w:pPr>
        <w:pStyle w:val="Heading3"/>
      </w:pPr>
      <w:r>
        <w:t>Required Request Body Fields</w:t>
      </w:r>
    </w:p>
    <w:p>
      <w:r>
        <w:t>Fields to update on the project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string[] | null</w:t>
            </w:r>
          </w:p>
        </w:tc>
        <w:tc>
          <w:tcPr>
            <w:tcW w:type="dxa" w:w="2880"/>
          </w:tcPr>
          <w:p>
            <w:r>
              <w:t>Permissions to set for the role.</w:t>
            </w:r>
          </w:p>
        </w:tc>
      </w:tr>
      <w:tr>
        <w:tc>
          <w:tcPr>
            <w:tcW w:type="dxa" w:w="2880"/>
          </w:tcPr>
          <w:p>
            <w:r>
              <w:t>description</w:t>
            </w:r>
          </w:p>
        </w:tc>
        <w:tc>
          <w:tcPr>
            <w:tcW w:type="dxa" w:w="2880"/>
          </w:tcPr>
          <w:p>
            <w:r>
              <w:t>string | null</w:t>
            </w:r>
          </w:p>
        </w:tc>
        <w:tc>
          <w:tcPr>
            <w:tcW w:type="dxa" w:w="2880"/>
          </w:tcPr>
          <w:p>
            <w:r>
              <w:t>Description to set for the role.</w:t>
            </w:r>
          </w:p>
        </w:tc>
      </w:tr>
      <w:tr>
        <w:tc>
          <w:tcPr>
            <w:tcW w:type="dxa" w:w="2880"/>
          </w:tcPr>
          <w:p>
            <w:r>
              <w:t>role_name</w:t>
            </w:r>
          </w:p>
        </w:tc>
        <w:tc>
          <w:tcPr>
            <w:tcW w:type="dxa" w:w="2880"/>
          </w:tcPr>
          <w:p>
            <w:r>
              <w:t>string | null</w:t>
            </w:r>
          </w:p>
        </w:tc>
        <w:tc>
          <w:tcPr>
            <w:tcW w:type="dxa" w:w="2880"/>
          </w:tcPr>
          <w:p>
            <w:r>
              <w:t>Role name to set for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"role_def456",</w:t>
        <w:br/>
        <w:t xml:space="preserve"> "name": "custom_project_role",</w:t>
        <w:br/>
        <w:t xml:space="preserve"> "description": "Role used for project automation",</w:t>
        <w:br/>
        <w:t xml:space="preserve"> "permissions": [</w:t>
        <w:br/>
        <w:t xml:space="preserve"> "projects.read",</w:t>
        <w:br/>
        <w:t xml:space="preserve"> "projects.write"</w:t>
        <w:br/>
        <w:t xml:space="preserve"> ],</w:t>
        <w:br/>
        <w:t xml:space="preserve"> "resource_type": "api.project",</w:t>
        <w:br/>
        <w:t xml:space="preserve"> "predefined_role":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w:t>
            </w:r>
          </w:p>
        </w:tc>
      </w:tr>
      <w:tr>
        <w:tc>
          <w:tcPr>
            <w:tcW w:type="dxa" w:w="2880"/>
          </w:tcPr>
          <w:p>
            <w:r>
              <w:t>id</w:t>
            </w:r>
          </w:p>
        </w:tc>
        <w:tc>
          <w:tcPr>
            <w:tcW w:type="dxa" w:w="2880"/>
          </w:tcPr>
          <w:p>
            <w:r>
              <w:t>string</w:t>
            </w:r>
          </w:p>
        </w:tc>
        <w:tc>
          <w:tcPr>
            <w:tcW w:type="dxa" w:w="2880"/>
          </w:tcPr>
          <w:p>
            <w:r>
              <w:t>Identifier for the role.</w:t>
            </w:r>
          </w:p>
        </w:tc>
      </w:tr>
      <w:tr>
        <w:tc>
          <w:tcPr>
            <w:tcW w:type="dxa" w:w="2880"/>
          </w:tcPr>
          <w:p>
            <w:r>
              <w:t>name</w:t>
            </w:r>
          </w:p>
        </w:tc>
        <w:tc>
          <w:tcPr>
            <w:tcW w:type="dxa" w:w="2880"/>
          </w:tcPr>
          <w:p>
            <w:r>
              <w:t>string</w:t>
            </w:r>
          </w:p>
        </w:tc>
        <w:tc>
          <w:tcPr>
            <w:tcW w:type="dxa" w:w="2880"/>
          </w:tcPr>
          <w:p>
            <w:r>
              <w:t>Unique name for the role.</w:t>
            </w:r>
          </w:p>
        </w:tc>
      </w:tr>
      <w:tr>
        <w:tc>
          <w:tcPr>
            <w:tcW w:type="dxa" w:w="2880"/>
          </w:tcPr>
          <w:p>
            <w:r>
              <w:t>description</w:t>
            </w:r>
          </w:p>
        </w:tc>
        <w:tc>
          <w:tcPr>
            <w:tcW w:type="dxa" w:w="2880"/>
          </w:tcPr>
          <w:p>
            <w:r>
              <w:t>string | null</w:t>
            </w:r>
          </w:p>
        </w:tc>
        <w:tc>
          <w:tcPr>
            <w:tcW w:type="dxa" w:w="2880"/>
          </w:tcPr>
          <w:p>
            <w:r>
              <w:t>Role description.</w:t>
            </w:r>
          </w:p>
        </w:tc>
      </w:tr>
      <w:tr>
        <w:tc>
          <w:tcPr>
            <w:tcW w:type="dxa" w:w="2880"/>
          </w:tcPr>
          <w:p>
            <w:r>
              <w:t>permissions</w:t>
            </w:r>
          </w:p>
        </w:tc>
        <w:tc>
          <w:tcPr>
            <w:tcW w:type="dxa" w:w="2880"/>
          </w:tcPr>
          <w:p>
            <w:r>
              <w:t>string[]</w:t>
            </w:r>
          </w:p>
        </w:tc>
        <w:tc>
          <w:tcPr>
            <w:tcW w:type="dxa" w:w="2880"/>
          </w:tcPr>
          <w:p>
            <w:r>
              <w:t>Permissions granted by the role.</w:t>
            </w:r>
          </w:p>
        </w:tc>
      </w:tr>
      <w:tr>
        <w:tc>
          <w:tcPr>
            <w:tcW w:type="dxa" w:w="2880"/>
          </w:tcPr>
          <w:p>
            <w:r>
              <w:t>resource_type</w:t>
            </w:r>
          </w:p>
        </w:tc>
        <w:tc>
          <w:tcPr>
            <w:tcW w:type="dxa" w:w="2880"/>
          </w:tcPr>
          <w:p>
            <w:r>
              <w:t>string</w:t>
            </w:r>
          </w:p>
        </w:tc>
        <w:tc>
          <w:tcPr>
            <w:tcW w:type="dxa" w:w="2880"/>
          </w:tcPr>
          <w:p>
            <w:r>
              <w:t>Resource type the role is bound to (for example api.organization or api.project).</w:t>
            </w:r>
          </w:p>
        </w:tc>
      </w:tr>
      <w:tr>
        <w:tc>
          <w:tcPr>
            <w:tcW w:type="dxa" w:w="2880"/>
          </w:tcPr>
          <w:p>
            <w:r>
              <w:t>predefined_role</w:t>
            </w:r>
          </w:p>
        </w:tc>
        <w:tc>
          <w:tcPr>
            <w:tcW w:type="dxa" w:w="2880"/>
          </w:tcPr>
          <w:p>
            <w:r>
              <w:t>boolean</w:t>
            </w:r>
          </w:p>
        </w:tc>
        <w:tc>
          <w:tcPr>
            <w:tcW w:type="dxa" w:w="2880"/>
          </w:tcPr>
          <w:p>
            <w:r>
              <w:t>Whether the role is predefined and managed by OpenAI.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'https://api.openai.com/v1/projects/proj_abc123/roles/role_def456' \</w:t>
        <w:br/>
        <w:t xml:space="preserve"> --header 'Accept: application/json' \</w:t>
        <w:br/>
        <w:t xml:space="preserve"> --header 'Content-Type: application/json' \</w:t>
        <w:br/>
        <w:t xml:space="preserve"> --data '{</w:t>
        <w:br/>
        <w:t xml:space="preserve"> "role_name": "custom_project_role",</w:t>
        <w:br/>
        <w:t xml:space="preserve"> "description": "Role used for project automation",</w:t>
        <w:br/>
        <w:t xml:space="preserve"> "permissions": ["projects.read", "projects.write"]</w:t>
        <w:br/>
        <w:t xml:space="preserve">  }'</w:t>
      </w:r>
    </w:p>
    <w:p>
      <w:pPr>
        <w:pStyle w:val="Heading3"/>
      </w:pPr>
      <w:r>
        <w:t>Notes</w:t>
      </w:r>
    </w:p>
    <w:p>
      <w:pPr>
        <w:pStyle w:val="ListBullet"/>
      </w:pPr>
      <w:r>
        <w:t>Operation ID: update-project-role.</w:t>
      </w:r>
    </w:p>
    <w:p>
      <w:pPr>
        <w:pStyle w:val="ListBullet"/>
      </w:pPr>
      <w:r>
        <w:t>The request body is required, and the only documented fields are permissions, description, and role_name.</w:t>
      </w:r>
    </w:p>
    <w:p>
      <w:pPr>
        <w:pStyle w:val="Heading3"/>
      </w:pPr>
      <w:r>
        <w:t>Related projectRoles actions</w:t>
      </w:r>
    </w:p>
    <w:p>
      <w:pPr>
        <w:pStyle w:val="ListBullet"/>
      </w:pPr>
      <w:r>
        <w:t>[DELETE] Delete a Project Role — /projects/{{projectId}}/roles/{{roleId}}</w:t>
      </w:r>
    </w:p>
    <w:p>
      <w:pPr>
        <w:pStyle w:val="ListBullet"/>
      </w:pPr>
      <w:r>
        <w:t>[POST] Create a Project Role — /projects/{{projectId}}/roles</w:t>
      </w:r>
    </w:p>
    <w:p>
      <w:pPr>
        <w:pStyle w:val="ListBullet"/>
      </w:pPr>
      <w:r>
        <w:t>[GET] List a Project’s Roles — /projects/{{projectId}}/roles</w:t>
      </w:r>
    </w:p>
    <w:p>
      <w:r>
        <w:br w:type="page"/>
      </w:r>
    </w:p>
    <w:p>
      <w:pPr>
        <w:pStyle w:val="Heading2"/>
      </w:pPr>
      <w:r>
        <w:t>134. [GET] List Organization Roles</w:t>
      </w:r>
    </w:p>
    <w:p>
      <w:r>
        <w:rPr>
          <w:b/>
        </w:rPr>
        <w:t xml:space="preserve">Endpoint: </w:t>
      </w:r>
      <w:r>
        <w:rPr>
          <w:rFonts w:ascii="Courier New" w:hAnsi="Courier New"/>
          <w:sz w:val="18"/>
        </w:rPr>
        <w:t>/organization/roles</w:t>
      </w:r>
    </w:p>
    <w:p>
      <w:pPr>
        <w:pStyle w:val="Heading3"/>
      </w:pPr>
      <w:r>
        <w:t>Method</w:t>
      </w:r>
    </w:p>
    <w:p>
      <w:r>
        <w:t>GET</w:t>
      </w:r>
    </w:p>
    <w:p>
      <w:pPr>
        <w:pStyle w:val="Heading3"/>
      </w:pPr>
      <w:r>
        <w:t>URL</w:t>
      </w:r>
    </w:p>
    <w:p>
      <w:r>
        <w:t>https://api.openai.com/v1/organization/roles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roles configured for the organization. Supports pagination and sorting via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roles to return. Defaults to 1000. Send as a query parameter in the URL.</w:t>
            </w:r>
          </w:p>
        </w:tc>
      </w:tr>
      <w:tr>
        <w:tc>
          <w:tcPr>
            <w:tcW w:type="dxa" w:w="2880"/>
          </w:tcPr>
          <w:p>
            <w:r>
              <w:t>after</w:t>
            </w:r>
          </w:p>
        </w:tc>
        <w:tc>
          <w:tcPr>
            <w:tcW w:type="dxa" w:w="2880"/>
          </w:tcPr>
          <w:p>
            <w:r>
              <w:t>string</w:t>
            </w:r>
          </w:p>
        </w:tc>
        <w:tc>
          <w:tcPr>
            <w:tcW w:type="dxa" w:w="2880"/>
          </w:tcPr>
          <w:p>
            <w:r>
              <w:t>Cursor for pagination. Provide the value from the previous response's next field to continue listing roles. Send as a query parameter in the URL.</w:t>
            </w:r>
          </w:p>
        </w:tc>
      </w:tr>
      <w:tr>
        <w:tc>
          <w:tcPr>
            <w:tcW w:type="dxa" w:w="2880"/>
          </w:tcPr>
          <w:p>
            <w:r>
              <w:t>order</w:t>
            </w:r>
          </w:p>
        </w:tc>
        <w:tc>
          <w:tcPr>
            <w:tcW w:type="dxa" w:w="2880"/>
          </w:tcPr>
          <w:p>
            <w:r>
              <w:t>enum (asc, desc)</w:t>
            </w:r>
          </w:p>
        </w:tc>
        <w:tc>
          <w:tcPr>
            <w:tcW w:type="dxa" w:w="2880"/>
          </w:tcPr>
          <w:p>
            <w:r>
              <w:t>Sort order for the returned roles.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"role",</w:t>
        <w:br/>
        <w:t xml:space="preserve"> "id": "role_123",</w:t>
        <w:br/>
        <w:t xml:space="preserve"> "name": "org_admin",</w:t>
        <w:br/>
        <w:t xml:space="preserve"> "description": "Organization administrator role",</w:t>
        <w:br/>
        <w:t xml:space="preserve"> "permissions": [</w:t>
        <w:br/>
        <w:t xml:space="preserve"> "api.organization.read",</w:t>
        <w:br/>
        <w:t xml:space="preserve"> "api.organization.write"</w:t>
        <w:br/>
        <w:t xml:space="preserve"> ],</w:t>
        <w:br/>
        <w:t xml:space="preserve"> "resource_type": "api.organization",</w:t>
        <w:br/>
        <w:t xml:space="preserve"> "predefined_role": true</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Roles returned in the current page.</w:t>
            </w:r>
          </w:p>
        </w:tc>
      </w:tr>
      <w:tr>
        <w:tc>
          <w:tcPr>
            <w:tcW w:type="dxa" w:w="2880"/>
          </w:tcPr>
          <w:p>
            <w:r>
              <w:t>data[].object</w:t>
            </w:r>
          </w:p>
        </w:tc>
        <w:tc>
          <w:tcPr>
            <w:tcW w:type="dxa" w:w="2880"/>
          </w:tcPr>
          <w:p>
            <w:r>
              <w:t>string</w:t>
            </w:r>
          </w:p>
        </w:tc>
        <w:tc>
          <w:tcPr>
            <w:tcW w:type="dxa" w:w="2880"/>
          </w:tcPr>
          <w:p>
            <w:r>
              <w:t>Always role.</w:t>
            </w:r>
          </w:p>
        </w:tc>
      </w:tr>
      <w:tr>
        <w:tc>
          <w:tcPr>
            <w:tcW w:type="dxa" w:w="2880"/>
          </w:tcPr>
          <w:p>
            <w:r>
              <w:t>data[].id</w:t>
            </w:r>
          </w:p>
        </w:tc>
        <w:tc>
          <w:tcPr>
            <w:tcW w:type="dxa" w:w="2880"/>
          </w:tcPr>
          <w:p>
            <w:r>
              <w:t>string</w:t>
            </w:r>
          </w:p>
        </w:tc>
        <w:tc>
          <w:tcPr>
            <w:tcW w:type="dxa" w:w="2880"/>
          </w:tcPr>
          <w:p>
            <w:r>
              <w:t>Identifier for the role.</w:t>
            </w:r>
          </w:p>
        </w:tc>
      </w:tr>
      <w:tr>
        <w:tc>
          <w:tcPr>
            <w:tcW w:type="dxa" w:w="2880"/>
          </w:tcPr>
          <w:p>
            <w:r>
              <w:t>data[].name</w:t>
            </w:r>
          </w:p>
        </w:tc>
        <w:tc>
          <w:tcPr>
            <w:tcW w:type="dxa" w:w="2880"/>
          </w:tcPr>
          <w:p>
            <w:r>
              <w:t>string</w:t>
            </w:r>
          </w:p>
        </w:tc>
        <w:tc>
          <w:tcPr>
            <w:tcW w:type="dxa" w:w="2880"/>
          </w:tcPr>
          <w:p>
            <w:r>
              <w:t>Unique name for the role.</w:t>
            </w:r>
          </w:p>
        </w:tc>
      </w:tr>
      <w:tr>
        <w:tc>
          <w:tcPr>
            <w:tcW w:type="dxa" w:w="2880"/>
          </w:tcPr>
          <w:p>
            <w:r>
              <w:t>data[].description</w:t>
            </w:r>
          </w:p>
        </w:tc>
        <w:tc>
          <w:tcPr>
            <w:tcW w:type="dxa" w:w="2880"/>
          </w:tcPr>
          <w:p>
            <w:r>
              <w:t>string | null</w:t>
            </w:r>
          </w:p>
        </w:tc>
        <w:tc>
          <w:tcPr>
            <w:tcW w:type="dxa" w:w="2880"/>
          </w:tcPr>
          <w:p>
            <w:r>
              <w:t>Role description.</w:t>
            </w:r>
          </w:p>
        </w:tc>
      </w:tr>
      <w:tr>
        <w:tc>
          <w:tcPr>
            <w:tcW w:type="dxa" w:w="2880"/>
          </w:tcPr>
          <w:p>
            <w:r>
              <w:t>data[].permissions</w:t>
            </w:r>
          </w:p>
        </w:tc>
        <w:tc>
          <w:tcPr>
            <w:tcW w:type="dxa" w:w="2880"/>
          </w:tcPr>
          <w:p>
            <w:r>
              <w:t>string[]</w:t>
            </w:r>
          </w:p>
        </w:tc>
        <w:tc>
          <w:tcPr>
            <w:tcW w:type="dxa" w:w="2880"/>
          </w:tcPr>
          <w:p>
            <w:r>
              <w:t>Permissions granted by the role.</w:t>
            </w:r>
          </w:p>
        </w:tc>
      </w:tr>
      <w:tr>
        <w:tc>
          <w:tcPr>
            <w:tcW w:type="dxa" w:w="2880"/>
          </w:tcPr>
          <w:p>
            <w:r>
              <w:t>data[].resource_type</w:t>
            </w:r>
          </w:p>
        </w:tc>
        <w:tc>
          <w:tcPr>
            <w:tcW w:type="dxa" w:w="2880"/>
          </w:tcPr>
          <w:p>
            <w:r>
              <w:t>string</w:t>
            </w:r>
          </w:p>
        </w:tc>
        <w:tc>
          <w:tcPr>
            <w:tcW w:type="dxa" w:w="2880"/>
          </w:tcPr>
          <w:p>
            <w:r>
              <w:t>Resource type the role is bound to (for example api.organization or api.project).</w:t>
            </w:r>
          </w:p>
        </w:tc>
      </w:tr>
      <w:tr>
        <w:tc>
          <w:tcPr>
            <w:tcW w:type="dxa" w:w="2880"/>
          </w:tcPr>
          <w:p>
            <w:r>
              <w:t>data[].predefined_role</w:t>
            </w:r>
          </w:p>
        </w:tc>
        <w:tc>
          <w:tcPr>
            <w:tcW w:type="dxa" w:w="2880"/>
          </w:tcPr>
          <w:p>
            <w:r>
              <w:t>boolean</w:t>
            </w:r>
          </w:p>
        </w:tc>
        <w:tc>
          <w:tcPr>
            <w:tcW w:type="dxa" w:w="2880"/>
          </w:tcPr>
          <w:p>
            <w:r>
              <w:t>Whether the role is predefined and managed by OpenAI.</w:t>
            </w:r>
          </w:p>
        </w:tc>
      </w:tr>
      <w:tr>
        <w:tc>
          <w:tcPr>
            <w:tcW w:type="dxa" w:w="2880"/>
          </w:tcPr>
          <w:p>
            <w:r>
              <w:t>has_more</w:t>
            </w:r>
          </w:p>
        </w:tc>
        <w:tc>
          <w:tcPr>
            <w:tcW w:type="dxa" w:w="2880"/>
          </w:tcPr>
          <w:p>
            <w:r>
              <w:t>boolean</w:t>
            </w:r>
          </w:p>
        </w:tc>
        <w:tc>
          <w:tcPr>
            <w:tcW w:type="dxa" w:w="2880"/>
          </w:tcPr>
          <w:p>
            <w:r>
              <w:t>Whether more roles are available when paginating.</w:t>
            </w:r>
          </w:p>
        </w:tc>
      </w:tr>
      <w:tr>
        <w:tc>
          <w:tcPr>
            <w:tcW w:type="dxa" w:w="2880"/>
          </w:tcPr>
          <w:p>
            <w:r>
              <w:t>next</w:t>
            </w:r>
          </w:p>
        </w:tc>
        <w:tc>
          <w:tcPr>
            <w:tcW w:type="dxa" w:w="2880"/>
          </w:tcPr>
          <w:p>
            <w:r>
              <w:t>string | null</w:t>
            </w:r>
          </w:p>
        </w:tc>
        <w:tc>
          <w:tcPr>
            <w:tcW w:type="dxa" w:w="2880"/>
          </w:tcPr>
          <w:p>
            <w:r>
              <w:t>Cursor to retrieve the next page; use as the after value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'https://api.openai.com/v1/organization/roles?limit=1000&amp;order=asc'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--location 'https://api.openai.com/v1/organization/roles' \</w:t>
        <w:br/>
        <w:t xml:space="preserve"> --header 'Accept: application/json'</w:t>
      </w:r>
    </w:p>
    <w:p>
      <w:pPr>
        <w:pStyle w:val="Heading3"/>
      </w:pPr>
      <w:r>
        <w:t>Example 2: Paginate using next cursor</w:t>
      </w:r>
    </w:p>
    <w:p>
      <w:r>
        <w:rPr>
          <w:b/>
          <w:color w:val="666666"/>
          <w:sz w:val="16"/>
        </w:rPr>
        <w:t>[bash]</w:t>
      </w:r>
    </w:p>
    <w:p>
      <w:pPr>
        <w:shd w:fill="F2F2F2" w:val="clear"/>
      </w:pPr>
      <w:r>
        <w:rPr>
          <w:rFonts w:ascii="Courier New" w:hAnsi="Courier New"/>
          <w:sz w:val="17"/>
        </w:rPr>
        <w:t>curl -i --location 'https://api.openai.com/v1/organization/roles?after=cursor_from_previous_next&amp;limit=100' \</w:t>
        <w:br/>
        <w:t xml:space="preserve"> --header 'Accept: application/json'</w:t>
      </w:r>
    </w:p>
    <w:p>
      <w:pPr>
        <w:pStyle w:val="Heading3"/>
      </w:pPr>
      <w:r>
        <w:t>Example 3: Sort descending</w:t>
      </w:r>
    </w:p>
    <w:p>
      <w:r>
        <w:rPr>
          <w:b/>
          <w:color w:val="666666"/>
          <w:sz w:val="16"/>
        </w:rPr>
        <w:t>[bash]</w:t>
      </w:r>
    </w:p>
    <w:p>
      <w:pPr>
        <w:shd w:fill="F2F2F2" w:val="clear"/>
      </w:pPr>
      <w:r>
        <w:rPr>
          <w:rFonts w:ascii="Courier New" w:hAnsi="Courier New"/>
          <w:sz w:val="17"/>
        </w:rPr>
        <w:t>curl -i --location 'https://api.openai.com/v1/organization/roles?order=desc' \</w:t>
        <w:br/>
        <w:t xml:space="preserve"> --header 'Accept: application/json'</w:t>
      </w:r>
    </w:p>
    <w:p>
      <w:pPr>
        <w:pStyle w:val="Heading3"/>
      </w:pPr>
      <w:r>
        <w:t>Behavior</w:t>
      </w:r>
    </w:p>
    <w:p>
      <w:pPr>
        <w:pStyle w:val="ListBullet"/>
      </w:pPr>
      <w:r>
        <w:t>Returns a paginated list object containing role records in data.</w:t>
      </w:r>
    </w:p>
    <w:p>
      <w:pPr>
        <w:pStyle w:val="ListBullet"/>
      </w:pPr>
      <w:r>
        <w:t>If additional pages exist, has_more is true and next contains a cursor value.</w:t>
      </w:r>
    </w:p>
    <w:p>
      <w:pPr>
        <w:pStyle w:val="ListBullet"/>
      </w:pPr>
      <w:r>
        <w:t>To fetch the next page, pass after={{next}} from the previous response.</w:t>
      </w:r>
    </w:p>
    <w:p>
      <w:pPr>
        <w:pStyle w:val="Heading3"/>
      </w:pPr>
      <w:r>
        <w:t>Notes</w:t>
      </w:r>
    </w:p>
    <w:p>
      <w:pPr>
        <w:pStyle w:val="ListBullet"/>
      </w:pPr>
      <w:r>
        <w:t>There are no path parameters for this endpoint.</w:t>
      </w:r>
    </w:p>
    <w:p>
      <w:pPr>
        <w:pStyle w:val="ListBullet"/>
      </w:pPr>
      <w:r>
        <w:t>When executing, send Query Parameters in the URL (not in the body).</w:t>
      </w:r>
    </w:p>
    <w:p>
      <w:pPr>
        <w:pStyle w:val="ListBullet"/>
      </w:pPr>
      <w:r>
        <w:t>after should be treated as an opaque cursor value taken from the prior response’s next field.</w:t>
      </w:r>
    </w:p>
    <w:p>
      <w:pPr>
        <w:pStyle w:val="Heading3"/>
      </w:pPr>
      <w:r>
        <w:t>Related organizationRoles actions</w:t>
      </w:r>
    </w:p>
    <w:p>
      <w:pPr>
        <w:pStyle w:val="ListBullet"/>
      </w:pPr>
      <w:r>
        <w:t>[POST] Update an Organization Role — /organization/roles/{{roleId}}</w:t>
      </w:r>
    </w:p>
    <w:p>
      <w:pPr>
        <w:pStyle w:val="ListBullet"/>
      </w:pPr>
      <w:r>
        <w:t>[DELETE] Delete an Organization Role — /organization/roles/{{roleId}}</w:t>
      </w:r>
    </w:p>
    <w:p>
      <w:pPr>
        <w:pStyle w:val="ListBullet"/>
      </w:pPr>
      <w:r>
        <w:t>[POST] Create an Organization Role — /organization/roles</w:t>
      </w:r>
    </w:p>
    <w:p>
      <w:r>
        <w:br w:type="page"/>
      </w:r>
    </w:p>
    <w:p>
      <w:pPr>
        <w:pStyle w:val="Heading2"/>
      </w:pPr>
      <w:r>
        <w:t>135. [POST] Create a Skill Version (Immutable)</w:t>
      </w:r>
    </w:p>
    <w:p>
      <w:r>
        <w:rPr>
          <w:b/>
        </w:rPr>
        <w:t xml:space="preserve">Endpoint: </w:t>
      </w:r>
      <w:r>
        <w:rPr>
          <w:rFonts w:ascii="Courier New" w:hAnsi="Courier New"/>
          <w:sz w:val="18"/>
        </w:rPr>
        <w:t>/skills/{{skillId}}/versions</w:t>
      </w:r>
    </w:p>
    <w:p>
      <w:pPr>
        <w:pStyle w:val="Heading3"/>
      </w:pPr>
      <w:r>
        <w:t>Prerequisites</w:t>
      </w:r>
    </w:p>
    <w:p>
      <w:pPr>
        <w:pStyle w:val="ListBullet"/>
      </w:pPr>
      <w:r>
        <w:t>You must have access/permissions to create versions for the target skill.</w:t>
      </w:r>
    </w:p>
    <w:p>
      <w:pPr>
        <w:pStyle w:val="Heading3"/>
      </w:pPr>
      <w:r>
        <w:t>Method</w:t>
      </w:r>
    </w:p>
    <w:p>
      <w:r>
        <w:t>POST</w:t>
      </w:r>
    </w:p>
    <w:p>
      <w:pPr>
        <w:pStyle w:val="Heading3"/>
      </w:pPr>
      <w:r>
        <w:t>URL</w:t>
      </w:r>
    </w:p>
    <w:p>
      <w:r>
        <w:t>https://api.openai.com/v1/skills/{{skill_id}}/versions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immutable version of an existing skill. You must provide one or more files for the version, and you can optionally mark the new version as the default.</w:t>
      </w:r>
    </w:p>
    <w:p>
      <w:pPr>
        <w:pStyle w:val="Heading3"/>
      </w:pPr>
      <w:r>
        <w:t>Enforcement Rules</w:t>
      </w:r>
    </w:p>
    <w:p>
      <w:pPr>
        <w:pStyle w:val="ListBullet"/>
      </w:pPr>
      <w:r>
        <w:t>The skill_id path parameter must always be present.</w:t>
      </w:r>
    </w:p>
    <w:p>
      <w:pPr>
        <w:pStyle w:val="ListBullet"/>
      </w:pPr>
      <w:r>
        <w:t>If the user provides a skill_id, use that value directly.</w:t>
      </w:r>
    </w:p>
    <w:p>
      <w:pPr>
        <w:pStyle w:val="ListBullet"/>
      </w:pPr>
      <w:r>
        <w:t>Do not call the API with a missing or empty skill_id (e.g., avoid /skills//versions or /skills/versions).</w:t>
      </w:r>
    </w:p>
    <w:p>
      <w:pPr>
        <w:pStyle w:val="ListBullet"/>
      </w:pPr>
      <w:r>
        <w:t>Always construct the path as /skills/{{skill_id}}/versions, where {{skill_id}} is a non-empty string.</w:t>
      </w:r>
    </w:p>
    <w:p>
      <w:pPr>
        <w:pStyle w:val="ListBullet"/>
      </w:pPr>
      <w:r>
        <w:t>Do not infer or guess the skill_id.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/skills/skill_123/versions</w:t>
        <w:br/>
        <w:t>/skills/my-skill-id/versions</w:t>
      </w:r>
    </w:p>
    <w:p>
      <w:pPr>
        <w:pStyle w:val="Heading3"/>
      </w:pPr>
      <w:r>
        <w:t>Invalid Examples</w:t>
      </w:r>
    </w:p>
    <w:p>
      <w:r>
        <w:rPr>
          <w:b/>
          <w:color w:val="666666"/>
          <w:sz w:val="16"/>
        </w:rPr>
        <w:t>[http]</w:t>
      </w:r>
    </w:p>
    <w:p>
      <w:pPr>
        <w:shd w:fill="F2F2F2" w:val="clear"/>
      </w:pPr>
      <w:r>
        <w:rPr>
          <w:rFonts w:ascii="Courier New" w:hAnsi="Courier New"/>
          <w:sz w:val="17"/>
        </w:rPr>
        <w:t>/skills//versions</w:t>
        <w:br/>
        <w:t>/skills/versions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 to version. (Send in the URL path.)</w:t>
            </w:r>
          </w:p>
        </w:tc>
      </w:tr>
    </w:tbl>
    <w:p/>
    <w:p>
      <w:pPr>
        <w:pStyle w:val="Heading3"/>
      </w:pPr>
      <w:r>
        <w:t>Request Body</w:t>
      </w:r>
    </w:p>
    <w:p>
      <w:r>
        <w:t>This endpoint accepts either application/json or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OneOf(string[] | string)</w:t>
            </w:r>
          </w:p>
        </w:tc>
        <w:tc>
          <w:tcPr>
            <w:tcW w:type="dxa" w:w="2880"/>
          </w:tcPr>
          <w:p>
            <w:r>
              <w:t>Files to include in the skill version.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boolean</w:t>
            </w:r>
          </w:p>
        </w:tc>
        <w:tc>
          <w:tcPr>
            <w:tcW w:type="dxa" w:w="2880"/>
          </w:tcPr>
          <w:p>
            <w:r>
              <w:t>Whether to set this version as the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"skill.version",</w:t>
        <w:br/>
        <w:t xml:space="preserve"> "id": "skillver_abc123",</w:t>
        <w:br/>
        <w:t xml:space="preserve"> "skill_id": "skill_123",</w:t>
        <w:br/>
        <w:t xml:space="preserve"> "version": "1",</w:t>
        <w:br/>
        <w:t xml:space="preserve"> "created_at": 1710000000,</w:t>
        <w:br/>
        <w:t xml:space="preserve"> "name": "My Skill v1",</w:t>
        <w:br/>
        <w:t xml:space="preserve"> "description": "Initial immutable version of the skill."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skill.version. Default: "skill.version".</w:t>
            </w:r>
          </w:p>
        </w:tc>
      </w:tr>
      <w:tr>
        <w:tc>
          <w:tcPr>
            <w:tcW w:type="dxa" w:w="2880"/>
          </w:tcPr>
          <w:p>
            <w:r>
              <w:t>id</w:t>
            </w:r>
          </w:p>
        </w:tc>
        <w:tc>
          <w:tcPr>
            <w:tcW w:type="dxa" w:w="2880"/>
          </w:tcPr>
          <w:p>
            <w:r>
              <w:t>string</w:t>
            </w:r>
          </w:p>
        </w:tc>
        <w:tc>
          <w:tcPr>
            <w:tcW w:type="dxa" w:w="2880"/>
          </w:tcPr>
          <w:p>
            <w:r>
              <w:t>Unique identifier for the skill version.</w:t>
            </w:r>
          </w:p>
        </w:tc>
      </w:tr>
      <w:tr>
        <w:tc>
          <w:tcPr>
            <w:tcW w:type="dxa" w:w="2880"/>
          </w:tcPr>
          <w:p>
            <w:r>
              <w:t>skill_id</w:t>
            </w:r>
          </w:p>
        </w:tc>
        <w:tc>
          <w:tcPr>
            <w:tcW w:type="dxa" w:w="2880"/>
          </w:tcPr>
          <w:p>
            <w:r>
              <w:t>string</w:t>
            </w:r>
          </w:p>
        </w:tc>
        <w:tc>
          <w:tcPr>
            <w:tcW w:type="dxa" w:w="2880"/>
          </w:tcPr>
          <w:p>
            <w:r>
              <w:t>Identifier of the skill for this version.</w:t>
            </w:r>
          </w:p>
        </w:tc>
      </w:tr>
      <w:tr>
        <w:tc>
          <w:tcPr>
            <w:tcW w:type="dxa" w:w="2880"/>
          </w:tcPr>
          <w:p>
            <w:r>
              <w:t>version</w:t>
            </w:r>
          </w:p>
        </w:tc>
        <w:tc>
          <w:tcPr>
            <w:tcW w:type="dxa" w:w="2880"/>
          </w:tcPr>
          <w:p>
            <w:r>
              <w:t>string</w:t>
            </w:r>
          </w:p>
        </w:tc>
        <w:tc>
          <w:tcPr>
            <w:tcW w:type="dxa" w:w="2880"/>
          </w:tcPr>
          <w:p>
            <w:r>
              <w:t>Version number for this skill.</w:t>
            </w:r>
          </w:p>
        </w:tc>
      </w:tr>
      <w:tr>
        <w:tc>
          <w:tcPr>
            <w:tcW w:type="dxa" w:w="2880"/>
          </w:tcPr>
          <w:p>
            <w:r>
              <w:t>created_at</w:t>
            </w:r>
          </w:p>
        </w:tc>
        <w:tc>
          <w:tcPr>
            <w:tcW w:type="dxa" w:w="2880"/>
          </w:tcPr>
          <w:p>
            <w:r>
              <w:t>integer</w:t>
            </w:r>
          </w:p>
        </w:tc>
        <w:tc>
          <w:tcPr>
            <w:tcW w:type="dxa" w:w="2880"/>
          </w:tcPr>
          <w:p>
            <w:r>
              <w:t>Unix timestamp (seconds) for when the version was created.</w:t>
            </w:r>
          </w:p>
        </w:tc>
      </w:tr>
      <w:tr>
        <w:tc>
          <w:tcPr>
            <w:tcW w:type="dxa" w:w="2880"/>
          </w:tcPr>
          <w:p>
            <w:r>
              <w:t>name</w:t>
            </w:r>
          </w:p>
        </w:tc>
        <w:tc>
          <w:tcPr>
            <w:tcW w:type="dxa" w:w="2880"/>
          </w:tcPr>
          <w:p>
            <w:r>
              <w:t>string</w:t>
            </w:r>
          </w:p>
        </w:tc>
        <w:tc>
          <w:tcPr>
            <w:tcW w:type="dxa" w:w="2880"/>
          </w:tcPr>
          <w:p>
            <w:r>
              <w:t>Name of the skill version.</w:t>
            </w:r>
          </w:p>
        </w:tc>
      </w:tr>
      <w:tr>
        <w:tc>
          <w:tcPr>
            <w:tcW w:type="dxa" w:w="2880"/>
          </w:tcPr>
          <w:p>
            <w:r>
              <w:t>description</w:t>
            </w:r>
          </w:p>
        </w:tc>
        <w:tc>
          <w:tcPr>
            <w:tcW w:type="dxa" w:w="2880"/>
          </w:tcPr>
          <w:p>
            <w:r>
              <w:t>string</w:t>
            </w:r>
          </w:p>
        </w:tc>
        <w:tc>
          <w:tcPr>
            <w:tcW w:type="dxa" w:w="2880"/>
          </w:tcPr>
          <w:p>
            <w:r>
              <w:t>Description of the skill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'https://api.openai.com/v1/skills/skill_123/versions' \</w:t>
        <w:br/>
        <w:t xml:space="preserve"> --header 'Accept: application/json' \</w:t>
        <w:br/>
        <w:t xml:space="preserve"> --header 'Content-Type: application/json' \</w:t>
        <w:br/>
        <w:t xml:space="preserve"> --data '{</w:t>
        <w:br/>
        <w:t xml:space="preserve"> "files": ["file_abc123", "file_def456"],</w:t>
        <w:br/>
        <w:t xml:space="preserve"> "default": true</w:t>
        <w:br/>
        <w:t xml:space="preserve">  }'</w:t>
      </w:r>
    </w:p>
    <w:p>
      <w:pPr>
        <w:pStyle w:val="Heading3"/>
      </w:pPr>
      <w:r>
        <w:t>Example Usage</w:t>
      </w:r>
    </w:p>
    <w:p>
      <w:pPr>
        <w:pStyle w:val="Heading3"/>
      </w:pPr>
      <w:r>
        <w:t>Example 1: Create a version and set it as default</w:t>
      </w:r>
    </w:p>
    <w:p>
      <w:r>
        <w:rPr>
          <w:b/>
          <w:color w:val="666666"/>
          <w:sz w:val="16"/>
        </w:rPr>
        <w:t>[bash]</w:t>
      </w:r>
    </w:p>
    <w:p>
      <w:pPr>
        <w:shd w:fill="F2F2F2" w:val="clear"/>
      </w:pPr>
      <w:r>
        <w:rPr>
          <w:rFonts w:ascii="Courier New" w:hAnsi="Courier New"/>
          <w:sz w:val="17"/>
        </w:rPr>
        <w:t>curl -i --location --request POST 'https://api.openai.com/v1/skills/skill_123/versions' \</w:t>
        <w:br/>
        <w:t xml:space="preserve"> --header 'Accept: application/json' \</w:t>
        <w:br/>
        <w:t xml:space="preserve"> --header 'Content-Type: application/json' \</w:t>
        <w:br/>
        <w:t xml:space="preserve"> --data '{</w:t>
        <w:br/>
        <w:t xml:space="preserve"> "files": "file_abc123",</w:t>
        <w:br/>
        <w:t xml:space="preserve"> "default": true</w:t>
        <w:br/>
        <w:t xml:space="preserve">  }'</w:t>
      </w:r>
    </w:p>
    <w:p>
      <w:pPr>
        <w:pStyle w:val="Heading3"/>
      </w:pPr>
      <w:r>
        <w:t>Example 2: Create a version without changing the default</w:t>
      </w:r>
    </w:p>
    <w:p>
      <w:r>
        <w:rPr>
          <w:b/>
          <w:color w:val="666666"/>
          <w:sz w:val="16"/>
        </w:rPr>
        <w:t>[bash]</w:t>
      </w:r>
    </w:p>
    <w:p>
      <w:pPr>
        <w:shd w:fill="F2F2F2" w:val="clear"/>
      </w:pPr>
      <w:r>
        <w:rPr>
          <w:rFonts w:ascii="Courier New" w:hAnsi="Courier New"/>
          <w:sz w:val="17"/>
        </w:rPr>
        <w:t>curl -i --location --request POST 'https://api.openai.com/v1/skills/skill_123/versions' \</w:t>
        <w:br/>
        <w:t xml:space="preserve"> --header 'Accept: application/json' \</w:t>
        <w:br/>
        <w:t xml:space="preserve"> --header 'Content-Type: application/json' \</w:t>
        <w:br/>
        <w:t xml:space="preserve"> --data '{</w:t>
        <w:br/>
        <w:t xml:space="preserve"> "files": ["file_abc123"]</w:t>
        <w:br/>
        <w:t xml:space="preserve">  }'</w:t>
      </w:r>
    </w:p>
    <w:p>
      <w:pPr>
        <w:pStyle w:val="Heading3"/>
      </w:pPr>
      <w:r>
        <w:t>Behavior</w:t>
      </w:r>
    </w:p>
    <w:p>
      <w:pPr>
        <w:pStyle w:val="ListBullet"/>
      </w:pPr>
      <w:r>
        <w:t>Validates skill_id is present in the URL path and files is provided in the request body.</w:t>
      </w:r>
    </w:p>
    <w:p>
      <w:pPr>
        <w:pStyle w:val="ListBullet"/>
      </w:pPr>
      <w:r>
        <w:t>Creates a new immutable skill version from the provided files.</w:t>
      </w:r>
    </w:p>
    <w:p>
      <w:pPr>
        <w:pStyle w:val="ListBullet"/>
      </w:pPr>
      <w:r>
        <w:t>If default is true, marks this version as the default for the skill.</w:t>
      </w:r>
    </w:p>
    <w:p>
      <w:pPr>
        <w:pStyle w:val="ListBullet"/>
      </w:pPr>
      <w:r>
        <w:t>Returns the created skill version object.</w:t>
      </w:r>
    </w:p>
    <w:p>
      <w:pPr>
        <w:pStyle w:val="Heading3"/>
      </w:pPr>
      <w:r>
        <w:t>Notes</w:t>
      </w:r>
    </w:p>
    <w:p>
      <w:pPr>
        <w:pStyle w:val="ListBullet"/>
      </w:pPr>
      <w:r>
        <w:t>The request body can be sent as application/json or multipart/form-data (as documented).</w:t>
      </w:r>
    </w:p>
    <w:p>
      <w:pPr>
        <w:pStyle w:val="ListBullet"/>
      </w:pPr>
      <w:r>
        <w:t>The files field accepts either a single string or an array of strings.</w:t>
      </w:r>
    </w:p>
    <w:p>
      <w:pPr>
        <w:pStyle w:val="Heading3"/>
      </w:pPr>
      <w:r>
        <w:t>Related skillVersions actions</w:t>
      </w:r>
    </w:p>
    <w:p>
      <w:pPr>
        <w:pStyle w:val="ListBullet"/>
      </w:pPr>
      <w:r>
        <w:t>[GET] List a Skill’s Versions — /skills/{{skillId}}/versions</w:t>
      </w:r>
    </w:p>
    <w:p>
      <w:r>
        <w:br w:type="page"/>
      </w:r>
    </w:p>
    <w:p>
      <w:pPr>
        <w:pStyle w:val="Heading2"/>
      </w:pPr>
      <w:r>
        <w:t>136. [DELETE] Delete a Skill</w:t>
      </w:r>
    </w:p>
    <w:p>
      <w:r>
        <w:rPr>
          <w:b/>
        </w:rPr>
        <w:t xml:space="preserve">Endpoint: </w:t>
      </w:r>
      <w:r>
        <w:rPr>
          <w:rFonts w:ascii="Courier New" w:hAnsi="Courier New"/>
          <w:sz w:val="18"/>
        </w:rPr>
        <w:t>/skills/{{skillId}}</w:t>
      </w:r>
    </w:p>
    <w:p>
      <w:pPr>
        <w:pStyle w:val="Heading3"/>
      </w:pPr>
      <w:r>
        <w:t>Prerequisites</w:t>
      </w:r>
    </w:p>
    <w:p>
      <w:pPr>
        <w:pStyle w:val="ListBullet"/>
      </w:pPr>
      <w:r>
        <w:t>Must have permission to delete skills</w:t>
      </w:r>
    </w:p>
    <w:p>
      <w:pPr>
        <w:pStyle w:val="Heading3"/>
      </w:pPr>
      <w:r>
        <w:t>Method</w:t>
      </w:r>
    </w:p>
    <w:p>
      <w:r>
        <w:t>DELETE</w:t>
      </w:r>
    </w:p>
    <w:p>
      <w:pPr>
        <w:pStyle w:val="Heading3"/>
      </w:pPr>
      <w:r>
        <w:t>URL</w:t>
      </w:r>
    </w:p>
    <w:p>
      <w:r>
        <w:t>https://api.openai.com/v1/skills/{{skill_id}}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skill identified by its ID and returns a deletion confirmation object.</w:t>
      </w:r>
    </w:p>
    <w:p>
      <w:pPr>
        <w:pStyle w:val="Heading3"/>
      </w:pPr>
      <w:r>
        <w:t>Enforcement Rules</w:t>
      </w:r>
    </w:p>
    <w:p>
      <w:pPr>
        <w:pStyle w:val="ListBullet"/>
      </w:pPr>
      <w:r>
        <w:t>The skill_id path parameter must always be present.</w:t>
      </w:r>
    </w:p>
    <w:p>
      <w:pPr>
        <w:pStyle w:val="ListBullet"/>
      </w:pPr>
      <w:r>
        <w:t>If the user provides a skill_id, use that value directly.</w:t>
      </w:r>
    </w:p>
    <w:p>
      <w:pPr>
        <w:pStyle w:val="ListBullet"/>
      </w:pPr>
      <w:r>
        <w:t>Do not call the API with a missing or empty skill_id (e.g., avoid /skills// or /skills).</w:t>
      </w:r>
    </w:p>
    <w:p>
      <w:pPr>
        <w:pStyle w:val="ListBullet"/>
      </w:pPr>
      <w:r>
        <w:t>When executing the action, ensure to send Path Parameters in the URL and not in the body.</w:t>
      </w:r>
    </w:p>
    <w:p>
      <w:pPr>
        <w:pStyle w:val="ListBullet"/>
      </w:pPr>
      <w:r>
        <w:t>There are no query parameters documented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/skills/skl_123</w:t>
        <w:br/>
        <w:t>/skills/skill_abc123</w:t>
      </w:r>
    </w:p>
    <w:p>
      <w:pPr>
        <w:pStyle w:val="Heading3"/>
      </w:pPr>
      <w:r>
        <w:t>Invalid Examples</w:t>
      </w:r>
    </w:p>
    <w:p>
      <w:r>
        <w:rPr>
          <w:b/>
          <w:color w:val="666666"/>
          <w:sz w:val="16"/>
        </w:rPr>
        <w:t>[http]</w:t>
      </w:r>
    </w:p>
    <w:p>
      <w:pPr>
        <w:shd w:fill="F2F2F2" w:val="clear"/>
      </w:pPr>
      <w:r>
        <w:rPr>
          <w:rFonts w:ascii="Courier New" w:hAnsi="Courier New"/>
          <w:sz w:val="17"/>
        </w:rPr>
        <w:t>/skills//</w:t>
        <w:br/>
        <w:t>/skills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"skill.deleted",</w:t>
        <w:br/>
        <w:t xml:space="preserve"> "deleted": true,</w:t>
        <w:br/>
        <w:t xml:space="preserve"> "id": "skl_123"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Default: "skill.deleted".</w:t>
            </w:r>
          </w:p>
        </w:tc>
      </w:tr>
      <w:tr>
        <w:tc>
          <w:tcPr>
            <w:tcW w:type="dxa" w:w="2880"/>
          </w:tcPr>
          <w:p>
            <w:r>
              <w:t>deleted</w:t>
            </w:r>
          </w:p>
        </w:tc>
        <w:tc>
          <w:tcPr>
            <w:tcW w:type="dxa" w:w="2880"/>
          </w:tcPr>
          <w:p>
            <w:r>
              <w:t>boolean</w:t>
            </w:r>
          </w:p>
        </w:tc>
        <w:tc>
          <w:tcPr>
            <w:tcW w:type="dxa" w:w="2880"/>
          </w:tcPr>
          <w:p>
            <w:r>
              <w:t>Whether the skill was deleted.</w:t>
            </w:r>
          </w:p>
        </w:tc>
      </w:tr>
      <w:tr>
        <w:tc>
          <w:tcPr>
            <w:tcW w:type="dxa" w:w="2880"/>
          </w:tcPr>
          <w:p>
            <w:r>
              <w:t>id</w:t>
            </w:r>
          </w:p>
        </w:tc>
        <w:tc>
          <w:tcPr>
            <w:tcW w:type="dxa" w:w="2880"/>
          </w:tcPr>
          <w:p>
            <w:r>
              <w:t>string</w:t>
            </w:r>
          </w:p>
        </w:tc>
        <w:tc>
          <w:tcPr>
            <w:tcW w:type="dxa" w:w="2880"/>
          </w:tcPr>
          <w:p>
            <w:r>
              <w:t>The identifier of the deleted skill.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'https://api.openai.com/v1/skills/skl_123' \</w:t>
        <w:br/>
        <w:t xml:space="preserve"> --header 'Accept: application/json'</w:t>
      </w:r>
    </w:p>
    <w:p>
      <w:pPr>
        <w:pStyle w:val="Heading3"/>
      </w:pPr>
      <w:r>
        <w:t>Error Handling</w:t>
      </w:r>
    </w:p>
    <w:p>
      <w:pPr>
        <w:pStyle w:val="ListBullet"/>
      </w:pPr>
      <w:r>
        <w:t>Error responses were not provided in the scraped content.</w:t>
      </w:r>
    </w:p>
    <w:p>
      <w:pPr>
        <w:pStyle w:val="Heading3"/>
      </w:pPr>
      <w:r>
        <w:t>Related skills actions</w:t>
      </w:r>
    </w:p>
    <w:p>
      <w:pPr>
        <w:pStyle w:val="ListBullet"/>
      </w:pPr>
      <w:r>
        <w:t>[GET] Download a Skill’s Zip Bundle (Skill Content) — /skills/{{skillId}}/content</w:t>
      </w:r>
    </w:p>
    <w:p>
      <w:pPr>
        <w:pStyle w:val="ListBullet"/>
      </w:pPr>
      <w:r>
        <w:t>[GET] Download a Skill Version Zip Bundle — /skills/{{skillId}}/versions/{{version}}/content</w:t>
      </w:r>
    </w:p>
    <w:p>
      <w:pPr>
        <w:pStyle w:val="ListBullet"/>
      </w:pPr>
      <w:r>
        <w:t>[POST] Create a Skill — /skills</w:t>
      </w:r>
    </w:p>
    <w:p>
      <w:pPr>
        <w:pStyle w:val="ListBullet"/>
      </w:pPr>
      <w:r>
        <w:t>[GET] List Skills — /v1/skills</w:t>
      </w:r>
    </w:p>
    <w:p>
      <w:pPr>
        <w:pStyle w:val="ListBullet"/>
      </w:pPr>
      <w:r>
        <w:t>[POST] Update a Skill’s Default Version Pointer — /skills/{{skillId}}</w:t>
      </w:r>
    </w:p>
    <w:p>
      <w:pPr>
        <w:pStyle w:val="ListBullet"/>
      </w:pPr>
      <w:r>
        <w:t>[DELETE] Delete a Skill Version — /skills/{{skillId}}/versions/{{version}}</w:t>
      </w:r>
    </w:p>
    <w:p>
      <w:r>
        <w:br w:type="page"/>
      </w:r>
    </w:p>
    <w:p>
      <w:pPr>
        <w:pStyle w:val="Heading2"/>
      </w:pPr>
      <w:r>
        <w:t>137. [GET] Download a Skill’s Zip Bundle (Skill Content)</w:t>
      </w:r>
    </w:p>
    <w:p>
      <w:r>
        <w:rPr>
          <w:b/>
        </w:rPr>
        <w:t xml:space="preserve">Endpoint: </w:t>
      </w:r>
      <w:r>
        <w:rPr>
          <w:rFonts w:ascii="Courier New" w:hAnsi="Courier New"/>
          <w:sz w:val="18"/>
        </w:rPr>
        <w:t>/skills/{{skillId}}/content</w:t>
      </w:r>
    </w:p>
    <w:p>
      <w:pPr>
        <w:pStyle w:val="Heading3"/>
      </w:pPr>
      <w:r>
        <w:t>Prerequisites</w:t>
      </w:r>
    </w:p>
    <w:p>
      <w:pPr>
        <w:pStyle w:val="ListBullet"/>
      </w:pPr>
      <w:r>
        <w:t>The skill must exist and you must have access to download its content.</w:t>
      </w:r>
    </w:p>
    <w:p>
      <w:pPr>
        <w:pStyle w:val="Heading3"/>
      </w:pPr>
      <w:r>
        <w:t>Method</w:t>
      </w:r>
    </w:p>
    <w:p>
      <w:r>
        <w:t>GET</w:t>
      </w:r>
    </w:p>
    <w:p>
      <w:pPr>
        <w:pStyle w:val="Heading3"/>
      </w:pPr>
      <w:r>
        <w:t>URL</w:t>
      </w:r>
    </w:p>
    <w:p>
      <w:r>
        <w:t>https://api.openai.com/v1/skills/{{skill_id}}/content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content for a skill by ID. A successful response returns the skill’s zip bundle.</w:t>
      </w:r>
    </w:p>
    <w:p>
      <w:pPr>
        <w:pStyle w:val="Heading3"/>
      </w:pPr>
      <w:r>
        <w:t>Enforcement Rules</w:t>
      </w:r>
    </w:p>
    <w:p>
      <w:pPr>
        <w:pStyle w:val="ListBullet"/>
      </w:pPr>
      <w:r>
        <w:t>The skill_id path parameter must always be present.</w:t>
      </w:r>
    </w:p>
    <w:p>
      <w:pPr>
        <w:pStyle w:val="ListBullet"/>
      </w:pPr>
      <w:r>
        <w:t>If the user provides a skill_id, use that value directly.</w:t>
      </w:r>
    </w:p>
    <w:p>
      <w:pPr>
        <w:pStyle w:val="ListBullet"/>
      </w:pPr>
      <w:r>
        <w:t>Do not call the API with a missing or empty skill_id (e.g., avoid /skills//content or /skills/content).</w:t>
      </w:r>
    </w:p>
    <w:p>
      <w:pPr>
        <w:pStyle w:val="ListBullet"/>
      </w:pPr>
      <w:r>
        <w:t>Always construct the path as /skills/{{skill_id}}/content, where {{skill_id}} is a non-empty string.</w:t>
      </w:r>
    </w:p>
    <w:p>
      <w:pPr>
        <w:pStyle w:val="ListBullet"/>
      </w:pPr>
      <w:r>
        <w:t>Do not infer or guess the skill_id.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/skills/sk_123/content</w:t>
        <w:br/>
        <w:t>/skills/skill_abc123/content</w:t>
      </w:r>
    </w:p>
    <w:p>
      <w:pPr>
        <w:pStyle w:val="Heading3"/>
      </w:pPr>
      <w:r>
        <w:t>Invalid Examples</w:t>
      </w:r>
    </w:p>
    <w:p>
      <w:r>
        <w:rPr>
          <w:b/>
          <w:color w:val="666666"/>
          <w:sz w:val="16"/>
        </w:rPr>
        <w:t>[http]</w:t>
      </w:r>
    </w:p>
    <w:p>
      <w:pPr>
        <w:shd w:fill="F2F2F2" w:val="clear"/>
      </w:pPr>
      <w:r>
        <w:rPr>
          <w:rFonts w:ascii="Courier New" w:hAnsi="Courier New"/>
          <w:sz w:val="17"/>
        </w:rPr>
        <w:t>/skills//content</w:t>
        <w:br/>
        <w:t>/skills/content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 to download. Sent as a path parameter in the URL.</w:t>
            </w:r>
          </w:p>
        </w:tc>
      </w:tr>
    </w:tbl>
    <w:p/>
    <w:p>
      <w:pPr>
        <w:pStyle w:val="Heading3"/>
      </w:pPr>
      <w:r>
        <w:t>Response</w:t>
      </w:r>
    </w:p>
    <w:p>
      <w:pPr>
        <w:pStyle w:val="Heading3"/>
      </w:pPr>
      <w:r>
        <w:t>Success Response (200 OK)</w:t>
      </w:r>
    </w:p>
    <w:p>
      <w:r>
        <w:t>The response may be returned as either:</w:t>
      </w:r>
    </w:p>
    <w:p>
      <w:pPr>
        <w:pStyle w:val="ListBullet"/>
      </w:pPr>
      <w:r>
        <w:t>application/zip: a zip bundle (binary content)</w:t>
      </w:r>
    </w:p>
    <w:p>
      <w:pPr>
        <w:pStyle w:val="ListBullet"/>
      </w:pPr>
      <w:r>
        <w:t>application/json: a JSON string (as documented)</w:t>
      </w:r>
    </w:p>
    <w:p>
      <w:r>
        <w:t>Because the payload is a file when application/zip is returned, it is not represented as a JSON object.</w:t>
      </w:r>
    </w:p>
    <w:p>
      <w:pPr>
        <w:pStyle w:val="Heading3"/>
      </w:pPr>
      <w:r>
        <w:t>Error Responses</w:t>
      </w:r>
    </w:p>
    <w:p>
      <w:r>
        <w:t>Not documented in the provided source.</w:t>
      </w:r>
    </w:p>
    <w:p>
      <w:pPr>
        <w:pStyle w:val="Heading3"/>
      </w:pPr>
      <w:r>
        <w:t>Sample Request</w:t>
      </w:r>
    </w:p>
    <w:p>
      <w:r>
        <w:rPr>
          <w:b/>
          <w:color w:val="666666"/>
          <w:sz w:val="16"/>
        </w:rPr>
        <w:t>[bash]</w:t>
      </w:r>
    </w:p>
    <w:p>
      <w:pPr>
        <w:shd w:fill="F2F2F2" w:val="clear"/>
      </w:pPr>
      <w:r>
        <w:rPr>
          <w:rFonts w:ascii="Courier New" w:hAnsi="Courier New"/>
          <w:sz w:val="17"/>
        </w:rPr>
        <w:t>curl -L -o skill.zip \</w:t>
        <w:br/>
        <w:t xml:space="preserve"> -H "Accept: application/zip" \</w:t>
        <w:br/>
        <w:t xml:space="preserve"> "https://api.openai.com/v1/skills/sk_123/content"</w:t>
      </w:r>
    </w:p>
    <w:p>
      <w:pPr>
        <w:pStyle w:val="Heading3"/>
      </w:pPr>
      <w:r>
        <w:t>Example Usage</w:t>
      </w:r>
    </w:p>
    <w:p>
      <w:pPr>
        <w:pStyle w:val="Heading3"/>
      </w:pPr>
      <w:r>
        <w:t>Example 1: Download as a Zip File</w:t>
      </w:r>
    </w:p>
    <w:p>
      <w:pPr>
        <w:pStyle w:val="Heading3"/>
      </w:pPr>
      <w:r>
        <w:t>Example 2: Request JSON (if supported by the server)</w:t>
      </w:r>
    </w:p>
    <w:p>
      <w:r>
        <w:rPr>
          <w:b/>
          <w:color w:val="666666"/>
          <w:sz w:val="16"/>
        </w:rPr>
        <w:t>[bash]</w:t>
      </w:r>
    </w:p>
    <w:p>
      <w:pPr>
        <w:shd w:fill="F2F2F2" w:val="clear"/>
      </w:pPr>
      <w:r>
        <w:rPr>
          <w:rFonts w:ascii="Courier New" w:hAnsi="Courier New"/>
          <w:sz w:val="17"/>
        </w:rPr>
        <w:t>curl -L \</w:t>
        <w:br/>
        <w:t xml:space="preserve"> -H "Accept: application/json" \</w:t>
        <w:br/>
        <w:t xml:space="preserve"> "https://api.openai.com/v1/skills/sk_123/content"</w:t>
      </w:r>
    </w:p>
    <w:p>
      <w:pPr>
        <w:pStyle w:val="Heading3"/>
      </w:pPr>
      <w:r>
        <w:t>Notes</w:t>
      </w:r>
    </w:p>
    <w:p>
      <w:pPr>
        <w:pStyle w:val="ListBullet"/>
      </w:pPr>
      <w:r>
        <w:t>The endpoint documents multiple possible success content types (application/zip and application/json). Use Accept: application/zip when you intend to download the zip bundle.</w:t>
      </w:r>
    </w:p>
    <w:p>
      <w:pPr>
        <w:pStyle w:val="Heading3"/>
      </w:pPr>
      <w:r>
        <w:t>Related skills actions</w:t>
      </w:r>
    </w:p>
    <w:p>
      <w:pPr>
        <w:pStyle w:val="ListBullet"/>
      </w:pPr>
      <w:r>
        <w:t>[DELETE] Delete a Skill — /skills/{{skillId}}</w:t>
      </w:r>
    </w:p>
    <w:p>
      <w:pPr>
        <w:pStyle w:val="ListBullet"/>
      </w:pPr>
      <w:r>
        <w:t>[GET] Download a Skill Version Zip Bundle — /skills/{{skillId}}/versions/{{version}}/content</w:t>
      </w:r>
    </w:p>
    <w:p>
      <w:pPr>
        <w:pStyle w:val="ListBullet"/>
      </w:pPr>
      <w:r>
        <w:t>[POST] Create a Skill — /skills</w:t>
      </w:r>
    </w:p>
    <w:p>
      <w:pPr>
        <w:pStyle w:val="ListBullet"/>
      </w:pPr>
      <w:r>
        <w:t>[GET] List Skills — /v1/skills</w:t>
      </w:r>
    </w:p>
    <w:p>
      <w:pPr>
        <w:pStyle w:val="ListBullet"/>
      </w:pPr>
      <w:r>
        <w:t>[POST] Update a Skill’s Default Version Pointer — /skills/{{skillId}}</w:t>
      </w:r>
    </w:p>
    <w:p>
      <w:pPr>
        <w:pStyle w:val="ListBullet"/>
      </w:pPr>
      <w:r>
        <w:t>[DELETE] Delete a Skill Version — /skills/{{skillId}}/versions/{{version}}</w:t>
      </w:r>
    </w:p>
    <w:p>
      <w:r>
        <w:br w:type="page"/>
      </w:r>
    </w:p>
    <w:p>
      <w:pPr>
        <w:pStyle w:val="Heading2"/>
      </w:pPr>
      <w:r>
        <w:t>138. [GET] Download a Skill Version Zip Bundle</w:t>
      </w:r>
    </w:p>
    <w:p>
      <w:r>
        <w:rPr>
          <w:b/>
        </w:rPr>
        <w:t xml:space="preserve">Endpoint: </w:t>
      </w:r>
      <w:r>
        <w:rPr>
          <w:rFonts w:ascii="Courier New" w:hAnsi="Courier New"/>
          <w:sz w:val="18"/>
        </w:rPr>
        <w:t>/skills/{{skillId}}/versions/{{version}}/content</w:t>
      </w:r>
    </w:p>
    <w:p>
      <w:pPr>
        <w:pStyle w:val="Heading3"/>
      </w:pPr>
      <w:r>
        <w:t>Prerequisites</w:t>
      </w:r>
    </w:p>
    <w:p>
      <w:pPr>
        <w:pStyle w:val="ListBullet"/>
      </w:pPr>
      <w:r>
        <w:t>Must have access to the specified skill and its versions</w:t>
      </w:r>
    </w:p>
    <w:p>
      <w:pPr>
        <w:pStyle w:val="Heading3"/>
      </w:pPr>
      <w:r>
        <w:t>Method</w:t>
      </w:r>
    </w:p>
    <w:p>
      <w:r>
        <w:t>GET</w:t>
      </w:r>
    </w:p>
    <w:p>
      <w:pPr>
        <w:pStyle w:val="Heading3"/>
      </w:pPr>
      <w:r>
        <w:t>URL</w:t>
      </w:r>
    </w:p>
    <w:p>
      <w:r>
        <w:t>https://api.openai.com/v1/skills/{{skill_id}}/versions/{{version}}/content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content bundle for a specific skill version. The successful response returns a ZIP bundle; the endpoint may also return a JSON response depending on the outcome/content negotiation.</w:t>
      </w:r>
    </w:p>
    <w:p>
      <w:pPr>
        <w:pStyle w:val="Heading3"/>
      </w:pPr>
      <w:r>
        <w:t>Enforcement Rules</w:t>
      </w:r>
    </w:p>
    <w:p>
      <w:pPr>
        <w:pStyle w:val="ListBullet"/>
      </w:pPr>
      <w:r>
        <w:t>The skill_id path parameter must always be present.</w:t>
      </w:r>
    </w:p>
    <w:p>
      <w:pPr>
        <w:pStyle w:val="ListBullet"/>
      </w:pPr>
      <w:r>
        <w:t>The version path parameter must always be present.</w:t>
      </w:r>
    </w:p>
    <w:p>
      <w:pPr>
        <w:pStyle w:val="ListBullet"/>
      </w:pPr>
      <w:r>
        <w:t>If the user provides skill_id and/or version, use those values directly.</w:t>
      </w:r>
    </w:p>
    <w:p>
      <w:pPr>
        <w:pStyle w:val="ListBullet"/>
      </w:pPr>
      <w:r>
        <w:t>Do not call the API with a missing or empty skill_id or version (e.g., avoid /skills//versions/1/content).</w:t>
      </w:r>
    </w:p>
    <w:p>
      <w:pPr>
        <w:pStyle w:val="ListBullet"/>
      </w:pPr>
      <w:r>
        <w:t>Always construct the path as /skills/{{skill_id}}/versions/{{version}}/content, where {{skill_id}} and {{version}}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/skills/skill_123/versions/1/content</w:t>
        <w:br/>
        <w:t>/skills/abc123/versions/v2/content</w:t>
      </w:r>
    </w:p>
    <w:p>
      <w:pPr>
        <w:pStyle w:val="Heading3"/>
      </w:pPr>
      <w:r>
        <w:t>Invalid Examples</w:t>
      </w:r>
    </w:p>
    <w:p>
      <w:r>
        <w:rPr>
          <w:b/>
          <w:color w:val="666666"/>
          <w:sz w:val="16"/>
        </w:rPr>
        <w:t>[http]</w:t>
      </w:r>
    </w:p>
    <w:p>
      <w:pPr>
        <w:shd w:fill="F2F2F2" w:val="clear"/>
      </w:pPr>
      <w:r>
        <w:rPr>
          <w:rFonts w:ascii="Courier New" w:hAnsi="Courier New"/>
          <w:sz w:val="17"/>
        </w:rPr>
        <w:t>/skills//versions/1/content</w:t>
        <w:br/>
        <w:t>/skills/skill_123/versions//content</w:t>
        <w:br/>
        <w:t>/skills/skill_123/versions/1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w:t>
            </w:r>
          </w:p>
        </w:tc>
      </w:tr>
      <w:tr>
        <w:tc>
          <w:tcPr>
            <w:tcW w:type="dxa" w:w="2880"/>
          </w:tcPr>
          <w:p>
            <w:r>
              <w:t>version</w:t>
            </w:r>
          </w:p>
        </w:tc>
        <w:tc>
          <w:tcPr>
            <w:tcW w:type="dxa" w:w="2880"/>
          </w:tcPr>
          <w:p>
            <w:r>
              <w:t>string</w:t>
            </w:r>
          </w:p>
        </w:tc>
        <w:tc>
          <w:tcPr>
            <w:tcW w:type="dxa" w:w="2880"/>
          </w:tcPr>
          <w:p>
            <w:r>
              <w:t>The skill version number.</w:t>
            </w:r>
          </w:p>
        </w:tc>
      </w:tr>
    </w:tbl>
    <w:p/>
    <w:p>
      <w:pPr>
        <w:pStyle w:val="Heading3"/>
      </w:pPr>
      <w:r>
        <w:t>Response</w:t>
      </w:r>
    </w:p>
    <w:p>
      <w:pPr>
        <w:pStyle w:val="Heading3"/>
      </w:pPr>
      <w:r>
        <w:t>Success Response (200 OK)</w:t>
      </w:r>
    </w:p>
    <w:p>
      <w:r>
        <w:t>The skill ZIP bundle.</w:t>
      </w:r>
    </w:p>
    <w:p>
      <w:r>
        <w:rPr>
          <w:b/>
        </w:rPr>
        <w:t>Possible content types:</w:t>
      </w:r>
    </w:p>
    <w:p>
      <w:pPr>
        <w:pStyle w:val="ListBullet"/>
      </w:pPr>
      <w:r>
        <w:t>application/zip: string</w:t>
      </w:r>
    </w:p>
    <w:p>
      <w:pPr>
        <w:pStyle w:val="ListBullet"/>
      </w:pPr>
      <w:r>
        <w:t>application/json: string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'https://api.openai.com/v1/skills/skill_123/versions/1/content' \</w:t>
        <w:br/>
        <w:t xml:space="preserve"> --header 'Accept: application/json'</w:t>
      </w:r>
    </w:p>
    <w:p>
      <w:pPr>
        <w:pStyle w:val="Heading3"/>
      </w:pPr>
      <w:r>
        <w:t>Notes</w:t>
      </w:r>
    </w:p>
    <w:p>
      <w:pPr>
        <w:pStyle w:val="ListBullet"/>
      </w:pPr>
      <w:r>
        <w:t>The documentation indicates the success payload may be returned as either application/zip or application/json (both represented as string in the scraped spec).</w:t>
      </w:r>
    </w:p>
    <w:p>
      <w:pPr>
        <w:pStyle w:val="Heading3"/>
      </w:pPr>
      <w:r>
        <w:t>Related skills actions</w:t>
      </w:r>
    </w:p>
    <w:p>
      <w:pPr>
        <w:pStyle w:val="ListBullet"/>
      </w:pPr>
      <w:r>
        <w:t>[DELETE] Delete a Skill — /skills/{{skillId}}</w:t>
      </w:r>
    </w:p>
    <w:p>
      <w:pPr>
        <w:pStyle w:val="ListBullet"/>
      </w:pPr>
      <w:r>
        <w:t>[GET] Download a Skill’s Zip Bundle (Skill Content) — /skills/{{skillId}}/content</w:t>
      </w:r>
    </w:p>
    <w:p>
      <w:pPr>
        <w:pStyle w:val="ListBullet"/>
      </w:pPr>
      <w:r>
        <w:t>[POST] Create a Skill — /skills</w:t>
      </w:r>
    </w:p>
    <w:p>
      <w:pPr>
        <w:pStyle w:val="ListBullet"/>
      </w:pPr>
      <w:r>
        <w:t>[GET] List Skills — /v1/skills</w:t>
      </w:r>
    </w:p>
    <w:p>
      <w:pPr>
        <w:pStyle w:val="ListBullet"/>
      </w:pPr>
      <w:r>
        <w:t>[POST] Update a Skill’s Default Version Pointer — /skills/{{skillId}}</w:t>
      </w:r>
    </w:p>
    <w:p>
      <w:pPr>
        <w:pStyle w:val="ListBullet"/>
      </w:pPr>
      <w:r>
        <w:t>[DELETE] Delete a Skill Version — /skills/{{skillId}}/versions/{{version}}</w:t>
      </w:r>
    </w:p>
    <w:p>
      <w:r>
        <w:br w:type="page"/>
      </w:r>
    </w:p>
    <w:p>
      <w:pPr>
        <w:pStyle w:val="Heading2"/>
      </w:pPr>
      <w:r>
        <w:t>139. [POST] Create a Skill</w:t>
      </w:r>
    </w:p>
    <w:p>
      <w:r>
        <w:rPr>
          <w:b/>
        </w:rPr>
        <w:t xml:space="preserve">Endpoint: </w:t>
      </w:r>
      <w:r>
        <w:rPr>
          <w:rFonts w:ascii="Courier New" w:hAnsi="Courier New"/>
          <w:sz w:val="18"/>
        </w:rPr>
        <w:t>/skills</w:t>
      </w:r>
    </w:p>
    <w:p>
      <w:pPr>
        <w:pStyle w:val="Heading3"/>
      </w:pPr>
      <w:r>
        <w:t>Prerequisites</w:t>
      </w:r>
    </w:p>
    <w:p>
      <w:pPr>
        <w:pStyle w:val="ListBullet"/>
      </w:pPr>
      <w:r>
        <w:t>You must have the required permissions to create skills.</w:t>
      </w:r>
    </w:p>
    <w:p>
      <w:pPr>
        <w:pStyle w:val="Heading3"/>
      </w:pPr>
      <w:r>
        <w:t>Method</w:t>
      </w:r>
    </w:p>
    <w:p>
      <w:r>
        <w:t>POST</w:t>
      </w:r>
    </w:p>
    <w:p>
      <w:pPr>
        <w:pStyle w:val="Heading3"/>
      </w:pPr>
      <w:r>
        <w:t>URL</w:t>
      </w:r>
    </w:p>
    <w:p>
      <w:r>
        <w:t>https://api.openai.com/v1/skills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skill resource. The request must include files and can be sent either as application/json or multipart/form-data.</w:t>
      </w:r>
    </w:p>
    <w:p>
      <w:pPr>
        <w:pStyle w:val="Heading3"/>
      </w:pPr>
      <w:r>
        <w:t>Required Query Parameters</w:t>
      </w:r>
    </w:p>
    <w:p>
      <w:r>
        <w:t>None.</w:t>
      </w:r>
    </w:p>
    <w:p>
      <w:pPr>
        <w:pStyle w:val="Heading3"/>
      </w:pPr>
      <w:r>
        <w:t>Required Path Parameters</w:t>
      </w:r>
    </w:p>
    <w:p>
      <w:r>
        <w:t>None.</w:t>
      </w:r>
    </w:p>
    <w:p>
      <w:pPr>
        <w:pStyle w:val="Heading3"/>
      </w:pPr>
      <w:r>
        <w:t>Required Request Body Fields</w:t>
      </w:r>
    </w:p>
    <w:p>
      <w:pPr>
        <w:pStyle w:val="Heading3"/>
      </w:pPr>
      <w:r>
        <w:t>For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OneOf(string | string[])</w:t>
            </w:r>
          </w:p>
        </w:tc>
        <w:tc>
          <w:tcPr>
            <w:tcW w:type="dxa" w:w="2880"/>
          </w:tcPr>
          <w:p>
            <w:r>
              <w:t>Required. Files to include in the skill. The API accepts either a single string or an array of strings.</w:t>
            </w:r>
          </w:p>
        </w:tc>
      </w:tr>
    </w:tbl>
    <w:p/>
    <w:p>
      <w:pPr>
        <w:pStyle w:val="Heading3"/>
      </w:pPr>
      <w:r>
        <w:t>For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OneOf(string | string[])</w:t>
            </w:r>
          </w:p>
        </w:tc>
        <w:tc>
          <w:tcPr>
            <w:tcW w:type="dxa" w:w="2880"/>
          </w:tcPr>
          <w:p>
            <w:r>
              <w:t>Required. Files to include in the skill. The API accepts either a single string or an array of strings.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"skill_abc123",</w:t>
        <w:br/>
        <w:t xml:space="preserve"> "object": "skill",</w:t>
        <w:br/>
        <w:t xml:space="preserve"> "name": "Customer Support Assistant",</w:t>
        <w:br/>
        <w:t xml:space="preserve"> "description": "Handles common support questions and routes complex issues.",</w:t>
        <w:br/>
        <w:t xml:space="preserve"> "created_at": 1712160000,</w:t>
        <w:br/>
        <w:t xml:space="preserve"> "default_version": "v1",</w:t>
        <w:br/>
        <w:t xml:space="preserve"> "latest_version": "v1"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skill.</w:t>
            </w:r>
          </w:p>
        </w:tc>
      </w:tr>
      <w:tr>
        <w:tc>
          <w:tcPr>
            <w:tcW w:type="dxa" w:w="2880"/>
          </w:tcPr>
          <w:p>
            <w:r>
              <w:t>object</w:t>
            </w:r>
          </w:p>
        </w:tc>
        <w:tc>
          <w:tcPr>
            <w:tcW w:type="dxa" w:w="2880"/>
          </w:tcPr>
          <w:p>
            <w:r>
              <w:t>string</w:t>
            </w:r>
          </w:p>
        </w:tc>
        <w:tc>
          <w:tcPr>
            <w:tcW w:type="dxa" w:w="2880"/>
          </w:tcPr>
          <w:p>
            <w:r>
              <w:t>Object type. Default: "skill". (Documented as skill.)</w:t>
            </w:r>
          </w:p>
        </w:tc>
      </w:tr>
      <w:tr>
        <w:tc>
          <w:tcPr>
            <w:tcW w:type="dxa" w:w="2880"/>
          </w:tcPr>
          <w:p>
            <w:r>
              <w:t>name</w:t>
            </w:r>
          </w:p>
        </w:tc>
        <w:tc>
          <w:tcPr>
            <w:tcW w:type="dxa" w:w="2880"/>
          </w:tcPr>
          <w:p>
            <w:r>
              <w:t>string</w:t>
            </w:r>
          </w:p>
        </w:tc>
        <w:tc>
          <w:tcPr>
            <w:tcW w:type="dxa" w:w="2880"/>
          </w:tcPr>
          <w:p>
            <w:r>
              <w:t>Name of the skill.</w:t>
            </w:r>
          </w:p>
        </w:tc>
      </w:tr>
      <w:tr>
        <w:tc>
          <w:tcPr>
            <w:tcW w:type="dxa" w:w="2880"/>
          </w:tcPr>
          <w:p>
            <w:r>
              <w:t>description</w:t>
            </w:r>
          </w:p>
        </w:tc>
        <w:tc>
          <w:tcPr>
            <w:tcW w:type="dxa" w:w="2880"/>
          </w:tcPr>
          <w:p>
            <w:r>
              <w:t>string</w:t>
            </w:r>
          </w:p>
        </w:tc>
        <w:tc>
          <w:tcPr>
            <w:tcW w:type="dxa" w:w="2880"/>
          </w:tcPr>
          <w:p>
            <w:r>
              <w:t>Description of the skill.</w:t>
            </w:r>
          </w:p>
        </w:tc>
      </w:tr>
      <w:tr>
        <w:tc>
          <w:tcPr>
            <w:tcW w:type="dxa" w:w="2880"/>
          </w:tcPr>
          <w:p>
            <w:r>
              <w:t>created_at</w:t>
            </w:r>
          </w:p>
        </w:tc>
        <w:tc>
          <w:tcPr>
            <w:tcW w:type="dxa" w:w="2880"/>
          </w:tcPr>
          <w:p>
            <w:r>
              <w:t>integer</w:t>
            </w:r>
          </w:p>
        </w:tc>
        <w:tc>
          <w:tcPr>
            <w:tcW w:type="dxa" w:w="2880"/>
          </w:tcPr>
          <w:p>
            <w:r>
              <w:t>Unix timestamp (seconds) for when the skill was created.</w:t>
            </w:r>
          </w:p>
        </w:tc>
      </w:tr>
      <w:tr>
        <w:tc>
          <w:tcPr>
            <w:tcW w:type="dxa" w:w="2880"/>
          </w:tcPr>
          <w:p>
            <w:r>
              <w:t>default_version</w:t>
            </w:r>
          </w:p>
        </w:tc>
        <w:tc>
          <w:tcPr>
            <w:tcW w:type="dxa" w:w="2880"/>
          </w:tcPr>
          <w:p>
            <w:r>
              <w:t>string</w:t>
            </w:r>
          </w:p>
        </w:tc>
        <w:tc>
          <w:tcPr>
            <w:tcW w:type="dxa" w:w="2880"/>
          </w:tcPr>
          <w:p>
            <w:r>
              <w:t>Default version for the skill.</w:t>
            </w:r>
          </w:p>
        </w:tc>
      </w:tr>
      <w:tr>
        <w:tc>
          <w:tcPr>
            <w:tcW w:type="dxa" w:w="2880"/>
          </w:tcPr>
          <w:p>
            <w:r>
              <w:t>latest_version</w:t>
            </w:r>
          </w:p>
        </w:tc>
        <w:tc>
          <w:tcPr>
            <w:tcW w:type="dxa" w:w="2880"/>
          </w:tcPr>
          <w:p>
            <w:r>
              <w:t>string</w:t>
            </w:r>
          </w:p>
        </w:tc>
        <w:tc>
          <w:tcPr>
            <w:tcW w:type="dxa" w:w="2880"/>
          </w:tcPr>
          <w:p>
            <w:r>
              <w:t>Latest version for the skill.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'https://api.openai.com/v1/skills' \</w:t>
        <w:br/>
        <w:t xml:space="preserve"> --header 'Accept: application/json' \</w:t>
        <w:br/>
        <w:t xml:space="preserve"> --header 'Content-Type: application/json' \</w:t>
        <w:br/>
        <w:t xml:space="preserve"> --data '{</w:t>
        <w:br/>
        <w:t xml:space="preserve"> "files": ["file_abc123", "file_def456"]</w:t>
        <w:br/>
        <w:t xml:space="preserve">  }'</w:t>
      </w:r>
    </w:p>
    <w:p>
      <w:pPr>
        <w:pStyle w:val="Heading3"/>
      </w:pPr>
      <w:r>
        <w:t>Example Usage</w:t>
      </w:r>
    </w:p>
    <w:p>
      <w:pPr>
        <w:pStyle w:val="Heading3"/>
      </w:pPr>
      <w:r>
        <w:t>Example 1: Create a skill with multiple files (JSON)</w:t>
      </w:r>
    </w:p>
    <w:p>
      <w:r>
        <w:rPr>
          <w:b/>
          <w:color w:val="666666"/>
          <w:sz w:val="16"/>
        </w:rPr>
        <w:t>[bash]</w:t>
      </w:r>
    </w:p>
    <w:p>
      <w:pPr>
        <w:shd w:fill="F2F2F2" w:val="clear"/>
      </w:pPr>
      <w:r>
        <w:rPr>
          <w:rFonts w:ascii="Courier New" w:hAnsi="Courier New"/>
          <w:sz w:val="17"/>
        </w:rPr>
        <w:t>curl -X POST 'https://api.openai.com/v1/skills' \</w:t>
        <w:br/>
        <w:t xml:space="preserve"> -H 'Accept: application/json' \</w:t>
        <w:br/>
        <w:t xml:space="preserve"> -H 'Content-Type: application/json' \</w:t>
        <w:br/>
        <w:t xml:space="preserve"> -d '{</w:t>
        <w:br/>
        <w:t xml:space="preserve"> "files": ["file_abc123", "file_def456"]</w:t>
        <w:br/>
        <w:t xml:space="preserve">  }'</w:t>
      </w:r>
    </w:p>
    <w:p>
      <w:pPr>
        <w:pStyle w:val="Heading3"/>
      </w:pPr>
      <w:r>
        <w:t>Example 2: Create a skill with a single file (JSON)</w:t>
      </w:r>
    </w:p>
    <w:p>
      <w:r>
        <w:rPr>
          <w:b/>
          <w:color w:val="666666"/>
          <w:sz w:val="16"/>
        </w:rPr>
        <w:t>[bash]</w:t>
      </w:r>
    </w:p>
    <w:p>
      <w:pPr>
        <w:shd w:fill="F2F2F2" w:val="clear"/>
      </w:pPr>
      <w:r>
        <w:rPr>
          <w:rFonts w:ascii="Courier New" w:hAnsi="Courier New"/>
          <w:sz w:val="17"/>
        </w:rPr>
        <w:t>curl -X POST 'https://api.openai.com/v1/skills' \</w:t>
        <w:br/>
        <w:t xml:space="preserve"> -H 'Accept: application/json' \</w:t>
        <w:br/>
        <w:t xml:space="preserve"> -H 'Content-Type: application/json' \</w:t>
        <w:br/>
        <w:t xml:space="preserve"> -d '{</w:t>
        <w:br/>
        <w:t xml:space="preserve"> "files": "file_abc123"</w:t>
        <w:br/>
        <w:t xml:space="preserve">  }'</w:t>
      </w:r>
    </w:p>
    <w:p>
      <w:pPr>
        <w:pStyle w:val="Heading3"/>
      </w:pPr>
      <w:r>
        <w:t>Notes</w:t>
      </w:r>
    </w:p>
    <w:p>
      <w:pPr>
        <w:pStyle w:val="ListBullet"/>
      </w:pPr>
      <w:r>
        <w:t>The endpoint supports both application/json and multipart/form-data request bodies, but the documentation only specifies the shared files field and does not provide a concrete multipart example.</w:t>
      </w:r>
    </w:p>
    <w:p>
      <w:pPr>
        <w:pStyle w:val="ListBullet"/>
      </w:pPr>
      <w:r>
        <w:t>No error responses were provided in the scraped content.</w:t>
      </w:r>
    </w:p>
    <w:p>
      <w:pPr>
        <w:pStyle w:val="Heading3"/>
      </w:pPr>
      <w:r>
        <w:t>Related skills actions</w:t>
      </w:r>
    </w:p>
    <w:p>
      <w:pPr>
        <w:pStyle w:val="ListBullet"/>
      </w:pPr>
      <w:r>
        <w:t>[DELETE] Delete a Skill — /skills/{{skillId}}</w:t>
      </w:r>
    </w:p>
    <w:p>
      <w:pPr>
        <w:pStyle w:val="ListBullet"/>
      </w:pPr>
      <w:r>
        <w:t>[GET] Download a Skill’s Zip Bundle (Skill Content) — /skills/{{skillId}}/content</w:t>
      </w:r>
    </w:p>
    <w:p>
      <w:pPr>
        <w:pStyle w:val="ListBullet"/>
      </w:pPr>
      <w:r>
        <w:t>[GET] Download a Skill Version Zip Bundle — /skills/{{skillId}}/versions/{{version}}/content</w:t>
      </w:r>
    </w:p>
    <w:p>
      <w:pPr>
        <w:pStyle w:val="ListBullet"/>
      </w:pPr>
      <w:r>
        <w:t>[GET] List Skills — /v1/skills</w:t>
      </w:r>
    </w:p>
    <w:p>
      <w:pPr>
        <w:pStyle w:val="ListBullet"/>
      </w:pPr>
      <w:r>
        <w:t>[POST] Update a Skill’s Default Version Pointer — /skills/{{skillId}}</w:t>
      </w:r>
    </w:p>
    <w:p>
      <w:pPr>
        <w:pStyle w:val="ListBullet"/>
      </w:pPr>
      <w:r>
        <w:t>[DELETE] Delete a Skill Version — /skills/{{skillId}}/versions/{{version}}</w:t>
      </w:r>
    </w:p>
    <w:p>
      <w:r>
        <w:br w:type="page"/>
      </w:r>
    </w:p>
    <w:p>
      <w:pPr>
        <w:pStyle w:val="Heading2"/>
      </w:pPr>
      <w:r>
        <w:t>140. [GET] List Skills</w:t>
      </w:r>
    </w:p>
    <w:p>
      <w:r>
        <w:rPr>
          <w:b/>
        </w:rPr>
        <w:t xml:space="preserve">Endpoint: </w:t>
      </w:r>
      <w:r>
        <w:rPr>
          <w:rFonts w:ascii="Courier New" w:hAnsi="Courier New"/>
          <w:sz w:val="18"/>
        </w:rPr>
        <w:t>/v1/skills</w:t>
      </w:r>
    </w:p>
    <w:p>
      <w:pPr>
        <w:pStyle w:val="Heading3"/>
      </w:pPr>
      <w:r>
        <w:t>Method</w:t>
      </w:r>
    </w:p>
    <w:p>
      <w:r>
        <w:t>GET</w:t>
      </w:r>
    </w:p>
    <w:p>
      <w:pPr>
        <w:pStyle w:val="Heading3"/>
      </w:pPr>
      <w:r>
        <w:t>URL</w:t>
      </w:r>
    </w:p>
    <w:p>
      <w:r>
        <w:t>https://api.openai.com/v1/skills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skills for the current project. Supports pagination and sorting by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items to retrieve.</w:t>
            </w:r>
          </w:p>
        </w:tc>
      </w:tr>
      <w:tr>
        <w:tc>
          <w:tcPr>
            <w:tcW w:type="dxa" w:w="2880"/>
          </w:tcPr>
          <w:p>
            <w:r>
              <w:t>order</w:t>
            </w:r>
          </w:p>
        </w:tc>
        <w:tc>
          <w:tcPr>
            <w:tcW w:type="dxa" w:w="2880"/>
          </w:tcPr>
          <w:p>
            <w:r>
              <w:t>string</w:t>
            </w:r>
          </w:p>
        </w:tc>
        <w:tc>
          <w:tcPr>
            <w:tcW w:type="dxa" w:w="2880"/>
          </w:tcPr>
          <w:p>
            <w:r>
              <w:t>Sort order of results by timestamp. Allowed values: asc, desc.</w:t>
            </w:r>
          </w:p>
        </w:tc>
      </w:tr>
      <w:tr>
        <w:tc>
          <w:tcPr>
            <w:tcW w:type="dxa" w:w="2880"/>
          </w:tcPr>
          <w:p>
            <w:r>
              <w:t>after</w:t>
            </w:r>
          </w:p>
        </w:tc>
        <w:tc>
          <w:tcPr>
            <w:tcW w:type="dxa" w:w="2880"/>
          </w:tcPr>
          <w:p>
            <w:r>
              <w:t>string</w:t>
            </w:r>
          </w:p>
        </w:tc>
        <w:tc>
          <w:tcPr>
            <w:tcW w:type="dxa" w:w="2880"/>
          </w:tcPr>
          <w:p>
            <w:r>
              <w:t>Identifier for the last item from the previous pagination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"skill_abc123",</w:t>
        <w:br/>
        <w:t xml:space="preserve"> "object": "skill",</w:t>
        <w:br/>
        <w:t xml:space="preserve"> "name": "Customer Support",</w:t>
        <w:br/>
        <w:t xml:space="preserve"> "description": "Handles common support requests and triage workflows.",</w:t>
        <w:br/>
        <w:t xml:space="preserve"> "created_at": 1712345678,</w:t>
        <w:br/>
        <w:t xml:space="preserve"> "default_version": "v1",</w:t>
        <w:br/>
        <w:t xml:space="preserve"> "latest_version": "v3"</w:t>
        <w:br/>
        <w:t xml:space="preserve"> }</w:t>
        <w:br/>
        <w:t xml:space="preserve"> ],</w:t>
        <w:br/>
        <w:t xml:space="preserve"> "first_id": "skill_abc123",</w:t>
        <w:br/>
        <w:t xml:space="preserve"> "last_id": "skill_abc123",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 Default: "list".</w:t>
            </w:r>
          </w:p>
        </w:tc>
      </w:tr>
      <w:tr>
        <w:tc>
          <w:tcPr>
            <w:tcW w:type="dxa" w:w="2880"/>
          </w:tcPr>
          <w:p>
            <w:r>
              <w:t>data</w:t>
            </w:r>
          </w:p>
        </w:tc>
        <w:tc>
          <w:tcPr>
            <w:tcW w:type="dxa" w:w="2880"/>
          </w:tcPr>
          <w:p>
            <w:r>
              <w:t>array</w:t>
            </w:r>
          </w:p>
        </w:tc>
        <w:tc>
          <w:tcPr>
            <w:tcW w:type="dxa" w:w="2880"/>
          </w:tcPr>
          <w:p>
            <w:r>
              <w:t>A list of items.</w:t>
            </w:r>
          </w:p>
        </w:tc>
      </w:tr>
      <w:tr>
        <w:tc>
          <w:tcPr>
            <w:tcW w:type="dxa" w:w="2880"/>
          </w:tcPr>
          <w:p>
            <w:r>
              <w:t>data.id</w:t>
            </w:r>
          </w:p>
        </w:tc>
        <w:tc>
          <w:tcPr>
            <w:tcW w:type="dxa" w:w="2880"/>
          </w:tcPr>
          <w:p>
            <w:r>
              <w:t>string</w:t>
            </w:r>
          </w:p>
        </w:tc>
        <w:tc>
          <w:tcPr>
            <w:tcW w:type="dxa" w:w="2880"/>
          </w:tcPr>
          <w:p>
            <w:r>
              <w:t>Unique identifier for the skill.</w:t>
            </w:r>
          </w:p>
        </w:tc>
      </w:tr>
      <w:tr>
        <w:tc>
          <w:tcPr>
            <w:tcW w:type="dxa" w:w="2880"/>
          </w:tcPr>
          <w:p>
            <w:r>
              <w:t>data.object</w:t>
            </w:r>
          </w:p>
        </w:tc>
        <w:tc>
          <w:tcPr>
            <w:tcW w:type="dxa" w:w="2880"/>
          </w:tcPr>
          <w:p>
            <w:r>
              <w:t>string</w:t>
            </w:r>
          </w:p>
        </w:tc>
        <w:tc>
          <w:tcPr>
            <w:tcW w:type="dxa" w:w="2880"/>
          </w:tcPr>
          <w:p>
            <w:r>
              <w:t>The object type, which is skill. Default: "skill".</w:t>
            </w:r>
          </w:p>
        </w:tc>
      </w:tr>
      <w:tr>
        <w:tc>
          <w:tcPr>
            <w:tcW w:type="dxa" w:w="2880"/>
          </w:tcPr>
          <w:p>
            <w:r>
              <w:t>data.name</w:t>
            </w:r>
          </w:p>
        </w:tc>
        <w:tc>
          <w:tcPr>
            <w:tcW w:type="dxa" w:w="2880"/>
          </w:tcPr>
          <w:p>
            <w:r>
              <w:t>string</w:t>
            </w:r>
          </w:p>
        </w:tc>
        <w:tc>
          <w:tcPr>
            <w:tcW w:type="dxa" w:w="2880"/>
          </w:tcPr>
          <w:p>
            <w:r>
              <w:t>Name of the skill.</w:t>
            </w:r>
          </w:p>
        </w:tc>
      </w:tr>
      <w:tr>
        <w:tc>
          <w:tcPr>
            <w:tcW w:type="dxa" w:w="2880"/>
          </w:tcPr>
          <w:p>
            <w:r>
              <w:t>data.description</w:t>
            </w:r>
          </w:p>
        </w:tc>
        <w:tc>
          <w:tcPr>
            <w:tcW w:type="dxa" w:w="2880"/>
          </w:tcPr>
          <w:p>
            <w:r>
              <w:t>string</w:t>
            </w:r>
          </w:p>
        </w:tc>
        <w:tc>
          <w:tcPr>
            <w:tcW w:type="dxa" w:w="2880"/>
          </w:tcPr>
          <w:p>
            <w:r>
              <w:t>Description of the skill.</w:t>
            </w:r>
          </w:p>
        </w:tc>
      </w:tr>
      <w:tr>
        <w:tc>
          <w:tcPr>
            <w:tcW w:type="dxa" w:w="2880"/>
          </w:tcPr>
          <w:p>
            <w:r>
              <w:t>data.created_at</w:t>
            </w:r>
          </w:p>
        </w:tc>
        <w:tc>
          <w:tcPr>
            <w:tcW w:type="dxa" w:w="2880"/>
          </w:tcPr>
          <w:p>
            <w:r>
              <w:t>integer</w:t>
            </w:r>
          </w:p>
        </w:tc>
        <w:tc>
          <w:tcPr>
            <w:tcW w:type="dxa" w:w="2880"/>
          </w:tcPr>
          <w:p>
            <w:r>
              <w:t>Unix timestamp (seconds) for when the skill was created.</w:t>
            </w:r>
          </w:p>
        </w:tc>
      </w:tr>
      <w:tr>
        <w:tc>
          <w:tcPr>
            <w:tcW w:type="dxa" w:w="2880"/>
          </w:tcPr>
          <w:p>
            <w:r>
              <w:t>data.default_version</w:t>
            </w:r>
          </w:p>
        </w:tc>
        <w:tc>
          <w:tcPr>
            <w:tcW w:type="dxa" w:w="2880"/>
          </w:tcPr>
          <w:p>
            <w:r>
              <w:t>string</w:t>
            </w:r>
          </w:p>
        </w:tc>
        <w:tc>
          <w:tcPr>
            <w:tcW w:type="dxa" w:w="2880"/>
          </w:tcPr>
          <w:p>
            <w:r>
              <w:t>Default version for the skill.</w:t>
            </w:r>
          </w:p>
        </w:tc>
      </w:tr>
      <w:tr>
        <w:tc>
          <w:tcPr>
            <w:tcW w:type="dxa" w:w="2880"/>
          </w:tcPr>
          <w:p>
            <w:r>
              <w:t>data.latest_version</w:t>
            </w:r>
          </w:p>
        </w:tc>
        <w:tc>
          <w:tcPr>
            <w:tcW w:type="dxa" w:w="2880"/>
          </w:tcPr>
          <w:p>
            <w:r>
              <w:t>string</w:t>
            </w:r>
          </w:p>
        </w:tc>
        <w:tc>
          <w:tcPr>
            <w:tcW w:type="dxa" w:w="2880"/>
          </w:tcPr>
          <w:p>
            <w:r>
              <w:t>Latest version for the skill.</w:t>
            </w:r>
          </w:p>
        </w:tc>
      </w:tr>
      <w:tr>
        <w:tc>
          <w:tcPr>
            <w:tcW w:type="dxa" w:w="2880"/>
          </w:tcPr>
          <w:p>
            <w:r>
              <w:t>first_id</w:t>
            </w:r>
          </w:p>
        </w:tc>
        <w:tc>
          <w:tcPr>
            <w:tcW w:type="dxa" w:w="2880"/>
          </w:tcPr>
          <w:p>
            <w:r>
              <w:t>string | null</w:t>
            </w:r>
          </w:p>
        </w:tc>
        <w:tc>
          <w:tcPr>
            <w:tcW w:type="dxa" w:w="2880"/>
          </w:tcPr>
          <w:p>
            <w:r>
              <w:t>The first skill ID in the returned page.</w:t>
            </w:r>
          </w:p>
        </w:tc>
      </w:tr>
      <w:tr>
        <w:tc>
          <w:tcPr>
            <w:tcW w:type="dxa" w:w="2880"/>
          </w:tcPr>
          <w:p>
            <w:r>
              <w:t>last_id</w:t>
            </w:r>
          </w:p>
        </w:tc>
        <w:tc>
          <w:tcPr>
            <w:tcW w:type="dxa" w:w="2880"/>
          </w:tcPr>
          <w:p>
            <w:r>
              <w:t>string | null</w:t>
            </w:r>
          </w:p>
        </w:tc>
        <w:tc>
          <w:tcPr>
            <w:tcW w:type="dxa" w:w="2880"/>
          </w:tcPr>
          <w:p>
            <w:r>
              <w:t>The last skill ID in the returned page.</w:t>
            </w:r>
          </w:p>
        </w:tc>
      </w:tr>
      <w:tr>
        <w:tc>
          <w:tcPr>
            <w:tcW w:type="dxa" w:w="2880"/>
          </w:tcPr>
          <w:p>
            <w:r>
              <w:t>has_more</w:t>
            </w:r>
          </w:p>
        </w:tc>
        <w:tc>
          <w:tcPr>
            <w:tcW w:type="dxa" w:w="2880"/>
          </w:tcPr>
          <w:p>
            <w:r>
              <w:t>boolean</w:t>
            </w:r>
          </w:p>
        </w:tc>
        <w:tc>
          <w:tcPr>
            <w:tcW w:type="dxa" w:w="2880"/>
          </w:tcPr>
          <w:p>
            <w:r>
              <w:t>Whether there are more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'https://api.openai.com/v1/skills?limit=20&amp;order=desc' \</w:t>
        <w:br/>
        <w:t xml:space="preserve"> --header 'Accept: application/json'</w:t>
      </w:r>
    </w:p>
    <w:p>
      <w:pPr>
        <w:pStyle w:val="Heading3"/>
      </w:pPr>
      <w:r>
        <w:t>Example Usage</w:t>
      </w:r>
    </w:p>
    <w:p>
      <w:pPr>
        <w:pStyle w:val="Heading3"/>
      </w:pPr>
      <w:r>
        <w:t>Example 1: Get the first page (default sort)</w:t>
      </w:r>
    </w:p>
    <w:p>
      <w:r>
        <w:rPr>
          <w:b/>
          <w:color w:val="666666"/>
          <w:sz w:val="16"/>
        </w:rPr>
        <w:t>[bash]</w:t>
      </w:r>
    </w:p>
    <w:p>
      <w:pPr>
        <w:shd w:fill="F2F2F2" w:val="clear"/>
      </w:pPr>
      <w:r>
        <w:rPr>
          <w:rFonts w:ascii="Courier New" w:hAnsi="Courier New"/>
          <w:sz w:val="17"/>
        </w:rPr>
        <w:t>curl -s 'https://api.openai.com/v1/skills'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 'https://api.openai.com/v1/skills?limit=50&amp;order=asc&amp;after=skill_abc123' \</w:t>
        <w:br/>
        <w:t xml:space="preserve"> -H 'Accept: application/json'</w:t>
      </w:r>
    </w:p>
    <w:p>
      <w:pPr>
        <w:pStyle w:val="Heading3"/>
      </w:pPr>
      <w:r>
        <w:t>Related skills actions</w:t>
      </w:r>
    </w:p>
    <w:p>
      <w:pPr>
        <w:pStyle w:val="ListBullet"/>
      </w:pPr>
      <w:r>
        <w:t>[DELETE] Delete a Skill — /skills/{{skillId}}</w:t>
      </w:r>
    </w:p>
    <w:p>
      <w:pPr>
        <w:pStyle w:val="ListBullet"/>
      </w:pPr>
      <w:r>
        <w:t>[GET] Download a Skill’s Zip Bundle (Skill Content) — /skills/{{skillId}}/content</w:t>
      </w:r>
    </w:p>
    <w:p>
      <w:pPr>
        <w:pStyle w:val="ListBullet"/>
      </w:pPr>
      <w:r>
        <w:t>[GET] Download a Skill Version Zip Bundle — /skills/{{skillId}}/versions/{{version}}/content</w:t>
      </w:r>
    </w:p>
    <w:p>
      <w:pPr>
        <w:pStyle w:val="ListBullet"/>
      </w:pPr>
      <w:r>
        <w:t>[POST] Create a Skill — /skills</w:t>
      </w:r>
    </w:p>
    <w:p>
      <w:pPr>
        <w:pStyle w:val="ListBullet"/>
      </w:pPr>
      <w:r>
        <w:t>[POST] Update a Skill’s Default Version Pointer — /skills/{{skillId}}</w:t>
      </w:r>
    </w:p>
    <w:p>
      <w:pPr>
        <w:pStyle w:val="ListBullet"/>
      </w:pPr>
      <w:r>
        <w:t>[DELETE] Delete a Skill Version — /skills/{{skillId}}/versions/{{version}}</w:t>
      </w:r>
    </w:p>
    <w:p>
      <w:r>
        <w:br w:type="page"/>
      </w:r>
    </w:p>
    <w:p>
      <w:pPr>
        <w:pStyle w:val="Heading2"/>
      </w:pPr>
      <w:r>
        <w:t>141. [GET] List a Skill’s Versions</w:t>
      </w:r>
    </w:p>
    <w:p>
      <w:r>
        <w:rPr>
          <w:b/>
        </w:rPr>
        <w:t xml:space="preserve">Endpoint: </w:t>
      </w:r>
      <w:r>
        <w:rPr>
          <w:rFonts w:ascii="Courier New" w:hAnsi="Courier New"/>
          <w:sz w:val="18"/>
        </w:rPr>
        <w:t>/skills/{{skillId}}/versions</w:t>
      </w:r>
    </w:p>
    <w:p>
      <w:pPr>
        <w:pStyle w:val="Heading3"/>
      </w:pPr>
      <w:r>
        <w:t>Prerequisites</w:t>
      </w:r>
    </w:p>
    <w:p>
      <w:pPr>
        <w:pStyle w:val="ListBullet"/>
      </w:pPr>
      <w:r>
        <w:t>The skill must already exist and you must have access to it.</w:t>
      </w:r>
    </w:p>
    <w:p>
      <w:pPr>
        <w:pStyle w:val="Heading3"/>
      </w:pPr>
      <w:r>
        <w:t>Method</w:t>
      </w:r>
    </w:p>
    <w:p>
      <w:r>
        <w:t>GET</w:t>
      </w:r>
    </w:p>
    <w:p>
      <w:pPr>
        <w:pStyle w:val="Heading3"/>
      </w:pPr>
      <w:r>
        <w:t>URL</w:t>
      </w:r>
    </w:p>
    <w:p>
      <w:r>
        <w:t>https://api.openai.com/v1/skills/{{skill_id}}/versions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versions for a specified skill. Results can be limited, ordered by version number, and paginated using a cursor (after).</w:t>
      </w:r>
    </w:p>
    <w:p>
      <w:pPr>
        <w:pStyle w:val="Heading3"/>
      </w:pPr>
      <w:r>
        <w:t>Enforcement Rules</w:t>
      </w:r>
    </w:p>
    <w:p>
      <w:pPr>
        <w:pStyle w:val="ListBullet"/>
      </w:pPr>
      <w:r>
        <w:t>The skill_id path parameter must always be present.</w:t>
      </w:r>
    </w:p>
    <w:p>
      <w:pPr>
        <w:pStyle w:val="ListBullet"/>
      </w:pPr>
      <w:r>
        <w:t>If the user provides a skill_id, use that value directly.</w:t>
      </w:r>
    </w:p>
    <w:p>
      <w:pPr>
        <w:pStyle w:val="ListBullet"/>
      </w:pPr>
      <w:r>
        <w:t>Do not call the API with a missing or empty skill_id (e.g., avoid /skills//versions or /skills/versions).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/skills/sk_123/versions</w:t>
        <w:br/>
        <w:t>/skills/skill_abc123/versions</w:t>
      </w:r>
    </w:p>
    <w:p>
      <w:pPr>
        <w:pStyle w:val="Heading3"/>
      </w:pPr>
      <w:r>
        <w:t>Invalid Examples</w:t>
      </w:r>
    </w:p>
    <w:p>
      <w:r>
        <w:rPr>
          <w:b/>
          <w:color w:val="666666"/>
          <w:sz w:val="16"/>
        </w:rPr>
        <w:t>[http]</w:t>
      </w:r>
    </w:p>
    <w:p>
      <w:pPr>
        <w:shd w:fill="F2F2F2" w:val="clear"/>
      </w:pPr>
      <w:r>
        <w:rPr>
          <w:rFonts w:ascii="Courier New" w:hAnsi="Courier New"/>
          <w:sz w:val="17"/>
        </w:rPr>
        <w:t>/skills//versions</w:t>
        <w:br/>
        <w:t>/skills/versions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versions to retrieve.</w:t>
            </w:r>
          </w:p>
        </w:tc>
      </w:tr>
      <w:tr>
        <w:tc>
          <w:tcPr>
            <w:tcW w:type="dxa" w:w="2880"/>
          </w:tcPr>
          <w:p>
            <w:r>
              <w:t>order</w:t>
            </w:r>
          </w:p>
        </w:tc>
        <w:tc>
          <w:tcPr>
            <w:tcW w:type="dxa" w:w="2880"/>
          </w:tcPr>
          <w:p>
            <w:r>
              <w:t>enum</w:t>
            </w:r>
          </w:p>
        </w:tc>
        <w:tc>
          <w:tcPr>
            <w:tcW w:type="dxa" w:w="2880"/>
          </w:tcPr>
          <w:p>
            <w:r>
              <w:t>Sort order of results by version number. Allowed values: "asc", "desc".</w:t>
            </w:r>
          </w:p>
        </w:tc>
      </w:tr>
      <w:tr>
        <w:tc>
          <w:tcPr>
            <w:tcW w:type="dxa" w:w="2880"/>
          </w:tcPr>
          <w:p>
            <w:r>
              <w:t>after</w:t>
            </w:r>
          </w:p>
        </w:tc>
        <w:tc>
          <w:tcPr>
            <w:tcW w:type="dxa" w:w="2880"/>
          </w:tcPr>
          <w:p>
            <w:r>
              <w:t>string</w:t>
            </w:r>
          </w:p>
        </w:tc>
        <w:tc>
          <w:tcPr>
            <w:tcW w:type="dxa" w:w="2880"/>
          </w:tcPr>
          <w:p>
            <w:r>
              <w:t>The skill version ID to start after.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"skill.version",</w:t>
        <w:br/>
        <w:t xml:space="preserve"> "id": "sv_abc123",</w:t>
        <w:br/>
        <w:t xml:space="preserve"> "skill_id": "sk_123",</w:t>
        <w:br/>
        <w:t xml:space="preserve"> "version": "1",</w:t>
        <w:br/>
        <w:t xml:space="preserve"> "created_at": 1715123456,</w:t>
        <w:br/>
        <w:t xml:space="preserve"> "name": "Initial version",</w:t>
        <w:br/>
        <w:t xml:space="preserve"> "description": "First published version of the skill."</w:t>
        <w:br/>
        <w:t xml:space="preserve"> }</w:t>
        <w:br/>
        <w:t xml:space="preserve"> ],</w:t>
        <w:br/>
        <w:t xml:space="preserve"> "first_id": "sv_abc123",</w:t>
        <w:br/>
        <w:t xml:space="preserve"> "last_id": "sv_abc123",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w:t>
            </w:r>
          </w:p>
        </w:tc>
      </w:tr>
      <w:tr>
        <w:tc>
          <w:tcPr>
            <w:tcW w:type="dxa" w:w="2880"/>
          </w:tcPr>
          <w:p>
            <w:r>
              <w:t>data</w:t>
            </w:r>
          </w:p>
        </w:tc>
        <w:tc>
          <w:tcPr>
            <w:tcW w:type="dxa" w:w="2880"/>
          </w:tcPr>
          <w:p>
            <w:r>
              <w:t>array</w:t>
            </w:r>
          </w:p>
        </w:tc>
        <w:tc>
          <w:tcPr>
            <w:tcW w:type="dxa" w:w="2880"/>
          </w:tcPr>
          <w:p>
            <w:r>
              <w:t>A list of items.</w:t>
            </w:r>
          </w:p>
        </w:tc>
      </w:tr>
      <w:tr>
        <w:tc>
          <w:tcPr>
            <w:tcW w:type="dxa" w:w="2880"/>
          </w:tcPr>
          <w:p>
            <w:r>
              <w:t>data[].object</w:t>
            </w:r>
          </w:p>
        </w:tc>
        <w:tc>
          <w:tcPr>
            <w:tcW w:type="dxa" w:w="2880"/>
          </w:tcPr>
          <w:p>
            <w:r>
              <w:t>string</w:t>
            </w:r>
          </w:p>
        </w:tc>
        <w:tc>
          <w:tcPr>
            <w:tcW w:type="dxa" w:w="2880"/>
          </w:tcPr>
          <w:p>
            <w:r>
              <w:t>The object type, which is skill.version.</w:t>
            </w:r>
          </w:p>
        </w:tc>
      </w:tr>
      <w:tr>
        <w:tc>
          <w:tcPr>
            <w:tcW w:type="dxa" w:w="2880"/>
          </w:tcPr>
          <w:p>
            <w:r>
              <w:t>data[].id</w:t>
            </w:r>
          </w:p>
        </w:tc>
        <w:tc>
          <w:tcPr>
            <w:tcW w:type="dxa" w:w="2880"/>
          </w:tcPr>
          <w:p>
            <w:r>
              <w:t>string</w:t>
            </w:r>
          </w:p>
        </w:tc>
        <w:tc>
          <w:tcPr>
            <w:tcW w:type="dxa" w:w="2880"/>
          </w:tcPr>
          <w:p>
            <w:r>
              <w:t>Unique identifier for the skill version.</w:t>
            </w:r>
          </w:p>
        </w:tc>
      </w:tr>
      <w:tr>
        <w:tc>
          <w:tcPr>
            <w:tcW w:type="dxa" w:w="2880"/>
          </w:tcPr>
          <w:p>
            <w:r>
              <w:t>data[].skill_id</w:t>
            </w:r>
          </w:p>
        </w:tc>
        <w:tc>
          <w:tcPr>
            <w:tcW w:type="dxa" w:w="2880"/>
          </w:tcPr>
          <w:p>
            <w:r>
              <w:t>string</w:t>
            </w:r>
          </w:p>
        </w:tc>
        <w:tc>
          <w:tcPr>
            <w:tcW w:type="dxa" w:w="2880"/>
          </w:tcPr>
          <w:p>
            <w:r>
              <w:t>Identifier of the skill for this version.</w:t>
            </w:r>
          </w:p>
        </w:tc>
      </w:tr>
      <w:tr>
        <w:tc>
          <w:tcPr>
            <w:tcW w:type="dxa" w:w="2880"/>
          </w:tcPr>
          <w:p>
            <w:r>
              <w:t>data[].version</w:t>
            </w:r>
          </w:p>
        </w:tc>
        <w:tc>
          <w:tcPr>
            <w:tcW w:type="dxa" w:w="2880"/>
          </w:tcPr>
          <w:p>
            <w:r>
              <w:t>string</w:t>
            </w:r>
          </w:p>
        </w:tc>
        <w:tc>
          <w:tcPr>
            <w:tcW w:type="dxa" w:w="2880"/>
          </w:tcPr>
          <w:p>
            <w:r>
              <w:t>Version number for this skill.</w:t>
            </w:r>
          </w:p>
        </w:tc>
      </w:tr>
      <w:tr>
        <w:tc>
          <w:tcPr>
            <w:tcW w:type="dxa" w:w="2880"/>
          </w:tcPr>
          <w:p>
            <w:r>
              <w:t>data[].created_at</w:t>
            </w:r>
          </w:p>
        </w:tc>
        <w:tc>
          <w:tcPr>
            <w:tcW w:type="dxa" w:w="2880"/>
          </w:tcPr>
          <w:p>
            <w:r>
              <w:t>integer</w:t>
            </w:r>
          </w:p>
        </w:tc>
        <w:tc>
          <w:tcPr>
            <w:tcW w:type="dxa" w:w="2880"/>
          </w:tcPr>
          <w:p>
            <w:r>
              <w:t>Unix timestamp (seconds) for when the version was created.</w:t>
            </w:r>
          </w:p>
        </w:tc>
      </w:tr>
      <w:tr>
        <w:tc>
          <w:tcPr>
            <w:tcW w:type="dxa" w:w="2880"/>
          </w:tcPr>
          <w:p>
            <w:r>
              <w:t>data[].name</w:t>
            </w:r>
          </w:p>
        </w:tc>
        <w:tc>
          <w:tcPr>
            <w:tcW w:type="dxa" w:w="2880"/>
          </w:tcPr>
          <w:p>
            <w:r>
              <w:t>string</w:t>
            </w:r>
          </w:p>
        </w:tc>
        <w:tc>
          <w:tcPr>
            <w:tcW w:type="dxa" w:w="2880"/>
          </w:tcPr>
          <w:p>
            <w:r>
              <w:t>Name of the skill version.</w:t>
            </w:r>
          </w:p>
        </w:tc>
      </w:tr>
      <w:tr>
        <w:tc>
          <w:tcPr>
            <w:tcW w:type="dxa" w:w="2880"/>
          </w:tcPr>
          <w:p>
            <w:r>
              <w:t>data[].description</w:t>
            </w:r>
          </w:p>
        </w:tc>
        <w:tc>
          <w:tcPr>
            <w:tcW w:type="dxa" w:w="2880"/>
          </w:tcPr>
          <w:p>
            <w:r>
              <w:t>string</w:t>
            </w:r>
          </w:p>
        </w:tc>
        <w:tc>
          <w:tcPr>
            <w:tcW w:type="dxa" w:w="2880"/>
          </w:tcPr>
          <w:p>
            <w:r>
              <w:t>Description of the skill version.</w:t>
            </w:r>
          </w:p>
        </w:tc>
      </w:tr>
      <w:tr>
        <w:tc>
          <w:tcPr>
            <w:tcW w:type="dxa" w:w="2880"/>
          </w:tcPr>
          <w:p>
            <w:r>
              <w:t>first_id</w:t>
            </w:r>
          </w:p>
        </w:tc>
        <w:tc>
          <w:tcPr>
            <w:tcW w:type="dxa" w:w="2880"/>
          </w:tcPr>
          <w:p>
            <w:r>
              <w:t>string | null</w:t>
            </w:r>
          </w:p>
        </w:tc>
        <w:tc>
          <w:tcPr>
            <w:tcW w:type="dxa" w:w="2880"/>
          </w:tcPr>
          <w:p>
            <w:r>
              <w:t>The first skill version ID in the returned page.</w:t>
            </w:r>
          </w:p>
        </w:tc>
      </w:tr>
      <w:tr>
        <w:tc>
          <w:tcPr>
            <w:tcW w:type="dxa" w:w="2880"/>
          </w:tcPr>
          <w:p>
            <w:r>
              <w:t>last_id</w:t>
            </w:r>
          </w:p>
        </w:tc>
        <w:tc>
          <w:tcPr>
            <w:tcW w:type="dxa" w:w="2880"/>
          </w:tcPr>
          <w:p>
            <w:r>
              <w:t>string | null</w:t>
            </w:r>
          </w:p>
        </w:tc>
        <w:tc>
          <w:tcPr>
            <w:tcW w:type="dxa" w:w="2880"/>
          </w:tcPr>
          <w:p>
            <w:r>
              <w:t>The last skill version ID in the returned page.</w:t>
            </w:r>
          </w:p>
        </w:tc>
      </w:tr>
      <w:tr>
        <w:tc>
          <w:tcPr>
            <w:tcW w:type="dxa" w:w="2880"/>
          </w:tcPr>
          <w:p>
            <w:r>
              <w:t>has_more</w:t>
            </w:r>
          </w:p>
        </w:tc>
        <w:tc>
          <w:tcPr>
            <w:tcW w:type="dxa" w:w="2880"/>
          </w:tcPr>
          <w:p>
            <w:r>
              <w:t>boolean</w:t>
            </w:r>
          </w:p>
        </w:tc>
        <w:tc>
          <w:tcPr>
            <w:tcW w:type="dxa" w:w="2880"/>
          </w:tcPr>
          <w:p>
            <w:r>
              <w:t>Whether there are more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'https://api.openai.com/v1/skills/sk_123/versions?limit=20&amp;order=desc' \</w:t>
        <w:br/>
        <w:t xml:space="preserve"> --header 'Accept: application/json'</w:t>
      </w:r>
    </w:p>
    <w:p>
      <w:pPr>
        <w:pStyle w:val="Heading3"/>
      </w:pPr>
      <w:r>
        <w:t>Example Usage</w:t>
      </w:r>
    </w:p>
    <w:p>
      <w:pPr>
        <w:pStyle w:val="Heading3"/>
      </w:pPr>
      <w:r>
        <w:t>Example 1: List the most recent skill versions (descending)</w:t>
      </w:r>
    </w:p>
    <w:p>
      <w:r>
        <w:rPr>
          <w:b/>
          <w:color w:val="666666"/>
          <w:sz w:val="16"/>
        </w:rPr>
        <w:t>[bash]</w:t>
      </w:r>
    </w:p>
    <w:p>
      <w:pPr>
        <w:shd w:fill="F2F2F2" w:val="clear"/>
      </w:pPr>
      <w:r>
        <w:rPr>
          <w:rFonts w:ascii="Courier New" w:hAnsi="Courier New"/>
          <w:sz w:val="17"/>
        </w:rPr>
        <w:t>curl -sS -X GET \</w:t>
        <w:br/>
        <w:t xml:space="preserve"> 'https://api.openai.com/v1/skills/sk_123/versions?order=desc&amp;limit=10'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-X GET \</w:t>
        <w:br/>
        <w:t xml:space="preserve"> 'https://api.openai.com/v1/skills/sk_123/versions?limit=20&amp;after=sv_abc123' \</w:t>
        <w:br/>
        <w:t xml:space="preserve"> -H 'Accept: application/json'</w:t>
      </w:r>
    </w:p>
    <w:p>
      <w:pPr>
        <w:pStyle w:val="Heading3"/>
      </w:pPr>
      <w:r>
        <w:t>Example 3: List versions in ascending order</w:t>
      </w:r>
    </w:p>
    <w:p>
      <w:r>
        <w:rPr>
          <w:b/>
          <w:color w:val="666666"/>
          <w:sz w:val="16"/>
        </w:rPr>
        <w:t>[bash]</w:t>
      </w:r>
    </w:p>
    <w:p>
      <w:pPr>
        <w:shd w:fill="F2F2F2" w:val="clear"/>
      </w:pPr>
      <w:r>
        <w:rPr>
          <w:rFonts w:ascii="Courier New" w:hAnsi="Courier New"/>
          <w:sz w:val="17"/>
        </w:rPr>
        <w:t>curl -sS -X GET \</w:t>
        <w:br/>
        <w:t xml:space="preserve"> 'https://api.openai.com/v1/skills/sk_123/versions?order=asc' \</w:t>
        <w:br/>
        <w:t xml:space="preserve"> -H 'Accept: application/json'</w:t>
      </w:r>
    </w:p>
    <w:p>
      <w:pPr>
        <w:pStyle w:val="Heading3"/>
      </w:pPr>
      <w:r>
        <w:t>Notes</w:t>
      </w:r>
    </w:p>
    <w:p>
      <w:pPr>
        <w:pStyle w:val="ListBullet"/>
      </w:pPr>
      <w:r>
        <w:t>Pagination uses after as a cursor (provide a skill version ID); has_more indicates whether additional pages are available.</w:t>
      </w:r>
    </w:p>
    <w:p>
      <w:pPr>
        <w:pStyle w:val="ListBullet"/>
      </w:pPr>
      <w:r>
        <w:t>Sorting is by version number via the order parameter.</w:t>
      </w:r>
    </w:p>
    <w:p>
      <w:pPr>
        <w:pStyle w:val="Heading3"/>
      </w:pPr>
      <w:r>
        <w:t>Related skillVersions actions</w:t>
      </w:r>
    </w:p>
    <w:p>
      <w:pPr>
        <w:pStyle w:val="ListBullet"/>
      </w:pPr>
      <w:r>
        <w:t>[POST] Create a Skill Version (Immutable) — /skills/{{skillId}}/versions</w:t>
      </w:r>
    </w:p>
    <w:p>
      <w:r>
        <w:br w:type="page"/>
      </w:r>
    </w:p>
    <w:p>
      <w:pPr>
        <w:pStyle w:val="Heading2"/>
      </w:pPr>
      <w:r>
        <w:t>142. [POST] Create an Upload</w:t>
      </w:r>
    </w:p>
    <w:p>
      <w:r>
        <w:rPr>
          <w:b/>
        </w:rPr>
        <w:t xml:space="preserve">Endpoint: </w:t>
      </w:r>
      <w:r>
        <w:rPr>
          <w:rFonts w:ascii="Courier New" w:hAnsi="Courier New"/>
          <w:sz w:val="18"/>
        </w:rPr>
        <w:t>/uploads</w:t>
      </w:r>
    </w:p>
    <w:p>
      <w:pPr>
        <w:pStyle w:val="Heading3"/>
      </w:pPr>
      <w:r>
        <w:t>Prerequisites</w:t>
      </w:r>
    </w:p>
    <w:p>
      <w:pPr>
        <w:pStyle w:val="ListBullet"/>
      </w:pPr>
      <w:r>
        <w:t>You must know the file metadata up front (filename, total byte size, intended purpose, and MIME type).</w:t>
      </w:r>
    </w:p>
    <w:p>
      <w:pPr>
        <w:pStyle w:val="ListBullet"/>
      </w:pPr>
      <w:r>
        <w:t>Your upload must be ≤ 8 GB total and will expire if not completed in time (default behavior: expires after about 1 hour after creation).</w:t>
      </w:r>
    </w:p>
    <w:p>
      <w:pPr>
        <w:pStyle w:val="Heading3"/>
      </w:pPr>
      <w:r>
        <w:t>Method</w:t>
      </w:r>
    </w:p>
    <w:p>
      <w:r>
        <w:t>POST</w:t>
      </w:r>
    </w:p>
    <w:p>
      <w:pPr>
        <w:pStyle w:val="Heading3"/>
      </w:pPr>
      <w:r>
        <w:t>URL</w:t>
      </w:r>
    </w:p>
    <w:p>
      <w:r>
        <w:t>https://api.openai.com/v1/uploads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intermediate Upload object (status pending) that you can add Parts to. After you complete the Upload, OpenAI creates a File object composed of all uploaded parts, usable across the platform like a normal File.</w:t>
      </w:r>
    </w:p>
    <w:p>
      <w:r>
        <w:t>For certain purpose values, you must provide a supported mime_type (see the supported MIME types documentation for your use case).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of the file to upload.</w:t>
            </w:r>
          </w:p>
        </w:tc>
      </w:tr>
      <w:tr>
        <w:tc>
          <w:tcPr>
            <w:tcW w:type="dxa" w:w="2880"/>
          </w:tcPr>
          <w:p>
            <w:r>
              <w:t>purpose</w:t>
            </w:r>
          </w:p>
        </w:tc>
        <w:tc>
          <w:tcPr>
            <w:tcW w:type="dxa" w:w="2880"/>
          </w:tcPr>
          <w:p>
            <w:r>
              <w:t>string</w:t>
            </w:r>
          </w:p>
        </w:tc>
        <w:tc>
          <w:tcPr>
            <w:tcW w:type="dxa" w:w="2880"/>
          </w:tcPr>
          <w:p>
            <w:r>
              <w:t>The intended purpose of the uploaded file. Allowed values: assistants, batch, fine-tune, vision.</w:t>
            </w:r>
          </w:p>
        </w:tc>
      </w:tr>
      <w:tr>
        <w:tc>
          <w:tcPr>
            <w:tcW w:type="dxa" w:w="2880"/>
          </w:tcPr>
          <w:p>
            <w:r>
              <w:t>bytes</w:t>
            </w:r>
          </w:p>
        </w:tc>
        <w:tc>
          <w:tcPr>
            <w:tcW w:type="dxa" w:w="2880"/>
          </w:tcPr>
          <w:p>
            <w:r>
              <w:t>integer</w:t>
            </w:r>
          </w:p>
        </w:tc>
        <w:tc>
          <w:tcPr>
            <w:tcW w:type="dxa" w:w="2880"/>
          </w:tcPr>
          <w:p>
            <w:r>
              <w:t>The number of bytes in the file you are uploading.</w:t>
            </w:r>
          </w:p>
        </w:tc>
      </w:tr>
      <w:tr>
        <w:tc>
          <w:tcPr>
            <w:tcW w:type="dxa" w:w="2880"/>
          </w:tcPr>
          <w:p>
            <w:r>
              <w:t>mime_type</w:t>
            </w:r>
          </w:p>
        </w:tc>
        <w:tc>
          <w:tcPr>
            <w:tcW w:type="dxa" w:w="2880"/>
          </w:tcPr>
          <w:p>
            <w:r>
              <w:t>string</w:t>
            </w:r>
          </w:p>
        </w:tc>
        <w:tc>
          <w:tcPr>
            <w:tcW w:type="dxa" w:w="2880"/>
          </w:tcPr>
          <w:p>
            <w:r>
              <w:t>The MIME type of the file. Must fall within the supported MIME types for your file purpose.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expires_after</w:t>
            </w:r>
          </w:p>
        </w:tc>
        <w:tc>
          <w:tcPr>
            <w:tcW w:type="dxa" w:w="2880"/>
          </w:tcPr>
          <w:p>
            <w:r>
              <w:t>object</w:t>
            </w:r>
          </w:p>
        </w:tc>
        <w:tc>
          <w:tcPr>
            <w:tcW w:type="dxa" w:w="2880"/>
          </w:tcPr>
          <w:p>
            <w:r>
              <w:t>Expiration policy configuration.</w:t>
            </w:r>
          </w:p>
        </w:tc>
      </w:tr>
      <w:tr>
        <w:tc>
          <w:tcPr>
            <w:tcW w:type="dxa" w:w="2880"/>
          </w:tcPr>
          <w:p>
            <w:r>
              <w:t>expires_after.anchor</w:t>
            </w:r>
          </w:p>
        </w:tc>
        <w:tc>
          <w:tcPr>
            <w:tcW w:type="dxa" w:w="2880"/>
          </w:tcPr>
          <w:p>
            <w:r>
              <w:t>string</w:t>
            </w:r>
          </w:p>
        </w:tc>
        <w:tc>
          <w:tcPr>
            <w:tcW w:type="dxa" w:w="2880"/>
          </w:tcPr>
          <w:p>
            <w:r>
              <w:t>Required if expires_after is provided. Anchor timestamp after which the expiration policy applies. Supported anchors: created_at.</w:t>
            </w:r>
          </w:p>
        </w:tc>
      </w:tr>
      <w:tr>
        <w:tc>
          <w:tcPr>
            <w:tcW w:type="dxa" w:w="2880"/>
          </w:tcPr>
          <w:p>
            <w:r>
              <w:t>expires_after.seconds</w:t>
            </w:r>
          </w:p>
        </w:tc>
        <w:tc>
          <w:tcPr>
            <w:tcW w:type="dxa" w:w="2880"/>
          </w:tcPr>
          <w:p>
            <w:r>
              <w:t>integer</w:t>
            </w:r>
          </w:p>
        </w:tc>
        <w:tc>
          <w:tcPr>
            <w:tcW w:type="dxa" w:w="2880"/>
          </w:tcPr>
          <w:p>
            <w:r>
              <w:t>Required if expires_after is provided. Number of seconds after the anchor time that the file will expire. Min 3600 (1 hour), max 2592000 (30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"upload_abc123",</w:t>
        <w:br/>
        <w:t xml:space="preserve"> "created_at": 1710000000,</w:t>
        <w:br/>
        <w:t xml:space="preserve"> "filename": "training-data.jsonl",</w:t>
        <w:br/>
        <w:t xml:space="preserve"> "bytes": 123456,</w:t>
        <w:br/>
        <w:t xml:space="preserve"> "purpose": "fine-tune",</w:t>
        <w:br/>
        <w:t xml:space="preserve"> "status": "pending",</w:t>
        <w:br/>
        <w:t xml:space="preserve"> "expires_at": 1710003600,</w:t>
        <w:br/>
        <w:t xml:space="preserve"> "object": "upload",</w:t>
        <w:br/>
        <w:t xml:space="preserve"> "file": {</w:t>
        <w:br/>
        <w:t xml:space="preserve"> "id": "file_abc123",</w:t>
        <w:br/>
        <w:t xml:space="preserve"> "bytes": 123456,</w:t>
        <w:br/>
        <w:t xml:space="preserve"> "created_at": 1710000000,</w:t>
        <w:br/>
        <w:t xml:space="preserve"> "expires_at": 1710003600,</w:t>
        <w:br/>
        <w:t xml:space="preserve"> "filename": "training-data.jsonl",</w:t>
        <w:br/>
        <w:t xml:space="preserve"> "object": "file",</w:t>
        <w:br/>
        <w:t xml:space="preserve"> "purpose": "fine-tune",</w:t>
        <w:br/>
        <w:t xml:space="preserve"> "status": "uploaded",</w:t>
        <w:br/>
        <w:t xml:space="preserve"> "status_details": null</w:t>
        <w:br/>
        <w:t xml:space="preserve"> }</w:t>
        <w:br/>
        <w:t>}</w:t>
      </w:r>
    </w:p>
    <w:p>
      <w:r>
        <w:rPr>
          <w:b/>
        </w:rPr>
        <w:t>Note: Note: The documentation indicates this endpoint returns the Upload object with status pending.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Upload unique identifier, which can be referenced in API endpoints.</w:t>
            </w:r>
          </w:p>
        </w:tc>
      </w:tr>
      <w:tr>
        <w:tc>
          <w:tcPr>
            <w:tcW w:type="dxa" w:w="2880"/>
          </w:tcPr>
          <w:p>
            <w:r>
              <w:t>created_at</w:t>
            </w:r>
          </w:p>
        </w:tc>
        <w:tc>
          <w:tcPr>
            <w:tcW w:type="dxa" w:w="2880"/>
          </w:tcPr>
          <w:p>
            <w:r>
              <w:t>integer</w:t>
            </w:r>
          </w:p>
        </w:tc>
        <w:tc>
          <w:tcPr>
            <w:tcW w:type="dxa" w:w="2880"/>
          </w:tcPr>
          <w:p>
            <w:r>
              <w:t>Unix timestamp (seconds) when the Upload was created.</w:t>
            </w:r>
          </w:p>
        </w:tc>
      </w:tr>
      <w:tr>
        <w:tc>
          <w:tcPr>
            <w:tcW w:type="dxa" w:w="2880"/>
          </w:tcPr>
          <w:p>
            <w:r>
              <w:t>filename</w:t>
            </w:r>
          </w:p>
        </w:tc>
        <w:tc>
          <w:tcPr>
            <w:tcW w:type="dxa" w:w="2880"/>
          </w:tcPr>
          <w:p>
            <w:r>
              <w:t>string</w:t>
            </w:r>
          </w:p>
        </w:tc>
        <w:tc>
          <w:tcPr>
            <w:tcW w:type="dxa" w:w="2880"/>
          </w:tcPr>
          <w:p>
            <w:r>
              <w:t>The name of the file to be uploaded.</w:t>
            </w:r>
          </w:p>
        </w:tc>
      </w:tr>
      <w:tr>
        <w:tc>
          <w:tcPr>
            <w:tcW w:type="dxa" w:w="2880"/>
          </w:tcPr>
          <w:p>
            <w:r>
              <w:t>bytes</w:t>
            </w:r>
          </w:p>
        </w:tc>
        <w:tc>
          <w:tcPr>
            <w:tcW w:type="dxa" w:w="2880"/>
          </w:tcPr>
          <w:p>
            <w:r>
              <w:t>integer</w:t>
            </w:r>
          </w:p>
        </w:tc>
        <w:tc>
          <w:tcPr>
            <w:tcW w:type="dxa" w:w="2880"/>
          </w:tcPr>
          <w:p>
            <w:r>
              <w:t>The intended number of bytes to be uploaded.</w:t>
            </w:r>
          </w:p>
        </w:tc>
      </w:tr>
      <w:tr>
        <w:tc>
          <w:tcPr>
            <w:tcW w:type="dxa" w:w="2880"/>
          </w:tcPr>
          <w:p>
            <w:r>
              <w:t>purpose</w:t>
            </w:r>
          </w:p>
        </w:tc>
        <w:tc>
          <w:tcPr>
            <w:tcW w:type="dxa" w:w="2880"/>
          </w:tcPr>
          <w:p>
            <w:r>
              <w:t>string</w:t>
            </w:r>
          </w:p>
        </w:tc>
        <w:tc>
          <w:tcPr>
            <w:tcW w:type="dxa" w:w="2880"/>
          </w:tcPr>
          <w:p>
            <w:r>
              <w:t>The intended purpose of the file.</w:t>
            </w:r>
          </w:p>
        </w:tc>
      </w:tr>
      <w:tr>
        <w:tc>
          <w:tcPr>
            <w:tcW w:type="dxa" w:w="2880"/>
          </w:tcPr>
          <w:p>
            <w:r>
              <w:t>status</w:t>
            </w:r>
          </w:p>
        </w:tc>
        <w:tc>
          <w:tcPr>
            <w:tcW w:type="dxa" w:w="2880"/>
          </w:tcPr>
          <w:p>
            <w:r>
              <w:t>string</w:t>
            </w:r>
          </w:p>
        </w:tc>
        <w:tc>
          <w:tcPr>
            <w:tcW w:type="dxa" w:w="2880"/>
          </w:tcPr>
          <w:p>
            <w:r>
              <w:t>Upload status. Possible values: pending, completed, cancelled, expired.</w:t>
            </w:r>
          </w:p>
        </w:tc>
      </w:tr>
      <w:tr>
        <w:tc>
          <w:tcPr>
            <w:tcW w:type="dxa" w:w="2880"/>
          </w:tcPr>
          <w:p>
            <w:r>
              <w:t>expires_at</w:t>
            </w:r>
          </w:p>
        </w:tc>
        <w:tc>
          <w:tcPr>
            <w:tcW w:type="dxa" w:w="2880"/>
          </w:tcPr>
          <w:p>
            <w:r>
              <w:t>integer</w:t>
            </w:r>
          </w:p>
        </w:tc>
        <w:tc>
          <w:tcPr>
            <w:tcW w:type="dxa" w:w="2880"/>
          </w:tcPr>
          <w:p>
            <w:r>
              <w:t>Unix timestamp (seconds) when the Upload will expire.</w:t>
            </w:r>
          </w:p>
        </w:tc>
      </w:tr>
      <w:tr>
        <w:tc>
          <w:tcPr>
            <w:tcW w:type="dxa" w:w="2880"/>
          </w:tcPr>
          <w:p>
            <w:r>
              <w:t>object</w:t>
            </w:r>
          </w:p>
        </w:tc>
        <w:tc>
          <w:tcPr>
            <w:tcW w:type="dxa" w:w="2880"/>
          </w:tcPr>
          <w:p>
            <w:r>
              <w:t>string</w:t>
            </w:r>
          </w:p>
        </w:tc>
        <w:tc>
          <w:tcPr>
            <w:tcW w:type="dxa" w:w="2880"/>
          </w:tcPr>
          <w:p>
            <w:r>
              <w:t>Object type; always "upload".</w:t>
            </w:r>
          </w:p>
        </w:tc>
      </w:tr>
      <w:tr>
        <w:tc>
          <w:tcPr>
            <w:tcW w:type="dxa" w:w="2880"/>
          </w:tcPr>
          <w:p>
            <w:r>
              <w:t>file</w:t>
            </w:r>
          </w:p>
        </w:tc>
        <w:tc>
          <w:tcPr>
            <w:tcW w:type="dxa" w:w="2880"/>
          </w:tcPr>
          <w:p>
            <w:r>
              <w:t>object</w:t>
            </w:r>
          </w:p>
        </w:tc>
        <w:tc>
          <w:tcPr>
            <w:tcW w:type="dxa" w:w="2880"/>
          </w:tcPr>
          <w:p>
            <w:r>
              <w:t>File metadata object associated with the upload.</w:t>
            </w:r>
          </w:p>
        </w:tc>
      </w:tr>
      <w:tr>
        <w:tc>
          <w:tcPr>
            <w:tcW w:type="dxa" w:w="2880"/>
          </w:tcPr>
          <w:p>
            <w:r>
              <w:t>file.id</w:t>
            </w:r>
          </w:p>
        </w:tc>
        <w:tc>
          <w:tcPr>
            <w:tcW w:type="dxa" w:w="2880"/>
          </w:tcPr>
          <w:p>
            <w:r>
              <w:t>string</w:t>
            </w:r>
          </w:p>
        </w:tc>
        <w:tc>
          <w:tcPr>
            <w:tcW w:type="dxa" w:w="2880"/>
          </w:tcPr>
          <w:p>
            <w:r>
              <w:t>The file identifier, which can be referenced in API endpoints.</w:t>
            </w:r>
          </w:p>
        </w:tc>
      </w:tr>
      <w:tr>
        <w:tc>
          <w:tcPr>
            <w:tcW w:type="dxa" w:w="2880"/>
          </w:tcPr>
          <w:p>
            <w:r>
              <w:t>file.bytes</w:t>
            </w:r>
          </w:p>
        </w:tc>
        <w:tc>
          <w:tcPr>
            <w:tcW w:type="dxa" w:w="2880"/>
          </w:tcPr>
          <w:p>
            <w:r>
              <w:t>integer</w:t>
            </w:r>
          </w:p>
        </w:tc>
        <w:tc>
          <w:tcPr>
            <w:tcW w:type="dxa" w:w="2880"/>
          </w:tcPr>
          <w:p>
            <w:r>
              <w:t>Size of the file, in bytes.</w:t>
            </w:r>
          </w:p>
        </w:tc>
      </w:tr>
      <w:tr>
        <w:tc>
          <w:tcPr>
            <w:tcW w:type="dxa" w:w="2880"/>
          </w:tcPr>
          <w:p>
            <w:r>
              <w:t>file.created_at</w:t>
            </w:r>
          </w:p>
        </w:tc>
        <w:tc>
          <w:tcPr>
            <w:tcW w:type="dxa" w:w="2880"/>
          </w:tcPr>
          <w:p>
            <w:r>
              <w:t>integer</w:t>
            </w:r>
          </w:p>
        </w:tc>
        <w:tc>
          <w:tcPr>
            <w:tcW w:type="dxa" w:w="2880"/>
          </w:tcPr>
          <w:p>
            <w:r>
              <w:t>Unix timestamp (seconds) when the file was created.</w:t>
            </w:r>
          </w:p>
        </w:tc>
      </w:tr>
      <w:tr>
        <w:tc>
          <w:tcPr>
            <w:tcW w:type="dxa" w:w="2880"/>
          </w:tcPr>
          <w:p>
            <w:r>
              <w:t>file.expires_at</w:t>
            </w:r>
          </w:p>
        </w:tc>
        <w:tc>
          <w:tcPr>
            <w:tcW w:type="dxa" w:w="2880"/>
          </w:tcPr>
          <w:p>
            <w:r>
              <w:t>integer</w:t>
            </w:r>
          </w:p>
        </w:tc>
        <w:tc>
          <w:tcPr>
            <w:tcW w:type="dxa" w:w="2880"/>
          </w:tcPr>
          <w:p>
            <w:r>
              <w:t>Unix timestamp (seconds) when the file will expire.</w:t>
            </w:r>
          </w:p>
        </w:tc>
      </w:tr>
      <w:tr>
        <w:tc>
          <w:tcPr>
            <w:tcW w:type="dxa" w:w="2880"/>
          </w:tcPr>
          <w:p>
            <w:r>
              <w:t>file.filename</w:t>
            </w:r>
          </w:p>
        </w:tc>
        <w:tc>
          <w:tcPr>
            <w:tcW w:type="dxa" w:w="2880"/>
          </w:tcPr>
          <w:p>
            <w:r>
              <w:t>string</w:t>
            </w:r>
          </w:p>
        </w:tc>
        <w:tc>
          <w:tcPr>
            <w:tcW w:type="dxa" w:w="2880"/>
          </w:tcPr>
          <w:p>
            <w:r>
              <w:t>The name of the file.</w:t>
            </w:r>
          </w:p>
        </w:tc>
      </w:tr>
      <w:tr>
        <w:tc>
          <w:tcPr>
            <w:tcW w:type="dxa" w:w="2880"/>
          </w:tcPr>
          <w:p>
            <w:r>
              <w:t>file.object</w:t>
            </w:r>
          </w:p>
        </w:tc>
        <w:tc>
          <w:tcPr>
            <w:tcW w:type="dxa" w:w="2880"/>
          </w:tcPr>
          <w:p>
            <w:r>
              <w:t>string</w:t>
            </w:r>
          </w:p>
        </w:tc>
        <w:tc>
          <w:tcPr>
            <w:tcW w:type="dxa" w:w="2880"/>
          </w:tcPr>
          <w:p>
            <w:r>
              <w:t>Object type; always "file".</w:t>
            </w:r>
          </w:p>
        </w:tc>
      </w:tr>
      <w:tr>
        <w:tc>
          <w:tcPr>
            <w:tcW w:type="dxa" w:w="2880"/>
          </w:tcPr>
          <w:p>
            <w:r>
              <w:t>file.purpose</w:t>
            </w:r>
          </w:p>
        </w:tc>
        <w:tc>
          <w:tcPr>
            <w:tcW w:type="dxa" w:w="2880"/>
          </w:tcPr>
          <w:p>
            <w:r>
              <w:t>string</w:t>
            </w:r>
          </w:p>
        </w:tc>
        <w:tc>
          <w:tcPr>
            <w:tcW w:type="dxa" w:w="2880"/>
          </w:tcPr>
          <w:p>
            <w:r>
              <w:t>Intended purpose of the file. Supported values: assistants, assistants_output, batch, batch_output, fine-tune, fine-tune-results, vision, user_data.</w:t>
            </w:r>
          </w:p>
        </w:tc>
      </w:tr>
      <w:tr>
        <w:tc>
          <w:tcPr>
            <w:tcW w:type="dxa" w:w="2880"/>
          </w:tcPr>
          <w:p>
            <w:r>
              <w:t>file.status</w:t>
            </w:r>
          </w:p>
        </w:tc>
        <w:tc>
          <w:tcPr>
            <w:tcW w:type="dxa" w:w="2880"/>
          </w:tcPr>
          <w:p>
            <w:r>
              <w:t>string</w:t>
            </w:r>
          </w:p>
        </w:tc>
        <w:tc>
          <w:tcPr>
            <w:tcW w:type="dxa" w:w="2880"/>
          </w:tcPr>
          <w:p>
            <w:r>
              <w:t>Deprecated. Possible values: uploaded, processed, error.</w:t>
            </w:r>
          </w:p>
        </w:tc>
      </w:tr>
      <w:tr>
        <w:tc>
          <w:tcPr>
            <w:tcW w:type="dxa" w:w="2880"/>
          </w:tcPr>
          <w:p>
            <w:r>
              <w:t>file.status_details</w:t>
            </w:r>
          </w:p>
        </w:tc>
        <w:tc>
          <w:tcPr>
            <w:tcW w:type="dxa" w:w="2880"/>
          </w:tcPr>
          <w:p>
            <w:r>
              <w:t>string</w:t>
            </w:r>
          </w:p>
        </w:tc>
        <w:tc>
          <w:tcPr>
            <w:tcW w:type="dxa" w:w="2880"/>
          </w:tcPr>
          <w:p>
            <w:r>
              <w:t>Deprecated. For fine-tuning training file validation issues, see the error field on fine_tuning.job.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'https://api.openai.com/v1/uploads' \</w:t>
        <w:br/>
        <w:t xml:space="preserve"> --header 'Accept: application/json' \</w:t>
        <w:br/>
        <w:t xml:space="preserve"> --header 'Content-Type: application/json' \</w:t>
        <w:br/>
        <w:t xml:space="preserve"> --data '{</w:t>
        <w:br/>
        <w:t xml:space="preserve"> "filename": "training-data.jsonl",</w:t>
        <w:br/>
        <w:t xml:space="preserve"> "purpose": "fine-tune",</w:t>
        <w:br/>
        <w:t xml:space="preserve"> "bytes": 123456,</w:t>
        <w:br/>
        <w:t xml:space="preserve"> "mime_type": "application/json",</w:t>
        <w:br/>
        <w:t xml:space="preserve"> "expires_after": {</w:t>
        <w:br/>
        <w:t xml:space="preserve"> "anchor": "created_at",</w:t>
        <w:br/>
        <w:t xml:space="preserve"> "seconds": 7200</w:t>
        <w:br/>
        <w:t xml:space="preserve">    }</w:t>
        <w:br/>
        <w:t xml:space="preserve">  }'</w:t>
      </w:r>
    </w:p>
    <w:p>
      <w:pPr>
        <w:pStyle w:val="Heading3"/>
      </w:pPr>
      <w:r>
        <w:t>Example Usage</w:t>
      </w:r>
    </w:p>
    <w:p>
      <w:pPr>
        <w:pStyle w:val="Heading3"/>
      </w:pPr>
      <w:r>
        <w:t>Example 1: Create an Upload (default expiration behavior)</w:t>
      </w:r>
    </w:p>
    <w:p>
      <w:r>
        <w:rPr>
          <w:b/>
          <w:color w:val="666666"/>
          <w:sz w:val="16"/>
        </w:rPr>
        <w:t>[bash]</w:t>
      </w:r>
    </w:p>
    <w:p>
      <w:pPr>
        <w:shd w:fill="F2F2F2" w:val="clear"/>
      </w:pPr>
      <w:r>
        <w:rPr>
          <w:rFonts w:ascii="Courier New" w:hAnsi="Courier New"/>
          <w:sz w:val="17"/>
        </w:rPr>
        <w:t>curl -i --request POST 'https://api.openai.com/v1/uploads' \</w:t>
        <w:br/>
        <w:t xml:space="preserve"> --header 'Accept: application/json' \</w:t>
        <w:br/>
        <w:t xml:space="preserve"> --header 'Content-Type: application/json' \</w:t>
        <w:br/>
        <w:t xml:space="preserve"> --data '{</w:t>
        <w:br/>
        <w:t xml:space="preserve"> "filename": "documents.pdf",</w:t>
        <w:br/>
        <w:t xml:space="preserve"> "purpose": "assistants",</w:t>
        <w:br/>
        <w:t xml:space="preserve"> "bytes": 987654,</w:t>
        <w:br/>
        <w:t xml:space="preserve"> "mime_type": "application/pdf"</w:t>
        <w:br/>
        <w:t xml:space="preserve">  }'</w:t>
      </w:r>
    </w:p>
    <w:p>
      <w:pPr>
        <w:pStyle w:val="Heading3"/>
      </w:pPr>
      <w:r>
        <w:t>Example 2: Create an Upload with a custom expiration window</w:t>
      </w:r>
    </w:p>
    <w:p>
      <w:r>
        <w:rPr>
          <w:b/>
          <w:color w:val="666666"/>
          <w:sz w:val="16"/>
        </w:rPr>
        <w:t>[bash]</w:t>
      </w:r>
    </w:p>
    <w:p>
      <w:pPr>
        <w:shd w:fill="F2F2F2" w:val="clear"/>
      </w:pPr>
      <w:r>
        <w:rPr>
          <w:rFonts w:ascii="Courier New" w:hAnsi="Courier New"/>
          <w:sz w:val="17"/>
        </w:rPr>
        <w:t>curl -i --request POST 'https://api.openai.com/v1/uploads' \</w:t>
        <w:br/>
        <w:t xml:space="preserve"> --header 'Accept: application/json' \</w:t>
        <w:br/>
        <w:t xml:space="preserve"> --header 'Content-Type: application/json' \</w:t>
        <w:br/>
        <w:t xml:space="preserve"> --data '{</w:t>
        <w:br/>
        <w:t xml:space="preserve"> "filename": "images.zip",</w:t>
        <w:br/>
        <w:t xml:space="preserve"> "purpose": "vision",</w:t>
        <w:br/>
        <w:t xml:space="preserve"> "bytes": 10485760,</w:t>
        <w:br/>
        <w:t xml:space="preserve"> "mime_type": "application/zip",</w:t>
        <w:br/>
        <w:t xml:space="preserve"> "expires_after": {</w:t>
        <w:br/>
        <w:t xml:space="preserve"> "anchor": "created_at",</w:t>
        <w:br/>
        <w:t xml:space="preserve"> "seconds": 86400</w:t>
        <w:br/>
        <w:t xml:space="preserve">    }</w:t>
        <w:br/>
        <w:t xml:space="preserve">  }'</w:t>
      </w:r>
    </w:p>
    <w:p>
      <w:pPr>
        <w:pStyle w:val="Heading3"/>
      </w:pPr>
      <w:r>
        <w:t>Behavior</w:t>
      </w:r>
    </w:p>
    <w:p>
      <w:pPr>
        <w:pStyle w:val="ListBullet"/>
      </w:pPr>
      <w:r>
        <w:t>Create Upload: The API creates an intermediate Upload object with status: "pending".</w:t>
      </w:r>
    </w:p>
    <w:p>
      <w:pPr>
        <w:pStyle w:val="ListBullet"/>
      </w:pPr>
      <w:r>
        <w:t>Add Parts: You upload file content in multiple Parts associated with this Upload (via the Parts API).</w:t>
      </w:r>
    </w:p>
    <w:p>
      <w:pPr>
        <w:pStyle w:val="ListBullet"/>
      </w:pPr>
      <w:r>
        <w:t>Complete Upload: When you complete the Upload, the system assembles the Parts into a single File object.</w:t>
      </w:r>
    </w:p>
    <w:p>
      <w:pPr>
        <w:pStyle w:val="ListBullet"/>
      </w:pPr>
      <w:r>
        <w:t>File Usability: The resulting File can be used elsewhere in the platform like a standard File.</w:t>
      </w:r>
    </w:p>
    <w:p>
      <w:pPr>
        <w:pStyle w:val="Heading3"/>
      </w:pPr>
      <w:r>
        <w:t>Notes</w:t>
      </w:r>
    </w:p>
    <w:p>
      <w:pPr>
        <w:pStyle w:val="ListBullet"/>
      </w:pPr>
      <w:r>
        <w:t>An Upload can accept at most 8 GB total.</w:t>
      </w:r>
    </w:p>
    <w:p>
      <w:pPr>
        <w:pStyle w:val="ListBullet"/>
      </w:pPr>
      <w:r>
        <w:t>Uploads expire; the documentation states it expires after about one hour after creation unless otherwise configured.</w:t>
      </w:r>
    </w:p>
    <w:p>
      <w:pPr>
        <w:pStyle w:val="ListBullet"/>
      </w:pPr>
      <w:r>
        <w:t>For certain purpose values, a correct mime_type is required; consult the supported MIME types documentation for the specific use case.</w:t>
      </w:r>
    </w:p>
    <w:p>
      <w:pPr>
        <w:pStyle w:val="ListBullet"/>
      </w:pPr>
      <w:r>
        <w:t>For guidance on proper filename extensions per purpose, refer to the “creating a File” documentation.</w:t>
      </w:r>
    </w:p>
    <w:p>
      <w:pPr>
        <w:pStyle w:val="Heading3"/>
      </w:pPr>
      <w:r>
        <w:t>Gotchas</w:t>
      </w:r>
    </w:p>
    <w:p>
      <w:pPr>
        <w:pStyle w:val="ListBullet"/>
      </w:pPr>
      <w:r>
        <w:t>expires_after.anchor only supports created_at.</w:t>
      </w:r>
    </w:p>
    <w:p>
      <w:pPr>
        <w:pStyle w:val="ListBullet"/>
      </w:pPr>
      <w:r>
        <w:t>expires_after.seconds must be between 3600 and 2592000 seconds.</w:t>
      </w:r>
    </w:p>
    <w:p>
      <w:pPr>
        <w:pStyle w:val="ListBullet"/>
      </w:pPr>
      <w:r>
        <w:t>If you provide an unsupported mime_type for the chosen purpose, the request may fail (exact error response not provided in the scraped content).</w:t>
      </w:r>
    </w:p>
    <w:p>
      <w:pPr>
        <w:pStyle w:val="Heading3"/>
      </w:pPr>
      <w:r>
        <w:t>Error Handling</w:t>
      </w:r>
    </w:p>
    <w:p>
      <w:r>
        <w:t>The scraped content only documents a 200 OK success response and does not provide explicit error status codes or example error bodies for this endpoint.</w:t>
      </w:r>
    </w:p>
    <w:p>
      <w:pPr>
        <w:pStyle w:val="Heading3"/>
      </w:pPr>
      <w:r>
        <w:t>Related uploads actions</w:t>
      </w:r>
    </w:p>
    <w:p>
      <w:pPr>
        <w:pStyle w:val="ListBullet"/>
      </w:pPr>
      <w:r>
        <w:t>[POST] Complete an Upload (Create Usable File) — /uploads/{{uploadId}}/complete</w:t>
      </w:r>
    </w:p>
    <w:p>
      <w:pPr>
        <w:pStyle w:val="ListBullet"/>
      </w:pPr>
      <w:r>
        <w:t>[POST] Cancel an Upload — /uploads/{{uploadId}}/cancel</w:t>
      </w:r>
    </w:p>
    <w:p>
      <w:r>
        <w:br w:type="page"/>
      </w:r>
    </w:p>
    <w:p>
      <w:pPr>
        <w:pStyle w:val="Heading2"/>
      </w:pPr>
      <w:r>
        <w:t>143. [GET] Get Organization Audio Transcriptions Usage</w:t>
      </w:r>
    </w:p>
    <w:p>
      <w:r>
        <w:rPr>
          <w:b/>
        </w:rPr>
        <w:t xml:space="preserve">Endpoint: </w:t>
      </w:r>
      <w:r>
        <w:rPr>
          <w:rFonts w:ascii="Courier New" w:hAnsi="Courier New"/>
          <w:sz w:val="18"/>
        </w:rPr>
        <w:t>/organization/usage/audio_transcriptions</w:t>
      </w:r>
    </w:p>
    <w:p>
      <w:pPr>
        <w:pStyle w:val="Heading3"/>
      </w:pPr>
      <w:r>
        <w:t>Method</w:t>
      </w:r>
    </w:p>
    <w:p>
      <w:r>
        <w:t>GET</w:t>
      </w:r>
    </w:p>
    <w:p>
      <w:pPr>
        <w:pStyle w:val="Heading3"/>
      </w:pPr>
      <w:r>
        <w:t>URL</w:t>
      </w:r>
    </w:p>
    <w:p>
      <w:r>
        <w:t>https://api.openai.com/v1/organization/usage/audio_transcriptions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 Send as a query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 Send as a query parameter in the URL, not in the body.</w:t>
            </w:r>
          </w:p>
        </w:tc>
      </w:tr>
      <w:tr>
        <w:tc>
          <w:tcPr>
            <w:tcW w:type="dxa" w:w="2880"/>
          </w:tcPr>
          <w:p>
            <w:r>
              <w:t>bucket_width</w:t>
            </w:r>
          </w:p>
        </w:tc>
        <w:tc>
          <w:tcPr>
            <w:tcW w:type="dxa" w:w="2880"/>
          </w:tcPr>
          <w:p>
            <w:r>
              <w:t>string</w:t>
            </w:r>
          </w:p>
        </w:tc>
        <w:tc>
          <w:tcPr>
            <w:tcW w:type="dxa" w:w="2880"/>
          </w:tcPr>
          <w:p>
            <w:r>
              <w:t>Width of each time bucket in response. Supported: "1m", "1h", "1d". Defaults to "1d". Send as a query parameter in the URL, not in the body.</w:t>
            </w:r>
          </w:p>
        </w:tc>
      </w:tr>
      <w:tr>
        <w:tc>
          <w:tcPr>
            <w:tcW w:type="dxa" w:w="2880"/>
          </w:tcPr>
          <w:p>
            <w:r>
              <w:t>project_ids</w:t>
            </w:r>
          </w:p>
        </w:tc>
        <w:tc>
          <w:tcPr>
            <w:tcW w:type="dxa" w:w="2880"/>
          </w:tcPr>
          <w:p>
            <w:r>
              <w:t>string[]</w:t>
            </w:r>
          </w:p>
        </w:tc>
        <w:tc>
          <w:tcPr>
            <w:tcW w:type="dxa" w:w="2880"/>
          </w:tcPr>
          <w:p>
            <w:r>
              <w:t>Return only usage for these projects. Send as a query parameter in the URL, not in the body.</w:t>
            </w:r>
          </w:p>
        </w:tc>
      </w:tr>
      <w:tr>
        <w:tc>
          <w:tcPr>
            <w:tcW w:type="dxa" w:w="2880"/>
          </w:tcPr>
          <w:p>
            <w:r>
              <w:t>user_ids</w:t>
            </w:r>
          </w:p>
        </w:tc>
        <w:tc>
          <w:tcPr>
            <w:tcW w:type="dxa" w:w="2880"/>
          </w:tcPr>
          <w:p>
            <w:r>
              <w:t>string[]</w:t>
            </w:r>
          </w:p>
        </w:tc>
        <w:tc>
          <w:tcPr>
            <w:tcW w:type="dxa" w:w="2880"/>
          </w:tcPr>
          <w:p>
            <w:r>
              <w:t>Return only usage for these users. Send as a query parameter in the URL, not in the body.</w:t>
            </w:r>
          </w:p>
        </w:tc>
      </w:tr>
      <w:tr>
        <w:tc>
          <w:tcPr>
            <w:tcW w:type="dxa" w:w="2880"/>
          </w:tcPr>
          <w:p>
            <w:r>
              <w:t>api_key_ids</w:t>
            </w:r>
          </w:p>
        </w:tc>
        <w:tc>
          <w:tcPr>
            <w:tcW w:type="dxa" w:w="2880"/>
          </w:tcPr>
          <w:p>
            <w:r>
              <w:t>string[]</w:t>
            </w:r>
          </w:p>
        </w:tc>
        <w:tc>
          <w:tcPr>
            <w:tcW w:type="dxa" w:w="2880"/>
          </w:tcPr>
          <w:p>
            <w:r>
              <w:t>Return only usage for these API keys. Send as a query parameter in the URL, not in the body.</w:t>
            </w:r>
          </w:p>
        </w:tc>
      </w:tr>
      <w:tr>
        <w:tc>
          <w:tcPr>
            <w:tcW w:type="dxa" w:w="2880"/>
          </w:tcPr>
          <w:p>
            <w:r>
              <w:t>models</w:t>
            </w:r>
          </w:p>
        </w:tc>
        <w:tc>
          <w:tcPr>
            <w:tcW w:type="dxa" w:w="2880"/>
          </w:tcPr>
          <w:p>
            <w:r>
              <w:t>string[]</w:t>
            </w:r>
          </w:p>
        </w:tc>
        <w:tc>
          <w:tcPr>
            <w:tcW w:type="dxa" w:w="2880"/>
          </w:tcPr>
          <w:p>
            <w:r>
              <w:t>Return only usage for these models. Send as a query parameter in the URL, not in the body.</w:t>
            </w:r>
          </w:p>
        </w:tc>
      </w:tr>
      <w:tr>
        <w:tc>
          <w:tcPr>
            <w:tcW w:type="dxa" w:w="2880"/>
          </w:tcPr>
          <w:p>
            <w:r>
              <w:t>group_by</w:t>
            </w:r>
          </w:p>
        </w:tc>
        <w:tc>
          <w:tcPr>
            <w:tcW w:type="dxa" w:w="2880"/>
          </w:tcPr>
          <w:p>
            <w:r>
              <w:t>string[]</w:t>
            </w:r>
          </w:p>
        </w:tc>
        <w:tc>
          <w:tcPr>
            <w:tcW w:type="dxa" w:w="2880"/>
          </w:tcPr>
          <w:p>
            <w:r>
              <w:t>Group the usage data by the specified fields (any combination). Supported fields: "project_id", "user_id", "api_key_id", "model". Send as a query parameter in the URL, not in the body.</w:t>
            </w:r>
          </w:p>
        </w:tc>
      </w:tr>
      <w:tr>
        <w:tc>
          <w:tcPr>
            <w:tcW w:type="dxa" w:w="2880"/>
          </w:tcPr>
          <w:p>
            <w:r>
              <w:t>limit</w:t>
            </w:r>
          </w:p>
        </w:tc>
        <w:tc>
          <w:tcPr>
            <w:tcW w:type="dxa" w:w="2880"/>
          </w:tcPr>
          <w:p>
            <w:r>
              <w:t>integer</w:t>
            </w:r>
          </w:p>
        </w:tc>
        <w:tc>
          <w:tcPr>
            <w:tcW w:type="dxa" w:w="2880"/>
          </w:tcPr>
          <w:p>
            <w:r>
              <w:t>Number of buckets to return. Constraints depend on bucket_width: &lt;br&gt; - bucket_width=1d: default 7, max 31&lt;br&gt; - bucket_width=1h: default 24, max 168&lt;br&gt; - bucket_width=1m: default 60, max 1440&lt;br&gt; Send as a query parameter in the URL, not in the body.</w:t>
            </w:r>
          </w:p>
        </w:tc>
      </w:tr>
      <w:tr>
        <w:tc>
          <w:tcPr>
            <w:tcW w:type="dxa" w:w="2880"/>
          </w:tcPr>
          <w:p>
            <w:r>
              <w:t>page</w:t>
            </w:r>
          </w:p>
        </w:tc>
        <w:tc>
          <w:tcPr>
            <w:tcW w:type="dxa" w:w="2880"/>
          </w:tcPr>
          <w:p>
            <w:r>
              <w:t>string</w:t>
            </w:r>
          </w:p>
        </w:tc>
        <w:tc>
          <w:tcPr>
            <w:tcW w:type="dxa" w:w="2880"/>
          </w:tcPr>
          <w:p>
            <w:r>
              <w:t>Cursor for pagination. Corresponds to the next_page field from the previous response. Send as a query parameter in the URL, not in the body.</w:t>
            </w:r>
          </w:p>
        </w:tc>
      </w:tr>
    </w:tbl>
    <w:p/>
    <w:p>
      <w:pPr>
        <w:pStyle w:val="Heading3"/>
      </w:pPr>
      <w:r>
        <w:t>Description</w:t>
      </w:r>
    </w:p>
    <w:p>
      <w:r>
        <w:t>Retrieves time-bucketed organization usage data for audio transcriptions over a specified time range, with optional filtering and grouping.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start_time is required and must be provided as a non-empty query parameter.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"cursor_string"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of the top-level response. Documented as page.</w:t>
            </w:r>
          </w:p>
        </w:tc>
      </w:tr>
      <w:tr>
        <w:tc>
          <w:tcPr>
            <w:tcW w:type="dxa" w:w="2880"/>
          </w:tcPr>
          <w:p>
            <w:r>
              <w:t>data</w:t>
            </w:r>
          </w:p>
        </w:tc>
        <w:tc>
          <w:tcPr>
            <w:tcW w:type="dxa" w:w="2880"/>
          </w:tcPr>
          <w:p>
            <w:r>
              <w:t>array</w:t>
            </w:r>
          </w:p>
        </w:tc>
        <w:tc>
          <w:tcPr>
            <w:tcW w:type="dxa" w:w="2880"/>
          </w:tcPr>
          <w:p>
            <w:r>
              <w:t>Array of time buckets.</w:t>
            </w:r>
          </w:p>
        </w:tc>
      </w:tr>
      <w:tr>
        <w:tc>
          <w:tcPr>
            <w:tcW w:type="dxa" w:w="2880"/>
          </w:tcPr>
          <w:p>
            <w:r>
              <w:t>data[].object</w:t>
            </w:r>
          </w:p>
        </w:tc>
        <w:tc>
          <w:tcPr>
            <w:tcW w:type="dxa" w:w="2880"/>
          </w:tcPr>
          <w:p>
            <w:r>
              <w:t>string</w:t>
            </w:r>
          </w:p>
        </w:tc>
        <w:tc>
          <w:tcPr>
            <w:tcW w:type="dxa" w:w="2880"/>
          </w:tcPr>
          <w:p>
            <w:r>
              <w:t>Object type of the bucket. Documented as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array</w:t>
            </w:r>
          </w:p>
        </w:tc>
        <w:tc>
          <w:tcPr>
            <w:tcW w:type="dxa" w:w="2880"/>
          </w:tcPr>
          <w:p>
            <w:r>
              <w:t>Bucketed usage result payload. Documented as a OneOf of multiple result types; for this endpoint it includes &lt;UsageAudioTranscriptionsResult&gt; among others. (Shape not provided in scraped content.)</w:t>
            </w:r>
          </w:p>
        </w:tc>
      </w:tr>
      <w:tr>
        <w:tc>
          <w:tcPr>
            <w:tcW w:type="dxa" w:w="2880"/>
          </w:tcPr>
          <w:p>
            <w:r>
              <w:t>has_more</w:t>
            </w:r>
          </w:p>
        </w:tc>
        <w:tc>
          <w:tcPr>
            <w:tcW w:type="dxa" w:w="2880"/>
          </w:tcPr>
          <w:p>
            <w:r>
              <w:t>boolean</w:t>
            </w:r>
          </w:p>
        </w:tc>
        <w:tc>
          <w:tcPr>
            <w:tcW w:type="dxa" w:w="2880"/>
          </w:tcPr>
          <w:p>
            <w:r>
              <w:t>Whether more pages are available.</w:t>
            </w:r>
          </w:p>
        </w:tc>
      </w:tr>
      <w:tr>
        <w:tc>
          <w:tcPr>
            <w:tcW w:type="dxa" w:w="2880"/>
          </w:tcPr>
          <w:p>
            <w:r>
              <w:t>next_page</w:t>
            </w:r>
          </w:p>
        </w:tc>
        <w:tc>
          <w:tcPr>
            <w:tcW w:type="dxa" w:w="2880"/>
          </w:tcPr>
          <w:p>
            <w:r>
              <w:t>string</w:t>
            </w:r>
          </w:p>
        </w:tc>
        <w:tc>
          <w:tcPr>
            <w:tcW w:type="dxa" w:w="2880"/>
          </w:tcPr>
          <w:p>
            <w:r>
              <w:t>Cursor to retrieve the next page (use as page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'https://api.openai.com/v1/organization/usage/audio_transcriptions?start_time=1711929600&amp;bucket_width=1d&amp;limit=7'</w:t>
      </w:r>
    </w:p>
    <w:p>
      <w:pPr>
        <w:pStyle w:val="Heading3"/>
      </w:pPr>
      <w:r>
        <w:t>Example Usage</w:t>
      </w:r>
    </w:p>
    <w:p>
      <w:pPr>
        <w:pStyle w:val="Heading3"/>
      </w:pPr>
      <w:r>
        <w:t>Example 1: Daily buckets for a time range</w:t>
      </w:r>
    </w:p>
    <w:p>
      <w:r>
        <w:rPr>
          <w:b/>
          <w:color w:val="666666"/>
          <w:sz w:val="16"/>
        </w:rPr>
        <w:t>[bash]</w:t>
      </w:r>
    </w:p>
    <w:p>
      <w:pPr>
        <w:shd w:fill="F2F2F2" w:val="clear"/>
      </w:pPr>
      <w:r>
        <w:rPr>
          <w:rFonts w:ascii="Courier New" w:hAnsi="Courier New"/>
          <w:sz w:val="17"/>
        </w:rPr>
        <w:t>curl -sS \</w:t>
        <w:br/>
        <w:t xml:space="preserve"> 'https://api.openai.com/v1/organization/usage/audio_transcriptions?start_time=1711929600&amp;end_time=1712534400&amp;bucket_width=1d'</w:t>
      </w:r>
    </w:p>
    <w:p>
      <w:pPr>
        <w:pStyle w:val="Heading3"/>
      </w:pPr>
      <w:r>
        <w:t>Example 2: Group by project and model</w:t>
      </w:r>
    </w:p>
    <w:p>
      <w:r>
        <w:rPr>
          <w:b/>
          <w:color w:val="666666"/>
          <w:sz w:val="16"/>
        </w:rPr>
        <w:t>[bash]</w:t>
      </w:r>
    </w:p>
    <w:p>
      <w:pPr>
        <w:shd w:fill="F2F2F2" w:val="clear"/>
      </w:pPr>
      <w:r>
        <w:rPr>
          <w:rFonts w:ascii="Courier New" w:hAnsi="Courier New"/>
          <w:sz w:val="17"/>
        </w:rPr>
        <w:t>curl -sS \</w:t>
        <w:br/>
        <w:t xml:space="preserve"> 'https://api.openai.com/v1/organization/usage/audio_transcriptions?start_time=1711929600&amp;bucket_width=1h&amp;group_by=project_id&amp;group_by=model'</w:t>
      </w:r>
    </w:p>
    <w:p>
      <w:pPr>
        <w:pStyle w:val="Heading3"/>
      </w:pPr>
      <w:r>
        <w:t>Example 3: Paginate with page</w:t>
      </w:r>
    </w:p>
    <w:p>
      <w:r>
        <w:rPr>
          <w:b/>
          <w:color w:val="666666"/>
          <w:sz w:val="16"/>
        </w:rPr>
        <w:t>[bash]</w:t>
      </w:r>
    </w:p>
    <w:p>
      <w:pPr>
        <w:shd w:fill="F2F2F2" w:val="clear"/>
      </w:pPr>
      <w:r>
        <w:rPr>
          <w:rFonts w:ascii="Courier New" w:hAnsi="Courier New"/>
          <w:sz w:val="17"/>
        </w:rPr>
        <w:t>curl -sS \</w:t>
        <w:br/>
        <w:t xml:space="preserve"> 'https://api.openai.com/v1/organization/usage/audio_transcriptions?start_time=1711929600&amp;page=cursor_string'</w:t>
      </w:r>
    </w:p>
    <w:p>
      <w:pPr>
        <w:pStyle w:val="Heading3"/>
      </w:pPr>
      <w:r>
        <w:t>Notes</w:t>
      </w:r>
    </w:p>
    <w:p>
      <w:pPr>
        <w:pStyle w:val="ListBullet"/>
      </w:pPr>
      <w:r>
        <w:t>end_time is exclusive; start_time is inclusive.</w:t>
      </w:r>
    </w:p>
    <w:p>
      <w:pPr>
        <w:pStyle w:val="ListBullet"/>
      </w:pPr>
      <w:r>
        <w:t>Pagination uses next_page from the prior response as the subsequent request’s page value.</w:t>
      </w:r>
    </w:p>
    <w:p>
      <w:pPr>
        <w:pStyle w:val="ListBullet"/>
      </w:pPr>
      <w:r>
        <w:t>The exact schema for the result object(s) was not included in the scraped content.</w:t>
      </w:r>
    </w:p>
    <w:p>
      <w:r>
        <w:br w:type="page"/>
      </w:r>
    </w:p>
    <w:p>
      <w:pPr>
        <w:pStyle w:val="Heading2"/>
      </w:pPr>
      <w:r>
        <w:t>144. [GET] List a User’s Organization Role Assignments</w:t>
      </w:r>
    </w:p>
    <w:p>
      <w:r>
        <w:rPr>
          <w:b/>
        </w:rPr>
        <w:t xml:space="preserve">Endpoint: </w:t>
      </w:r>
      <w:r>
        <w:rPr>
          <w:rFonts w:ascii="Courier New" w:hAnsi="Courier New"/>
          <w:sz w:val="18"/>
        </w:rPr>
        <w:t>/organization/users/{{userId}}/roles</w:t>
      </w:r>
    </w:p>
    <w:p>
      <w:pPr>
        <w:pStyle w:val="Heading3"/>
      </w:pPr>
      <w:r>
        <w:t>Method</w:t>
      </w:r>
    </w:p>
    <w:p>
      <w:r>
        <w:t>GET</w:t>
      </w:r>
    </w:p>
    <w:p>
      <w:pPr>
        <w:pStyle w:val="Heading3"/>
      </w:pPr>
      <w:r>
        <w:t>URL</w:t>
      </w:r>
    </w:p>
    <w:p>
      <w:r>
        <w:t>https://api.openai.com/v1/organization/users/{{user_id}}/roles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organization roles assigned to a specified user within the organization. Supports cursor-based pagination and configurable sort order.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/organization/users//roles or /organization/users/roles).</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/organization/users/{{user_id}}/roles, where {{user_id}} is a non-empty string.</w:t>
      </w:r>
    </w:p>
    <w:p>
      <w:pPr>
        <w:pStyle w:val="Heading3"/>
      </w:pPr>
      <w:r>
        <w:t>Valid Examples</w:t>
      </w:r>
    </w:p>
    <w:p>
      <w:r>
        <w:rPr>
          <w:b/>
          <w:color w:val="666666"/>
          <w:sz w:val="16"/>
        </w:rPr>
        <w:t>[http]</w:t>
      </w:r>
    </w:p>
    <w:p>
      <w:pPr>
        <w:shd w:fill="F2F2F2" w:val="clear"/>
      </w:pPr>
      <w:r>
        <w:rPr>
          <w:rFonts w:ascii="Courier New" w:hAnsi="Courier New"/>
          <w:sz w:val="17"/>
        </w:rPr>
        <w:t>/organization/users/user_123/roles</w:t>
        <w:br/>
        <w:t>/organization/users/abcDEF123/roles</w:t>
      </w:r>
    </w:p>
    <w:p>
      <w:pPr>
        <w:pStyle w:val="Heading3"/>
      </w:pPr>
      <w:r>
        <w:t>Invalid Examples</w:t>
      </w:r>
    </w:p>
    <w:p>
      <w:r>
        <w:rPr>
          <w:b/>
          <w:color w:val="666666"/>
          <w:sz w:val="16"/>
        </w:rPr>
        <w:t>[http]</w:t>
      </w:r>
    </w:p>
    <w:p>
      <w:pPr>
        <w:shd w:fill="F2F2F2" w:val="clear"/>
      </w:pPr>
      <w:r>
        <w:rPr>
          <w:rFonts w:ascii="Courier New" w:hAnsi="Courier New"/>
          <w:sz w:val="17"/>
        </w:rPr>
        <w:t>/organization/users//roles</w:t>
        <w:br/>
        <w:t>/organization/users/roles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to inspect.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organization role assignments to return.</w:t>
            </w:r>
          </w:p>
        </w:tc>
      </w:tr>
      <w:tr>
        <w:tc>
          <w:tcPr>
            <w:tcW w:type="dxa" w:w="2880"/>
          </w:tcPr>
          <w:p>
            <w:r>
              <w:t>after</w:t>
            </w:r>
          </w:p>
        </w:tc>
        <w:tc>
          <w:tcPr>
            <w:tcW w:type="dxa" w:w="2880"/>
          </w:tcPr>
          <w:p>
            <w:r>
              <w:t>string</w:t>
            </w:r>
          </w:p>
        </w:tc>
        <w:tc>
          <w:tcPr>
            <w:tcW w:type="dxa" w:w="2880"/>
          </w:tcPr>
          <w:p>
            <w:r>
              <w:t>Cursor for pagination. Provide the value from the previous response’s next field to continue listing organization roles.</w:t>
            </w:r>
          </w:p>
        </w:tc>
      </w:tr>
      <w:tr>
        <w:tc>
          <w:tcPr>
            <w:tcW w:type="dxa" w:w="2880"/>
          </w:tcPr>
          <w:p>
            <w:r>
              <w:t>order</w:t>
            </w:r>
          </w:p>
        </w:tc>
        <w:tc>
          <w:tcPr>
            <w:tcW w:type="dxa" w:w="2880"/>
          </w:tcPr>
          <w:p>
            <w:r>
              <w:t>enum</w:t>
            </w:r>
          </w:p>
        </w:tc>
        <w:tc>
          <w:tcPr>
            <w:tcW w:type="dxa" w:w="2880"/>
          </w:tcPr>
          <w:p>
            <w:r>
              <w:t>Sort order for the returned organization roles.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"role_abc123",</w:t>
        <w:br/>
        <w:t xml:space="preserve"> "name": "Admin",</w:t>
        <w:br/>
        <w:t xml:space="preserve"> "permissions": [</w:t>
        <w:br/>
        <w:t xml:space="preserve"> "org.users.read",</w:t>
        <w:br/>
        <w:t xml:space="preserve"> "org.users.write"</w:t>
        <w:br/>
        <w:t xml:space="preserve"> ],</w:t>
        <w:br/>
        <w:t xml:space="preserve"> "resource_type": "organization",</w:t>
        <w:br/>
        <w:t xml:space="preserve"> "predefined_role": true,</w:t>
        <w:br/>
        <w:t xml:space="preserve"> "description": "Organization administrator role",</w:t>
        <w:br/>
        <w:t xml:space="preserve"> "created_at": 1710000000,</w:t>
        <w:br/>
        <w:t xml:space="preserve"> "updated_at": 1710003600,</w:t>
        <w:br/>
        <w:t xml:space="preserve"> "created_by": "user_creator_001",</w:t>
        <w:br/>
        <w:t xml:space="preserve"> "created_by_user_obj": {</w:t>
        <w:br/>
        <w:t xml:space="preserve"> "id": "user_creator_001"</w:t>
        <w:br/>
        <w:t xml:space="preserve"> },</w:t>
        <w:br/>
        <w:t xml:space="preserve"> "metadata": {</w:t>
        <w:br/>
        <w:t xml:space="preserve"> "source": "system"</w:t>
        <w:br/>
        <w:t xml:space="preserve"> }</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Role assignments returned in the current page.</w:t>
            </w:r>
          </w:p>
        </w:tc>
      </w:tr>
      <w:tr>
        <w:tc>
          <w:tcPr>
            <w:tcW w:type="dxa" w:w="2880"/>
          </w:tcPr>
          <w:p>
            <w:r>
              <w:t>data.id</w:t>
            </w:r>
          </w:p>
        </w:tc>
        <w:tc>
          <w:tcPr>
            <w:tcW w:type="dxa" w:w="2880"/>
          </w:tcPr>
          <w:p>
            <w:r>
              <w:t>string</w:t>
            </w:r>
          </w:p>
        </w:tc>
        <w:tc>
          <w:tcPr>
            <w:tcW w:type="dxa" w:w="2880"/>
          </w:tcPr>
          <w:p>
            <w:r>
              <w:t>Identifier for the role.</w:t>
            </w:r>
          </w:p>
        </w:tc>
      </w:tr>
      <w:tr>
        <w:tc>
          <w:tcPr>
            <w:tcW w:type="dxa" w:w="2880"/>
          </w:tcPr>
          <w:p>
            <w:r>
              <w:t>data.name</w:t>
            </w:r>
          </w:p>
        </w:tc>
        <w:tc>
          <w:tcPr>
            <w:tcW w:type="dxa" w:w="2880"/>
          </w:tcPr>
          <w:p>
            <w:r>
              <w:t>string</w:t>
            </w:r>
          </w:p>
        </w:tc>
        <w:tc>
          <w:tcPr>
            <w:tcW w:type="dxa" w:w="2880"/>
          </w:tcPr>
          <w:p>
            <w:r>
              <w:t>Name of the role.</w:t>
            </w:r>
          </w:p>
        </w:tc>
      </w:tr>
      <w:tr>
        <w:tc>
          <w:tcPr>
            <w:tcW w:type="dxa" w:w="2880"/>
          </w:tcPr>
          <w:p>
            <w:r>
              <w:t>data.permissions</w:t>
            </w:r>
          </w:p>
        </w:tc>
        <w:tc>
          <w:tcPr>
            <w:tcW w:type="dxa" w:w="2880"/>
          </w:tcPr>
          <w:p>
            <w:r>
              <w:t>string[]</w:t>
            </w:r>
          </w:p>
        </w:tc>
        <w:tc>
          <w:tcPr>
            <w:tcW w:type="dxa" w:w="2880"/>
          </w:tcPr>
          <w:p>
            <w:r>
              <w:t>Permissions associated with the role.</w:t>
            </w:r>
          </w:p>
        </w:tc>
      </w:tr>
      <w:tr>
        <w:tc>
          <w:tcPr>
            <w:tcW w:type="dxa" w:w="2880"/>
          </w:tcPr>
          <w:p>
            <w:r>
              <w:t>data.resource_type</w:t>
            </w:r>
          </w:p>
        </w:tc>
        <w:tc>
          <w:tcPr>
            <w:tcW w:type="dxa" w:w="2880"/>
          </w:tcPr>
          <w:p>
            <w:r>
              <w:t>string</w:t>
            </w:r>
          </w:p>
        </w:tc>
        <w:tc>
          <w:tcPr>
            <w:tcW w:type="dxa" w:w="2880"/>
          </w:tcPr>
          <w:p>
            <w:r>
              <w:t>Resource type the role applies to.</w:t>
            </w:r>
          </w:p>
        </w:tc>
      </w:tr>
      <w:tr>
        <w:tc>
          <w:tcPr>
            <w:tcW w:type="dxa" w:w="2880"/>
          </w:tcPr>
          <w:p>
            <w:r>
              <w:t>data.predefined_role</w:t>
            </w:r>
          </w:p>
        </w:tc>
        <w:tc>
          <w:tcPr>
            <w:tcW w:type="dxa" w:w="2880"/>
          </w:tcPr>
          <w:p>
            <w:r>
              <w:t>boolean</w:t>
            </w:r>
          </w:p>
        </w:tc>
        <w:tc>
          <w:tcPr>
            <w:tcW w:type="dxa" w:w="2880"/>
          </w:tcPr>
          <w:p>
            <w:r>
              <w:t>Whether the role is predefined by OpenAI.</w:t>
            </w:r>
          </w:p>
        </w:tc>
      </w:tr>
      <w:tr>
        <w:tc>
          <w:tcPr>
            <w:tcW w:type="dxa" w:w="2880"/>
          </w:tcPr>
          <w:p>
            <w:r>
              <w:t>data.description</w:t>
            </w:r>
          </w:p>
        </w:tc>
        <w:tc>
          <w:tcPr>
            <w:tcW w:type="dxa" w:w="2880"/>
          </w:tcPr>
          <w:p>
            <w:r>
              <w:t>string | null</w:t>
            </w:r>
          </w:p>
        </w:tc>
        <w:tc>
          <w:tcPr>
            <w:tcW w:type="dxa" w:w="2880"/>
          </w:tcPr>
          <w:p>
            <w:r>
              <w:t>Role description.</w:t>
            </w:r>
          </w:p>
        </w:tc>
      </w:tr>
      <w:tr>
        <w:tc>
          <w:tcPr>
            <w:tcW w:type="dxa" w:w="2880"/>
          </w:tcPr>
          <w:p>
            <w:r>
              <w:t>data.created_at</w:t>
            </w:r>
          </w:p>
        </w:tc>
        <w:tc>
          <w:tcPr>
            <w:tcW w:type="dxa" w:w="2880"/>
          </w:tcPr>
          <w:p>
            <w:r>
              <w:t>integer | null</w:t>
            </w:r>
          </w:p>
        </w:tc>
        <w:tc>
          <w:tcPr>
            <w:tcW w:type="dxa" w:w="2880"/>
          </w:tcPr>
          <w:p>
            <w:r>
              <w:t>Creation time (Unix timestamp) if available.</w:t>
            </w:r>
          </w:p>
        </w:tc>
      </w:tr>
      <w:tr>
        <w:tc>
          <w:tcPr>
            <w:tcW w:type="dxa" w:w="2880"/>
          </w:tcPr>
          <w:p>
            <w:r>
              <w:t>data.updated_at</w:t>
            </w:r>
          </w:p>
        </w:tc>
        <w:tc>
          <w:tcPr>
            <w:tcW w:type="dxa" w:w="2880"/>
          </w:tcPr>
          <w:p>
            <w:r>
              <w:t>integer | null</w:t>
            </w:r>
          </w:p>
        </w:tc>
        <w:tc>
          <w:tcPr>
            <w:tcW w:type="dxa" w:w="2880"/>
          </w:tcPr>
          <w:p>
            <w:r>
              <w:t>Last update time (Unix timestamp) if available.</w:t>
            </w:r>
          </w:p>
        </w:tc>
      </w:tr>
      <w:tr>
        <w:tc>
          <w:tcPr>
            <w:tcW w:type="dxa" w:w="2880"/>
          </w:tcPr>
          <w:p>
            <w:r>
              <w:t>data.created_by</w:t>
            </w:r>
          </w:p>
        </w:tc>
        <w:tc>
          <w:tcPr>
            <w:tcW w:type="dxa" w:w="2880"/>
          </w:tcPr>
          <w:p>
            <w:r>
              <w:t>string | null</w:t>
            </w:r>
          </w:p>
        </w:tc>
        <w:tc>
          <w:tcPr>
            <w:tcW w:type="dxa" w:w="2880"/>
          </w:tcPr>
          <w:p>
            <w:r>
              <w:t>Identifier of the creator if available.</w:t>
            </w:r>
          </w:p>
        </w:tc>
      </w:tr>
      <w:tr>
        <w:tc>
          <w:tcPr>
            <w:tcW w:type="dxa" w:w="2880"/>
          </w:tcPr>
          <w:p>
            <w:r>
              <w:t>data.created_by_user_obj</w:t>
            </w:r>
          </w:p>
        </w:tc>
        <w:tc>
          <w:tcPr>
            <w:tcW w:type="dxa" w:w="2880"/>
          </w:tcPr>
          <w:p>
            <w:r>
              <w:t>object | null</w:t>
            </w:r>
          </w:p>
        </w:tc>
        <w:tc>
          <w:tcPr>
            <w:tcW w:type="dxa" w:w="2880"/>
          </w:tcPr>
          <w:p>
            <w:r>
              <w:t>Creator user object (free-form).</w:t>
            </w:r>
          </w:p>
        </w:tc>
      </w:tr>
      <w:tr>
        <w:tc>
          <w:tcPr>
            <w:tcW w:type="dxa" w:w="2880"/>
          </w:tcPr>
          <w:p>
            <w:r>
              <w:t>data.metadata</w:t>
            </w:r>
          </w:p>
        </w:tc>
        <w:tc>
          <w:tcPr>
            <w:tcW w:type="dxa" w:w="2880"/>
          </w:tcPr>
          <w:p>
            <w:r>
              <w:t>object | null</w:t>
            </w:r>
          </w:p>
        </w:tc>
        <w:tc>
          <w:tcPr>
            <w:tcW w:type="dxa" w:w="2880"/>
          </w:tcPr>
          <w:p>
            <w:r>
              <w:t>Metadata (free-form).</w:t>
            </w:r>
          </w:p>
        </w:tc>
      </w:tr>
      <w:tr>
        <w:tc>
          <w:tcPr>
            <w:tcW w:type="dxa" w:w="2880"/>
          </w:tcPr>
          <w:p>
            <w:r>
              <w:t>has_more</w:t>
            </w:r>
          </w:p>
        </w:tc>
        <w:tc>
          <w:tcPr>
            <w:tcW w:type="dxa" w:w="2880"/>
          </w:tcPr>
          <w:p>
            <w:r>
              <w:t>boolean</w:t>
            </w:r>
          </w:p>
        </w:tc>
        <w:tc>
          <w:tcPr>
            <w:tcW w:type="dxa" w:w="2880"/>
          </w:tcPr>
          <w:p>
            <w:r>
              <w:t>Whether additional assignments are available when paginating.</w:t>
            </w:r>
          </w:p>
        </w:tc>
      </w:tr>
      <w:tr>
        <w:tc>
          <w:tcPr>
            <w:tcW w:type="dxa" w:w="2880"/>
          </w:tcPr>
          <w:p>
            <w:r>
              <w:t>next</w:t>
            </w:r>
          </w:p>
        </w:tc>
        <w:tc>
          <w:tcPr>
            <w:tcW w:type="dxa" w:w="2880"/>
          </w:tcPr>
          <w:p>
            <w:r>
              <w:t>string | null</w:t>
            </w:r>
          </w:p>
        </w:tc>
        <w:tc>
          <w:tcPr>
            <w:tcW w:type="dxa" w:w="2880"/>
          </w:tcPr>
          <w:p>
            <w:r>
              <w:t>Cursor for the next page; use as after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'https://api.openai.com/v1/organization/users/user_123/roles?limit=20&amp;order=asc' \</w:t>
        <w:br/>
        <w:t xml:space="preserve"> --header 'Accept: application/json'</w:t>
      </w:r>
    </w:p>
    <w:p>
      <w:pPr>
        <w:pStyle w:val="Heading3"/>
      </w:pPr>
      <w:r>
        <w:t>Example Usage</w:t>
      </w:r>
    </w:p>
    <w:p>
      <w:pPr>
        <w:pStyle w:val="Heading3"/>
      </w:pPr>
      <w:r>
        <w:t>Example 1: List roles for a user (default pagination)</w:t>
      </w:r>
    </w:p>
    <w:p>
      <w:r>
        <w:rPr>
          <w:b/>
          <w:color w:val="666666"/>
          <w:sz w:val="16"/>
        </w:rPr>
        <w:t>[bash]</w:t>
      </w:r>
    </w:p>
    <w:p>
      <w:pPr>
        <w:shd w:fill="F2F2F2" w:val="clear"/>
      </w:pPr>
      <w:r>
        <w:rPr>
          <w:rFonts w:ascii="Courier New" w:hAnsi="Courier New"/>
          <w:sz w:val="17"/>
        </w:rPr>
        <w:t>curl -sS 'https://api.openai.com/v1/organization/users/user_123/roles' \</w:t>
        <w:br/>
        <w:t xml:space="preserve"> -H 'Accept: application/json'</w:t>
      </w:r>
    </w:p>
    <w:p>
      <w:pPr>
        <w:pStyle w:val="Heading3"/>
      </w:pPr>
      <w:r>
        <w:t>Example 2: Paginate using after from a previous response</w:t>
      </w:r>
    </w:p>
    <w:p>
      <w:r>
        <w:rPr>
          <w:b/>
          <w:color w:val="666666"/>
          <w:sz w:val="16"/>
        </w:rPr>
        <w:t>[bash]</w:t>
      </w:r>
    </w:p>
    <w:p>
      <w:pPr>
        <w:shd w:fill="F2F2F2" w:val="clear"/>
      </w:pPr>
      <w:r>
        <w:rPr>
          <w:rFonts w:ascii="Courier New" w:hAnsi="Courier New"/>
          <w:sz w:val="17"/>
        </w:rPr>
        <w:t>curl -sS 'https://api.openai.com/v1/organization/users/user_123/roles?after=cursor_from_next&amp;limit=50' \</w:t>
        <w:br/>
        <w:t xml:space="preserve"> -H 'Accept: application/json'</w:t>
      </w:r>
    </w:p>
    <w:p>
      <w:pPr>
        <w:pStyle w:val="Heading3"/>
      </w:pPr>
      <w:r>
        <w:t>Example 3: List roles in descending order</w:t>
      </w:r>
    </w:p>
    <w:p>
      <w:r>
        <w:rPr>
          <w:b/>
          <w:color w:val="666666"/>
          <w:sz w:val="16"/>
        </w:rPr>
        <w:t>[bash]</w:t>
      </w:r>
    </w:p>
    <w:p>
      <w:pPr>
        <w:shd w:fill="F2F2F2" w:val="clear"/>
      </w:pPr>
      <w:r>
        <w:rPr>
          <w:rFonts w:ascii="Courier New" w:hAnsi="Courier New"/>
          <w:sz w:val="17"/>
        </w:rPr>
        <w:t>curl -sS 'https://api.openai.com/v1/organization/users/user_123/roles?order=desc' \</w:t>
        <w:br/>
        <w:t xml:space="preserve"> -H 'Accept: application/json'</w:t>
      </w:r>
    </w:p>
    <w:p>
      <w:pPr>
        <w:pStyle w:val="Heading3"/>
      </w:pPr>
      <w:r>
        <w:t>Notes</w:t>
      </w:r>
    </w:p>
    <w:p>
      <w:pPr>
        <w:pStyle w:val="ListBullet"/>
      </w:pPr>
      <w:r>
        <w:t>Pagination is cursor-based: pass the prior response’s next value as after to retrieve the next page.</w:t>
      </w:r>
    </w:p>
    <w:p>
      <w:pPr>
        <w:pStyle w:val="ListBullet"/>
      </w:pPr>
      <w:r>
        <w:t>The created_by_user_obj and metadata fields are documented as free-form objects ({[key: string]: any}) and may vary in shape.</w:t>
      </w:r>
    </w:p>
    <w:p>
      <w:pPr>
        <w:pStyle w:val="Heading3"/>
      </w:pPr>
      <w:r>
        <w:t>Related organizationUserRoles actions</w:t>
      </w:r>
    </w:p>
    <w:p>
      <w:pPr>
        <w:pStyle w:val="ListBullet"/>
      </w:pPr>
      <w:r>
        <w:t>[POST] Assign an Organization Role to a User — /organization/users/{{userId}}/roles</w:t>
      </w:r>
    </w:p>
    <w:p>
      <w:pPr>
        <w:pStyle w:val="ListBullet"/>
      </w:pPr>
      <w:r>
        <w:t>[DELETE] Unassign an Organization Role from a User — /organization/users/{{userId}}/roles/{{roleId}}</w:t>
      </w:r>
    </w:p>
    <w:p>
      <w:r>
        <w:br w:type="page"/>
      </w:r>
    </w:p>
    <w:p>
      <w:pPr>
        <w:pStyle w:val="Heading2"/>
      </w:pPr>
      <w:r>
        <w:t>145. [POST] Assign an Organization Role to a User</w:t>
      </w:r>
    </w:p>
    <w:p>
      <w:r>
        <w:rPr>
          <w:b/>
        </w:rPr>
        <w:t xml:space="preserve">Endpoint: </w:t>
      </w:r>
      <w:r>
        <w:rPr>
          <w:rFonts w:ascii="Courier New" w:hAnsi="Courier New"/>
          <w:sz w:val="18"/>
        </w:rPr>
        <w:t>/organization/users/{{userId}}/roles</w:t>
      </w:r>
    </w:p>
    <w:p>
      <w:pPr>
        <w:pStyle w:val="Heading3"/>
      </w:pPr>
      <w:r>
        <w:t>Prerequisites</w:t>
      </w:r>
    </w:p>
    <w:p>
      <w:pPr>
        <w:pStyle w:val="ListBullet"/>
      </w:pPr>
      <w:r>
        <w:t>You must have permission to manage organization users and roles.</w:t>
      </w:r>
    </w:p>
    <w:p>
      <w:pPr>
        <w:pStyle w:val="Heading3"/>
      </w:pPr>
      <w:r>
        <w:t>Method</w:t>
      </w:r>
    </w:p>
    <w:p>
      <w:r>
        <w:t>POST</w:t>
      </w:r>
    </w:p>
    <w:p>
      <w:pPr>
        <w:pStyle w:val="Heading3"/>
      </w:pPr>
      <w:r>
        <w:t>URL</w:t>
      </w:r>
    </w:p>
    <w:p>
      <w:r>
        <w:t>https://api.openai.com/v1/organization/users/{{user_id}}/roles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an organization role to a specific user within your organization by attaching the provided role_id to that user.</w:t>
      </w:r>
    </w:p>
    <w:p>
      <w:pPr>
        <w:pStyle w:val="Heading3"/>
      </w:pPr>
      <w:r>
        <w:t>Enforcement Rules</w:t>
      </w:r>
    </w:p>
    <w:p>
      <w:pPr>
        <w:pStyle w:val="ListBullet"/>
      </w:pPr>
      <w:r>
        <w:t>The user_id path parameter must always be present and non-empty.</w:t>
      </w:r>
    </w:p>
    <w:p>
      <w:pPr>
        <w:pStyle w:val="ListBullet"/>
      </w:pPr>
      <w:r>
        <w:t>If the user provides a user_id, use that value directly.</w:t>
      </w:r>
    </w:p>
    <w:p>
      <w:pPr>
        <w:pStyle w:val="ListBullet"/>
      </w:pPr>
      <w:r>
        <w:t>Do not call the API with a missing or empty user_id (e.g., avoid /organization/users//roles or /organization/users/roles).</w:t>
      </w:r>
    </w:p>
    <w:p>
      <w:pPr>
        <w:pStyle w:val="ListBullet"/>
      </w:pPr>
      <w:r>
        <w:t>Always construct the path as /organization/users/{{user_id}}/roles,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/organization/users/user_abc123/roles</w:t>
        <w:br/>
        <w:t>/organization/users/12345/roles</w:t>
      </w:r>
    </w:p>
    <w:p>
      <w:pPr>
        <w:pStyle w:val="Heading3"/>
      </w:pPr>
      <w:r>
        <w:t>Invalid Examples</w:t>
      </w:r>
    </w:p>
    <w:p>
      <w:r>
        <w:rPr>
          <w:b/>
          <w:color w:val="666666"/>
          <w:sz w:val="16"/>
        </w:rPr>
        <w:t>[http]</w:t>
      </w:r>
    </w:p>
    <w:p>
      <w:pPr>
        <w:shd w:fill="F2F2F2" w:val="clear"/>
      </w:pPr>
      <w:r>
        <w:rPr>
          <w:rFonts w:ascii="Courier New" w:hAnsi="Courier New"/>
          <w:sz w:val="17"/>
        </w:rPr>
        <w:t>/organization/users//roles</w:t>
        <w:br/>
        <w:t>/organization/users/roles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that should receive the organization role.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Identifier of the role to assign.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"user.role",</w:t>
        <w:br/>
        <w:t xml:space="preserve"> "user": {</w:t>
        <w:br/>
        <w:t xml:space="preserve"> "object": "organization.user",</w:t>
        <w:br/>
        <w:t xml:space="preserve"> "id": "user_abc123",</w:t>
        <w:br/>
        <w:t xml:space="preserve"> "name": "Jane Doe",</w:t>
        <w:br/>
        <w:t xml:space="preserve"> "email": "jane.doe@example.com",</w:t>
        <w:br/>
        <w:t xml:space="preserve"> "role": "reader",</w:t>
        <w:br/>
        <w:t xml:space="preserve"> "added_at": 1710000000</w:t>
        <w:br/>
        <w:t xml:space="preserve"> },</w:t>
        <w:br/>
        <w:t xml:space="preserve"> "role": {</w:t>
        <w:br/>
        <w:t xml:space="preserve"> "object": "role",</w:t>
        <w:br/>
        <w:t xml:space="preserve"> "id": "role_abc123",</w:t>
        <w:br/>
        <w:t xml:space="preserve"> "name": "Org Reader",</w:t>
        <w:br/>
        <w:t xml:space="preserve"> "description": null,</w:t>
        <w:br/>
        <w:t xml:space="preserve"> "permissions": [</w:t>
        <w:br/>
        <w:t xml:space="preserve"> "api.organization.read"</w:t>
        <w:br/>
        <w:t xml:space="preserve"> ],</w:t>
        <w:br/>
        <w:t xml:space="preserve"> "resource_type": "api.organization",</w:t>
        <w:br/>
        <w:t xml:space="preserve"> "predefined_role": true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user.role.</w:t>
            </w:r>
          </w:p>
        </w:tc>
      </w:tr>
      <w:tr>
        <w:tc>
          <w:tcPr>
            <w:tcW w:type="dxa" w:w="2880"/>
          </w:tcPr>
          <w:p>
            <w:r>
              <w:t>user</w:t>
            </w:r>
          </w:p>
        </w:tc>
        <w:tc>
          <w:tcPr>
            <w:tcW w:type="dxa" w:w="2880"/>
          </w:tcPr>
          <w:p>
            <w:r>
              <w:t>object</w:t>
            </w:r>
          </w:p>
        </w:tc>
        <w:tc>
          <w:tcPr>
            <w:tcW w:type="dxa" w:w="2880"/>
          </w:tcPr>
          <w:p>
            <w:r>
              <w:t>The user receiving the organization role assignment.</w:t>
            </w:r>
          </w:p>
        </w:tc>
      </w:tr>
      <w:tr>
        <w:tc>
          <w:tcPr>
            <w:tcW w:type="dxa" w:w="2880"/>
          </w:tcPr>
          <w:p>
            <w:r>
              <w:t>user.object</w:t>
            </w:r>
          </w:p>
        </w:tc>
        <w:tc>
          <w:tcPr>
            <w:tcW w:type="dxa" w:w="2880"/>
          </w:tcPr>
          <w:p>
            <w:r>
              <w:t>string</w:t>
            </w:r>
          </w:p>
        </w:tc>
        <w:tc>
          <w:tcPr>
            <w:tcW w:type="dxa" w:w="2880"/>
          </w:tcPr>
          <w:p>
            <w:r>
              <w:t>The object type, which is always organization.user.</w:t>
            </w:r>
          </w:p>
        </w:tc>
      </w:tr>
      <w:tr>
        <w:tc>
          <w:tcPr>
            <w:tcW w:type="dxa" w:w="2880"/>
          </w:tcPr>
          <w:p>
            <w:r>
              <w:t>user.id</w:t>
            </w:r>
          </w:p>
        </w:tc>
        <w:tc>
          <w:tcPr>
            <w:tcW w:type="dxa" w:w="2880"/>
          </w:tcPr>
          <w:p>
            <w:r>
              <w:t>string</w:t>
            </w:r>
          </w:p>
        </w:tc>
        <w:tc>
          <w:tcPr>
            <w:tcW w:type="dxa" w:w="2880"/>
          </w:tcPr>
          <w:p>
            <w:r>
              <w:t>The identifier, which can be referenced in API endpoints.</w:t>
            </w:r>
          </w:p>
        </w:tc>
      </w:tr>
      <w:tr>
        <w:tc>
          <w:tcPr>
            <w:tcW w:type="dxa" w:w="2880"/>
          </w:tcPr>
          <w:p>
            <w:r>
              <w:t>user.name</w:t>
            </w:r>
          </w:p>
        </w:tc>
        <w:tc>
          <w:tcPr>
            <w:tcW w:type="dxa" w:w="2880"/>
          </w:tcPr>
          <w:p>
            <w:r>
              <w:t>string</w:t>
            </w:r>
          </w:p>
        </w:tc>
        <w:tc>
          <w:tcPr>
            <w:tcW w:type="dxa" w:w="2880"/>
          </w:tcPr>
          <w:p>
            <w:r>
              <w:t>The name of the user.</w:t>
            </w:r>
          </w:p>
        </w:tc>
      </w:tr>
      <w:tr>
        <w:tc>
          <w:tcPr>
            <w:tcW w:type="dxa" w:w="2880"/>
          </w:tcPr>
          <w:p>
            <w:r>
              <w:t>user.email</w:t>
            </w:r>
          </w:p>
        </w:tc>
        <w:tc>
          <w:tcPr>
            <w:tcW w:type="dxa" w:w="2880"/>
          </w:tcPr>
          <w:p>
            <w:r>
              <w:t>string</w:t>
            </w:r>
          </w:p>
        </w:tc>
        <w:tc>
          <w:tcPr>
            <w:tcW w:type="dxa" w:w="2880"/>
          </w:tcPr>
          <w:p>
            <w:r>
              <w:t>The email address of the user.</w:t>
            </w:r>
          </w:p>
        </w:tc>
      </w:tr>
      <w:tr>
        <w:tc>
          <w:tcPr>
            <w:tcW w:type="dxa" w:w="2880"/>
          </w:tcPr>
          <w:p>
            <w:r>
              <w:t>user.role</w:t>
            </w:r>
          </w:p>
        </w:tc>
        <w:tc>
          <w:tcPr>
            <w:tcW w:type="dxa" w:w="2880"/>
          </w:tcPr>
          <w:p>
            <w:r>
              <w:t>string</w:t>
            </w:r>
          </w:p>
        </w:tc>
        <w:tc>
          <w:tcPr>
            <w:tcW w:type="dxa" w:w="2880"/>
          </w:tcPr>
          <w:p>
            <w:r>
              <w:t>owner or reader.</w:t>
            </w:r>
          </w:p>
        </w:tc>
      </w:tr>
      <w:tr>
        <w:tc>
          <w:tcPr>
            <w:tcW w:type="dxa" w:w="2880"/>
          </w:tcPr>
          <w:p>
            <w:r>
              <w:t>user.added_at</w:t>
            </w:r>
          </w:p>
        </w:tc>
        <w:tc>
          <w:tcPr>
            <w:tcW w:type="dxa" w:w="2880"/>
          </w:tcPr>
          <w:p>
            <w:r>
              <w:t>integer</w:t>
            </w:r>
          </w:p>
        </w:tc>
        <w:tc>
          <w:tcPr>
            <w:tcW w:type="dxa" w:w="2880"/>
          </w:tcPr>
          <w:p>
            <w:r>
              <w:t>Unix timestamp (in seconds) of when the user was added.</w:t>
            </w:r>
          </w:p>
        </w:tc>
      </w:tr>
      <w:tr>
        <w:tc>
          <w:tcPr>
            <w:tcW w:type="dxa" w:w="2880"/>
          </w:tcPr>
          <w:p>
            <w:r>
              <w:t>role</w:t>
            </w:r>
          </w:p>
        </w:tc>
        <w:tc>
          <w:tcPr>
            <w:tcW w:type="dxa" w:w="2880"/>
          </w:tcPr>
          <w:p>
            <w:r>
              <w:t>object</w:t>
            </w:r>
          </w:p>
        </w:tc>
        <w:tc>
          <w:tcPr>
            <w:tcW w:type="dxa" w:w="2880"/>
          </w:tcPr>
          <w:p>
            <w:r>
              <w:t>The role assigned to the user.</w:t>
            </w:r>
          </w:p>
        </w:tc>
      </w:tr>
      <w:tr>
        <w:tc>
          <w:tcPr>
            <w:tcW w:type="dxa" w:w="2880"/>
          </w:tcPr>
          <w:p>
            <w:r>
              <w:t>role.object</w:t>
            </w:r>
          </w:p>
        </w:tc>
        <w:tc>
          <w:tcPr>
            <w:tcW w:type="dxa" w:w="2880"/>
          </w:tcPr>
          <w:p>
            <w:r>
              <w:t>string</w:t>
            </w:r>
          </w:p>
        </w:tc>
        <w:tc>
          <w:tcPr>
            <w:tcW w:type="dxa" w:w="2880"/>
          </w:tcPr>
          <w:p>
            <w:r>
              <w:t>Always role.</w:t>
            </w:r>
          </w:p>
        </w:tc>
      </w:tr>
      <w:tr>
        <w:tc>
          <w:tcPr>
            <w:tcW w:type="dxa" w:w="2880"/>
          </w:tcPr>
          <w:p>
            <w:r>
              <w:t>role.id</w:t>
            </w:r>
          </w:p>
        </w:tc>
        <w:tc>
          <w:tcPr>
            <w:tcW w:type="dxa" w:w="2880"/>
          </w:tcPr>
          <w:p>
            <w:r>
              <w:t>string</w:t>
            </w:r>
          </w:p>
        </w:tc>
        <w:tc>
          <w:tcPr>
            <w:tcW w:type="dxa" w:w="2880"/>
          </w:tcPr>
          <w:p>
            <w:r>
              <w:t>Identifier for the role.</w:t>
            </w:r>
          </w:p>
        </w:tc>
      </w:tr>
      <w:tr>
        <w:tc>
          <w:tcPr>
            <w:tcW w:type="dxa" w:w="2880"/>
          </w:tcPr>
          <w:p>
            <w:r>
              <w:t>role.name</w:t>
            </w:r>
          </w:p>
        </w:tc>
        <w:tc>
          <w:tcPr>
            <w:tcW w:type="dxa" w:w="2880"/>
          </w:tcPr>
          <w:p>
            <w:r>
              <w:t>string</w:t>
            </w:r>
          </w:p>
        </w:tc>
        <w:tc>
          <w:tcPr>
            <w:tcW w:type="dxa" w:w="2880"/>
          </w:tcPr>
          <w:p>
            <w:r>
              <w:t>Unique name for the role.</w:t>
            </w:r>
          </w:p>
        </w:tc>
      </w:tr>
      <w:tr>
        <w:tc>
          <w:tcPr>
            <w:tcW w:type="dxa" w:w="2880"/>
          </w:tcPr>
          <w:p>
            <w:r>
              <w:t>role.description</w:t>
            </w:r>
          </w:p>
        </w:tc>
        <w:tc>
          <w:tcPr>
            <w:tcW w:type="dxa" w:w="2880"/>
          </w:tcPr>
          <w:p>
            <w:r>
              <w:t>string | null</w:t>
            </w:r>
          </w:p>
        </w:tc>
        <w:tc>
          <w:tcPr>
            <w:tcW w:type="dxa" w:w="2880"/>
          </w:tcPr>
          <w:p>
            <w:r>
              <w:t>Role description (nullable).</w:t>
            </w:r>
          </w:p>
        </w:tc>
      </w:tr>
      <w:tr>
        <w:tc>
          <w:tcPr>
            <w:tcW w:type="dxa" w:w="2880"/>
          </w:tcPr>
          <w:p>
            <w:r>
              <w:t>role.permissions</w:t>
            </w:r>
          </w:p>
        </w:tc>
        <w:tc>
          <w:tcPr>
            <w:tcW w:type="dxa" w:w="2880"/>
          </w:tcPr>
          <w:p>
            <w:r>
              <w:t>string[]</w:t>
            </w:r>
          </w:p>
        </w:tc>
        <w:tc>
          <w:tcPr>
            <w:tcW w:type="dxa" w:w="2880"/>
          </w:tcPr>
          <w:p>
            <w:r>
              <w:t>Permissions granted by the role.</w:t>
            </w:r>
          </w:p>
        </w:tc>
      </w:tr>
      <w:tr>
        <w:tc>
          <w:tcPr>
            <w:tcW w:type="dxa" w:w="2880"/>
          </w:tcPr>
          <w:p>
            <w:r>
              <w:t>role.resource_type</w:t>
            </w:r>
          </w:p>
        </w:tc>
        <w:tc>
          <w:tcPr>
            <w:tcW w:type="dxa" w:w="2880"/>
          </w:tcPr>
          <w:p>
            <w:r>
              <w:t>string</w:t>
            </w:r>
          </w:p>
        </w:tc>
        <w:tc>
          <w:tcPr>
            <w:tcW w:type="dxa" w:w="2880"/>
          </w:tcPr>
          <w:p>
            <w:r>
              <w:t>Resource type the role is bound to (e.g., api.organization or api.project).</w:t>
            </w:r>
          </w:p>
        </w:tc>
      </w:tr>
      <w:tr>
        <w:tc>
          <w:tcPr>
            <w:tcW w:type="dxa" w:w="2880"/>
          </w:tcPr>
          <w:p>
            <w:r>
              <w:t>role.predefined_role</w:t>
            </w:r>
          </w:p>
        </w:tc>
        <w:tc>
          <w:tcPr>
            <w:tcW w:type="dxa" w:w="2880"/>
          </w:tcPr>
          <w:p>
            <w:r>
              <w:t>boolean</w:t>
            </w:r>
          </w:p>
        </w:tc>
        <w:tc>
          <w:tcPr>
            <w:tcW w:type="dxa" w:w="2880"/>
          </w:tcPr>
          <w:p>
            <w:r>
              <w:t>Whether the role is predefined and managed by OpenAI.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'https://api.openai.com/v1/organization/users/user_abc123/roles' \</w:t>
        <w:br/>
        <w:t xml:space="preserve"> --header 'Accept: application/json' \</w:t>
        <w:br/>
        <w:t xml:space="preserve"> --header 'Content-Type: application/json' \</w:t>
        <w:br/>
        <w:t xml:space="preserve"> --data '{</w:t>
        <w:br/>
        <w:t xml:space="preserve"> "role_id": "role_abc123"</w:t>
        <w:br/>
        <w:t xml:space="preserve">  }'</w:t>
      </w:r>
    </w:p>
    <w:p>
      <w:pPr>
        <w:pStyle w:val="Heading3"/>
      </w:pPr>
      <w:r>
        <w:t>Example Usage</w:t>
      </w:r>
    </w:p>
    <w:p>
      <w:pPr>
        <w:pStyle w:val="Heading3"/>
      </w:pPr>
      <w:r>
        <w:t>Example 1: Assign a role to a user</w:t>
      </w:r>
    </w:p>
    <w:p>
      <w:r>
        <w:rPr>
          <w:b/>
          <w:color w:val="666666"/>
          <w:sz w:val="16"/>
        </w:rPr>
        <w:t>[bash]</w:t>
      </w:r>
    </w:p>
    <w:p>
      <w:pPr>
        <w:shd w:fill="F2F2F2" w:val="clear"/>
      </w:pPr>
      <w:r>
        <w:rPr>
          <w:rFonts w:ascii="Courier New" w:hAnsi="Courier New"/>
          <w:sz w:val="17"/>
        </w:rPr>
        <w:t>curl -X POST 'https://api.openai.com/v1/organization/users/user_abc123/roles' \</w:t>
        <w:br/>
        <w:t xml:space="preserve"> -H 'Accept: application/json' \</w:t>
        <w:br/>
        <w:t xml:space="preserve"> -H 'Content-Type: application/json' \</w:t>
        <w:br/>
        <w:t xml:space="preserve"> -d '{</w:t>
        <w:br/>
        <w:t xml:space="preserve"> "role_id": "role_abc123"</w:t>
        <w:br/>
        <w:t xml:space="preserve">  }'</w:t>
      </w:r>
    </w:p>
    <w:p>
      <w:pPr>
        <w:pStyle w:val="Heading3"/>
      </w:pPr>
      <w:r>
        <w:t>Example 2: Assign another role to a different user</w:t>
      </w:r>
    </w:p>
    <w:p>
      <w:r>
        <w:rPr>
          <w:b/>
          <w:color w:val="666666"/>
          <w:sz w:val="16"/>
        </w:rPr>
        <w:t>[bash]</w:t>
      </w:r>
    </w:p>
    <w:p>
      <w:pPr>
        <w:shd w:fill="F2F2F2" w:val="clear"/>
      </w:pPr>
      <w:r>
        <w:rPr>
          <w:rFonts w:ascii="Courier New" w:hAnsi="Courier New"/>
          <w:sz w:val="17"/>
        </w:rPr>
        <w:t>curl -X POST 'https://api.openai.com/v1/organization/users/user_def456/roles' \</w:t>
        <w:br/>
        <w:t xml:space="preserve"> -H 'Accept: application/json' \</w:t>
        <w:br/>
        <w:t xml:space="preserve"> -H 'Content-Type: application/json' \</w:t>
        <w:br/>
        <w:t xml:space="preserve"> -d '{</w:t>
        <w:br/>
        <w:t xml:space="preserve"> "role_id": "role_def456"</w:t>
        <w:br/>
        <w:t xml:space="preserve">  }'</w:t>
      </w:r>
    </w:p>
    <w:p>
      <w:pPr>
        <w:pStyle w:val="Heading3"/>
      </w:pPr>
      <w:r>
        <w:t>Behavior</w:t>
      </w:r>
    </w:p>
    <w:p>
      <w:pPr>
        <w:pStyle w:val="ListBullet"/>
      </w:pPr>
      <w:r>
        <w:t>Validates that user_id is present in the URL and role_id is present in the JSON body.</w:t>
      </w:r>
    </w:p>
    <w:p>
      <w:pPr>
        <w:pStyle w:val="ListBullet"/>
      </w:pPr>
      <w:r>
        <w:t>Assigns the specified organization role to the specified user.</w:t>
      </w:r>
    </w:p>
    <w:p>
      <w:pPr>
        <w:pStyle w:val="ListBullet"/>
      </w:pPr>
      <w:r>
        <w:t>Returns a user.role object containing the updated user info and the assigned role details.</w:t>
      </w:r>
    </w:p>
    <w:p>
      <w:pPr>
        <w:pStyle w:val="Heading3"/>
      </w:pPr>
      <w:r>
        <w:t>Notes</w:t>
      </w:r>
    </w:p>
    <w:p>
      <w:pPr>
        <w:pStyle w:val="ListBullet"/>
      </w:pPr>
      <w:r>
        <w:t>This endpoint documents only owner and reader as possible values for user.role in the response.</w:t>
      </w:r>
    </w:p>
    <w:p>
      <w:pPr>
        <w:pStyle w:val="ListBullet"/>
      </w:pPr>
      <w:r>
        <w:t>The role’s resource_type indicates what the role is bound to (for example api.organization or api.project).</w:t>
      </w:r>
    </w:p>
    <w:p>
      <w:pPr>
        <w:pStyle w:val="Heading3"/>
      </w:pPr>
      <w:r>
        <w:t>Related organizationUserRoles actions</w:t>
      </w:r>
    </w:p>
    <w:p>
      <w:pPr>
        <w:pStyle w:val="ListBullet"/>
      </w:pPr>
      <w:r>
        <w:t>[GET] List a User’s Organization Role Assignments — /organization/users/{{userId}}/roles</w:t>
      </w:r>
    </w:p>
    <w:p>
      <w:pPr>
        <w:pStyle w:val="ListBullet"/>
      </w:pPr>
      <w:r>
        <w:t>[DELETE] Unassign an Organization Role from a User — /organization/users/{{userId}}/roles/{{roleId}}</w:t>
      </w:r>
    </w:p>
    <w:p>
      <w:r>
        <w:br w:type="page"/>
      </w:r>
    </w:p>
    <w:p>
      <w:pPr>
        <w:pStyle w:val="Heading2"/>
      </w:pPr>
      <w:r>
        <w:t>146. [POST] Modify an Organization User’s Role</w:t>
      </w:r>
    </w:p>
    <w:p>
      <w:r>
        <w:rPr>
          <w:b/>
        </w:rPr>
        <w:t xml:space="preserve">Endpoint: </w:t>
      </w:r>
      <w:r>
        <w:rPr>
          <w:rFonts w:ascii="Courier New" w:hAnsi="Courier New"/>
          <w:sz w:val="18"/>
        </w:rPr>
        <w:t>/organization/users/{{userId}}</w:t>
      </w:r>
    </w:p>
    <w:p>
      <w:pPr>
        <w:pStyle w:val="Heading3"/>
      </w:pPr>
      <w:r>
        <w:t>Prerequisites</w:t>
      </w:r>
    </w:p>
    <w:p>
      <w:pPr>
        <w:pStyle w:val="ListBullet"/>
      </w:pPr>
      <w:r>
        <w:t>You must be an organization owner/admin with permission to manage organization users and roles.</w:t>
      </w:r>
    </w:p>
    <w:p>
      <w:pPr>
        <w:pStyle w:val="Heading3"/>
      </w:pPr>
      <w:r>
        <w:t>Method</w:t>
      </w:r>
    </w:p>
    <w:p>
      <w:r>
        <w:t>POST</w:t>
      </w:r>
    </w:p>
    <w:p>
      <w:pPr>
        <w:pStyle w:val="Heading3"/>
      </w:pPr>
      <w:r>
        <w:t>URL</w:t>
      </w:r>
    </w:p>
    <w:p>
      <w:r>
        <w:t>https://api.openai.com/v1/organization/users/{{user_id}}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 user’s role in the organization by updating the role for the specified organization user 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/organization/users//).</w:t>
      </w:r>
    </w:p>
    <w:p>
      <w:pPr>
        <w:pStyle w:val="ListBullet"/>
      </w:pPr>
      <w:r>
        <w:t>Always construct the path as /organization/users/{{user_id}},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/organization/users/user_abc123</w:t>
      </w:r>
    </w:p>
    <w:p>
      <w:pPr>
        <w:pStyle w:val="Heading3"/>
      </w:pPr>
      <w:r>
        <w:t>Invalid Examples</w:t>
      </w:r>
    </w:p>
    <w:p>
      <w:r>
        <w:rPr>
          <w:b/>
          <w:color w:val="666666"/>
          <w:sz w:val="16"/>
        </w:rPr>
        <w:t>[http]</w:t>
      </w:r>
    </w:p>
    <w:p>
      <w:pPr>
        <w:shd w:fill="F2F2F2" w:val="clear"/>
      </w:pPr>
      <w:r>
        <w:rPr>
          <w:rFonts w:ascii="Courier New" w:hAnsi="Courier New"/>
          <w:sz w:val="17"/>
        </w:rPr>
        <w:t>/organization/users/</w:t>
        <w:br/>
        <w:t>/organization/users//</w:t>
        <w:br/>
        <w:t>/organization/users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new role for the user. Allowed values (as documented): owner, reader.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"organization.user",</w:t>
        <w:br/>
        <w:t xml:space="preserve"> "id": "user_abc123",</w:t>
        <w:br/>
        <w:t xml:space="preserve"> "name": "Jane Doe",</w:t>
        <w:br/>
        <w:t xml:space="preserve"> "email": "jane.doe@example.com",</w:t>
        <w:br/>
        <w:t xml:space="preserve"> "role": "reader",</w:t>
        <w:br/>
        <w:t xml:space="preserve"> "added_at": 1712160000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organization.user.</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address of the user.</w:t>
            </w:r>
          </w:p>
        </w:tc>
      </w:tr>
      <w:tr>
        <w:tc>
          <w:tcPr>
            <w:tcW w:type="dxa" w:w="2880"/>
          </w:tcPr>
          <w:p>
            <w:r>
              <w:t>role</w:t>
            </w:r>
          </w:p>
        </w:tc>
        <w:tc>
          <w:tcPr>
            <w:tcW w:type="dxa" w:w="2880"/>
          </w:tcPr>
          <w:p>
            <w:r>
              <w:t>string</w:t>
            </w:r>
          </w:p>
        </w:tc>
        <w:tc>
          <w:tcPr>
            <w:tcW w:type="dxa" w:w="2880"/>
          </w:tcPr>
          <w:p>
            <w:r>
              <w:t>The user’s role. Allowed values (as documented): owner, reader.</w:t>
            </w:r>
          </w:p>
        </w:tc>
      </w:tr>
      <w:tr>
        <w:tc>
          <w:tcPr>
            <w:tcW w:type="dxa" w:w="2880"/>
          </w:tcPr>
          <w:p>
            <w:r>
              <w:t>added_at</w:t>
            </w:r>
          </w:p>
        </w:tc>
        <w:tc>
          <w:tcPr>
            <w:tcW w:type="dxa" w:w="2880"/>
          </w:tcPr>
          <w:p>
            <w:r>
              <w:t>integer</w:t>
            </w:r>
          </w:p>
        </w:tc>
        <w:tc>
          <w:tcPr>
            <w:tcW w:type="dxa" w:w="2880"/>
          </w:tcPr>
          <w:p>
            <w:r>
              <w:t>Unix timestamp (seconds) of when the user was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"https://api.openai.com/v1/organization/users/user_abc123" \</w:t>
        <w:br/>
        <w:t xml:space="preserve"> --header "Accept: application/json" \</w:t>
        <w:br/>
        <w:t xml:space="preserve"> --header "Content-Type: application/json" \</w:t>
        <w:br/>
        <w:t xml:space="preserve"> --data '{</w:t>
        <w:br/>
        <w:t xml:space="preserve"> "role": "reader"</w:t>
        <w:br/>
        <w:t xml:space="preserve">  }'</w:t>
      </w:r>
    </w:p>
    <w:p>
      <w:pPr>
        <w:pStyle w:val="Heading3"/>
      </w:pPr>
      <w:r>
        <w:t>Example Usage</w:t>
      </w:r>
    </w:p>
    <w:p>
      <w:pPr>
        <w:pStyle w:val="Heading3"/>
      </w:pPr>
      <w:r>
        <w:t>Example 1: Promote a user to owner</w:t>
      </w:r>
    </w:p>
    <w:p>
      <w:r>
        <w:rPr>
          <w:b/>
          <w:color w:val="666666"/>
          <w:sz w:val="16"/>
        </w:rPr>
        <w:t>[bash]</w:t>
      </w:r>
    </w:p>
    <w:p>
      <w:pPr>
        <w:shd w:fill="F2F2F2" w:val="clear"/>
      </w:pPr>
      <w:r>
        <w:rPr>
          <w:rFonts w:ascii="Courier New" w:hAnsi="Courier New"/>
          <w:sz w:val="17"/>
        </w:rPr>
        <w:t>curl -i --request POST "https://api.openai.com/v1/organization/users/user_abc123" \</w:t>
        <w:br/>
        <w:t xml:space="preserve"> --header "Accept: application/json" \</w:t>
        <w:br/>
        <w:t xml:space="preserve"> --header "Content-Type: application/json" \</w:t>
        <w:br/>
        <w:t xml:space="preserve"> --data '{</w:t>
        <w:br/>
        <w:t xml:space="preserve"> "role": "owner"</w:t>
        <w:br/>
        <w:t xml:space="preserve">  }'</w:t>
      </w:r>
    </w:p>
    <w:p>
      <w:pPr>
        <w:pStyle w:val="Heading3"/>
      </w:pPr>
      <w:r>
        <w:t>Example 2: Set a user to reader</w:t>
      </w:r>
    </w:p>
    <w:p>
      <w:r>
        <w:rPr>
          <w:b/>
          <w:color w:val="666666"/>
          <w:sz w:val="16"/>
        </w:rPr>
        <w:t>[bash]</w:t>
      </w:r>
    </w:p>
    <w:p>
      <w:pPr>
        <w:shd w:fill="F2F2F2" w:val="clear"/>
      </w:pPr>
      <w:r>
        <w:rPr>
          <w:rFonts w:ascii="Courier New" w:hAnsi="Courier New"/>
          <w:sz w:val="17"/>
        </w:rPr>
        <w:t>curl -i --request POST "https://api.openai.com/v1/organization/users/user_def456" \</w:t>
        <w:br/>
        <w:t xml:space="preserve"> --header "Accept: application/json" \</w:t>
        <w:br/>
        <w:t xml:space="preserve"> --header "Content-Type: application/json" \</w:t>
        <w:br/>
        <w:t xml:space="preserve"> --data '{</w:t>
        <w:br/>
        <w:t xml:space="preserve"> "role": "reader"</w:t>
        <w:br/>
        <w:t xml:space="preserve">  }'</w:t>
      </w:r>
    </w:p>
    <w:p>
      <w:pPr>
        <w:pStyle w:val="Heading3"/>
      </w:pPr>
      <w:r>
        <w:t>Behavior</w:t>
      </w:r>
    </w:p>
    <w:p>
      <w:pPr>
        <w:pStyle w:val="ListBullet"/>
      </w:pPr>
      <w:r>
        <w:t>Validates that user_id is provided in the path.</w:t>
      </w:r>
    </w:p>
    <w:p>
      <w:pPr>
        <w:pStyle w:val="ListBullet"/>
      </w:pPr>
      <w:r>
        <w:t>Validates that the request body includes role and that it matches an allowed value.</w:t>
      </w:r>
    </w:p>
    <w:p>
      <w:pPr>
        <w:pStyle w:val="ListBullet"/>
      </w:pPr>
      <w:r>
        <w:t>Updates the organization user’s role.</w:t>
      </w:r>
    </w:p>
    <w:p>
      <w:pPr>
        <w:pStyle w:val="ListBullet"/>
      </w:pPr>
      <w:r>
        <w:t>Returns the updated organization user object.</w:t>
      </w:r>
    </w:p>
    <w:p>
      <w:pPr>
        <w:pStyle w:val="Heading3"/>
      </w:pPr>
      <w:r>
        <w:t>Notes</w:t>
      </w:r>
    </w:p>
    <w:p>
      <w:pPr>
        <w:pStyle w:val="ListBullet"/>
      </w:pPr>
      <w:r>
        <w:t>The scraped text contains an inconsistency: it states the role must be one of owner or member, but the schema enumerates owner and reader. This documentation reflects the enumerated schema values: owner, reader.</w:t>
      </w:r>
    </w:p>
    <w:p>
      <w:pPr>
        <w:pStyle w:val="Heading3"/>
      </w:pPr>
      <w:r>
        <w:t>Error Handling</w:t>
      </w:r>
    </w:p>
    <w:p>
      <w:pPr>
        <w:pStyle w:val="ListBullet"/>
      </w:pPr>
      <w:r>
        <w:t>Error responses were not provided in the scraped content.</w:t>
      </w:r>
    </w:p>
    <w:p>
      <w:pPr>
        <w:pStyle w:val="Heading3"/>
      </w:pPr>
      <w:r>
        <w:t>Related organizationUsers actions</w:t>
      </w:r>
    </w:p>
    <w:p>
      <w:pPr>
        <w:pStyle w:val="ListBullet"/>
      </w:pPr>
      <w:r>
        <w:t>[DELETE] Delete an Organization User — /organization/users/{{userId}}</w:t>
      </w:r>
    </w:p>
    <w:p>
      <w:pPr>
        <w:pStyle w:val="ListBullet"/>
      </w:pPr>
      <w:r>
        <w:t>[GET] Retrieve an Organization User by ID — /organization/users/{{userId}}</w:t>
      </w:r>
    </w:p>
    <w:p>
      <w:pPr>
        <w:pStyle w:val="ListBullet"/>
      </w:pPr>
      <w:r>
        <w:t>[GET] List Organization Users — /organization/users</w:t>
      </w:r>
    </w:p>
    <w:p>
      <w:r>
        <w:br w:type="page"/>
      </w:r>
    </w:p>
    <w:p>
      <w:pPr>
        <w:pStyle w:val="Heading2"/>
      </w:pPr>
      <w:r>
        <w:t>147. [DELETE] Delete a Vector Store</w:t>
      </w:r>
    </w:p>
    <w:p>
      <w:r>
        <w:rPr>
          <w:b/>
        </w:rPr>
        <w:t xml:space="preserve">Endpoint: </w:t>
      </w:r>
      <w:r>
        <w:rPr>
          <w:rFonts w:ascii="Courier New" w:hAnsi="Courier New"/>
          <w:sz w:val="18"/>
        </w:rPr>
        <w:t>/vector_stores/{{vectorStoreId}}</w:t>
      </w:r>
    </w:p>
    <w:p>
      <w:pPr>
        <w:pStyle w:val="Heading3"/>
      </w:pPr>
      <w:r>
        <w:t>Prerequisites</w:t>
      </w:r>
    </w:p>
    <w:p>
      <w:pPr>
        <w:pStyle w:val="ListBullet"/>
      </w:pPr>
      <w:r>
        <w:t>You must have access to the vector store you want to delete.</w:t>
      </w:r>
    </w:p>
    <w:p>
      <w:pPr>
        <w:pStyle w:val="Heading3"/>
      </w:pPr>
      <w:r>
        <w:t>Method</w:t>
      </w:r>
    </w:p>
    <w:p>
      <w:r>
        <w:t>DELETE</w:t>
      </w:r>
    </w:p>
    <w:p>
      <w:pPr>
        <w:pStyle w:val="Heading3"/>
      </w:pPr>
      <w:r>
        <w:t>URL</w:t>
      </w:r>
    </w:p>
    <w:p>
      <w:r>
        <w:t>https://api.openai.com/v1/vector_stores/{{vector_store_id}}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vector store by ID and returns a confirmation object indicating whether the resource was deleted.</w:t>
      </w:r>
    </w:p>
    <w:p>
      <w:pPr>
        <w:pStyle w:val="Heading3"/>
      </w:pPr>
      <w:r>
        <w:t>Enforcement Rules</w:t>
      </w:r>
    </w:p>
    <w:p>
      <w:pPr>
        <w:pStyle w:val="ListBullet"/>
      </w:pPr>
      <w:r>
        <w:t>The vector_store_id path parameter must always be present.</w:t>
      </w:r>
    </w:p>
    <w:p>
      <w:pPr>
        <w:pStyle w:val="ListBullet"/>
      </w:pPr>
      <w:r>
        <w:t>If the user provides a vector_store_id, use that value directly.</w:t>
      </w:r>
    </w:p>
    <w:p>
      <w:pPr>
        <w:pStyle w:val="ListBullet"/>
      </w:pPr>
      <w:r>
        <w:t>Do not call the API with a missing or empty vector_store_id (e.g., avoid /vector_stores// or /vector_stores/).</w:t>
      </w:r>
    </w:p>
    <w:p>
      <w:pPr>
        <w:pStyle w:val="ListBullet"/>
      </w:pPr>
      <w:r>
        <w:t>Always construct the path as /vector_stores/{{vector_store_id}}, where {{vector_store_id}} is a non-empty string.</w:t>
      </w:r>
    </w:p>
    <w:p>
      <w:pPr>
        <w:pStyle w:val="ListBullet"/>
      </w:pPr>
      <w:r>
        <w:t>Do not infer or guess the vector_store_id.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/vector_stores/vs_abc123</w:t>
        <w:br/>
        <w:t>/vector_stores/vs_1234567890</w:t>
      </w:r>
    </w:p>
    <w:p>
      <w:pPr>
        <w:pStyle w:val="Heading3"/>
      </w:pPr>
      <w:r>
        <w:t>Invalid Examples</w:t>
      </w:r>
    </w:p>
    <w:p>
      <w:r>
        <w:rPr>
          <w:b/>
          <w:color w:val="666666"/>
          <w:sz w:val="16"/>
        </w:rPr>
        <w:t>[http]</w:t>
      </w:r>
    </w:p>
    <w:p>
      <w:pPr>
        <w:shd w:fill="F2F2F2" w:val="clear"/>
      </w:pPr>
      <w:r>
        <w:rPr>
          <w:rFonts w:ascii="Courier New" w:hAnsi="Courier New"/>
          <w:sz w:val="17"/>
        </w:rPr>
        <w:t>/vector_stores//</w:t>
        <w:br/>
        <w:t>/vector_stores/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"vs_abc123",</w:t>
        <w:br/>
        <w:t xml:space="preserve"> "deleted": true,</w:t>
        <w:br/>
        <w:t xml:space="preserve"> "object": "vector_store.deleted"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vector store.</w:t>
            </w:r>
          </w:p>
        </w:tc>
      </w:tr>
      <w:tr>
        <w:tc>
          <w:tcPr>
            <w:tcW w:type="dxa" w:w="2880"/>
          </w:tcPr>
          <w:p>
            <w:r>
              <w:t>deleted</w:t>
            </w:r>
          </w:p>
        </w:tc>
        <w:tc>
          <w:tcPr>
            <w:tcW w:type="dxa" w:w="2880"/>
          </w:tcPr>
          <w:p>
            <w:r>
              <w:t>boolean</w:t>
            </w:r>
          </w:p>
        </w:tc>
        <w:tc>
          <w:tcPr>
            <w:tcW w:type="dxa" w:w="2880"/>
          </w:tcPr>
          <w:p>
            <w:r>
              <w:t>Whether the vector store was deleted.</w:t>
            </w:r>
          </w:p>
        </w:tc>
      </w:tr>
      <w:tr>
        <w:tc>
          <w:tcPr>
            <w:tcW w:type="dxa" w:w="2880"/>
          </w:tcPr>
          <w:p>
            <w:r>
              <w:t>object</w:t>
            </w:r>
          </w:p>
        </w:tc>
        <w:tc>
          <w:tcPr>
            <w:tcW w:type="dxa" w:w="2880"/>
          </w:tcPr>
          <w:p>
            <w:r>
              <w:t>string</w:t>
            </w:r>
          </w:p>
        </w:tc>
        <w:tc>
          <w:tcPr>
            <w:tcW w:type="dxa" w:w="2880"/>
          </w:tcPr>
          <w:p>
            <w:r>
              <w:t>The object type. Value: vector_store.deleted.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'https://api.openai.com/v1/vector_stores/vs_abc123' \</w:t>
        <w:br/>
        <w:t xml:space="preserve"> --header 'Accept: application/json'</w:t>
      </w:r>
    </w:p>
    <w:p>
      <w:pPr>
        <w:pStyle w:val="Heading3"/>
      </w:pPr>
      <w:r>
        <w:t>Related vectorStores actions</w:t>
      </w:r>
    </w:p>
    <w:p>
      <w:pPr>
        <w:pStyle w:val="ListBullet"/>
      </w:pPr>
      <w:r>
        <w:t>[GET] List Vector Stores — /vector_stores</w:t>
      </w:r>
    </w:p>
    <w:p>
      <w:pPr>
        <w:pStyle w:val="ListBullet"/>
      </w:pPr>
      <w:r>
        <w:t>[POST] Create a Vector Store — /vector_stores</w:t>
      </w:r>
    </w:p>
    <w:p>
      <w:pPr>
        <w:pStyle w:val="ListBullet"/>
      </w:pPr>
      <w:r>
        <w:t>[POST] Modify a Vector Store — /vector_stores/{{vectorStoreId}}</w:t>
      </w:r>
    </w:p>
    <w:p>
      <w:pPr>
        <w:pStyle w:val="ListBullet"/>
      </w:pPr>
      <w:r>
        <w:t>[GET] Retrieve a Vector Store — /vector_stores/{{vectorStoreId}}</w:t>
      </w:r>
    </w:p>
    <w:p>
      <w:pPr>
        <w:pStyle w:val="ListBullet"/>
      </w:pPr>
      <w:r>
        <w:t>[POST] Search a Vector Store — /vector_stores/{{vectorStoreId}}/search</w:t>
      </w:r>
    </w:p>
    <w:p>
      <w:r>
        <w:br w:type="page"/>
      </w:r>
    </w:p>
    <w:p>
      <w:pPr>
        <w:pStyle w:val="Heading2"/>
      </w:pPr>
      <w:r>
        <w:t>148. [GET] List Vector Stores</w:t>
      </w:r>
    </w:p>
    <w:p>
      <w:r>
        <w:rPr>
          <w:b/>
        </w:rPr>
        <w:t xml:space="preserve">Endpoint: </w:t>
      </w:r>
      <w:r>
        <w:rPr>
          <w:rFonts w:ascii="Courier New" w:hAnsi="Courier New"/>
          <w:sz w:val="18"/>
        </w:rPr>
        <w:t>/vector_stores</w:t>
      </w:r>
    </w:p>
    <w:p>
      <w:pPr>
        <w:pStyle w:val="Heading3"/>
      </w:pPr>
      <w:r>
        <w:t>Prerequisites</w:t>
      </w:r>
    </w:p>
    <w:p>
      <w:pPr>
        <w:pStyle w:val="ListBullet"/>
      </w:pPr>
      <w:r>
        <w:t>None documented (beyond having access to the Vector Stores API)</w:t>
      </w:r>
    </w:p>
    <w:p>
      <w:pPr>
        <w:pStyle w:val="Heading3"/>
      </w:pPr>
      <w:r>
        <w:t>Method</w:t>
      </w:r>
    </w:p>
    <w:p>
      <w:r>
        <w:t>GET</w:t>
      </w:r>
    </w:p>
    <w:p>
      <w:pPr>
        <w:pStyle w:val="Heading3"/>
      </w:pPr>
      <w:r>
        <w:t>URL</w:t>
      </w:r>
    </w:p>
    <w:p>
      <w:r>
        <w:t>https://api.openai.com/v1/vector_stores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vector stores. Supports cursor-based pagination and sorting by the created_at timestamp.</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 Sent as a query parameter in the URL.</w:t>
            </w:r>
          </w:p>
        </w:tc>
      </w:tr>
      <w:tr>
        <w:tc>
          <w:tcPr>
            <w:tcW w:type="dxa" w:w="2880"/>
          </w:tcPr>
          <w:p>
            <w:r>
              <w:t>order</w:t>
            </w:r>
          </w:p>
        </w:tc>
        <w:tc>
          <w:tcPr>
            <w:tcW w:type="dxa" w:w="2880"/>
          </w:tcPr>
          <w:p>
            <w:r>
              <w:t>string (enum)</w:t>
            </w:r>
          </w:p>
        </w:tc>
        <w:tc>
          <w:tcPr>
            <w:tcW w:type="dxa" w:w="2880"/>
          </w:tcPr>
          <w:p>
            <w:r>
              <w:t>Sort order by the created_at timestamp. Allowed values: asc, desc. Sent as a query parameter in the URL.</w:t>
            </w:r>
          </w:p>
        </w:tc>
      </w:tr>
      <w:tr>
        <w:tc>
          <w:tcPr>
            <w:tcW w:type="dxa" w:w="2880"/>
          </w:tcPr>
          <w:p>
            <w:r>
              <w:t>after</w:t>
            </w:r>
          </w:p>
        </w:tc>
        <w:tc>
          <w:tcPr>
            <w:tcW w:type="dxa" w:w="2880"/>
          </w:tcPr>
          <w:p>
            <w:r>
              <w:t>string</w:t>
            </w:r>
          </w:p>
        </w:tc>
        <w:tc>
          <w:tcPr>
            <w:tcW w:type="dxa" w:w="2880"/>
          </w:tcPr>
          <w:p>
            <w:r>
              <w:t>Cursor for pagination. after is an object ID that defines your place in the list; use it to fetch the next page. Sent as a query parameter in the URL.</w:t>
            </w:r>
          </w:p>
        </w:tc>
      </w:tr>
      <w:tr>
        <w:tc>
          <w:tcPr>
            <w:tcW w:type="dxa" w:w="2880"/>
          </w:tcPr>
          <w:p>
            <w:r>
              <w:t>before</w:t>
            </w:r>
          </w:p>
        </w:tc>
        <w:tc>
          <w:tcPr>
            <w:tcW w:type="dxa" w:w="2880"/>
          </w:tcPr>
          <w:p>
            <w:r>
              <w:t>string</w:t>
            </w:r>
          </w:p>
        </w:tc>
        <w:tc>
          <w:tcPr>
            <w:tcW w:type="dxa" w:w="2880"/>
          </w:tcPr>
          <w:p>
            <w:r>
              <w:t>Cursor for pagination. before is an object ID that defines your place in the list; use it to fetch the previous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"vs_abc123",</w:t>
        <w:br/>
        <w:t xml:space="preserve"> "object": "vector_store",</w:t>
        <w:br/>
        <w:t xml:space="preserve"> "created_at": 1713200000,</w:t>
        <w:br/>
        <w:t xml:space="preserve"> "name": "My Vector Store",</w:t>
        <w:br/>
        <w:t xml:space="preserve"> "usage_bytes": 123456,</w:t>
        <w:br/>
        <w:t xml:space="preserve"> "file_counts": {</w:t>
        <w:br/>
        <w:t xml:space="preserve"> "in_progress": 0,</w:t>
        <w:br/>
        <w:t xml:space="preserve"> "completed": 3,</w:t>
        <w:br/>
        <w:t xml:space="preserve"> "failed": 0,</w:t>
        <w:br/>
        <w:t xml:space="preserve"> "cancelled": 0,</w:t>
        <w:br/>
        <w:t xml:space="preserve"> "total": 3</w:t>
        <w:br/>
        <w:t xml:space="preserve"> },</w:t>
        <w:br/>
        <w:t xml:space="preserve"> "status": "completed",</w:t>
        <w:br/>
        <w:t xml:space="preserve"> "expires_after": {},</w:t>
        <w:br/>
        <w:t xml:space="preserve"> "expires_at": null,</w:t>
        <w:br/>
        <w:t xml:space="preserve"> "last_active_at": 1713200500,</w:t>
        <w:br/>
        <w:t xml:space="preserve"> "metadata": {}</w:t>
        <w:br/>
        <w:t xml:space="preserve"> }</w:t>
        <w:br/>
        <w:t xml:space="preserve"> ],</w:t>
        <w:br/>
        <w:t xml:space="preserve"> "first_id": "vs_abc123",</w:t>
        <w:br/>
        <w:t xml:space="preserve"> "last_id": "vs_abc456",</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Array of vector store objects.</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data[].object</w:t>
            </w:r>
          </w:p>
        </w:tc>
        <w:tc>
          <w:tcPr>
            <w:tcW w:type="dxa" w:w="2880"/>
          </w:tcPr>
          <w:p>
            <w:r>
              <w:t>string</w:t>
            </w:r>
          </w:p>
        </w:tc>
        <w:tc>
          <w:tcPr>
            <w:tcW w:type="dxa" w:w="2880"/>
          </w:tcPr>
          <w:p>
            <w:r>
              <w:t>The object type, which is always vector_store.</w:t>
            </w:r>
          </w:p>
        </w:tc>
      </w:tr>
      <w:tr>
        <w:tc>
          <w:tcPr>
            <w:tcW w:type="dxa" w:w="2880"/>
          </w:tcPr>
          <w:p>
            <w:r>
              <w:t>data[].created_at</w:t>
            </w:r>
          </w:p>
        </w:tc>
        <w:tc>
          <w:tcPr>
            <w:tcW w:type="dxa" w:w="2880"/>
          </w:tcPr>
          <w:p>
            <w:r>
              <w:t>integer</w:t>
            </w:r>
          </w:p>
        </w:tc>
        <w:tc>
          <w:tcPr>
            <w:tcW w:type="dxa" w:w="2880"/>
          </w:tcPr>
          <w:p>
            <w:r>
              <w:t>Unix timestamp (seconds) when the vector store was created.</w:t>
            </w:r>
          </w:p>
        </w:tc>
      </w:tr>
      <w:tr>
        <w:tc>
          <w:tcPr>
            <w:tcW w:type="dxa" w:w="2880"/>
          </w:tcPr>
          <w:p>
            <w:r>
              <w:t>data[].name</w:t>
            </w:r>
          </w:p>
        </w:tc>
        <w:tc>
          <w:tcPr>
            <w:tcW w:type="dxa" w:w="2880"/>
          </w:tcPr>
          <w:p>
            <w:r>
              <w:t>string</w:t>
            </w:r>
          </w:p>
        </w:tc>
        <w:tc>
          <w:tcPr>
            <w:tcW w:type="dxa" w:w="2880"/>
          </w:tcPr>
          <w:p>
            <w:r>
              <w:t>Name of the vector store.</w:t>
            </w:r>
          </w:p>
        </w:tc>
      </w:tr>
      <w:tr>
        <w:tc>
          <w:tcPr>
            <w:tcW w:type="dxa" w:w="2880"/>
          </w:tcPr>
          <w:p>
            <w:r>
              <w:t>data[].usage_bytes</w:t>
            </w:r>
          </w:p>
        </w:tc>
        <w:tc>
          <w:tcPr>
            <w:tcW w:type="dxa" w:w="2880"/>
          </w:tcPr>
          <w:p>
            <w:r>
              <w:t>integer</w:t>
            </w:r>
          </w:p>
        </w:tc>
        <w:tc>
          <w:tcPr>
            <w:tcW w:type="dxa" w:w="2880"/>
          </w:tcPr>
          <w:p>
            <w:r>
              <w:t>Total bytes used by the files in the vector store.</w:t>
            </w:r>
          </w:p>
        </w:tc>
      </w:tr>
      <w:tr>
        <w:tc>
          <w:tcPr>
            <w:tcW w:type="dxa" w:w="2880"/>
          </w:tcPr>
          <w:p>
            <w:r>
              <w:t>data[].file_counts</w:t>
            </w:r>
          </w:p>
        </w:tc>
        <w:tc>
          <w:tcPr>
            <w:tcW w:type="dxa" w:w="2880"/>
          </w:tcPr>
          <w:p>
            <w:r>
              <w:t>object</w:t>
            </w:r>
          </w:p>
        </w:tc>
        <w:tc>
          <w:tcPr>
            <w:tcW w:type="dxa" w:w="2880"/>
          </w:tcPr>
          <w:p>
            <w:r>
              <w:t>Counts of files by processing state.</w:t>
            </w:r>
          </w:p>
        </w:tc>
      </w:tr>
      <w:tr>
        <w:tc>
          <w:tcPr>
            <w:tcW w:type="dxa" w:w="2880"/>
          </w:tcPr>
          <w:p>
            <w:r>
              <w:t>data[].file_counts.in_progress</w:t>
            </w:r>
          </w:p>
        </w:tc>
        <w:tc>
          <w:tcPr>
            <w:tcW w:type="dxa" w:w="2880"/>
          </w:tcPr>
          <w:p>
            <w:r>
              <w:t>integer</w:t>
            </w:r>
          </w:p>
        </w:tc>
        <w:tc>
          <w:tcPr>
            <w:tcW w:type="dxa" w:w="2880"/>
          </w:tcPr>
          <w:p>
            <w:r>
              <w:t>Number of files currently being processed.</w:t>
            </w:r>
          </w:p>
        </w:tc>
      </w:tr>
      <w:tr>
        <w:tc>
          <w:tcPr>
            <w:tcW w:type="dxa" w:w="2880"/>
          </w:tcPr>
          <w:p>
            <w:r>
              <w:t>data[].file_counts.completed</w:t>
            </w:r>
          </w:p>
        </w:tc>
        <w:tc>
          <w:tcPr>
            <w:tcW w:type="dxa" w:w="2880"/>
          </w:tcPr>
          <w:p>
            <w:r>
              <w:t>integer</w:t>
            </w:r>
          </w:p>
        </w:tc>
        <w:tc>
          <w:tcPr>
            <w:tcW w:type="dxa" w:w="2880"/>
          </w:tcPr>
          <w:p>
            <w:r>
              <w:t>Number of files successfully processed.</w:t>
            </w:r>
          </w:p>
        </w:tc>
      </w:tr>
      <w:tr>
        <w:tc>
          <w:tcPr>
            <w:tcW w:type="dxa" w:w="2880"/>
          </w:tcPr>
          <w:p>
            <w:r>
              <w:t>data[].file_counts.failed</w:t>
            </w:r>
          </w:p>
        </w:tc>
        <w:tc>
          <w:tcPr>
            <w:tcW w:type="dxa" w:w="2880"/>
          </w:tcPr>
          <w:p>
            <w:r>
              <w:t>integer</w:t>
            </w:r>
          </w:p>
        </w:tc>
        <w:tc>
          <w:tcPr>
            <w:tcW w:type="dxa" w:w="2880"/>
          </w:tcPr>
          <w:p>
            <w:r>
              <w:t>Number of files that failed to process.</w:t>
            </w:r>
          </w:p>
        </w:tc>
      </w:tr>
      <w:tr>
        <w:tc>
          <w:tcPr>
            <w:tcW w:type="dxa" w:w="2880"/>
          </w:tcPr>
          <w:p>
            <w:r>
              <w:t>data[].file_counts.cancelled</w:t>
            </w:r>
          </w:p>
        </w:tc>
        <w:tc>
          <w:tcPr>
            <w:tcW w:type="dxa" w:w="2880"/>
          </w:tcPr>
          <w:p>
            <w:r>
              <w:t>integer</w:t>
            </w:r>
          </w:p>
        </w:tc>
        <w:tc>
          <w:tcPr>
            <w:tcW w:type="dxa" w:w="2880"/>
          </w:tcPr>
          <w:p>
            <w:r>
              <w:t>Number of files that were cancelled.</w:t>
            </w:r>
          </w:p>
        </w:tc>
      </w:tr>
      <w:tr>
        <w:tc>
          <w:tcPr>
            <w:tcW w:type="dxa" w:w="2880"/>
          </w:tcPr>
          <w:p>
            <w:r>
              <w:t>data[].file_counts.total</w:t>
            </w:r>
          </w:p>
        </w:tc>
        <w:tc>
          <w:tcPr>
            <w:tcW w:type="dxa" w:w="2880"/>
          </w:tcPr>
          <w:p>
            <w:r>
              <w:t>integer</w:t>
            </w:r>
          </w:p>
        </w:tc>
        <w:tc>
          <w:tcPr>
            <w:tcW w:type="dxa" w:w="2880"/>
          </w:tcPr>
          <w:p>
            <w:r>
              <w:t>Total number of files.</w:t>
            </w:r>
          </w:p>
        </w:tc>
      </w:tr>
      <w:tr>
        <w:tc>
          <w:tcPr>
            <w:tcW w:type="dxa" w:w="2880"/>
          </w:tcPr>
          <w:p>
            <w:r>
              <w:t>data[].status</w:t>
            </w:r>
          </w:p>
        </w:tc>
        <w:tc>
          <w:tcPr>
            <w:tcW w:type="dxa" w:w="2880"/>
          </w:tcPr>
          <w:p>
            <w:r>
              <w:t>string</w:t>
            </w:r>
          </w:p>
        </w:tc>
        <w:tc>
          <w:tcPr>
            <w:tcW w:type="dxa" w:w="2880"/>
          </w:tcPr>
          <w:p>
            <w:r>
              <w:t>Status of the vector store. Allowed values: expired, in_progress, completed. completed indicates ready for use.</w:t>
            </w:r>
          </w:p>
        </w:tc>
      </w:tr>
      <w:tr>
        <w:tc>
          <w:tcPr>
            <w:tcW w:type="dxa" w:w="2880"/>
          </w:tcPr>
          <w:p>
            <w:r>
              <w:t>data[].expires_after</w:t>
            </w:r>
          </w:p>
        </w:tc>
        <w:tc>
          <w:tcPr>
            <w:tcW w:type="dxa" w:w="2880"/>
          </w:tcPr>
          <w:p>
            <w:r>
              <w:t>object</w:t>
            </w:r>
          </w:p>
        </w:tc>
        <w:tc>
          <w:tcPr>
            <w:tcW w:type="dxa" w:w="2880"/>
          </w:tcPr>
          <w:p>
            <w:r>
              <w:t>&lt;VectorStoreExpirationAfter&gt; (schema not provided in scraped content).</w:t>
            </w:r>
          </w:p>
        </w:tc>
      </w:tr>
      <w:tr>
        <w:tc>
          <w:tcPr>
            <w:tcW w:type="dxa" w:w="2880"/>
          </w:tcPr>
          <w:p>
            <w:r>
              <w:t>data[].expires_at</w:t>
            </w:r>
          </w:p>
        </w:tc>
        <w:tc>
          <w:tcPr>
            <w:tcW w:type="dxa" w:w="2880"/>
          </w:tcPr>
          <w:p>
            <w:r>
              <w:t>integer | null</w:t>
            </w:r>
          </w:p>
        </w:tc>
        <w:tc>
          <w:tcPr>
            <w:tcW w:type="dxa" w:w="2880"/>
          </w:tcPr>
          <w:p>
            <w:r>
              <w:t>Expiration timestamp (seconds) or null.</w:t>
            </w:r>
          </w:p>
        </w:tc>
      </w:tr>
      <w:tr>
        <w:tc>
          <w:tcPr>
            <w:tcW w:type="dxa" w:w="2880"/>
          </w:tcPr>
          <w:p>
            <w:r>
              <w:t>data[].last_active_at</w:t>
            </w:r>
          </w:p>
        </w:tc>
        <w:tc>
          <w:tcPr>
            <w:tcW w:type="dxa" w:w="2880"/>
          </w:tcPr>
          <w:p>
            <w:r>
              <w:t>integer | null</w:t>
            </w:r>
          </w:p>
        </w:tc>
        <w:tc>
          <w:tcPr>
            <w:tcW w:type="dxa" w:w="2880"/>
          </w:tcPr>
          <w:p>
            <w:r>
              <w:t>Last active timestamp (seconds) or null.</w:t>
            </w:r>
          </w:p>
        </w:tc>
      </w:tr>
      <w:tr>
        <w:tc>
          <w:tcPr>
            <w:tcW w:type="dxa" w:w="2880"/>
          </w:tcPr>
          <w:p>
            <w:r>
              <w:t>data[].metadata</w:t>
            </w:r>
          </w:p>
        </w:tc>
        <w:tc>
          <w:tcPr>
            <w:tcW w:type="dxa" w:w="2880"/>
          </w:tcPr>
          <w:p>
            <w:r>
              <w:t>object</w:t>
            </w:r>
          </w:p>
        </w:tc>
        <w:tc>
          <w:tcPr>
            <w:tcW w:type="dxa" w:w="2880"/>
          </w:tcPr>
          <w:p>
            <w:r>
              <w:t>&lt;Metadata&gt; (schema not provided in scraped content).</w:t>
            </w:r>
          </w:p>
        </w:tc>
      </w:tr>
      <w:tr>
        <w:tc>
          <w:tcPr>
            <w:tcW w:type="dxa" w:w="2880"/>
          </w:tcPr>
          <w:p>
            <w:r>
              <w:t>first_id</w:t>
            </w:r>
          </w:p>
        </w:tc>
        <w:tc>
          <w:tcPr>
            <w:tcW w:type="dxa" w:w="2880"/>
          </w:tcPr>
          <w:p>
            <w:r>
              <w:t>string</w:t>
            </w:r>
          </w:p>
        </w:tc>
        <w:tc>
          <w:tcPr>
            <w:tcW w:type="dxa" w:w="2880"/>
          </w:tcPr>
          <w:p>
            <w:r>
              <w:t>ID of the first object in the returned list (example: vs_abc123).</w:t>
            </w:r>
          </w:p>
        </w:tc>
      </w:tr>
      <w:tr>
        <w:tc>
          <w:tcPr>
            <w:tcW w:type="dxa" w:w="2880"/>
          </w:tcPr>
          <w:p>
            <w:r>
              <w:t>last_id</w:t>
            </w:r>
          </w:p>
        </w:tc>
        <w:tc>
          <w:tcPr>
            <w:tcW w:type="dxa" w:w="2880"/>
          </w:tcPr>
          <w:p>
            <w:r>
              <w:t>string</w:t>
            </w:r>
          </w:p>
        </w:tc>
        <w:tc>
          <w:tcPr>
            <w:tcW w:type="dxa" w:w="2880"/>
          </w:tcPr>
          <w:p>
            <w:r>
              <w:t>ID of the last object in the returned list (example: vs_abc456).</w:t>
            </w:r>
          </w:p>
        </w:tc>
      </w:tr>
      <w:tr>
        <w:tc>
          <w:tcPr>
            <w:tcW w:type="dxa" w:w="2880"/>
          </w:tcPr>
          <w:p>
            <w:r>
              <w:t>has_more</w:t>
            </w:r>
          </w:p>
        </w:tc>
        <w:tc>
          <w:tcPr>
            <w:tcW w:type="dxa" w:w="2880"/>
          </w:tcPr>
          <w:p>
            <w:r>
              <w:t>boolean</w:t>
            </w:r>
          </w:p>
        </w:tc>
        <w:tc>
          <w:tcPr>
            <w:tcW w:type="dxa" w:w="2880"/>
          </w:tcPr>
          <w:p>
            <w:r>
              <w:t>Whether there are more results available after this page.</w:t>
            </w:r>
          </w:p>
        </w:tc>
      </w:tr>
    </w:tbl>
    <w:p/>
    <w:p>
      <w:pPr>
        <w:pStyle w:val="Heading3"/>
      </w:pPr>
      <w:r>
        <w:t>Available Filters</w:t>
      </w:r>
    </w:p>
    <w:p>
      <w:r>
        <w:t>None documented.</w:t>
      </w:r>
    </w:p>
    <w:p>
      <w:pPr>
        <w:pStyle w:val="Heading3"/>
      </w:pPr>
      <w:r>
        <w:t>Available Sorting Options</w:t>
      </w:r>
    </w:p>
    <w:p>
      <w:pPr>
        <w:pStyle w:val="ListBullet"/>
      </w:pPr>
      <w:r>
        <w:t>created_at (via order=asc|desc)</w:t>
      </w:r>
    </w:p>
    <w:p>
      <w:pPr>
        <w:pStyle w:val="Heading3"/>
      </w:pPr>
      <w:r>
        <w:t>Sample Request</w:t>
      </w:r>
    </w:p>
    <w:p>
      <w:r>
        <w:rPr>
          <w:b/>
          <w:color w:val="666666"/>
          <w:sz w:val="16"/>
        </w:rPr>
        <w:t>[bash]</w:t>
      </w:r>
    </w:p>
    <w:p>
      <w:pPr>
        <w:shd w:fill="F2F2F2" w:val="clear"/>
      </w:pPr>
      <w:r>
        <w:rPr>
          <w:rFonts w:ascii="Courier New" w:hAnsi="Courier New"/>
          <w:sz w:val="17"/>
        </w:rPr>
        <w:t>curl -i --location 'https://api.openai.com/v1/vector_stores?limit=20&amp;order=desc'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-i --location 'https://api.openai.com/v1/vector_stores' \</w:t>
        <w:br/>
        <w:t xml:space="preserve"> --header 'Accept: application/json'</w:t>
      </w:r>
    </w:p>
    <w:p>
      <w:pPr>
        <w:pStyle w:val="Heading3"/>
      </w:pPr>
      <w:r>
        <w:t>Example 2: Fetch the next page using after</w:t>
      </w:r>
    </w:p>
    <w:p>
      <w:r>
        <w:rPr>
          <w:b/>
          <w:color w:val="666666"/>
          <w:sz w:val="16"/>
        </w:rPr>
        <w:t>[bash]</w:t>
      </w:r>
    </w:p>
    <w:p>
      <w:pPr>
        <w:shd w:fill="F2F2F2" w:val="clear"/>
      </w:pPr>
      <w:r>
        <w:rPr>
          <w:rFonts w:ascii="Courier New" w:hAnsi="Courier New"/>
          <w:sz w:val="17"/>
        </w:rPr>
        <w:t>curl -i --location 'https://api.openai.com/v1/vector_stores?limit=100&amp;after=vs_abc456' \</w:t>
        <w:br/>
        <w:t xml:space="preserve"> --header 'Accept: application/json'</w:t>
      </w:r>
    </w:p>
    <w:p>
      <w:pPr>
        <w:pStyle w:val="Heading3"/>
      </w:pPr>
      <w:r>
        <w:t>Example 3: Fetch the previous page using before</w:t>
      </w:r>
    </w:p>
    <w:p>
      <w:r>
        <w:rPr>
          <w:b/>
          <w:color w:val="666666"/>
          <w:sz w:val="16"/>
        </w:rPr>
        <w:t>[bash]</w:t>
      </w:r>
    </w:p>
    <w:p>
      <w:pPr>
        <w:shd w:fill="F2F2F2" w:val="clear"/>
      </w:pPr>
      <w:r>
        <w:rPr>
          <w:rFonts w:ascii="Courier New" w:hAnsi="Courier New"/>
          <w:sz w:val="17"/>
        </w:rPr>
        <w:t>curl -i --location 'https://api.openai.com/v1/vector_stores?limit=20&amp;before=vs_abc123&amp;order=asc' \</w:t>
        <w:br/>
        <w:t xml:space="preserve"> --header 'Accept: application/json'</w:t>
      </w:r>
    </w:p>
    <w:p>
      <w:pPr>
        <w:pStyle w:val="Heading3"/>
      </w:pPr>
      <w:r>
        <w:t>Behavior</w:t>
      </w:r>
    </w:p>
    <w:p>
      <w:pPr>
        <w:pStyle w:val="ListBullet"/>
      </w:pPr>
      <w:r>
        <w:t>Applies optional limit and order to the result set.</w:t>
      </w:r>
    </w:p>
    <w:p>
      <w:pPr>
        <w:pStyle w:val="ListBullet"/>
      </w:pPr>
      <w:r>
        <w:t>If after is provided, returns results after that object ID (next page).</w:t>
      </w:r>
    </w:p>
    <w:p>
      <w:pPr>
        <w:pStyle w:val="ListBullet"/>
      </w:pPr>
      <w:r>
        <w:t>If before is provided, returns results before that object ID (previous page).</w:t>
      </w:r>
    </w:p>
    <w:p>
      <w:pPr>
        <w:pStyle w:val="ListBullet"/>
      </w:pPr>
      <w:r>
        <w:t>Returns a list envelope with data, first_id, last_id, and has_more.</w:t>
      </w:r>
    </w:p>
    <w:p>
      <w:pPr>
        <w:pStyle w:val="Heading3"/>
      </w:pPr>
      <w:r>
        <w:t>Notes</w:t>
      </w:r>
    </w:p>
    <w:p>
      <w:pPr>
        <w:pStyle w:val="ListBullet"/>
      </w:pPr>
      <w:r>
        <w:t>expires_after and metadata are referenced as &lt;VectorStoreExpirationAfter&gt; and &lt;Metadata&gt;, but their schemas are not included in the scraped content.</w:t>
      </w:r>
    </w:p>
    <w:p>
      <w:pPr>
        <w:pStyle w:val="ListBullet"/>
      </w:pPr>
      <w:r>
        <w:t>Pagination is cursor-based using object IDs (after / before).</w:t>
      </w:r>
    </w:p>
    <w:p>
      <w:pPr>
        <w:pStyle w:val="Heading3"/>
      </w:pPr>
      <w:r>
        <w:t>Related vectorStores actions</w:t>
      </w:r>
    </w:p>
    <w:p>
      <w:pPr>
        <w:pStyle w:val="ListBullet"/>
      </w:pPr>
      <w:r>
        <w:t>[DELETE] Delete a Vector Store — /vector_stores/{{vectorStoreId}}</w:t>
      </w:r>
    </w:p>
    <w:p>
      <w:pPr>
        <w:pStyle w:val="ListBullet"/>
      </w:pPr>
      <w:r>
        <w:t>[POST] Create a Vector Store — /vector_stores</w:t>
      </w:r>
    </w:p>
    <w:p>
      <w:pPr>
        <w:pStyle w:val="ListBullet"/>
      </w:pPr>
      <w:r>
        <w:t>[POST] Modify a Vector Store — /vector_stores/{{vectorStoreId}}</w:t>
      </w:r>
    </w:p>
    <w:p>
      <w:pPr>
        <w:pStyle w:val="ListBullet"/>
      </w:pPr>
      <w:r>
        <w:t>[GET] Retrieve a Vector Store — /vector_stores/{{vectorStoreId}}</w:t>
      </w:r>
    </w:p>
    <w:p>
      <w:pPr>
        <w:pStyle w:val="ListBullet"/>
      </w:pPr>
      <w:r>
        <w:t>[POST] Search a Vector Store — /vector_stores/{{vectorStoreId}}/search</w:t>
      </w:r>
    </w:p>
    <w:p>
      <w:r>
        <w:br w:type="page"/>
      </w:r>
    </w:p>
    <w:p>
      <w:pPr>
        <w:pStyle w:val="Heading2"/>
      </w:pPr>
      <w:r>
        <w:t>149. [GET] List Files in a Vector Store File Batch</w:t>
      </w:r>
    </w:p>
    <w:p>
      <w:r>
        <w:rPr>
          <w:b/>
        </w:rPr>
        <w:t xml:space="preserve">Endpoint: </w:t>
      </w:r>
      <w:r>
        <w:rPr>
          <w:rFonts w:ascii="Courier New" w:hAnsi="Courier New"/>
          <w:sz w:val="18"/>
        </w:rPr>
        <w:t>/vector_stores/{{vectorStoreId}}/file_batches/{{batchId}}/files</w:t>
      </w:r>
    </w:p>
    <w:p>
      <w:pPr>
        <w:pStyle w:val="Heading3"/>
      </w:pPr>
      <w:r>
        <w:t>Method</w:t>
      </w:r>
    </w:p>
    <w:p>
      <w:r>
        <w:t>GET</w:t>
      </w:r>
    </w:p>
    <w:p>
      <w:pPr>
        <w:pStyle w:val="Heading3"/>
      </w:pPr>
      <w:r>
        <w:t>URL</w:t>
      </w:r>
    </w:p>
    <w:p>
      <w:r>
        <w:t>https://api.openai.com/v1/vector_stores/{{vector_store_id}}/file_batches/{{batch_id}}/files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vector store files that belong to a specific file batch within a given vector store.</w:t>
      </w:r>
    </w:p>
    <w:p>
      <w:pPr>
        <w:pStyle w:val="Heading3"/>
      </w:pPr>
      <w:r>
        <w:t>Enforcement Rules</w:t>
      </w:r>
    </w:p>
    <w:p>
      <w:pPr>
        <w:pStyle w:val="ListBullet"/>
      </w:pPr>
      <w:r>
        <w:t>The vector_store_id path parameter must always be present.</w:t>
      </w:r>
    </w:p>
    <w:p>
      <w:pPr>
        <w:pStyle w:val="ListBullet"/>
      </w:pPr>
      <w:r>
        <w:t>The batch_id path parameter must always be present.</w:t>
      </w:r>
    </w:p>
    <w:p>
      <w:pPr>
        <w:pStyle w:val="ListBullet"/>
      </w:pPr>
      <w:r>
        <w:t>If the user provides vector_store_id and/or batch_id, use those values directly.</w:t>
      </w:r>
    </w:p>
    <w:p>
      <w:pPr>
        <w:pStyle w:val="ListBullet"/>
      </w:pPr>
      <w:r>
        <w:t>Do not call the API with missing or empty path parameters (e.g., avoid /vector_stores//file_batches/...).</w:t>
      </w:r>
    </w:p>
    <w:p>
      <w:pPr>
        <w:pStyle w:val="ListBullet"/>
      </w:pPr>
      <w:r>
        <w:t>Always construct the path as /vector_stores/{{vector_store_id}}/file_batches/{{batch_id}}/files,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/vector_stores/vs_abc123/file_batches/vsfb_abc123/files</w:t>
        <w:br/>
        <w:t>/vector_stores/vs_123/file_batches/batch_456/files</w:t>
      </w:r>
    </w:p>
    <w:p>
      <w:pPr>
        <w:pStyle w:val="Heading3"/>
      </w:pPr>
      <w:r>
        <w:t>Invalid Examples</w:t>
      </w:r>
    </w:p>
    <w:p>
      <w:r>
        <w:rPr>
          <w:b/>
          <w:color w:val="666666"/>
          <w:sz w:val="16"/>
        </w:rPr>
        <w:t>[http]</w:t>
      </w:r>
    </w:p>
    <w:p>
      <w:pPr>
        <w:shd w:fill="F2F2F2" w:val="clear"/>
      </w:pPr>
      <w:r>
        <w:rPr>
          <w:rFonts w:ascii="Courier New" w:hAnsi="Courier New"/>
          <w:sz w:val="17"/>
        </w:rPr>
        <w:t>/vector_stores//file_batches/vsfb_abc123/files</w:t>
        <w:br/>
        <w:t>/vector_stores/vs_abc123/file_batches//files</w:t>
        <w:br/>
        <w:t>/vector_stores/vs_abc123/file_batches/vsfb_abc123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that the files belong to.</w:t>
            </w:r>
          </w:p>
        </w:tc>
      </w:tr>
      <w:tr>
        <w:tc>
          <w:tcPr>
            <w:tcW w:type="dxa" w:w="2880"/>
          </w:tcPr>
          <w:p>
            <w:r>
              <w:t>batch_id</w:t>
            </w:r>
          </w:p>
        </w:tc>
        <w:tc>
          <w:tcPr>
            <w:tcW w:type="dxa" w:w="2880"/>
          </w:tcPr>
          <w:p>
            <w:r>
              <w:t>string</w:t>
            </w:r>
          </w:p>
        </w:tc>
        <w:tc>
          <w:tcPr>
            <w:tcW w:type="dxa" w:w="2880"/>
          </w:tcPr>
          <w:p>
            <w:r>
              <w:t>The ID of the file batch that the files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w:t>
            </w:r>
          </w:p>
        </w:tc>
        <w:tc>
          <w:tcPr>
            <w:tcW w:type="dxa" w:w="2880"/>
          </w:tcPr>
          <w:p>
            <w:r>
              <w:t>Sort order by the created_at timestamp. One of: asc, desc.</w:t>
            </w:r>
          </w:p>
        </w:tc>
      </w:tr>
      <w:tr>
        <w:tc>
          <w:tcPr>
            <w:tcW w:type="dxa" w:w="2880"/>
          </w:tcPr>
          <w:p>
            <w:r>
              <w:t>after</w:t>
            </w:r>
          </w:p>
        </w:tc>
        <w:tc>
          <w:tcPr>
            <w:tcW w:type="dxa" w:w="2880"/>
          </w:tcPr>
          <w:p>
            <w:r>
              <w:t>string</w:t>
            </w:r>
          </w:p>
        </w:tc>
        <w:tc>
          <w:tcPr>
            <w:tcW w:type="dxa" w:w="2880"/>
          </w:tcPr>
          <w:p>
            <w:r>
              <w:t>Pagination cursor (object ID) to fetch the next page.</w:t>
            </w:r>
          </w:p>
        </w:tc>
      </w:tr>
      <w:tr>
        <w:tc>
          <w:tcPr>
            <w:tcW w:type="dxa" w:w="2880"/>
          </w:tcPr>
          <w:p>
            <w:r>
              <w:t>before</w:t>
            </w:r>
          </w:p>
        </w:tc>
        <w:tc>
          <w:tcPr>
            <w:tcW w:type="dxa" w:w="2880"/>
          </w:tcPr>
          <w:p>
            <w:r>
              <w:t>string</w:t>
            </w:r>
          </w:p>
        </w:tc>
        <w:tc>
          <w:tcPr>
            <w:tcW w:type="dxa" w:w="2880"/>
          </w:tcPr>
          <w:p>
            <w:r>
              <w:t>Pagination cursor (object ID) to fetch the previous page.</w:t>
            </w:r>
          </w:p>
        </w:tc>
      </w:tr>
      <w:tr>
        <w:tc>
          <w:tcPr>
            <w:tcW w:type="dxa" w:w="2880"/>
          </w:tcPr>
          <w:p>
            <w:r>
              <w:t>filter</w:t>
            </w:r>
          </w:p>
        </w:tc>
        <w:tc>
          <w:tcPr>
            <w:tcW w:type="dxa" w:w="2880"/>
          </w:tcPr>
          <w:p>
            <w:r>
              <w:t>string</w:t>
            </w:r>
          </w:p>
        </w:tc>
        <w:tc>
          <w:tcPr>
            <w:tcW w:type="dxa" w:w="2880"/>
          </w:tcPr>
          <w:p>
            <w:r>
              <w:t>Filter by file status. One of: in_progress, completed, failed, cancelled.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"file-abc123",</w:t>
        <w:br/>
        <w:t xml:space="preserve"> "object": "vector_store.file",</w:t>
        <w:br/>
        <w:t xml:space="preserve"> "usage_bytes": 123456,</w:t>
        <w:br/>
        <w:t xml:space="preserve"> "created_at": 1710000000,</w:t>
        <w:br/>
        <w:t xml:space="preserve"> "vector_store_id": "vs_abc123",</w:t>
        <w:br/>
        <w:t xml:space="preserve"> "status": "completed",</w:t>
        <w:br/>
        <w:t xml:space="preserve"> "last_error": null,</w:t>
        <w:br/>
        <w:t xml:space="preserve"> "chunking_strategy": {},</w:t>
        <w:br/>
        <w:t xml:space="preserve"> "attributes": {}</w:t>
        <w:br/>
        <w:t xml:space="preserve"> }</w:t>
        <w:br/>
        <w:t xml:space="preserve"> ],</w:t>
        <w:br/>
        <w:t xml:space="preserve"> "first_id": "file-abc123",</w:t>
        <w:br/>
        <w:t xml:space="preserve"> "last_id": "file-abc456",</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List of vector store file objects in this batch.</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data[].object</w:t>
            </w:r>
          </w:p>
        </w:tc>
        <w:tc>
          <w:tcPr>
            <w:tcW w:type="dxa" w:w="2880"/>
          </w:tcPr>
          <w:p>
            <w:r>
              <w:t>string</w:t>
            </w:r>
          </w:p>
        </w:tc>
        <w:tc>
          <w:tcPr>
            <w:tcW w:type="dxa" w:w="2880"/>
          </w:tcPr>
          <w:p>
            <w:r>
              <w:t>The object type, which is always vector_store.file.</w:t>
            </w:r>
          </w:p>
        </w:tc>
      </w:tr>
      <w:tr>
        <w:tc>
          <w:tcPr>
            <w:tcW w:type="dxa" w:w="2880"/>
          </w:tcPr>
          <w:p>
            <w:r>
              <w:t>data[].usage_bytes</w:t>
            </w:r>
          </w:p>
        </w:tc>
        <w:tc>
          <w:tcPr>
            <w:tcW w:type="dxa" w:w="2880"/>
          </w:tcPr>
          <w:p>
            <w:r>
              <w:t>integer</w:t>
            </w:r>
          </w:p>
        </w:tc>
        <w:tc>
          <w:tcPr>
            <w:tcW w:type="dxa" w:w="2880"/>
          </w:tcPr>
          <w:p>
            <w:r>
              <w:t>Total vector store usage in bytes (may differ from original file size).</w:t>
            </w:r>
          </w:p>
        </w:tc>
      </w:tr>
      <w:tr>
        <w:tc>
          <w:tcPr>
            <w:tcW w:type="dxa" w:w="2880"/>
          </w:tcPr>
          <w:p>
            <w:r>
              <w:t>data[].created_at</w:t>
            </w:r>
          </w:p>
        </w:tc>
        <w:tc>
          <w:tcPr>
            <w:tcW w:type="dxa" w:w="2880"/>
          </w:tcPr>
          <w:p>
            <w:r>
              <w:t>integer</w:t>
            </w:r>
          </w:p>
        </w:tc>
        <w:tc>
          <w:tcPr>
            <w:tcW w:type="dxa" w:w="2880"/>
          </w:tcPr>
          <w:p>
            <w:r>
              <w:t>Unix timestamp (seconds) when the vector store file was created.</w:t>
            </w:r>
          </w:p>
        </w:tc>
      </w:tr>
      <w:tr>
        <w:tc>
          <w:tcPr>
            <w:tcW w:type="dxa" w:w="2880"/>
          </w:tcPr>
          <w:p>
            <w:r>
              <w:t>data[].vector_store_id</w:t>
            </w:r>
          </w:p>
        </w:tc>
        <w:tc>
          <w:tcPr>
            <w:tcW w:type="dxa" w:w="2880"/>
          </w:tcPr>
          <w:p>
            <w:r>
              <w:t>string</w:t>
            </w:r>
          </w:p>
        </w:tc>
        <w:tc>
          <w:tcPr>
            <w:tcW w:type="dxa" w:w="2880"/>
          </w:tcPr>
          <w:p>
            <w:r>
              <w:t>ID of the vector store the file is attached to.</w:t>
            </w:r>
          </w:p>
        </w:tc>
      </w:tr>
      <w:tr>
        <w:tc>
          <w:tcPr>
            <w:tcW w:type="dxa" w:w="2880"/>
          </w:tcPr>
          <w:p>
            <w:r>
              <w:t>data[].status</w:t>
            </w:r>
          </w:p>
        </w:tc>
        <w:tc>
          <w:tcPr>
            <w:tcW w:type="dxa" w:w="2880"/>
          </w:tcPr>
          <w:p>
            <w:r>
              <w:t>string</w:t>
            </w:r>
          </w:p>
        </w:tc>
        <w:tc>
          <w:tcPr>
            <w:tcW w:type="dxa" w:w="2880"/>
          </w:tcPr>
          <w:p>
            <w:r>
              <w:t>Status of the vector store file. One of: in_progress, completed, cancelled, failed.</w:t>
            </w:r>
          </w:p>
        </w:tc>
      </w:tr>
      <w:tr>
        <w:tc>
          <w:tcPr>
            <w:tcW w:type="dxa" w:w="2880"/>
          </w:tcPr>
          <w:p>
            <w:r>
              <w:t>data[].last_error</w:t>
            </w:r>
          </w:p>
        </w:tc>
        <w:tc>
          <w:tcPr>
            <w:tcW w:type="dxa" w:w="2880"/>
          </w:tcPr>
          <w:p>
            <w:r>
              <w:t>object | null</w:t>
            </w:r>
          </w:p>
        </w:tc>
        <w:tc>
          <w:tcPr>
            <w:tcW w:type="dxa" w:w="2880"/>
          </w:tcPr>
          <w:p>
            <w:r>
              <w:t>Error info if processing failed; otherwise null.</w:t>
            </w:r>
          </w:p>
        </w:tc>
      </w:tr>
      <w:tr>
        <w:tc>
          <w:tcPr>
            <w:tcW w:type="dxa" w:w="2880"/>
          </w:tcPr>
          <w:p>
            <w:r>
              <w:t>data[].last_error.code</w:t>
            </w:r>
          </w:p>
        </w:tc>
        <w:tc>
          <w:tcPr>
            <w:tcW w:type="dxa" w:w="2880"/>
          </w:tcPr>
          <w:p>
            <w:r>
              <w:t>string</w:t>
            </w:r>
          </w:p>
        </w:tc>
        <w:tc>
          <w:tcPr>
            <w:tcW w:type="dxa" w:w="2880"/>
          </w:tcPr>
          <w:p>
            <w:r>
              <w:t>One of: server_error, unsupported_file, invalid_file.</w:t>
            </w:r>
          </w:p>
        </w:tc>
      </w:tr>
      <w:tr>
        <w:tc>
          <w:tcPr>
            <w:tcW w:type="dxa" w:w="2880"/>
          </w:tcPr>
          <w:p>
            <w:r>
              <w:t>data[].last_error.message</w:t>
            </w:r>
          </w:p>
        </w:tc>
        <w:tc>
          <w:tcPr>
            <w:tcW w:type="dxa" w:w="2880"/>
          </w:tcPr>
          <w:p>
            <w:r>
              <w:t>string</w:t>
            </w:r>
          </w:p>
        </w:tc>
        <w:tc>
          <w:tcPr>
            <w:tcW w:type="dxa" w:w="2880"/>
          </w:tcPr>
          <w:p>
            <w:r>
              <w:t>Human-readable error description.</w:t>
            </w:r>
          </w:p>
        </w:tc>
      </w:tr>
      <w:tr>
        <w:tc>
          <w:tcPr>
            <w:tcW w:type="dxa" w:w="2880"/>
          </w:tcPr>
          <w:p>
            <w:r>
              <w:t>data[].chunking_strategy</w:t>
            </w:r>
          </w:p>
        </w:tc>
        <w:tc>
          <w:tcPr>
            <w:tcW w:type="dxa" w:w="2880"/>
          </w:tcPr>
          <w:p>
            <w:r>
              <w:t>object</w:t>
            </w:r>
          </w:p>
        </w:tc>
        <w:tc>
          <w:tcPr>
            <w:tcW w:type="dxa" w:w="2880"/>
          </w:tcPr>
          <w:p>
            <w:r>
              <w:t>Chunking strategy used. (Schema: `OneOf( &lt;StaticChunkingStrategyResponseParam&gt;</w:t>
            </w:r>
          </w:p>
        </w:tc>
      </w:tr>
      <w:tr>
        <w:tc>
          <w:tcPr>
            <w:tcW w:type="dxa" w:w="2880"/>
          </w:tcPr>
          <w:p>
            <w:r>
              <w:t>data[].attributes</w:t>
            </w:r>
          </w:p>
        </w:tc>
        <w:tc>
          <w:tcPr>
            <w:tcW w:type="dxa" w:w="2880"/>
          </w:tcPr>
          <w:p>
            <w:r>
              <w:t>object</w:t>
            </w:r>
          </w:p>
        </w:tc>
        <w:tc>
          <w:tcPr>
            <w:tcW w:type="dxa" w:w="2880"/>
          </w:tcPr>
          <w:p>
            <w:r>
              <w:t>Vector store file attributes. (Schema: &lt;VectorStoreFileAttributes&gt;.)</w:t>
            </w:r>
          </w:p>
        </w:tc>
      </w:tr>
      <w:tr>
        <w:tc>
          <w:tcPr>
            <w:tcW w:type="dxa" w:w="2880"/>
          </w:tcPr>
          <w:p>
            <w:r>
              <w:t>first_id</w:t>
            </w:r>
          </w:p>
        </w:tc>
        <w:tc>
          <w:tcPr>
            <w:tcW w:type="dxa" w:w="2880"/>
          </w:tcPr>
          <w:p>
            <w:r>
              <w:t>string</w:t>
            </w:r>
          </w:p>
        </w:tc>
        <w:tc>
          <w:tcPr>
            <w:tcW w:type="dxa" w:w="2880"/>
          </w:tcPr>
          <w:p>
            <w:r>
              <w:t>ID of the first item in the returned page (example: "file-abc123").</w:t>
            </w:r>
          </w:p>
        </w:tc>
      </w:tr>
      <w:tr>
        <w:tc>
          <w:tcPr>
            <w:tcW w:type="dxa" w:w="2880"/>
          </w:tcPr>
          <w:p>
            <w:r>
              <w:t>last_id</w:t>
            </w:r>
          </w:p>
        </w:tc>
        <w:tc>
          <w:tcPr>
            <w:tcW w:type="dxa" w:w="2880"/>
          </w:tcPr>
          <w:p>
            <w:r>
              <w:t>string</w:t>
            </w:r>
          </w:p>
        </w:tc>
        <w:tc>
          <w:tcPr>
            <w:tcW w:type="dxa" w:w="2880"/>
          </w:tcPr>
          <w:p>
            <w:r>
              <w:t>ID of the last item in the returned page (example: "file-abc456").</w:t>
            </w:r>
          </w:p>
        </w:tc>
      </w:tr>
      <w:tr>
        <w:tc>
          <w:tcPr>
            <w:tcW w:type="dxa" w:w="2880"/>
          </w:tcPr>
          <w:p>
            <w:r>
              <w:t>has_more</w:t>
            </w:r>
          </w:p>
        </w:tc>
        <w:tc>
          <w:tcPr>
            <w:tcW w:type="dxa" w:w="2880"/>
          </w:tcPr>
          <w:p>
            <w:r>
              <w:t>boolean</w:t>
            </w:r>
          </w:p>
        </w:tc>
        <w:tc>
          <w:tcPr>
            <w:tcW w:type="dxa" w:w="2880"/>
          </w:tcPr>
          <w:p>
            <w:r>
              <w:t>Whether there are more results available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'https://api.openai.com/v1/vector_stores/vs_abc123/file_batches/vsfb_abc123/files?limit=20&amp;order=desc' \</w:t>
        <w:br/>
        <w:t xml:space="preserve"> --header 'Accept: application/json'</w:t>
      </w:r>
    </w:p>
    <w:p>
      <w:pPr>
        <w:pStyle w:val="Heading3"/>
      </w:pPr>
      <w:r>
        <w:t>Example Usage</w:t>
      </w:r>
    </w:p>
    <w:p>
      <w:pPr>
        <w:pStyle w:val="Heading3"/>
      </w:pPr>
      <w:r>
        <w:t>Example 1: Default paging (server default limit)</w:t>
      </w:r>
    </w:p>
    <w:p>
      <w:r>
        <w:rPr>
          <w:b/>
          <w:color w:val="666666"/>
          <w:sz w:val="16"/>
        </w:rPr>
        <w:t>[bash]</w:t>
      </w:r>
    </w:p>
    <w:p>
      <w:pPr>
        <w:shd w:fill="F2F2F2" w:val="clear"/>
      </w:pPr>
      <w:r>
        <w:rPr>
          <w:rFonts w:ascii="Courier New" w:hAnsi="Courier New"/>
          <w:sz w:val="17"/>
        </w:rPr>
        <w:t>curl -s \</w:t>
        <w:br/>
        <w:t xml:space="preserve"> 'https://api.openai.com/v1/vector_stores/vs_abc123/file_batches/vsfb_abc123/files' \</w:t>
        <w:br/>
        <w:t xml:space="preserve"> -H 'Accept: application/json'</w:t>
      </w:r>
    </w:p>
    <w:p>
      <w:pPr>
        <w:pStyle w:val="Heading3"/>
      </w:pPr>
      <w:r>
        <w:t>Example 2: Next page using after</w:t>
      </w:r>
    </w:p>
    <w:p>
      <w:r>
        <w:rPr>
          <w:b/>
          <w:color w:val="666666"/>
          <w:sz w:val="16"/>
        </w:rPr>
        <w:t>[bash]</w:t>
      </w:r>
    </w:p>
    <w:p>
      <w:pPr>
        <w:shd w:fill="F2F2F2" w:val="clear"/>
      </w:pPr>
      <w:r>
        <w:rPr>
          <w:rFonts w:ascii="Courier New" w:hAnsi="Courier New"/>
          <w:sz w:val="17"/>
        </w:rPr>
        <w:t>curl -s \</w:t>
        <w:br/>
        <w:t xml:space="preserve"> 'https://api.openai.com/v1/vector_stores/vs_abc123/file_batches/vsfb_abc123/files?limit=100&amp;after=file-abc456' \</w:t>
        <w:br/>
        <w:t xml:space="preserve"> -H 'Accept: application/json'</w:t>
      </w:r>
    </w:p>
    <w:p>
      <w:pPr>
        <w:pStyle w:val="Heading3"/>
      </w:pPr>
      <w:r>
        <w:t>Example 3: Filter by status</w:t>
      </w:r>
    </w:p>
    <w:p>
      <w:r>
        <w:rPr>
          <w:b/>
          <w:color w:val="666666"/>
          <w:sz w:val="16"/>
        </w:rPr>
        <w:t>[bash]</w:t>
      </w:r>
    </w:p>
    <w:p>
      <w:pPr>
        <w:shd w:fill="F2F2F2" w:val="clear"/>
      </w:pPr>
      <w:r>
        <w:rPr>
          <w:rFonts w:ascii="Courier New" w:hAnsi="Courier New"/>
          <w:sz w:val="17"/>
        </w:rPr>
        <w:t>curl -s \</w:t>
        <w:br/>
        <w:t xml:space="preserve"> 'https://api.openai.com/v1/vector_stores/vs_abc123/file_batches/vsfb_abc123/files?filter=completed&amp;order=asc' \</w:t>
        <w:br/>
        <w:t xml:space="preserve"> -H 'Accept: application/json'</w:t>
      </w:r>
    </w:p>
    <w:p>
      <w:pPr>
        <w:pStyle w:val="Heading3"/>
      </w:pPr>
      <w:r>
        <w:t>Notes</w:t>
      </w:r>
    </w:p>
    <w:p>
      <w:pPr>
        <w:pStyle w:val="ListBullet"/>
      </w:pPr>
      <w:r>
        <w:t>Sorting (order) is based on the created_at timestamp.</w:t>
      </w:r>
    </w:p>
    <w:p>
      <w:pPr>
        <w:pStyle w:val="ListBullet"/>
      </w:pPr>
      <w:r>
        <w:t>Use after and before as cursor-based pagination controls; they should be set to an object ID from a prior response (e.g., last_id or first_id).</w:t>
      </w:r>
    </w:p>
    <w:p>
      <w:r>
        <w:br w:type="page"/>
      </w:r>
    </w:p>
    <w:p>
      <w:pPr>
        <w:pStyle w:val="Heading2"/>
      </w:pPr>
      <w:r>
        <w:t>150. [POST] Create a Video Generation Job</w:t>
      </w:r>
    </w:p>
    <w:p>
      <w:r>
        <w:rPr>
          <w:b/>
        </w:rPr>
        <w:t xml:space="preserve">Endpoint: </w:t>
      </w:r>
      <w:r>
        <w:rPr>
          <w:rFonts w:ascii="Courier New" w:hAnsi="Courier New"/>
          <w:sz w:val="18"/>
        </w:rPr>
        <w:t>/videos</w:t>
      </w:r>
    </w:p>
    <w:p>
      <w:pPr>
        <w:pStyle w:val="Heading3"/>
      </w:pPr>
      <w:r>
        <w:t>Prerequisites</w:t>
      </w:r>
    </w:p>
    <w:p>
      <w:pPr>
        <w:pStyle w:val="ListBullet"/>
      </w:pPr>
      <w:r>
        <w:t>Access to the video generation models you intend to use (e.g., sora-2, sora-2-pro)</w:t>
      </w:r>
    </w:p>
    <w:p>
      <w:pPr>
        <w:pStyle w:val="Heading3"/>
      </w:pPr>
      <w:r>
        <w:t>Method</w:t>
      </w:r>
    </w:p>
    <w:p>
      <w:r>
        <w:t>POST</w:t>
      </w:r>
    </w:p>
    <w:p>
      <w:pPr>
        <w:pStyle w:val="Heading3"/>
      </w:pPr>
      <w:r>
        <w:t>URL</w:t>
      </w:r>
    </w:p>
    <w:p>
      <w:r>
        <w:t>https://api.openai.com/v1/videos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new video generation job from a text prompt and optional reference assets. The job is created asynchronously and returns a job object with status and progress metadata.</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w:t>
      </w:r>
    </w:p>
    <w:p>
      <w:pPr>
        <w:pStyle w:val="ListBullet"/>
      </w:pPr>
      <w:r>
        <w:t>When executing the action, send Body Parameters in the request body, not in the URL.</w:t>
      </w:r>
    </w:p>
    <w:p>
      <w:pPr>
        <w:pStyle w:val="ListBullet"/>
      </w:pPr>
      <w:r>
        <w:t xml:space="preserve">The request body can be sent as either application/json or multipart/form-data (as documented). </w:t>
        <w:br/>
        <w:br/>
        <w:t>If sending multipart/form-data, ensure fields match the documented names exactly.</w:t>
        <w:br/>
        <w:t>If sending application/json, ensure the JSON matches the documented schema.</w:t>
      </w:r>
    </w:p>
    <w:p>
      <w:pPr>
        <w:pStyle w:val="Heading3"/>
      </w:pPr>
      <w:r>
        <w:t>Request Body</w:t>
      </w:r>
    </w:p>
    <w:p>
      <w:r>
        <w:t>This endpoint supports two content types:</w:t>
      </w:r>
    </w:p>
    <w:p>
      <w:pPr>
        <w:pStyle w:val="ListBullet"/>
      </w:pPr>
      <w:r>
        <w:t>application/json</w:t>
      </w:r>
    </w:p>
    <w:p>
      <w:pPr>
        <w:pStyle w:val="ListBullet"/>
      </w:pPr>
      <w:r>
        <w:t>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Text prompt that describes the video to generate. Constraints: minLength = 1, maxLength = 32000.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Model to use. Allowed values: sora-2, sora-2-pro, sora-2-2025-10-06, sora-2-pro-2025-10-06, sora-2-2025-12-08.</w:t>
            </w:r>
          </w:p>
        </w:tc>
      </w:tr>
      <w:tr>
        <w:tc>
          <w:tcPr>
            <w:tcW w:type="dxa" w:w="2880"/>
          </w:tcPr>
          <w:p>
            <w:r>
              <w:t>input_reference</w:t>
            </w:r>
          </w:p>
        </w:tc>
        <w:tc>
          <w:tcPr>
            <w:tcW w:type="dxa" w:w="2880"/>
          </w:tcPr>
          <w:p>
            <w:r>
              <w:t>oneOf</w:t>
            </w:r>
          </w:p>
        </w:tc>
        <w:tc>
          <w:tcPr>
            <w:tcW w:type="dxa" w:w="2880"/>
          </w:tcPr>
          <w:p>
            <w:r>
              <w:t>Optional reference asset. See input_reference shapes below.</w:t>
            </w:r>
          </w:p>
        </w:tc>
      </w:tr>
      <w:tr>
        <w:tc>
          <w:tcPr>
            <w:tcW w:type="dxa" w:w="2880"/>
          </w:tcPr>
          <w:p>
            <w:r>
              <w:t>seconds</w:t>
            </w:r>
          </w:p>
        </w:tc>
        <w:tc>
          <w:tcPr>
            <w:tcW w:type="dxa" w:w="2880"/>
          </w:tcPr>
          <w:p>
            <w:r>
              <w:t>string (enum)</w:t>
            </w:r>
          </w:p>
        </w:tc>
        <w:tc>
          <w:tcPr>
            <w:tcW w:type="dxa" w:w="2880"/>
          </w:tcPr>
          <w:p>
            <w:r>
              <w:t>Duration in seconds. Allowed values: "4", "8", "12".</w:t>
            </w:r>
          </w:p>
        </w:tc>
      </w:tr>
      <w:tr>
        <w:tc>
          <w:tcPr>
            <w:tcW w:type="dxa" w:w="2880"/>
          </w:tcPr>
          <w:p>
            <w:r>
              <w:t>size</w:t>
            </w:r>
          </w:p>
        </w:tc>
        <w:tc>
          <w:tcPr>
            <w:tcW w:type="dxa" w:w="2880"/>
          </w:tcPr>
          <w:p>
            <w:r>
              <w:t>string (enum)</w:t>
            </w:r>
          </w:p>
        </w:tc>
        <w:tc>
          <w:tcPr>
            <w:tcW w:type="dxa" w:w="2880"/>
          </w:tcPr>
          <w:p>
            <w:r>
              <w:t>Output resolution. Allowed values: 720x1280, 1280x720, 1024x1792, 1792x1024.</w:t>
            </w:r>
          </w:p>
        </w:tc>
      </w:tr>
    </w:tbl>
    <w:p/>
    <w:p>
      <w:pPr>
        <w:pStyle w:val="Heading3"/>
      </w:pPr>
      <w:r>
        <w:t>input_reference shapes (as documented)</w:t>
      </w:r>
    </w:p>
    <w:p>
      <w:pPr>
        <w:pStyle w:val="Heading4"/>
      </w:pPr>
      <w:r>
        <w:t>For multipart/form-data</w:t>
      </w:r>
    </w:p>
    <w:p>
      <w:r>
        <w:t>input_reference can be one of:</w:t>
      </w:r>
    </w:p>
    <w:p>
      <w:pPr>
        <w:pStyle w:val="ListBullet"/>
      </w:pPr>
      <w:r>
        <w:t>string</w:t>
      </w:r>
    </w:p>
    <w:p>
      <w:pPr>
        <w:pStyle w:val="ListBullet"/>
      </w:pPr>
      <w:r>
        <w:t xml:space="preserve">object with fields: </w:t>
        <w:br/>
        <w:br/>
        <w:t>image_url (string): Fully qualified URL or base64-encoded data URL. maxLength = 20971520.</w:t>
        <w:br/>
        <w:t>file_id (string)</w:t>
      </w:r>
    </w:p>
    <w:p>
      <w:pPr>
        <w:pStyle w:val="Heading4"/>
      </w:pPr>
      <w:r>
        <w:t>For application/json</w:t>
      </w:r>
    </w:p>
    <w:p>
      <w:r>
        <w:t>input_reference is an object with fields:</w:t>
      </w:r>
    </w:p>
    <w:p>
      <w:pPr>
        <w:pStyle w:val="ListBullet"/>
      </w:pPr>
      <w:r>
        <w:t>image_url (string): Fully qualified URL or base64-encoded data URL. maxLength = 20971520.</w:t>
      </w:r>
    </w:p>
    <w:p>
      <w:pPr>
        <w:pStyle w:val="ListBullet"/>
      </w:pPr>
      <w:r>
        <w:t>file_id (string)</w:t>
      </w:r>
    </w:p>
    <w:p>
      <w:r>
        <w:t>(Documentation shows both fields; it does not specify whether both are required or mutually exclusive.)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"vidjob_abc123",</w:t>
        <w:br/>
        <w:t xml:space="preserve"> "object": "video",</w:t>
        <w:br/>
        <w:t xml:space="preserve"> "model": "sora-2",</w:t>
        <w:br/>
        <w:t xml:space="preserve"> "status": "queued",</w:t>
        <w:br/>
        <w:t xml:space="preserve"> "progress": 0,</w:t>
        <w:br/>
        <w:t xml:space="preserve"> "created_at": 1730937600,</w:t>
        <w:br/>
        <w:t xml:space="preserve"> "completed_at": null,</w:t>
        <w:br/>
        <w:t xml:space="preserve"> "expires_at": null,</w:t>
        <w:br/>
        <w:t xml:space="preserve"> "prompt": "A cinematic shot of a red fox running through a snowy forest, shallow depth of field.",</w:t>
        <w:br/>
        <w:t xml:space="preserve"> "size": "1280x720",</w:t>
        <w:br/>
        <w:t xml:space="preserve"> "seconds": "8",</w:t>
        <w:br/>
        <w:t xml:space="preserve"> "remixed_from_video_id": null,</w:t>
        <w:br/>
        <w:t xml:space="preserve"> "error":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video job.</w:t>
            </w:r>
          </w:p>
        </w:tc>
      </w:tr>
      <w:tr>
        <w:tc>
          <w:tcPr>
            <w:tcW w:type="dxa" w:w="2880"/>
          </w:tcPr>
          <w:p>
            <w:r>
              <w:t>object</w:t>
            </w:r>
          </w:p>
        </w:tc>
        <w:tc>
          <w:tcPr>
            <w:tcW w:type="dxa" w:w="2880"/>
          </w:tcPr>
          <w:p>
            <w:r>
              <w:t>string</w:t>
            </w:r>
          </w:p>
        </w:tc>
        <w:tc>
          <w:tcPr>
            <w:tcW w:type="dxa" w:w="2880"/>
          </w:tcPr>
          <w:p>
            <w:r>
              <w:t>Object type. Always video. Default: "video".</w:t>
            </w:r>
          </w:p>
        </w:tc>
      </w:tr>
      <w:tr>
        <w:tc>
          <w:tcPr>
            <w:tcW w:type="dxa" w:w="2880"/>
          </w:tcPr>
          <w:p>
            <w:r>
              <w:t>model</w:t>
            </w:r>
          </w:p>
        </w:tc>
        <w:tc>
          <w:tcPr>
            <w:tcW w:type="dxa" w:w="2880"/>
          </w:tcPr>
          <w:p>
            <w:r>
              <w:t>string</w:t>
            </w:r>
          </w:p>
        </w:tc>
        <w:tc>
          <w:tcPr>
            <w:tcW w:type="dxa" w:w="2880"/>
          </w:tcPr>
          <w:p>
            <w:r>
              <w:t>Model used. One of: sora-2, sora-2-pro, sora-2-2025-10-06, sora-2-pro-2025-10-06, sora-2-2025-12-08.</w:t>
            </w:r>
          </w:p>
        </w:tc>
      </w:tr>
      <w:tr>
        <w:tc>
          <w:tcPr>
            <w:tcW w:type="dxa" w:w="2880"/>
          </w:tcPr>
          <w:p>
            <w:r>
              <w:t>status</w:t>
            </w:r>
          </w:p>
        </w:tc>
        <w:tc>
          <w:tcPr>
            <w:tcW w:type="dxa" w:w="2880"/>
          </w:tcPr>
          <w:p>
            <w:r>
              <w:t>string (enum)</w:t>
            </w:r>
          </w:p>
        </w:tc>
        <w:tc>
          <w:tcPr>
            <w:tcW w:type="dxa" w:w="2880"/>
          </w:tcPr>
          <w:p>
            <w:r>
              <w:t>Job status: queued, in_progress, completed, failed.</w:t>
            </w:r>
          </w:p>
        </w:tc>
      </w:tr>
      <w:tr>
        <w:tc>
          <w:tcPr>
            <w:tcW w:type="dxa" w:w="2880"/>
          </w:tcPr>
          <w:p>
            <w:r>
              <w:t>progress</w:t>
            </w:r>
          </w:p>
        </w:tc>
        <w:tc>
          <w:tcPr>
            <w:tcW w:type="dxa" w:w="2880"/>
          </w:tcPr>
          <w:p>
            <w:r>
              <w:t>integer</w:t>
            </w:r>
          </w:p>
        </w:tc>
        <w:tc>
          <w:tcPr>
            <w:tcW w:type="dxa" w:w="2880"/>
          </w:tcPr>
          <w:p>
            <w:r>
              <w:t>Approximate completion percentage for the generation task.</w:t>
            </w:r>
          </w:p>
        </w:tc>
      </w:tr>
      <w:tr>
        <w:tc>
          <w:tcPr>
            <w:tcW w:type="dxa" w:w="2880"/>
          </w:tcPr>
          <w:p>
            <w:r>
              <w:t>created_at</w:t>
            </w:r>
          </w:p>
        </w:tc>
        <w:tc>
          <w:tcPr>
            <w:tcW w:type="dxa" w:w="2880"/>
          </w:tcPr>
          <w:p>
            <w:r>
              <w:t>integer</w:t>
            </w:r>
          </w:p>
        </w:tc>
        <w:tc>
          <w:tcPr>
            <w:tcW w:type="dxa" w:w="2880"/>
          </w:tcPr>
          <w:p>
            <w:r>
              <w:t>Unix timestamp (seconds) for when the job was created.</w:t>
            </w:r>
          </w:p>
        </w:tc>
      </w:tr>
      <w:tr>
        <w:tc>
          <w:tcPr>
            <w:tcW w:type="dxa" w:w="2880"/>
          </w:tcPr>
          <w:p>
            <w:r>
              <w:t>completed_at</w:t>
            </w:r>
          </w:p>
        </w:tc>
        <w:tc>
          <w:tcPr>
            <w:tcW w:type="dxa" w:w="2880"/>
          </w:tcPr>
          <w:p>
            <w:r>
              <w:t>integer | null</w:t>
            </w:r>
          </w:p>
        </w:tc>
        <w:tc>
          <w:tcPr>
            <w:tcW w:type="dxa" w:w="2880"/>
          </w:tcPr>
          <w:p>
            <w:r>
              <w:t>Unix timestamp (seconds) for when the job completed, or null.</w:t>
            </w:r>
          </w:p>
        </w:tc>
      </w:tr>
      <w:tr>
        <w:tc>
          <w:tcPr>
            <w:tcW w:type="dxa" w:w="2880"/>
          </w:tcPr>
          <w:p>
            <w:r>
              <w:t>expires_at</w:t>
            </w:r>
          </w:p>
        </w:tc>
        <w:tc>
          <w:tcPr>
            <w:tcW w:type="dxa" w:w="2880"/>
          </w:tcPr>
          <w:p>
            <w:r>
              <w:t>integer | null</w:t>
            </w:r>
          </w:p>
        </w:tc>
        <w:tc>
          <w:tcPr>
            <w:tcW w:type="dxa" w:w="2880"/>
          </w:tcPr>
          <w:p>
            <w:r>
              <w:t>Unix timestamp (seconds) for when the job expires, or null.</w:t>
            </w:r>
          </w:p>
        </w:tc>
      </w:tr>
      <w:tr>
        <w:tc>
          <w:tcPr>
            <w:tcW w:type="dxa" w:w="2880"/>
          </w:tcPr>
          <w:p>
            <w:r>
              <w:t>prompt</w:t>
            </w:r>
          </w:p>
        </w:tc>
        <w:tc>
          <w:tcPr>
            <w:tcW w:type="dxa" w:w="2880"/>
          </w:tcPr>
          <w:p>
            <w:r>
              <w:t>string | null</w:t>
            </w:r>
          </w:p>
        </w:tc>
        <w:tc>
          <w:tcPr>
            <w:tcW w:type="dxa" w:w="2880"/>
          </w:tcPr>
          <w:p>
            <w:r>
              <w:t>The prompt associated with the job, or null.</w:t>
            </w:r>
          </w:p>
        </w:tc>
      </w:tr>
      <w:tr>
        <w:tc>
          <w:tcPr>
            <w:tcW w:type="dxa" w:w="2880"/>
          </w:tcPr>
          <w:p>
            <w:r>
              <w:t>size</w:t>
            </w:r>
          </w:p>
        </w:tc>
        <w:tc>
          <w:tcPr>
            <w:tcW w:type="dxa" w:w="2880"/>
          </w:tcPr>
          <w:p>
            <w:r>
              <w:t>string (enum)</w:t>
            </w:r>
          </w:p>
        </w:tc>
        <w:tc>
          <w:tcPr>
            <w:tcW w:type="dxa" w:w="2880"/>
          </w:tcPr>
          <w:p>
            <w:r>
              <w:t>Output size: 720x1280, 1280x720, 1024x1792, 1792x1024.</w:t>
            </w:r>
          </w:p>
        </w:tc>
      </w:tr>
      <w:tr>
        <w:tc>
          <w:tcPr>
            <w:tcW w:type="dxa" w:w="2880"/>
          </w:tcPr>
          <w:p>
            <w:r>
              <w:t>seconds</w:t>
            </w:r>
          </w:p>
        </w:tc>
        <w:tc>
          <w:tcPr>
            <w:tcW w:type="dxa" w:w="2880"/>
          </w:tcPr>
          <w:p>
            <w:r>
              <w:t>string</w:t>
            </w:r>
          </w:p>
        </w:tc>
        <w:tc>
          <w:tcPr>
            <w:tcW w:type="dxa" w:w="2880"/>
          </w:tcPr>
          <w:p>
            <w:r>
              <w:t>Duration of the generated clip in seconds. For extensions, this is the stitched total duration.</w:t>
            </w:r>
          </w:p>
        </w:tc>
      </w:tr>
      <w:tr>
        <w:tc>
          <w:tcPr>
            <w:tcW w:type="dxa" w:w="2880"/>
          </w:tcPr>
          <w:p>
            <w:r>
              <w:t>remixed_from_video_id</w:t>
            </w:r>
          </w:p>
        </w:tc>
        <w:tc>
          <w:tcPr>
            <w:tcW w:type="dxa" w:w="2880"/>
          </w:tcPr>
          <w:p>
            <w:r>
              <w:t>string | null</w:t>
            </w:r>
          </w:p>
        </w:tc>
        <w:tc>
          <w:tcPr>
            <w:tcW w:type="dxa" w:w="2880"/>
          </w:tcPr>
          <w:p>
            <w:r>
              <w:t>Source video job ID if remixed, otherwise null.</w:t>
            </w:r>
          </w:p>
        </w:tc>
      </w:tr>
      <w:tr>
        <w:tc>
          <w:tcPr>
            <w:tcW w:type="dxa" w:w="2880"/>
          </w:tcPr>
          <w:p>
            <w:r>
              <w:t>error</w:t>
            </w:r>
          </w:p>
        </w:tc>
        <w:tc>
          <w:tcPr>
            <w:tcW w:type="dxa" w:w="2880"/>
          </w:tcPr>
          <w:p>
            <w:r>
              <w:t>object | null</w:t>
            </w:r>
          </w:p>
        </w:tc>
        <w:tc>
          <w:tcPr>
            <w:tcW w:type="dxa" w:w="2880"/>
          </w:tcPr>
          <w:p>
            <w:r>
              <w:t>Error information if the job failed, otherwise null.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pPr>
        <w:pStyle w:val="Heading3"/>
      </w:pPr>
      <w:r>
        <w:t>JSON (application/json)</w:t>
      </w:r>
    </w:p>
    <w:p>
      <w:r>
        <w:rPr>
          <w:b/>
          <w:color w:val="666666"/>
          <w:sz w:val="16"/>
        </w:rPr>
        <w:t>[bash]</w:t>
      </w:r>
    </w:p>
    <w:p>
      <w:pPr>
        <w:shd w:fill="F2F2F2" w:val="clear"/>
      </w:pPr>
      <w:r>
        <w:rPr>
          <w:rFonts w:ascii="Courier New" w:hAnsi="Courier New"/>
          <w:sz w:val="17"/>
        </w:rPr>
        <w:t>curl -i --request POST "https://api.openai.com/v1/videos" \</w:t>
        <w:br/>
        <w:t xml:space="preserve"> --header "Accept: application/json" \</w:t>
        <w:br/>
        <w:t xml:space="preserve"> --header "Content-Type: application/json" \</w:t>
        <w:br/>
        <w:t xml:space="preserve"> --data '{</w:t>
        <w:br/>
        <w:t xml:space="preserve"> "model": "sora-2",</w:t>
        <w:br/>
        <w:t xml:space="preserve"> "prompt": "A cinematic shot of a red fox running through a snowy forest, shallow depth of field.",</w:t>
        <w:br/>
        <w:t xml:space="preserve"> "seconds": "8",</w:t>
        <w:br/>
        <w:t xml:space="preserve"> "size": "1280x720"</w:t>
        <w:br/>
        <w:t xml:space="preserve">  }'</w:t>
      </w:r>
    </w:p>
    <w:p>
      <w:pPr>
        <w:pStyle w:val="Heading3"/>
      </w:pPr>
      <w:r>
        <w:t>Multipart (multipart/form-data)</w:t>
      </w:r>
    </w:p>
    <w:p>
      <w:r>
        <w:rPr>
          <w:b/>
          <w:color w:val="666666"/>
          <w:sz w:val="16"/>
        </w:rPr>
        <w:t>[bash]</w:t>
      </w:r>
    </w:p>
    <w:p>
      <w:pPr>
        <w:shd w:fill="F2F2F2" w:val="clear"/>
      </w:pPr>
      <w:r>
        <w:rPr>
          <w:rFonts w:ascii="Courier New" w:hAnsi="Courier New"/>
          <w:sz w:val="17"/>
        </w:rPr>
        <w:t>curl -i --request POST "https://api.openai.com/v1/videos" \</w:t>
        <w:br/>
        <w:t xml:space="preserve"> --header "Accept: application/json" \</w:t>
        <w:br/>
        <w:t xml:space="preserve"> --form "model=sora-2" \</w:t>
        <w:br/>
        <w:t xml:space="preserve"> --form "prompt=A cinematic shot of a red fox running through a snowy forest, shallow depth of field." \</w:t>
        <w:br/>
        <w:t xml:space="preserve"> --form "seconds=8" \</w:t>
        <w:br/>
        <w:t xml:space="preserve"> --form "size=1280x720"</w:t>
      </w:r>
    </w:p>
    <w:p>
      <w:pPr>
        <w:pStyle w:val="Heading3"/>
      </w:pPr>
      <w:r>
        <w:t>Example Usage</w:t>
      </w:r>
    </w:p>
    <w:p>
      <w:pPr>
        <w:pStyle w:val="Heading3"/>
      </w:pPr>
      <w:r>
        <w:t>Example 1: Minimal job (prompt only, JSON)</w:t>
      </w:r>
    </w:p>
    <w:p>
      <w:r>
        <w:rPr>
          <w:b/>
          <w:color w:val="666666"/>
          <w:sz w:val="16"/>
        </w:rPr>
        <w:t>[bash]</w:t>
      </w:r>
    </w:p>
    <w:p>
      <w:pPr>
        <w:shd w:fill="F2F2F2" w:val="clear"/>
      </w:pPr>
      <w:r>
        <w:rPr>
          <w:rFonts w:ascii="Courier New" w:hAnsi="Courier New"/>
          <w:sz w:val="17"/>
        </w:rPr>
        <w:t>curl -i --request POST "https://api.openai.com/v1/videos" \</w:t>
        <w:br/>
        <w:t xml:space="preserve"> --header "Accept: application/json" \</w:t>
        <w:br/>
        <w:t xml:space="preserve"> --header "Content-Type: application/json" \</w:t>
        <w:br/>
        <w:t xml:space="preserve"> --data '{</w:t>
        <w:br/>
        <w:t xml:space="preserve"> "prompt": "A time-lapse of clouds forming over a mountain range at sunrise."</w:t>
        <w:br/>
        <w:t xml:space="preserve">  }'</w:t>
      </w:r>
    </w:p>
    <w:p>
      <w:pPr>
        <w:pStyle w:val="Heading3"/>
      </w:pPr>
      <w:r>
        <w:t>Example 2: With a reference image URL (JSON)</w:t>
      </w:r>
    </w:p>
    <w:p>
      <w:r>
        <w:rPr>
          <w:b/>
          <w:color w:val="666666"/>
          <w:sz w:val="16"/>
        </w:rPr>
        <w:t>[bash]</w:t>
      </w:r>
    </w:p>
    <w:p>
      <w:pPr>
        <w:shd w:fill="F2F2F2" w:val="clear"/>
      </w:pPr>
      <w:r>
        <w:rPr>
          <w:rFonts w:ascii="Courier New" w:hAnsi="Courier New"/>
          <w:sz w:val="17"/>
        </w:rPr>
        <w:t>curl -i --request POST "https://api.openai.com/v1/videos" \</w:t>
        <w:br/>
        <w:t xml:space="preserve"> --header "Accept: application/json" \</w:t>
        <w:br/>
        <w:t xml:space="preserve"> --header "Content-Type: application/json" \</w:t>
        <w:br/>
        <w:t xml:space="preserve"> --data '{</w:t>
        <w:br/>
        <w:t xml:space="preserve"> "model": "sora-2-pro",</w:t>
        <w:br/>
        <w:t xml:space="preserve"> "prompt": "A product-style shot of a futuristic smartwatch rotating on a pedestal, studio lighting.",</w:t>
        <w:br/>
        <w:t xml:space="preserve"> "input_reference": {</w:t>
        <w:br/>
        <w:t xml:space="preserve"> "image_url": "https://example.com/reference.png"</w:t>
        <w:br/>
        <w:t xml:space="preserve">    },</w:t>
        <w:br/>
        <w:t xml:space="preserve"> "seconds": "4",</w:t>
        <w:br/>
        <w:t xml:space="preserve"> "size": "1024x1792"</w:t>
        <w:br/>
        <w:t xml:space="preserve">  }'</w:t>
      </w:r>
    </w:p>
    <w:p>
      <w:pPr>
        <w:pStyle w:val="Heading3"/>
      </w:pPr>
      <w:r>
        <w:t>Example 3: With a file reference (JSON)</w:t>
      </w:r>
    </w:p>
    <w:p>
      <w:r>
        <w:rPr>
          <w:b/>
          <w:color w:val="666666"/>
          <w:sz w:val="16"/>
        </w:rPr>
        <w:t>[bash]</w:t>
      </w:r>
    </w:p>
    <w:p>
      <w:pPr>
        <w:shd w:fill="F2F2F2" w:val="clear"/>
      </w:pPr>
      <w:r>
        <w:rPr>
          <w:rFonts w:ascii="Courier New" w:hAnsi="Courier New"/>
          <w:sz w:val="17"/>
        </w:rPr>
        <w:t>curl -i --request POST "https://api.openai.com/v1/videos" \</w:t>
        <w:br/>
        <w:t xml:space="preserve"> --header "Accept: application/json" \</w:t>
        <w:br/>
        <w:t xml:space="preserve"> --header "Content-Type: application/json" \</w:t>
        <w:br/>
        <w:t xml:space="preserve"> --data '{</w:t>
        <w:br/>
        <w:t xml:space="preserve"> "model": "sora-2",</w:t>
        <w:br/>
        <w:t xml:space="preserve"> "prompt": "A cozy living room scene with soft natural light, gentle camera push-in.",</w:t>
        <w:br/>
        <w:t xml:space="preserve"> "input_reference": {</w:t>
        <w:br/>
        <w:t xml:space="preserve"> "file_id": "file_abc123"</w:t>
        <w:br/>
        <w:t xml:space="preserve">    },</w:t>
        <w:br/>
        <w:t xml:space="preserve"> "seconds": "12",</w:t>
        <w:br/>
        <w:t xml:space="preserve"> "size": "1792x1024"</w:t>
        <w:br/>
        <w:t xml:space="preserve">  }'</w:t>
      </w:r>
    </w:p>
    <w:p>
      <w:pPr>
        <w:pStyle w:val="Heading3"/>
      </w:pPr>
      <w:r>
        <w:t>Notes</w:t>
      </w:r>
    </w:p>
    <w:p>
      <w:pPr>
        <w:pStyle w:val="ListBullet"/>
      </w:pPr>
      <w:r>
        <w:t>seconds is documented as an enum of strings ("4", "8", "12"), and the response returns seconds as a string.</w:t>
      </w:r>
    </w:p>
    <w:p>
      <w:pPr>
        <w:pStyle w:val="ListBullet"/>
      </w:pPr>
      <w:r>
        <w:t>input_reference.image_url may be either a fully qualified URL or a base64-encoded data URL (maxLength 20971520).</w:t>
      </w:r>
    </w:p>
    <w:p>
      <w:pPr>
        <w:pStyle w:val="ListBullet"/>
      </w:pPr>
      <w:r>
        <w:t>The response includes error as either null or an object with code and message.</w:t>
      </w:r>
    </w:p>
    <w:p>
      <w:pPr>
        <w:pStyle w:val="Heading3"/>
      </w:pPr>
      <w:r>
        <w:t>Error Handling</w:t>
      </w:r>
    </w:p>
    <w:p>
      <w:pPr>
        <w:pStyle w:val="ListBullet"/>
      </w:pPr>
      <w:r>
        <w:t>The provided scraped content only documents a 200 Success response. No non-200 error status codes or bodies were included.</w:t>
      </w:r>
    </w:p>
    <w:p>
      <w:pPr>
        <w:pStyle w:val="Heading3"/>
      </w:pPr>
      <w:r>
        <w:t>Related videos actions</w:t>
      </w:r>
    </w:p>
    <w:p>
      <w:pPr>
        <w:pStyle w:val="ListBullet"/>
      </w:pPr>
      <w:r>
        <w:t>[POST] Create a Remix of a Completed Video — /videos/{{videoId}}/remix</w:t>
      </w:r>
    </w:p>
    <w:p>
      <w:pPr>
        <w:pStyle w:val="ListBullet"/>
      </w:pPr>
      <w:r>
        <w:t>[POST] Create a Video Extension (Extend a Completed Video) — /videos/extensions</w:t>
      </w:r>
    </w:p>
    <w:p>
      <w:pPr>
        <w:pStyle w:val="ListBullet"/>
      </w:pPr>
      <w:r>
        <w:t>[DELETE] Delete a Video — /videos/{{videoId}}</w:t>
      </w:r>
    </w:p>
    <w:p>
      <w:pPr>
        <w:pStyle w:val="ListBullet"/>
      </w:pPr>
      <w:r>
        <w:t>[GET] Download a Video Job’s Rendered Content (Bytes) — /videos/{{videoId}}/content</w:t>
      </w:r>
    </w:p>
    <w:p>
      <w:pPr>
        <w:pStyle w:val="ListBullet"/>
      </w:pPr>
      <w:r>
        <w:t>[POST] Create a Video Edit Job — /videos/edits</w:t>
      </w:r>
    </w:p>
    <w:p>
      <w:pPr>
        <w:pStyle w:val="ListBullet"/>
      </w:pPr>
      <w:r>
        <w:t>[GET] Get a Video’s Latest Metadata — /videos/{{videoId}}</w:t>
      </w:r>
    </w:p>
    <w:p>
      <w:r>
        <w:br w:type="page"/>
      </w:r>
    </w:p>
    <w:p>
      <w:pPr>
        <w:pStyle w:val="Heading2"/>
      </w:pPr>
      <w:r>
        <w:t>151. [POST] Create a Remix of a Completed Video</w:t>
      </w:r>
    </w:p>
    <w:p>
      <w:r>
        <w:rPr>
          <w:b/>
        </w:rPr>
        <w:t xml:space="preserve">Endpoint: </w:t>
      </w:r>
      <w:r>
        <w:rPr>
          <w:rFonts w:ascii="Courier New" w:hAnsi="Courier New"/>
          <w:sz w:val="18"/>
        </w:rPr>
        <w:t>/videos/{{videoId}}/remix</w:t>
      </w:r>
    </w:p>
    <w:p>
      <w:pPr>
        <w:pStyle w:val="Heading3"/>
      </w:pPr>
      <w:r>
        <w:t>Prerequisites</w:t>
      </w:r>
    </w:p>
    <w:p>
      <w:pPr>
        <w:pStyle w:val="ListBullet"/>
      </w:pPr>
      <w:r>
        <w:t>You must have a completed video available to remix (you need its video_id).</w:t>
      </w:r>
    </w:p>
    <w:p>
      <w:pPr>
        <w:pStyle w:val="Heading3"/>
      </w:pPr>
      <w:r>
        <w:t>Method</w:t>
      </w:r>
    </w:p>
    <w:p>
      <w:r>
        <w:t>POST</w:t>
      </w:r>
    </w:p>
    <w:p>
      <w:pPr>
        <w:pStyle w:val="Heading3"/>
      </w:pPr>
      <w:r>
        <w:t>URL</w:t>
      </w:r>
    </w:p>
    <w:p>
      <w:r>
        <w:t>https://api.openai.com/v1/videos/{{video_id}}/remix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remix of an existing completed video by generating a new video job using an updated prompt. The response returns a video job object that you can track via its status and progress.</w:t>
      </w:r>
    </w:p>
    <w:p>
      <w:pPr>
        <w:pStyle w:val="Heading3"/>
      </w:pPr>
      <w:r>
        <w:t>Enforcement Rules</w:t>
      </w:r>
    </w:p>
    <w:p>
      <w:pPr>
        <w:pStyle w:val="ListBullet"/>
      </w:pPr>
      <w:r>
        <w:t>The video_id path parameter must always be present.</w:t>
      </w:r>
    </w:p>
    <w:p>
      <w:pPr>
        <w:pStyle w:val="ListBullet"/>
      </w:pPr>
      <w:r>
        <w:t>If the user provides a video_id, use that value directly.</w:t>
      </w:r>
    </w:p>
    <w:p>
      <w:pPr>
        <w:pStyle w:val="ListBullet"/>
      </w:pPr>
      <w:r>
        <w:t>Do not call the API with a missing or empty video_id (e.g., avoid /videos//remix or /videos/remix).</w:t>
      </w:r>
    </w:p>
    <w:p>
      <w:pPr>
        <w:pStyle w:val="ListBullet"/>
      </w:pPr>
      <w:r>
        <w:t>Always construct the path as /videos/{{video_id}}/remix, where {{video_id}} is a non-empty string.</w:t>
      </w:r>
    </w:p>
    <w:p>
      <w:pPr>
        <w:pStyle w:val="ListBullet"/>
      </w:pPr>
      <w:r>
        <w:t>Do not infer or guess the video_id.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/videos/vid_123/remix</w:t>
        <w:br/>
        <w:t>/videos/abcDEF123/remix</w:t>
      </w:r>
    </w:p>
    <w:p>
      <w:pPr>
        <w:pStyle w:val="Heading3"/>
      </w:pPr>
      <w:r>
        <w:t>Invalid Examples</w:t>
      </w:r>
    </w:p>
    <w:p>
      <w:r>
        <w:rPr>
          <w:b/>
          <w:color w:val="666666"/>
          <w:sz w:val="16"/>
        </w:rPr>
        <w:t>[http]</w:t>
      </w:r>
    </w:p>
    <w:p>
      <w:pPr>
        <w:shd w:fill="F2F2F2" w:val="clear"/>
      </w:pPr>
      <w:r>
        <w:rPr>
          <w:rFonts w:ascii="Courier New" w:hAnsi="Courier New"/>
          <w:sz w:val="17"/>
        </w:rPr>
        <w:t>/videos//remix</w:t>
        <w:br/>
        <w:t>/videos/remix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The identifier of the completed video to remix. (Sent in the URL path.)</w:t>
            </w:r>
          </w:p>
        </w:tc>
      </w:tr>
    </w:tbl>
    <w:p/>
    <w:p>
      <w:pPr>
        <w:pStyle w:val="Heading3"/>
      </w:pPr>
      <w:r>
        <w:t>Required Request Body Fields</w:t>
      </w:r>
    </w:p>
    <w:p>
      <w:r>
        <w:rPr>
          <w:b/>
        </w:rPr>
        <w:t>Note: Request body can be sent as application/json or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Updated text prompt that directs the remix generation. Constraints: minLength=1, maxLength=32000.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"video_job_abc123",</w:t>
        <w:br/>
        <w:t xml:space="preserve"> "object": "video",</w:t>
        <w:br/>
        <w:t xml:space="preserve"> "model": "sora-2",</w:t>
        <w:br/>
        <w:t xml:space="preserve"> "status": "queued",</w:t>
        <w:br/>
        <w:t xml:space="preserve"> "progress": 0,</w:t>
        <w:br/>
        <w:t xml:space="preserve"> "created_at": 1730937600,</w:t>
        <w:br/>
        <w:t xml:space="preserve"> "completed_at": null,</w:t>
        <w:br/>
        <w:t xml:space="preserve"> "expires_at": 1731542400,</w:t>
        <w:br/>
        <w:t xml:space="preserve"> "prompt": "Remix this video with a neon cyberpunk look, faster pacing, and dramatic lighting.",</w:t>
        <w:br/>
        <w:t xml:space="preserve"> "size": "1280x720",</w:t>
        <w:br/>
        <w:t xml:space="preserve"> "seconds": "10",</w:t>
        <w:br/>
        <w:t xml:space="preserve"> "remixed_from_video_id": "vid_123",</w:t>
        <w:br/>
        <w:t xml:space="preserve"> "error":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video job.</w:t>
            </w:r>
          </w:p>
        </w:tc>
      </w:tr>
      <w:tr>
        <w:tc>
          <w:tcPr>
            <w:tcW w:type="dxa" w:w="2880"/>
          </w:tcPr>
          <w:p>
            <w:r>
              <w:t>object</w:t>
            </w:r>
          </w:p>
        </w:tc>
        <w:tc>
          <w:tcPr>
            <w:tcW w:type="dxa" w:w="2880"/>
          </w:tcPr>
          <w:p>
            <w:r>
              <w:t>string</w:t>
            </w:r>
          </w:p>
        </w:tc>
        <w:tc>
          <w:tcPr>
            <w:tcW w:type="dxa" w:w="2880"/>
          </w:tcPr>
          <w:p>
            <w:r>
              <w:t>The object type, which is always video. Default: "video".</w:t>
            </w:r>
          </w:p>
        </w:tc>
      </w:tr>
      <w:tr>
        <w:tc>
          <w:tcPr>
            <w:tcW w:type="dxa" w:w="2880"/>
          </w:tcPr>
          <w:p>
            <w:r>
              <w:t>model</w:t>
            </w:r>
          </w:p>
        </w:tc>
        <w:tc>
          <w:tcPr>
            <w:tcW w:type="dxa" w:w="2880"/>
          </w:tcPr>
          <w:p>
            <w:r>
              <w:t>string | enum</w:t>
            </w:r>
          </w:p>
        </w:tc>
        <w:tc>
          <w:tcPr>
            <w:tcW w:type="dxa" w:w="2880"/>
          </w:tcPr>
          <w:p>
            <w:r>
              <w:t>Model used. Allowed values: "sora-2", "sora-2-pro", "sora-2-2025-10-06", "sora-2-pro-2025-10-06", "sora-2-2025-12-08".</w:t>
            </w:r>
          </w:p>
        </w:tc>
      </w:tr>
      <w:tr>
        <w:tc>
          <w:tcPr>
            <w:tcW w:type="dxa" w:w="2880"/>
          </w:tcPr>
          <w:p>
            <w:r>
              <w:t>status</w:t>
            </w:r>
          </w:p>
        </w:tc>
        <w:tc>
          <w:tcPr>
            <w:tcW w:type="dxa" w:w="2880"/>
          </w:tcPr>
          <w:p>
            <w:r>
              <w:t>enum</w:t>
            </w:r>
          </w:p>
        </w:tc>
        <w:tc>
          <w:tcPr>
            <w:tcW w:type="dxa" w:w="2880"/>
          </w:tcPr>
          <w:p>
            <w:r>
              <w:t>Job status: "queued", "in_progress", "completed", "failed".</w:t>
            </w:r>
          </w:p>
        </w:tc>
      </w:tr>
      <w:tr>
        <w:tc>
          <w:tcPr>
            <w:tcW w:type="dxa" w:w="2880"/>
          </w:tcPr>
          <w:p>
            <w:r>
              <w:t>progress</w:t>
            </w:r>
          </w:p>
        </w:tc>
        <w:tc>
          <w:tcPr>
            <w:tcW w:type="dxa" w:w="2880"/>
          </w:tcPr>
          <w:p>
            <w:r>
              <w:t>integer</w:t>
            </w:r>
          </w:p>
        </w:tc>
        <w:tc>
          <w:tcPr>
            <w:tcW w:type="dxa" w:w="2880"/>
          </w:tcPr>
          <w:p>
            <w:r>
              <w:t>Approximate completion percentage for the generation task.</w:t>
            </w:r>
          </w:p>
        </w:tc>
      </w:tr>
      <w:tr>
        <w:tc>
          <w:tcPr>
            <w:tcW w:type="dxa" w:w="2880"/>
          </w:tcPr>
          <w:p>
            <w:r>
              <w:t>created_at</w:t>
            </w:r>
          </w:p>
        </w:tc>
        <w:tc>
          <w:tcPr>
            <w:tcW w:type="dxa" w:w="2880"/>
          </w:tcPr>
          <w:p>
            <w:r>
              <w:t>integer</w:t>
            </w:r>
          </w:p>
        </w:tc>
        <w:tc>
          <w:tcPr>
            <w:tcW w:type="dxa" w:w="2880"/>
          </w:tcPr>
          <w:p>
            <w:r>
              <w:t>Unix timestamp (seconds) when the job was created.</w:t>
            </w:r>
          </w:p>
        </w:tc>
      </w:tr>
      <w:tr>
        <w:tc>
          <w:tcPr>
            <w:tcW w:type="dxa" w:w="2880"/>
          </w:tcPr>
          <w:p>
            <w:r>
              <w:t>completed_at</w:t>
            </w:r>
          </w:p>
        </w:tc>
        <w:tc>
          <w:tcPr>
            <w:tcW w:type="dxa" w:w="2880"/>
          </w:tcPr>
          <w:p>
            <w:r>
              <w:t>integer | null</w:t>
            </w:r>
          </w:p>
        </w:tc>
        <w:tc>
          <w:tcPr>
            <w:tcW w:type="dxa" w:w="2880"/>
          </w:tcPr>
          <w:p>
            <w:r>
              <w:t>Unix timestamp (seconds) when the job completed, or null if not completed.</w:t>
            </w:r>
          </w:p>
        </w:tc>
      </w:tr>
      <w:tr>
        <w:tc>
          <w:tcPr>
            <w:tcW w:type="dxa" w:w="2880"/>
          </w:tcPr>
          <w:p>
            <w:r>
              <w:t>expires_at</w:t>
            </w:r>
          </w:p>
        </w:tc>
        <w:tc>
          <w:tcPr>
            <w:tcW w:type="dxa" w:w="2880"/>
          </w:tcPr>
          <w:p>
            <w:r>
              <w:t>integer | null</w:t>
            </w:r>
          </w:p>
        </w:tc>
        <w:tc>
          <w:tcPr>
            <w:tcW w:type="dxa" w:w="2880"/>
          </w:tcPr>
          <w:p>
            <w:r>
              <w:t>Unix timestamp (seconds) when the job expires, or null if not applicable.</w:t>
            </w:r>
          </w:p>
        </w:tc>
      </w:tr>
      <w:tr>
        <w:tc>
          <w:tcPr>
            <w:tcW w:type="dxa" w:w="2880"/>
          </w:tcPr>
          <w:p>
            <w:r>
              <w:t>prompt</w:t>
            </w:r>
          </w:p>
        </w:tc>
        <w:tc>
          <w:tcPr>
            <w:tcW w:type="dxa" w:w="2880"/>
          </w:tcPr>
          <w:p>
            <w:r>
              <w:t>string | null</w:t>
            </w:r>
          </w:p>
        </w:tc>
        <w:tc>
          <w:tcPr>
            <w:tcW w:type="dxa" w:w="2880"/>
          </w:tcPr>
          <w:p>
            <w:r>
              <w:t>Prompt associated with the job, or null.</w:t>
            </w:r>
          </w:p>
        </w:tc>
      </w:tr>
      <w:tr>
        <w:tc>
          <w:tcPr>
            <w:tcW w:type="dxa" w:w="2880"/>
          </w:tcPr>
          <w:p>
            <w:r>
              <w:t>size</w:t>
            </w:r>
          </w:p>
        </w:tc>
        <w:tc>
          <w:tcPr>
            <w:tcW w:type="dxa" w:w="2880"/>
          </w:tcPr>
          <w:p>
            <w:r>
              <w:t>enum</w:t>
            </w:r>
          </w:p>
        </w:tc>
        <w:tc>
          <w:tcPr>
            <w:tcW w:type="dxa" w:w="2880"/>
          </w:tcPr>
          <w:p>
            <w:r>
              <w:t>Output dimensions. Allowed values: "720x1280", "1280x720", "1024x1792", "1792x1024".</w:t>
            </w:r>
          </w:p>
        </w:tc>
      </w:tr>
      <w:tr>
        <w:tc>
          <w:tcPr>
            <w:tcW w:type="dxa" w:w="2880"/>
          </w:tcPr>
          <w:p>
            <w:r>
              <w:t>seconds</w:t>
            </w:r>
          </w:p>
        </w:tc>
        <w:tc>
          <w:tcPr>
            <w:tcW w:type="dxa" w:w="2880"/>
          </w:tcPr>
          <w:p>
            <w:r>
              <w:t>string</w:t>
            </w:r>
          </w:p>
        </w:tc>
        <w:tc>
          <w:tcPr>
            <w:tcW w:type="dxa" w:w="2880"/>
          </w:tcPr>
          <w:p>
            <w:r>
              <w:t>Duration of the generated clip in seconds. For extensions, this is the stitched total duration.</w:t>
            </w:r>
          </w:p>
        </w:tc>
      </w:tr>
      <w:tr>
        <w:tc>
          <w:tcPr>
            <w:tcW w:type="dxa" w:w="2880"/>
          </w:tcPr>
          <w:p>
            <w:r>
              <w:t>remixed_from_video_id</w:t>
            </w:r>
          </w:p>
        </w:tc>
        <w:tc>
          <w:tcPr>
            <w:tcW w:type="dxa" w:w="2880"/>
          </w:tcPr>
          <w:p>
            <w:r>
              <w:t>string | null</w:t>
            </w:r>
          </w:p>
        </w:tc>
        <w:tc>
          <w:tcPr>
            <w:tcW w:type="dxa" w:w="2880"/>
          </w:tcPr>
          <w:p>
            <w:r>
              <w:t>The source video ID that was remixed, or null.</w:t>
            </w:r>
          </w:p>
        </w:tc>
      </w:tr>
      <w:tr>
        <w:tc>
          <w:tcPr>
            <w:tcW w:type="dxa" w:w="2880"/>
          </w:tcPr>
          <w:p>
            <w:r>
              <w:t>error</w:t>
            </w:r>
          </w:p>
        </w:tc>
        <w:tc>
          <w:tcPr>
            <w:tcW w:type="dxa" w:w="2880"/>
          </w:tcPr>
          <w:p>
            <w:r>
              <w:t>object | null</w:t>
            </w:r>
          </w:p>
        </w:tc>
        <w:tc>
          <w:tcPr>
            <w:tcW w:type="dxa" w:w="2880"/>
          </w:tcPr>
          <w:p>
            <w:r>
              <w:t>Error details if the job failed; otherwise null.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'https://api.openai.com/v1/videos/vid_123/remix' \</w:t>
        <w:br/>
        <w:t xml:space="preserve"> --header 'Accept: application/json' \</w:t>
        <w:br/>
        <w:t xml:space="preserve"> --header 'Content-Type: application/json' \</w:t>
        <w:br/>
        <w:t xml:space="preserve"> --data '{</w:t>
        <w:br/>
        <w:t xml:space="preserve"> "prompt": "Remix this video with a neon cyberpunk look, faster pacing, and dramatic lighting."</w:t>
        <w:br/>
        <w:t xml:space="preserve">  }'</w:t>
      </w:r>
    </w:p>
    <w:p>
      <w:pPr>
        <w:pStyle w:val="Heading3"/>
      </w:pPr>
      <w:r>
        <w:t>Example Usage</w:t>
      </w:r>
    </w:p>
    <w:p>
      <w:pPr>
        <w:pStyle w:val="Heading3"/>
      </w:pPr>
      <w:r>
        <w:t>Example 1: Simple remix with a refreshed style prompt</w:t>
      </w:r>
    </w:p>
    <w:p>
      <w:r>
        <w:rPr>
          <w:b/>
          <w:color w:val="666666"/>
          <w:sz w:val="16"/>
        </w:rPr>
        <w:t>[bash]</w:t>
      </w:r>
    </w:p>
    <w:p>
      <w:pPr>
        <w:shd w:fill="F2F2F2" w:val="clear"/>
      </w:pPr>
      <w:r>
        <w:rPr>
          <w:rFonts w:ascii="Courier New" w:hAnsi="Courier New"/>
          <w:sz w:val="17"/>
        </w:rPr>
        <w:t>curl -sS --location --request POST 'https://api.openai.com/v1/videos/vid_123/remix' \</w:t>
        <w:br/>
        <w:t xml:space="preserve"> --header 'Accept: application/json' \</w:t>
        <w:br/>
        <w:t xml:space="preserve"> --header 'Content-Type: application/json' \</w:t>
        <w:br/>
        <w:t xml:space="preserve"> --data '{</w:t>
        <w:br/>
        <w:t xml:space="preserve"> "prompt": "Make this a warm, cinematic grade with soft film grain and slower cuts."</w:t>
        <w:br/>
        <w:t xml:space="preserve">  }'</w:t>
      </w:r>
    </w:p>
    <w:p>
      <w:pPr>
        <w:pStyle w:val="Heading3"/>
      </w:pPr>
      <w:r>
        <w:t>Example 2: More specific remix direction</w:t>
      </w:r>
    </w:p>
    <w:p>
      <w:r>
        <w:rPr>
          <w:b/>
          <w:color w:val="666666"/>
          <w:sz w:val="16"/>
        </w:rPr>
        <w:t>[bash]</w:t>
      </w:r>
    </w:p>
    <w:p>
      <w:pPr>
        <w:shd w:fill="F2F2F2" w:val="clear"/>
      </w:pPr>
      <w:r>
        <w:rPr>
          <w:rFonts w:ascii="Courier New" w:hAnsi="Courier New"/>
          <w:sz w:val="17"/>
        </w:rPr>
        <w:t>curl -sS --location --request POST 'https://api.openai.com/v1/videos/vid_123/remix' \</w:t>
        <w:br/>
        <w:t xml:space="preserve"> --header 'Accept: application/json' \</w:t>
        <w:br/>
        <w:t xml:space="preserve"> --header 'Content-Type: application/json' \</w:t>
        <w:br/>
        <w:t xml:space="preserve"> --data '{</w:t>
        <w:br/>
        <w:t xml:space="preserve"> "prompt": "Turn this into a high-energy sports highlight: quick cuts, bold contrast, punchy color, and dynamic camera movement."</w:t>
        <w:br/>
        <w:t xml:space="preserve">  }'</w:t>
      </w:r>
    </w:p>
    <w:p>
      <w:pPr>
        <w:pStyle w:val="Heading3"/>
      </w:pPr>
      <w:r>
        <w:t>Notes</w:t>
      </w:r>
    </w:p>
    <w:p>
      <w:pPr>
        <w:pStyle w:val="ListBullet"/>
      </w:pPr>
      <w:r>
        <w:t>The request body is documented as supporting either multipart/form-data or application/json. This knowledge file uses application/json by default unless you explicitly need multipart form submission.</w:t>
      </w:r>
    </w:p>
    <w:p>
      <w:pPr>
        <w:pStyle w:val="ListBullet"/>
      </w:pPr>
      <w:r>
        <w:t>The endpoint returns a video job; use status, progress, and error to understand job state and failures.</w:t>
      </w:r>
    </w:p>
    <w:p>
      <w:pPr>
        <w:pStyle w:val="Heading3"/>
      </w:pPr>
      <w:r>
        <w:t>Related videos actions</w:t>
      </w:r>
    </w:p>
    <w:p>
      <w:pPr>
        <w:pStyle w:val="ListBullet"/>
      </w:pPr>
      <w:r>
        <w:t>[POST] Create a Video Generation Job — /videos</w:t>
      </w:r>
    </w:p>
    <w:p>
      <w:pPr>
        <w:pStyle w:val="ListBullet"/>
      </w:pPr>
      <w:r>
        <w:t>[POST] Create a Video Extension (Extend a Completed Video) — /videos/extensions</w:t>
      </w:r>
    </w:p>
    <w:p>
      <w:pPr>
        <w:pStyle w:val="ListBullet"/>
      </w:pPr>
      <w:r>
        <w:t>[DELETE] Delete a Video — /videos/{{videoId}}</w:t>
      </w:r>
    </w:p>
    <w:p>
      <w:pPr>
        <w:pStyle w:val="ListBullet"/>
      </w:pPr>
      <w:r>
        <w:t>[GET] Download a Video Job’s Rendered Content (Bytes) — /videos/{{videoId}}/content</w:t>
      </w:r>
    </w:p>
    <w:p>
      <w:pPr>
        <w:pStyle w:val="ListBullet"/>
      </w:pPr>
      <w:r>
        <w:t>[POST] Create a Video Edit Job — /videos/edits</w:t>
      </w:r>
    </w:p>
    <w:p>
      <w:pPr>
        <w:pStyle w:val="ListBullet"/>
      </w:pPr>
      <w:r>
        <w:t>[GET] Get a Video’s Latest Metadata — /videos/{{videoId}}</w:t>
      </w:r>
    </w:p>
    <w:p>
      <w:r>
        <w:br w:type="page"/>
      </w:r>
    </w:p>
    <w:p>
      <w:pPr>
        <w:pStyle w:val="Heading2"/>
      </w:pPr>
      <w:r>
        <w:t>152. [POST] Create a Video Extension (Extend a Completed Video)</w:t>
      </w:r>
    </w:p>
    <w:p>
      <w:r>
        <w:rPr>
          <w:b/>
        </w:rPr>
        <w:t xml:space="preserve">Endpoint: </w:t>
      </w:r>
      <w:r>
        <w:rPr>
          <w:rFonts w:ascii="Courier New" w:hAnsi="Courier New"/>
          <w:sz w:val="18"/>
        </w:rPr>
        <w:t>/videos/extensions</w:t>
      </w:r>
    </w:p>
    <w:p>
      <w:pPr>
        <w:pStyle w:val="Heading3"/>
      </w:pPr>
      <w:r>
        <w:t>Prerequisites</w:t>
      </w:r>
    </w:p>
    <w:p>
      <w:pPr>
        <w:pStyle w:val="ListBullet"/>
      </w:pPr>
      <w:r>
        <w:t>You must have a completed video available (a video ID) to extend.</w:t>
      </w:r>
    </w:p>
    <w:p>
      <w:pPr>
        <w:pStyle w:val="Heading3"/>
      </w:pPr>
      <w:r>
        <w:t>Method</w:t>
      </w:r>
    </w:p>
    <w:p>
      <w:r>
        <w:t>POST</w:t>
      </w:r>
    </w:p>
    <w:p>
      <w:pPr>
        <w:pStyle w:val="Heading3"/>
      </w:pPr>
      <w:r>
        <w:t>URL</w:t>
      </w:r>
    </w:p>
    <w:p>
      <w:r>
        <w:t>https://api.openai.com/v1/videos/extensions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extension of an existing completed video using an updated text prompt and a fixed extension duration. Returns a video job object that can be queued, in progress, completed, or failed.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 xml:space="preserve">The request body must be sent as either: </w:t>
        <w:br/>
        <w:br/>
        <w:t>application/json, or</w:t>
        <w:br/>
        <w:t>multipart/form-data (as documented)</w:t>
      </w:r>
    </w:p>
    <w:p>
      <w:pPr>
        <w:pStyle w:val="Heading3"/>
      </w:pPr>
      <w:r>
        <w:t>Request Body</w:t>
      </w:r>
    </w:p>
    <w:p>
      <w:r>
        <w:t>This endpoint supports two request body content types:</w:t>
      </w:r>
    </w:p>
    <w:p>
      <w:pPr>
        <w:pStyle w:val="ListBullet"/>
      </w:pPr>
      <w:r>
        <w:t>application/json</w:t>
      </w:r>
    </w:p>
    <w:p>
      <w:pPr>
        <w:pStyle w:val="ListBullet"/>
      </w:pPr>
      <w:r>
        <w:t>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w:t>
            </w:r>
          </w:p>
        </w:tc>
        <w:tc>
          <w:tcPr>
            <w:tcW w:type="dxa" w:w="2880"/>
          </w:tcPr>
          <w:p>
            <w:r>
              <w:t>object or string</w:t>
            </w:r>
          </w:p>
        </w:tc>
        <w:tc>
          <w:tcPr>
            <w:tcW w:type="dxa" w:w="2880"/>
          </w:tcPr>
          <w:p>
            <w:r>
              <w:t>Required. The completed video reference. In JSON, documented as an object with id. In multipart, documented as OneOf({id: string} | string).</w:t>
            </w:r>
          </w:p>
        </w:tc>
      </w:tr>
      <w:tr>
        <w:tc>
          <w:tcPr>
            <w:tcW w:type="dxa" w:w="2880"/>
          </w:tcPr>
          <w:p>
            <w:r>
              <w:t>prompt</w:t>
            </w:r>
          </w:p>
        </w:tc>
        <w:tc>
          <w:tcPr>
            <w:tcW w:type="dxa" w:w="2880"/>
          </w:tcPr>
          <w:p>
            <w:r>
              <w:t>string</w:t>
            </w:r>
          </w:p>
        </w:tc>
        <w:tc>
          <w:tcPr>
            <w:tcW w:type="dxa" w:w="2880"/>
          </w:tcPr>
          <w:p>
            <w:r>
              <w:t>Required. Updated text prompt that directs the extension generation. Constraints: minLength=1, maxLength=32000.</w:t>
            </w:r>
          </w:p>
        </w:tc>
      </w:tr>
      <w:tr>
        <w:tc>
          <w:tcPr>
            <w:tcW w:type="dxa" w:w="2880"/>
          </w:tcPr>
          <w:p>
            <w:r>
              <w:t>seconds</w:t>
            </w:r>
          </w:p>
        </w:tc>
        <w:tc>
          <w:tcPr>
            <w:tcW w:type="dxa" w:w="2880"/>
          </w:tcPr>
          <w:p>
            <w:r>
              <w:t>string (enum)</w:t>
            </w:r>
          </w:p>
        </w:tc>
        <w:tc>
          <w:tcPr>
            <w:tcW w:type="dxa" w:w="2880"/>
          </w:tcPr>
          <w:p>
            <w:r>
              <w:t>Required. Extension duration. Allowed values: "4", "8", "12".</w:t>
            </w:r>
          </w:p>
        </w:tc>
      </w:tr>
    </w:tbl>
    <w:p/>
    <w:p>
      <w:pPr>
        <w:pStyle w:val="Heading3"/>
      </w:pPr>
      <w:r>
        <w:t>video field shape (JSON)</w:t>
      </w:r>
    </w:p>
    <w:p>
      <w:r>
        <w:t>For application/json, video is documented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Required. The identifier of the completed video.</w:t>
            </w:r>
          </w:p>
        </w:tc>
      </w:tr>
    </w:tbl>
    <w:p/>
    <w:p>
      <w:pPr>
        <w:pStyle w:val="Heading3"/>
      </w:pPr>
      <w:r>
        <w:t>Example JSON body</w:t>
      </w:r>
    </w:p>
    <w:p>
      <w:r>
        <w:rPr>
          <w:b/>
          <w:color w:val="666666"/>
          <w:sz w:val="16"/>
        </w:rPr>
        <w:t>[json]</w:t>
      </w:r>
    </w:p>
    <w:p>
      <w:pPr>
        <w:shd w:fill="F2F2F2" w:val="clear"/>
      </w:pPr>
      <w:r>
        <w:rPr>
          <w:rFonts w:ascii="Courier New" w:hAnsi="Courier New"/>
          <w:sz w:val="17"/>
        </w:rPr>
        <w:t>{</w:t>
        <w:br/>
        <w:t xml:space="preserve"> "video": { "id": "vid_abc123" },</w:t>
        <w:br/>
        <w:t xml:space="preserve"> "prompt": "Extend the scene with a slow dolly-out revealing the surrounding landscape at sunset.",</w:t>
        <w:br/>
        <w:t xml:space="preserve"> "seconds": "8"</w:t>
        <w:br/>
        <w:t>}</w:t>
      </w:r>
    </w:p>
    <w:p>
      <w:pPr>
        <w:pStyle w:val="Heading3"/>
      </w:pPr>
      <w:r>
        <w:t>Example multipart/form-data body (field-level)</w:t>
      </w:r>
    </w:p>
    <w:p>
      <w:r>
        <w:t>For multipart/form-data, the documented shape is:</w:t>
      </w:r>
    </w:p>
    <w:p>
      <w:pPr>
        <w:pStyle w:val="ListBullet"/>
      </w:pPr>
      <w:r>
        <w:t>video (required): OneOf({ id (required): string } | string)</w:t>
      </w:r>
    </w:p>
    <w:p>
      <w:pPr>
        <w:pStyle w:val="ListBullet"/>
      </w:pPr>
      <w:r>
        <w:t>prompt (required): string</w:t>
      </w:r>
    </w:p>
    <w:p>
      <w:pPr>
        <w:pStyle w:val="ListBullet"/>
      </w:pPr>
      <w:r>
        <w:t>seconds (required): "4" | "8" | "12"</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"vidjob_abc123",</w:t>
        <w:br/>
        <w:t xml:space="preserve"> "object": "video",</w:t>
        <w:br/>
        <w:t xml:space="preserve"> "model": "sora-2",</w:t>
        <w:br/>
        <w:t xml:space="preserve"> "status": "queued",</w:t>
        <w:br/>
        <w:t xml:space="preserve"> "progress": 0,</w:t>
        <w:br/>
        <w:t xml:space="preserve"> "created_at": 1731000000,</w:t>
        <w:br/>
        <w:t xml:space="preserve"> "completed_at": null,</w:t>
        <w:br/>
        <w:t xml:space="preserve"> "expires_at": 1731600000,</w:t>
        <w:br/>
        <w:t xml:space="preserve"> "prompt": "Extend the scene with a slow dolly-out revealing the surrounding landscape at sunset.",</w:t>
        <w:br/>
        <w:t xml:space="preserve"> "size": "1280x720",</w:t>
        <w:br/>
        <w:t xml:space="preserve"> "seconds": "8",</w:t>
        <w:br/>
        <w:t xml:space="preserve"> "remixed_from_video_id": "vid_abc123",</w:t>
        <w:br/>
        <w:t xml:space="preserve"> "error":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video job.</w:t>
            </w:r>
          </w:p>
        </w:tc>
      </w:tr>
      <w:tr>
        <w:tc>
          <w:tcPr>
            <w:tcW w:type="dxa" w:w="2880"/>
          </w:tcPr>
          <w:p>
            <w:r>
              <w:t>object</w:t>
            </w:r>
          </w:p>
        </w:tc>
        <w:tc>
          <w:tcPr>
            <w:tcW w:type="dxa" w:w="2880"/>
          </w:tcPr>
          <w:p>
            <w:r>
              <w:t>string</w:t>
            </w:r>
          </w:p>
        </w:tc>
        <w:tc>
          <w:tcPr>
            <w:tcW w:type="dxa" w:w="2880"/>
          </w:tcPr>
          <w:p>
            <w:r>
              <w:t>The object type. Default is "video" (always video).</w:t>
            </w:r>
          </w:p>
        </w:tc>
      </w:tr>
      <w:tr>
        <w:tc>
          <w:tcPr>
            <w:tcW w:type="dxa" w:w="2880"/>
          </w:tcPr>
          <w:p>
            <w:r>
              <w:t>model</w:t>
            </w:r>
          </w:p>
        </w:tc>
        <w:tc>
          <w:tcPr>
            <w:tcW w:type="dxa" w:w="2880"/>
          </w:tcPr>
          <w:p>
            <w:r>
              <w:t>string (or enum)</w:t>
            </w:r>
          </w:p>
        </w:tc>
        <w:tc>
          <w:tcPr>
            <w:tcW w:type="dxa" w:w="2880"/>
          </w:tcPr>
          <w:p>
            <w:r>
              <w:t>Model used. Enum includes: "sora-2", "sora-2-pro", "sora-2-2025-10-06", "sora-2-pro-2025-10-06", "sora-2-2025-12-08".</w:t>
            </w:r>
          </w:p>
        </w:tc>
      </w:tr>
      <w:tr>
        <w:tc>
          <w:tcPr>
            <w:tcW w:type="dxa" w:w="2880"/>
          </w:tcPr>
          <w:p>
            <w:r>
              <w:t>status</w:t>
            </w:r>
          </w:p>
        </w:tc>
        <w:tc>
          <w:tcPr>
            <w:tcW w:type="dxa" w:w="2880"/>
          </w:tcPr>
          <w:p>
            <w:r>
              <w:t>string (enum)</w:t>
            </w:r>
          </w:p>
        </w:tc>
        <w:tc>
          <w:tcPr>
            <w:tcW w:type="dxa" w:w="2880"/>
          </w:tcPr>
          <w:p>
            <w:r>
              <w:t>Job status: "queued", "in_progress", "completed", "failed".</w:t>
            </w:r>
          </w:p>
        </w:tc>
      </w:tr>
      <w:tr>
        <w:tc>
          <w:tcPr>
            <w:tcW w:type="dxa" w:w="2880"/>
          </w:tcPr>
          <w:p>
            <w:r>
              <w:t>progress</w:t>
            </w:r>
          </w:p>
        </w:tc>
        <w:tc>
          <w:tcPr>
            <w:tcW w:type="dxa" w:w="2880"/>
          </w:tcPr>
          <w:p>
            <w:r>
              <w:t>integer</w:t>
            </w:r>
          </w:p>
        </w:tc>
        <w:tc>
          <w:tcPr>
            <w:tcW w:type="dxa" w:w="2880"/>
          </w:tcPr>
          <w:p>
            <w:r>
              <w:t>Approximate completion percentage for the generation task.</w:t>
            </w:r>
          </w:p>
        </w:tc>
      </w:tr>
      <w:tr>
        <w:tc>
          <w:tcPr>
            <w:tcW w:type="dxa" w:w="2880"/>
          </w:tcPr>
          <w:p>
            <w:r>
              <w:t>created_at</w:t>
            </w:r>
          </w:p>
        </w:tc>
        <w:tc>
          <w:tcPr>
            <w:tcW w:type="dxa" w:w="2880"/>
          </w:tcPr>
          <w:p>
            <w:r>
              <w:t>integer</w:t>
            </w:r>
          </w:p>
        </w:tc>
        <w:tc>
          <w:tcPr>
            <w:tcW w:type="dxa" w:w="2880"/>
          </w:tcPr>
          <w:p>
            <w:r>
              <w:t>Unix timestamp (seconds) when the job was created.</w:t>
            </w:r>
          </w:p>
        </w:tc>
      </w:tr>
      <w:tr>
        <w:tc>
          <w:tcPr>
            <w:tcW w:type="dxa" w:w="2880"/>
          </w:tcPr>
          <w:p>
            <w:r>
              <w:t>completed_at</w:t>
            </w:r>
          </w:p>
        </w:tc>
        <w:tc>
          <w:tcPr>
            <w:tcW w:type="dxa" w:w="2880"/>
          </w:tcPr>
          <w:p>
            <w:r>
              <w:t>integer | null</w:t>
            </w:r>
          </w:p>
        </w:tc>
        <w:tc>
          <w:tcPr>
            <w:tcW w:type="dxa" w:w="2880"/>
          </w:tcPr>
          <w:p>
            <w:r>
              <w:t>Unix timestamp (seconds) when the job completed, or null.</w:t>
            </w:r>
          </w:p>
        </w:tc>
      </w:tr>
      <w:tr>
        <w:tc>
          <w:tcPr>
            <w:tcW w:type="dxa" w:w="2880"/>
          </w:tcPr>
          <w:p>
            <w:r>
              <w:t>expires_at</w:t>
            </w:r>
          </w:p>
        </w:tc>
        <w:tc>
          <w:tcPr>
            <w:tcW w:type="dxa" w:w="2880"/>
          </w:tcPr>
          <w:p>
            <w:r>
              <w:t>integer | null</w:t>
            </w:r>
          </w:p>
        </w:tc>
        <w:tc>
          <w:tcPr>
            <w:tcW w:type="dxa" w:w="2880"/>
          </w:tcPr>
          <w:p>
            <w:r>
              <w:t>Unix timestamp (seconds) when the job expires, or null.</w:t>
            </w:r>
          </w:p>
        </w:tc>
      </w:tr>
      <w:tr>
        <w:tc>
          <w:tcPr>
            <w:tcW w:type="dxa" w:w="2880"/>
          </w:tcPr>
          <w:p>
            <w:r>
              <w:t>prompt</w:t>
            </w:r>
          </w:p>
        </w:tc>
        <w:tc>
          <w:tcPr>
            <w:tcW w:type="dxa" w:w="2880"/>
          </w:tcPr>
          <w:p>
            <w:r>
              <w:t>string | null</w:t>
            </w:r>
          </w:p>
        </w:tc>
        <w:tc>
          <w:tcPr>
            <w:tcW w:type="dxa" w:w="2880"/>
          </w:tcPr>
          <w:p>
            <w:r>
              <w:t>The prompt associated with the job, or null.</w:t>
            </w:r>
          </w:p>
        </w:tc>
      </w:tr>
      <w:tr>
        <w:tc>
          <w:tcPr>
            <w:tcW w:type="dxa" w:w="2880"/>
          </w:tcPr>
          <w:p>
            <w:r>
              <w:t>size</w:t>
            </w:r>
          </w:p>
        </w:tc>
        <w:tc>
          <w:tcPr>
            <w:tcW w:type="dxa" w:w="2880"/>
          </w:tcPr>
          <w:p>
            <w:r>
              <w:t>string (enum)</w:t>
            </w:r>
          </w:p>
        </w:tc>
        <w:tc>
          <w:tcPr>
            <w:tcW w:type="dxa" w:w="2880"/>
          </w:tcPr>
          <w:p>
            <w:r>
              <w:t>Output size. Allowed values: "720x1280", "1280x720", "1024x1792", "1792x1024".</w:t>
            </w:r>
          </w:p>
        </w:tc>
      </w:tr>
      <w:tr>
        <w:tc>
          <w:tcPr>
            <w:tcW w:type="dxa" w:w="2880"/>
          </w:tcPr>
          <w:p>
            <w:r>
              <w:t>seconds</w:t>
            </w:r>
          </w:p>
        </w:tc>
        <w:tc>
          <w:tcPr>
            <w:tcW w:type="dxa" w:w="2880"/>
          </w:tcPr>
          <w:p>
            <w:r>
              <w:t>string</w:t>
            </w:r>
          </w:p>
        </w:tc>
        <w:tc>
          <w:tcPr>
            <w:tcW w:type="dxa" w:w="2880"/>
          </w:tcPr>
          <w:p>
            <w:r>
              <w:t>Duration of the generated clip in seconds. For extensions, this is the stitched total duration.</w:t>
            </w:r>
          </w:p>
        </w:tc>
      </w:tr>
      <w:tr>
        <w:tc>
          <w:tcPr>
            <w:tcW w:type="dxa" w:w="2880"/>
          </w:tcPr>
          <w:p>
            <w:r>
              <w:t>remixed_from_video_id</w:t>
            </w:r>
          </w:p>
        </w:tc>
        <w:tc>
          <w:tcPr>
            <w:tcW w:type="dxa" w:w="2880"/>
          </w:tcPr>
          <w:p>
            <w:r>
              <w:t>string | null</w:t>
            </w:r>
          </w:p>
        </w:tc>
        <w:tc>
          <w:tcPr>
            <w:tcW w:type="dxa" w:w="2880"/>
          </w:tcPr>
          <w:p>
            <w:r>
              <w:t>Source video ID that was extended/remixed from, or null.</w:t>
            </w:r>
          </w:p>
        </w:tc>
      </w:tr>
      <w:tr>
        <w:tc>
          <w:tcPr>
            <w:tcW w:type="dxa" w:w="2880"/>
          </w:tcPr>
          <w:p>
            <w:r>
              <w:t>error</w:t>
            </w:r>
          </w:p>
        </w:tc>
        <w:tc>
          <w:tcPr>
            <w:tcW w:type="dxa" w:w="2880"/>
          </w:tcPr>
          <w:p>
            <w:r>
              <w:t>object | null</w:t>
            </w:r>
          </w:p>
        </w:tc>
        <w:tc>
          <w:tcPr>
            <w:tcW w:type="dxa" w:w="2880"/>
          </w:tcPr>
          <w:p>
            <w:r>
              <w:t>Error details if the job failed; otherwise null.</w:t>
            </w:r>
          </w:p>
        </w:tc>
      </w:tr>
    </w:tbl>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A machine-readable error code that was returned.</w:t>
            </w:r>
          </w:p>
        </w:tc>
      </w:tr>
      <w:tr>
        <w:tc>
          <w:tcPr>
            <w:tcW w:type="dxa" w:w="2880"/>
          </w:tcPr>
          <w:p>
            <w:r>
              <w:t>error.message</w:t>
            </w:r>
          </w:p>
        </w:tc>
        <w:tc>
          <w:tcPr>
            <w:tcW w:type="dxa" w:w="2880"/>
          </w:tcPr>
          <w:p>
            <w:r>
              <w:t>string</w:t>
            </w:r>
          </w:p>
        </w:tc>
        <w:tc>
          <w:tcPr>
            <w:tcW w:type="dxa" w:w="2880"/>
          </w:tcPr>
          <w:p>
            <w:r>
              <w:t>A human-readable description of the error that was returned.</w:t>
            </w:r>
          </w:p>
        </w:tc>
      </w:tr>
    </w:tbl>
    <w:p/>
    <w:p>
      <w:pPr>
        <w:pStyle w:val="Heading3"/>
      </w:pPr>
      <w:r>
        <w:t>Sample Request (JSON)</w:t>
      </w:r>
    </w:p>
    <w:p>
      <w:r>
        <w:rPr>
          <w:b/>
          <w:color w:val="666666"/>
          <w:sz w:val="16"/>
        </w:rPr>
        <w:t>[bash]</w:t>
      </w:r>
    </w:p>
    <w:p>
      <w:pPr>
        <w:shd w:fill="F2F2F2" w:val="clear"/>
      </w:pPr>
      <w:r>
        <w:rPr>
          <w:rFonts w:ascii="Courier New" w:hAnsi="Courier New"/>
          <w:sz w:val="17"/>
        </w:rPr>
        <w:t>curl -i --location --request POST 'https://api.openai.com/v1/videos/extensions' \</w:t>
        <w:br/>
        <w:t xml:space="preserve"> --header 'Accept: application/json' \</w:t>
        <w:br/>
        <w:t xml:space="preserve"> --header 'Content-Type: application/json' \</w:t>
        <w:br/>
        <w:t xml:space="preserve"> --data '{</w:t>
        <w:br/>
        <w:t xml:space="preserve"> "video": { "id": "vid_abc123" },</w:t>
        <w:br/>
        <w:t xml:space="preserve"> "prompt": "Extend the scene with a slow dolly-out revealing the surrounding landscape at sunset.",</w:t>
        <w:br/>
        <w:t xml:space="preserve"> "seconds": "8"</w:t>
        <w:br/>
        <w:t xml:space="preserve">  }'</w:t>
      </w:r>
    </w:p>
    <w:p>
      <w:pPr>
        <w:pStyle w:val="Heading3"/>
      </w:pPr>
      <w:r>
        <w:t>Example Usage</w:t>
      </w:r>
    </w:p>
    <w:p>
      <w:pPr>
        <w:pStyle w:val="Heading3"/>
      </w:pPr>
      <w:r>
        <w:t>Example 1: Extend by 4 seconds</w:t>
      </w:r>
    </w:p>
    <w:p>
      <w:r>
        <w:rPr>
          <w:b/>
          <w:color w:val="666666"/>
          <w:sz w:val="16"/>
        </w:rPr>
        <w:t>[bash]</w:t>
      </w:r>
    </w:p>
    <w:p>
      <w:pPr>
        <w:shd w:fill="F2F2F2" w:val="clear"/>
      </w:pPr>
      <w:r>
        <w:rPr>
          <w:rFonts w:ascii="Courier New" w:hAnsi="Courier New"/>
          <w:sz w:val="17"/>
        </w:rPr>
        <w:t>curl -i --location --request POST 'https://api.openai.com/v1/videos/extensions' \</w:t>
        <w:br/>
        <w:t xml:space="preserve"> --header 'Accept: application/json' \</w:t>
        <w:br/>
        <w:t xml:space="preserve"> --header 'Content-Type: application/json' \</w:t>
        <w:br/>
        <w:t xml:space="preserve"> --data '{</w:t>
        <w:br/>
        <w:t xml:space="preserve"> "video": { "id": "vid_abc123" },</w:t>
        <w:br/>
        <w:t xml:space="preserve"> "prompt": "Continue the motion for a brief 4-second extension, keeping lighting consistent.",</w:t>
        <w:br/>
        <w:t xml:space="preserve"> "seconds": "4"</w:t>
        <w:br/>
        <w:t xml:space="preserve">  }'</w:t>
      </w:r>
    </w:p>
    <w:p>
      <w:pPr>
        <w:pStyle w:val="Heading3"/>
      </w:pPr>
      <w:r>
        <w:t>Example 2: Extend by 12 seconds</w:t>
      </w:r>
    </w:p>
    <w:p>
      <w:r>
        <w:rPr>
          <w:b/>
          <w:color w:val="666666"/>
          <w:sz w:val="16"/>
        </w:rPr>
        <w:t>[bash]</w:t>
      </w:r>
    </w:p>
    <w:p>
      <w:pPr>
        <w:shd w:fill="F2F2F2" w:val="clear"/>
      </w:pPr>
      <w:r>
        <w:rPr>
          <w:rFonts w:ascii="Courier New" w:hAnsi="Courier New"/>
          <w:sz w:val="17"/>
        </w:rPr>
        <w:t>curl -i --location --request POST 'https://api.openai.com/v1/videos/extensions' \</w:t>
        <w:br/>
        <w:t xml:space="preserve"> --header 'Accept: application/json' \</w:t>
        <w:br/>
        <w:t xml:space="preserve"> --header 'Content-Type: application/json' \</w:t>
        <w:br/>
        <w:t xml:space="preserve"> --data '{</w:t>
        <w:br/>
        <w:t xml:space="preserve"> "video": { "id": "vid_abc123" },</w:t>
        <w:br/>
        <w:t xml:space="preserve"> "prompt": "Extend the scene by 12 seconds, adding subtle wind movement and a gentle camera pan right.",</w:t>
        <w:br/>
        <w:t xml:space="preserve"> "seconds": "12"</w:t>
        <w:br/>
        <w:t xml:space="preserve">  }'</w:t>
      </w:r>
    </w:p>
    <w:p>
      <w:pPr>
        <w:pStyle w:val="Heading3"/>
      </w:pPr>
      <w:r>
        <w:t>Behavior</w:t>
      </w:r>
    </w:p>
    <w:p>
      <w:pPr>
        <w:pStyle w:val="ListBullet"/>
      </w:pPr>
      <w:r>
        <w:t>Validates required fields: video, prompt, and seconds.</w:t>
      </w:r>
    </w:p>
    <w:p>
      <w:pPr>
        <w:pStyle w:val="ListBullet"/>
      </w:pPr>
      <w:r>
        <w:t>Creates a video extension job for the referenced completed video.</w:t>
      </w:r>
    </w:p>
    <w:p>
      <w:pPr>
        <w:pStyle w:val="ListBullet"/>
      </w:pPr>
      <w:r>
        <w:t>Returns a job object with status and progress that updates as processing continues.</w:t>
      </w:r>
    </w:p>
    <w:p>
      <w:pPr>
        <w:pStyle w:val="ListBullet"/>
      </w:pPr>
      <w:r>
        <w:t>On failure, status becomes "failed" and error is populated.</w:t>
      </w:r>
    </w:p>
    <w:p>
      <w:pPr>
        <w:pStyle w:val="Heading3"/>
      </w:pPr>
      <w:r>
        <w:t>Notes</w:t>
      </w:r>
    </w:p>
    <w:p>
      <w:pPr>
        <w:pStyle w:val="ListBullet"/>
      </w:pPr>
      <w:r>
        <w:t>seconds must be one of the string values "4", "8", or "12".</w:t>
      </w:r>
    </w:p>
    <w:p>
      <w:pPr>
        <w:pStyle w:val="ListBullet"/>
      </w:pPr>
      <w:r>
        <w:t>prompt must be between 1 and 32000 characters.</w:t>
      </w:r>
    </w:p>
    <w:p>
      <w:pPr>
        <w:pStyle w:val="ListBullet"/>
      </w:pPr>
      <w:r>
        <w:t>The seconds in the response represents the stitched total duration for extensions (as documented).</w:t>
      </w:r>
    </w:p>
    <w:p>
      <w:pPr>
        <w:pStyle w:val="Heading3"/>
      </w:pPr>
      <w:r>
        <w:t>Related videos actions</w:t>
      </w:r>
    </w:p>
    <w:p>
      <w:pPr>
        <w:pStyle w:val="ListBullet"/>
      </w:pPr>
      <w:r>
        <w:t>[POST] Create a Video Generation Job — /videos</w:t>
      </w:r>
    </w:p>
    <w:p>
      <w:pPr>
        <w:pStyle w:val="ListBullet"/>
      </w:pPr>
      <w:r>
        <w:t>[POST] Create a Remix of a Completed Video — /videos/{{videoId}}/remix</w:t>
      </w:r>
    </w:p>
    <w:p>
      <w:pPr>
        <w:pStyle w:val="ListBullet"/>
      </w:pPr>
      <w:r>
        <w:t>[DELETE] Delete a Video — /videos/{{videoId}}</w:t>
      </w:r>
    </w:p>
    <w:p>
      <w:pPr>
        <w:pStyle w:val="ListBullet"/>
      </w:pPr>
      <w:r>
        <w:t>[GET] Download a Video Job’s Rendered Content (Bytes) — /videos/{{videoId}}/content</w:t>
      </w:r>
    </w:p>
    <w:p>
      <w:pPr>
        <w:pStyle w:val="ListBullet"/>
      </w:pPr>
      <w:r>
        <w:t>[POST] Create a Video Edit Job — /videos/edits</w:t>
      </w:r>
    </w:p>
    <w:p>
      <w:pPr>
        <w:pStyle w:val="ListBullet"/>
      </w:pPr>
      <w:r>
        <w:t>[GET] Get a Video’s Latest Metadata — /videos/{{videoId}}</w:t>
      </w:r>
    </w:p>
    <w:p>
      <w:r>
        <w:br w:type="page"/>
      </w:r>
    </w:p>
    <w:p>
      <w:pPr>
        <w:pStyle w:val="Heading2"/>
      </w:pPr>
      <w:r>
        <w:t>153. [DELETE] Delete a Video</w:t>
      </w:r>
    </w:p>
    <w:p>
      <w:r>
        <w:rPr>
          <w:b/>
        </w:rPr>
        <w:t xml:space="preserve">Endpoint: </w:t>
      </w:r>
      <w:r>
        <w:rPr>
          <w:rFonts w:ascii="Courier New" w:hAnsi="Courier New"/>
          <w:sz w:val="18"/>
        </w:rPr>
        <w:t>/videos/{{videoId}}</w:t>
      </w:r>
    </w:p>
    <w:p>
      <w:pPr>
        <w:pStyle w:val="Heading3"/>
      </w:pPr>
      <w:r>
        <w:t>Prerequisites</w:t>
      </w:r>
    </w:p>
    <w:p>
      <w:pPr>
        <w:pStyle w:val="ListBullet"/>
      </w:pPr>
      <w:r>
        <w:t>The video must be in a completed or failed state to be permanently deleted.</w:t>
      </w:r>
    </w:p>
    <w:p>
      <w:pPr>
        <w:pStyle w:val="Heading3"/>
      </w:pPr>
      <w:r>
        <w:t>Method</w:t>
      </w:r>
    </w:p>
    <w:p>
      <w:r>
        <w:t>DELETE</w:t>
      </w:r>
    </w:p>
    <w:p>
      <w:pPr>
        <w:pStyle w:val="Heading3"/>
      </w:pPr>
      <w:r>
        <w:t>URL</w:t>
      </w:r>
    </w:p>
    <w:p>
      <w:r>
        <w:t>https://api.openai.com/v1/videos/{{video_id}}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completed or failed video and its stored assets.</w:t>
      </w:r>
    </w:p>
    <w:p>
      <w:pPr>
        <w:pStyle w:val="Heading3"/>
      </w:pPr>
      <w:r>
        <w:t>Enforcement Rules</w:t>
      </w:r>
    </w:p>
    <w:p>
      <w:pPr>
        <w:pStyle w:val="ListBullet"/>
      </w:pPr>
      <w:r>
        <w:t>The video_id path parameter must always be present.</w:t>
      </w:r>
    </w:p>
    <w:p>
      <w:pPr>
        <w:pStyle w:val="ListBullet"/>
      </w:pPr>
      <w:r>
        <w:t>If the user provides a video_id, use that value directly.</w:t>
      </w:r>
    </w:p>
    <w:p>
      <w:pPr>
        <w:pStyle w:val="ListBullet"/>
      </w:pPr>
      <w:r>
        <w:t>Do not call the API with a missing or empty video_id (e.g., avoid /videos// or /videos/).</w:t>
      </w:r>
    </w:p>
    <w:p>
      <w:pPr>
        <w:pStyle w:val="ListBullet"/>
      </w:pPr>
      <w:r>
        <w:t>Always construct the path as /videos/{{video_id}}, where {{video_id}} is a non-empty string.</w:t>
      </w:r>
    </w:p>
    <w:p>
      <w:pPr>
        <w:pStyle w:val="ListBullet"/>
      </w:pPr>
      <w:r>
        <w:t>Do not infer or guess the video_id beyond the user's input.</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/videos/vid_123</w:t>
        <w:br/>
        <w:t>/videos/video_abc123</w:t>
      </w:r>
    </w:p>
    <w:p>
      <w:pPr>
        <w:pStyle w:val="Heading3"/>
      </w:pPr>
      <w:r>
        <w:t>Invalid Examples</w:t>
      </w:r>
    </w:p>
    <w:p>
      <w:r>
        <w:rPr>
          <w:b/>
          <w:color w:val="666666"/>
          <w:sz w:val="16"/>
        </w:rPr>
        <w:t>[http]</w:t>
      </w:r>
    </w:p>
    <w:p>
      <w:pPr>
        <w:shd w:fill="F2F2F2" w:val="clear"/>
      </w:pPr>
      <w:r>
        <w:rPr>
          <w:rFonts w:ascii="Courier New" w:hAnsi="Courier New"/>
          <w:sz w:val="17"/>
        </w:rPr>
        <w:t>/videos//</w:t>
        <w:br/>
        <w:t>/videos/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The identifier of the video to delete.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"video.deleted",</w:t>
        <w:br/>
        <w:t xml:space="preserve"> "deleted": true,</w:t>
        <w:br/>
        <w:t xml:space="preserve"> "id": "vid_123"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that signals the deletion response. Default: "video.deleted".</w:t>
            </w:r>
          </w:p>
        </w:tc>
      </w:tr>
      <w:tr>
        <w:tc>
          <w:tcPr>
            <w:tcW w:type="dxa" w:w="2880"/>
          </w:tcPr>
          <w:p>
            <w:r>
              <w:t>deleted</w:t>
            </w:r>
          </w:p>
        </w:tc>
        <w:tc>
          <w:tcPr>
            <w:tcW w:type="dxa" w:w="2880"/>
          </w:tcPr>
          <w:p>
            <w:r>
              <w:t>boolean</w:t>
            </w:r>
          </w:p>
        </w:tc>
        <w:tc>
          <w:tcPr>
            <w:tcW w:type="dxa" w:w="2880"/>
          </w:tcPr>
          <w:p>
            <w:r>
              <w:t>Indicates that the video resource was deleted.</w:t>
            </w:r>
          </w:p>
        </w:tc>
      </w:tr>
      <w:tr>
        <w:tc>
          <w:tcPr>
            <w:tcW w:type="dxa" w:w="2880"/>
          </w:tcPr>
          <w:p>
            <w:r>
              <w:t>id</w:t>
            </w:r>
          </w:p>
        </w:tc>
        <w:tc>
          <w:tcPr>
            <w:tcW w:type="dxa" w:w="2880"/>
          </w:tcPr>
          <w:p>
            <w:r>
              <w:t>string</w:t>
            </w:r>
          </w:p>
        </w:tc>
        <w:tc>
          <w:tcPr>
            <w:tcW w:type="dxa" w:w="2880"/>
          </w:tcPr>
          <w:p>
            <w:r>
              <w:t>Identifier of the deleted video.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'https://api.openai.com/v1/videos/vid_123' \</w:t>
        <w:br/>
        <w:t xml:space="preserve"> --header 'Accept: application/json'</w:t>
      </w:r>
    </w:p>
    <w:p>
      <w:pPr>
        <w:pStyle w:val="Heading3"/>
      </w:pPr>
      <w:r>
        <w:t>Related videos actions</w:t>
      </w:r>
    </w:p>
    <w:p>
      <w:pPr>
        <w:pStyle w:val="ListBullet"/>
      </w:pPr>
      <w:r>
        <w:t>[POST] Create a Video Generation Job — /videos</w:t>
      </w:r>
    </w:p>
    <w:p>
      <w:pPr>
        <w:pStyle w:val="ListBullet"/>
      </w:pPr>
      <w:r>
        <w:t>[POST] Create a Remix of a Completed Video — /videos/{{videoId}}/remix</w:t>
      </w:r>
    </w:p>
    <w:p>
      <w:pPr>
        <w:pStyle w:val="ListBullet"/>
      </w:pPr>
      <w:r>
        <w:t>[POST] Create a Video Extension (Extend a Completed Video) — /videos/extensions</w:t>
      </w:r>
    </w:p>
    <w:p>
      <w:pPr>
        <w:pStyle w:val="ListBullet"/>
      </w:pPr>
      <w:r>
        <w:t>[GET] Download a Video Job’s Rendered Content (Bytes) — /videos/{{videoId}}/content</w:t>
      </w:r>
    </w:p>
    <w:p>
      <w:pPr>
        <w:pStyle w:val="ListBullet"/>
      </w:pPr>
      <w:r>
        <w:t>[POST] Create a Video Edit Job — /videos/edits</w:t>
      </w:r>
    </w:p>
    <w:p>
      <w:pPr>
        <w:pStyle w:val="ListBullet"/>
      </w:pPr>
      <w:r>
        <w:t>[GET] Get a Video’s Latest Metadata — /videos/{{videoId}}</w:t>
      </w:r>
    </w:p>
    <w:p>
      <w:r>
        <w:br w:type="page"/>
      </w:r>
    </w:p>
    <w:p>
      <w:pPr>
        <w:pStyle w:val="Heading2"/>
      </w:pPr>
      <w:r>
        <w:t>154. [POST] Create a Run for a Thread</w:t>
      </w:r>
    </w:p>
    <w:p>
      <w:r>
        <w:rPr>
          <w:b/>
        </w:rPr>
        <w:t xml:space="preserve">Endpoint: </w:t>
      </w:r>
      <w:r>
        <w:rPr>
          <w:rFonts w:ascii="Courier New" w:hAnsi="Courier New"/>
          <w:sz w:val="18"/>
        </w:rPr>
        <w:t>/threads/{{threadId}}/runs</w:t>
      </w:r>
    </w:p>
    <w:p>
      <w:pPr>
        <w:pStyle w:val="Heading3"/>
      </w:pPr>
      <w:r>
        <w:t>Prerequisites</w:t>
      </w:r>
    </w:p>
    <w:p>
      <w:pPr>
        <w:pStyle w:val="ListBullet"/>
      </w:pPr>
      <w:r>
        <w:t>You must already have a Thread ID (thread_id)</w:t>
      </w:r>
    </w:p>
    <w:p>
      <w:pPr>
        <w:pStyle w:val="ListBullet"/>
      </w:pPr>
      <w:r>
        <w:t>You must already have an Assistant ID (assistant_id)</w:t>
      </w:r>
    </w:p>
    <w:p>
      <w:pPr>
        <w:pStyle w:val="Heading3"/>
      </w:pPr>
      <w:r>
        <w:t>Method</w:t>
      </w:r>
    </w:p>
    <w:p>
      <w:r>
        <w:t>POST</w:t>
      </w:r>
    </w:p>
    <w:p>
      <w:pPr>
        <w:pStyle w:val="Heading3"/>
      </w:pPr>
      <w:r>
        <w:t>URL</w:t>
      </w:r>
    </w:p>
    <w:p>
      <w:r>
        <w:t>https://api.openai.com/v1/threads/{{thread_id}}/runs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Run for an existing thread, executing the thread using a specified assistant. You can optionally override model, instructions, tools, sampling settings, and token limits for this run, and optionally stream run events.</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/threads//runs or /threads/runs).</w:t>
      </w:r>
    </w:p>
    <w:p>
      <w:pPr>
        <w:pStyle w:val="ListBullet"/>
      </w:pPr>
      <w:r>
        <w:t>Always construct the path as /threads/{{thread_id}}/runs, where {{thread_id}} is a non-empty string.</w:t>
      </w:r>
    </w:p>
    <w:p>
      <w:pPr>
        <w:pStyle w:val="ListBullet"/>
      </w:pPr>
      <w:r>
        <w:t>Do not infer or guess the thread_id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/threads/thread_abc123/runs</w:t>
        <w:br/>
        <w:t>/threads/thd_01HXYZ9XYZ9XYZ9XYZ/runs</w:t>
      </w:r>
    </w:p>
    <w:p>
      <w:pPr>
        <w:pStyle w:val="Heading3"/>
      </w:pPr>
      <w:r>
        <w:t>Invalid Examples</w:t>
      </w:r>
    </w:p>
    <w:p>
      <w:r>
        <w:rPr>
          <w:b/>
          <w:color w:val="666666"/>
          <w:sz w:val="16"/>
        </w:rPr>
        <w:t>[http]</w:t>
      </w:r>
    </w:p>
    <w:p>
      <w:pPr>
        <w:shd w:fill="F2F2F2" w:val="clear"/>
      </w:pPr>
      <w:r>
        <w:rPr>
          <w:rFonts w:ascii="Courier New" w:hAnsi="Courier New"/>
          <w:sz w:val="17"/>
        </w:rPr>
        <w:t>/threads//runs</w:t>
        <w:br/>
        <w:t>/threads/runs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run.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 list of additional fields to include in the response. Currently the only supported value is step_details.tool_calls[*].file_search.results[*].content (fetches file search result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assistant_id</w:t>
            </w:r>
          </w:p>
        </w:tc>
        <w:tc>
          <w:tcPr>
            <w:tcW w:type="dxa" w:w="2880"/>
          </w:tcPr>
          <w:p>
            <w:r>
              <w:t>string</w:t>
            </w:r>
          </w:p>
        </w:tc>
        <w:tc>
          <w:tcPr>
            <w:tcW w:type="dxa" w:w="2880"/>
          </w:tcPr>
          <w:p>
            <w:r>
              <w:t>The ID of the assistant to use to execute this run.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 enum</w:t>
            </w:r>
          </w:p>
        </w:tc>
        <w:tc>
          <w:tcPr>
            <w:tcW w:type="dxa" w:w="2880"/>
          </w:tcPr>
          <w:p>
            <w:r>
              <w:t>Model override for this run. Allowed values include: gpt-5, gpt-5-mini, gpt-5-nano, gpt-5-2025-08-07, gpt-5-mini-2025-08-07, gpt-5-nano-2025-08-07, gpt-4.1, gpt-4.1-mini, gpt-4.1-nano, gpt-4.1-2025-04-14, gpt-4.1-mini-2025-04-14, gpt-4.1-nano-2025-04-14, o3-mini, o3-mini-2025-01-31, o1, o1-2024-12-17, gpt-4o, gpt-4o-2024-11-20, gpt-4o-2024-08-06, gpt-4o-2024-05-13, gpt-4o-mini, gpt-4o-mini-2024-07-18, gpt-4.5-preview, gpt-4.5-preview-2025-02-27, gpt-4-turbo, gpt-4-turbo-2024-04-09, gpt-4-0125-preview, gpt-4-turbo-preview, gpt-4-1106-preview, gpt-4-vision-preview, gpt-4, gpt-4-0314, gpt-4-0613, gpt-4-32k, gpt-4-32k-0314, gpt-4-32k-0613, gpt-3.5-turbo, gpt-3.5-turbo-16k, gpt-3.5-turbo-0613, gpt-3.5-turbo-1106, gpt-3.5-turbo-0125, gpt-3.5-turbo-16k-0613.</w:t>
            </w:r>
          </w:p>
        </w:tc>
      </w:tr>
      <w:tr>
        <w:tc>
          <w:tcPr>
            <w:tcW w:type="dxa" w:w="2880"/>
          </w:tcPr>
          <w:p>
            <w:r>
              <w:t>reasoning_effort</w:t>
            </w:r>
          </w:p>
        </w:tc>
        <w:tc>
          <w:tcPr>
            <w:tcW w:type="dxa" w:w="2880"/>
          </w:tcPr>
          <w:p>
            <w:r>
              <w:t>enum | null</w:t>
            </w:r>
          </w:p>
        </w:tc>
        <w:tc>
          <w:tcPr>
            <w:tcW w:type="dxa" w:w="2880"/>
          </w:tcPr>
          <w:p>
            <w:r>
              <w:t>One of none, minimal, low, medium, high, xhigh.</w:t>
            </w:r>
          </w:p>
        </w:tc>
      </w:tr>
      <w:tr>
        <w:tc>
          <w:tcPr>
            <w:tcW w:type="dxa" w:w="2880"/>
          </w:tcPr>
          <w:p>
            <w:r>
              <w:t>instructions</w:t>
            </w:r>
          </w:p>
        </w:tc>
        <w:tc>
          <w:tcPr>
            <w:tcW w:type="dxa" w:w="2880"/>
          </w:tcPr>
          <w:p>
            <w:r>
              <w:t>string</w:t>
            </w:r>
          </w:p>
        </w:tc>
        <w:tc>
          <w:tcPr>
            <w:tcW w:type="dxa" w:w="2880"/>
          </w:tcPr>
          <w:p>
            <w:r>
              <w:t>Overrides the assistant’s instructions for this run.</w:t>
            </w:r>
          </w:p>
        </w:tc>
      </w:tr>
      <w:tr>
        <w:tc>
          <w:tcPr>
            <w:tcW w:type="dxa" w:w="2880"/>
          </w:tcPr>
          <w:p>
            <w:r>
              <w:t>additional_instructions</w:t>
            </w:r>
          </w:p>
        </w:tc>
        <w:tc>
          <w:tcPr>
            <w:tcW w:type="dxa" w:w="2880"/>
          </w:tcPr>
          <w:p>
            <w:r>
              <w:t>string</w:t>
            </w:r>
          </w:p>
        </w:tc>
        <w:tc>
          <w:tcPr>
            <w:tcW w:type="dxa" w:w="2880"/>
          </w:tcPr>
          <w:p>
            <w:r>
              <w:t>Appends additional instructions to the end of the run instructions (without overriding).</w:t>
            </w:r>
          </w:p>
        </w:tc>
      </w:tr>
      <w:tr>
        <w:tc>
          <w:tcPr>
            <w:tcW w:type="dxa" w:w="2880"/>
          </w:tcPr>
          <w:p>
            <w:r>
              <w:t>additional_messages</w:t>
            </w:r>
          </w:p>
        </w:tc>
        <w:tc>
          <w:tcPr>
            <w:tcW w:type="dxa" w:w="2880"/>
          </w:tcPr>
          <w:p>
            <w:r>
              <w:t>array</w:t>
            </w:r>
          </w:p>
        </w:tc>
        <w:tc>
          <w:tcPr>
            <w:tcW w:type="dxa" w:w="2880"/>
          </w:tcPr>
          <w:p>
            <w:r>
              <w:t>Adds additional messages to the thread before creating the run. Each item supports role, content, attachments, metadata.</w:t>
            </w:r>
          </w:p>
        </w:tc>
      </w:tr>
      <w:tr>
        <w:tc>
          <w:tcPr>
            <w:tcW w:type="dxa" w:w="2880"/>
          </w:tcPr>
          <w:p>
            <w:r>
              <w:t>tools</w:t>
            </w:r>
          </w:p>
        </w:tc>
        <w:tc>
          <w:tcPr>
            <w:tcW w:type="dxa" w:w="2880"/>
          </w:tcPr>
          <w:p>
            <w:r>
              <w:t>array</w:t>
            </w:r>
          </w:p>
        </w:tc>
        <w:tc>
          <w:tcPr>
            <w:tcW w:type="dxa" w:w="2880"/>
          </w:tcPr>
          <w:p>
            <w:r>
              <w:t>Overrides the tools the assistant can use for this run. Tool objects may be code_interpreter, file_search (with file_search settings), or function (with function object).</w:t>
            </w:r>
          </w:p>
        </w:tc>
      </w:tr>
      <w:tr>
        <w:tc>
          <w:tcPr>
            <w:tcW w:type="dxa" w:w="2880"/>
          </w:tcPr>
          <w:p>
            <w:r>
              <w:t>metadata</w:t>
            </w:r>
          </w:p>
        </w:tc>
        <w:tc>
          <w:tcPr>
            <w:tcW w:type="dxa" w:w="2880"/>
          </w:tcPr>
          <w:p>
            <w:r>
              <w:t>object | null</w:t>
            </w:r>
          </w:p>
        </w:tc>
        <w:tc>
          <w:tcPr>
            <w:tcW w:type="dxa" w:w="2880"/>
          </w:tcPr>
          <w:p>
            <w:r>
              <w:t>Key-value metadata: {[key: string]: string}.</w:t>
            </w:r>
          </w:p>
        </w:tc>
      </w:tr>
      <w:tr>
        <w:tc>
          <w:tcPr>
            <w:tcW w:type="dxa" w:w="2880"/>
          </w:tcPr>
          <w:p>
            <w:r>
              <w:t>temperature</w:t>
            </w:r>
          </w:p>
        </w:tc>
        <w:tc>
          <w:tcPr>
            <w:tcW w:type="dxa" w:w="2880"/>
          </w:tcPr>
          <w:p>
            <w:r>
              <w:t>number</w:t>
            </w:r>
          </w:p>
        </w:tc>
        <w:tc>
          <w:tcPr>
            <w:tcW w:type="dxa" w:w="2880"/>
          </w:tcPr>
          <w:p>
            <w:r>
              <w:t>Sampling temperature. Default 1. Min not specified. Max 2.</w:t>
            </w:r>
          </w:p>
        </w:tc>
      </w:tr>
      <w:tr>
        <w:tc>
          <w:tcPr>
            <w:tcW w:type="dxa" w:w="2880"/>
          </w:tcPr>
          <w:p>
            <w:r>
              <w:t>top_p</w:t>
            </w:r>
          </w:p>
        </w:tc>
        <w:tc>
          <w:tcPr>
            <w:tcW w:type="dxa" w:w="2880"/>
          </w:tcPr>
          <w:p>
            <w:r>
              <w:t>number</w:t>
            </w:r>
          </w:p>
        </w:tc>
        <w:tc>
          <w:tcPr>
            <w:tcW w:type="dxa" w:w="2880"/>
          </w:tcPr>
          <w:p>
            <w:r>
              <w:t>Nucleus sampling. Default 1. Max 1.</w:t>
            </w:r>
          </w:p>
        </w:tc>
      </w:tr>
      <w:tr>
        <w:tc>
          <w:tcPr>
            <w:tcW w:type="dxa" w:w="2880"/>
          </w:tcPr>
          <w:p>
            <w:r>
              <w:t>stream</w:t>
            </w:r>
          </w:p>
        </w:tc>
        <w:tc>
          <w:tcPr>
            <w:tcW w:type="dxa" w:w="2880"/>
          </w:tcPr>
          <w:p>
            <w:r>
              <w:t>boolean</w:t>
            </w:r>
          </w:p>
        </w:tc>
        <w:tc>
          <w:tcPr>
            <w:tcW w:type="dxa" w:w="2880"/>
          </w:tcPr>
          <w:p>
            <w:r>
              <w:t>If true, returns server-sent events until terminal state, ending with data: [DONE].</w:t>
            </w:r>
          </w:p>
        </w:tc>
      </w:tr>
      <w:tr>
        <w:tc>
          <w:tcPr>
            <w:tcW w:type="dxa" w:w="2880"/>
          </w:tcPr>
          <w:p>
            <w:r>
              <w:t>max_prompt_tokens</w:t>
            </w:r>
          </w:p>
        </w:tc>
        <w:tc>
          <w:tcPr>
            <w:tcW w:type="dxa" w:w="2880"/>
          </w:tcPr>
          <w:p>
            <w:r>
              <w:t>integer</w:t>
            </w:r>
          </w:p>
        </w:tc>
        <w:tc>
          <w:tcPr>
            <w:tcW w:type="dxa" w:w="2880"/>
          </w:tcPr>
          <w:p>
            <w:r>
              <w:t>Min 256. Max not specified. If exceeded, run ends with status: incomplete (see incomplete_details).</w:t>
            </w:r>
          </w:p>
        </w:tc>
      </w:tr>
      <w:tr>
        <w:tc>
          <w:tcPr>
            <w:tcW w:type="dxa" w:w="2880"/>
          </w:tcPr>
          <w:p>
            <w:r>
              <w:t>max_completion_tokens</w:t>
            </w:r>
          </w:p>
        </w:tc>
        <w:tc>
          <w:tcPr>
            <w:tcW w:type="dxa" w:w="2880"/>
          </w:tcPr>
          <w:p>
            <w:r>
              <w:t>integer</w:t>
            </w:r>
          </w:p>
        </w:tc>
        <w:tc>
          <w:tcPr>
            <w:tcW w:type="dxa" w:w="2880"/>
          </w:tcPr>
          <w:p>
            <w:r>
              <w:t>Min 256. Max not specified. If exceeded, run ends with status: incomplete (see incomplete_details).</w:t>
            </w:r>
          </w:p>
        </w:tc>
      </w:tr>
      <w:tr>
        <w:tc>
          <w:tcPr>
            <w:tcW w:type="dxa" w:w="2880"/>
          </w:tcPr>
          <w:p>
            <w:r>
              <w:t>truncation_strategy</w:t>
            </w:r>
          </w:p>
        </w:tc>
        <w:tc>
          <w:tcPr>
            <w:tcW w:type="dxa" w:w="2880"/>
          </w:tcPr>
          <w:p>
            <w:r>
              <w:t>object</w:t>
            </w:r>
          </w:p>
        </w:tc>
        <w:tc>
          <w:tcPr>
            <w:tcW w:type="dxa" w:w="2880"/>
          </w:tcPr>
          <w:p>
            <w:r>
              <w:t>{ type: "auto" | "last_messages", last_messages?: integer | null }. Default type is auto.</w:t>
            </w:r>
          </w:p>
        </w:tc>
      </w:tr>
      <w:tr>
        <w:tc>
          <w:tcPr>
            <w:tcW w:type="dxa" w:w="2880"/>
          </w:tcPr>
          <w:p>
            <w:r>
              <w:t>tool_choice</w:t>
            </w:r>
          </w:p>
        </w:tc>
        <w:tc>
          <w:tcPr>
            <w:tcW w:type="dxa" w:w="2880"/>
          </w:tcPr>
          <w:p>
            <w:r>
              <w:t>enum | object</w:t>
            </w:r>
          </w:p>
        </w:tc>
        <w:tc>
          <w:tcPr>
            <w:tcW w:type="dxa" w:w="2880"/>
          </w:tcPr>
          <w:p>
            <w:r>
              <w:t>One of none, auto, required, or an AssistantsNamedToolChoice object.</w:t>
            </w:r>
          </w:p>
        </w:tc>
      </w:tr>
      <w:tr>
        <w:tc>
          <w:tcPr>
            <w:tcW w:type="dxa" w:w="2880"/>
          </w:tcPr>
          <w:p>
            <w:r>
              <w:t>parallel_tool_calls</w:t>
            </w:r>
          </w:p>
        </w:tc>
        <w:tc>
          <w:tcPr>
            <w:tcW w:type="dxa" w:w="2880"/>
          </w:tcPr>
          <w:p>
            <w:r>
              <w:t>boolean</w:t>
            </w:r>
          </w:p>
        </w:tc>
        <w:tc>
          <w:tcPr>
            <w:tcW w:type="dxa" w:w="2880"/>
          </w:tcPr>
          <w:p>
            <w:r>
              <w:t>Whether to allow parallel tool calls.</w:t>
            </w:r>
          </w:p>
        </w:tc>
      </w:tr>
      <w:tr>
        <w:tc>
          <w:tcPr>
            <w:tcW w:type="dxa" w:w="2880"/>
          </w:tcPr>
          <w:p>
            <w:r>
              <w:t>response_format</w:t>
            </w:r>
          </w:p>
        </w:tc>
        <w:tc>
          <w:tcPr>
            <w:tcW w:type="dxa" w:w="2880"/>
          </w:tcPr>
          <w:p>
            <w:r>
              <w:t>enum | object</w:t>
            </w:r>
          </w:p>
        </w:tc>
        <w:tc>
          <w:tcPr>
            <w:tcW w:type="dxa" w:w="2880"/>
          </w:tcPr>
          <w:p>
            <w:r>
              <w:t>One of auto or a structured response format object: ResponseFormatText, ResponseFormatJsonObject, or ResponseFormatJsonSchema.</w:t>
            </w:r>
          </w:p>
        </w:tc>
      </w:tr>
    </w:tbl>
    <w:p/>
    <w:p>
      <w:pPr>
        <w:pStyle w:val="Heading3"/>
      </w:pPr>
      <w:r>
        <w:t>additional_messages[] object shape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One of user or assistant.</w:t>
            </w:r>
          </w:p>
        </w:tc>
      </w:tr>
      <w:tr>
        <w:tc>
          <w:tcPr>
            <w:tcW w:type="dxa" w:w="2880"/>
          </w:tcPr>
          <w:p>
            <w:r>
              <w:t>content</w:t>
            </w:r>
          </w:p>
        </w:tc>
        <w:tc>
          <w:tcPr>
            <w:tcW w:type="dxa" w:w="2880"/>
          </w:tcPr>
          <w:p>
            <w:r>
              <w:t>string | array</w:t>
            </w:r>
          </w:p>
        </w:tc>
        <w:tc>
          <w:tcPr>
            <w:tcW w:type="dxa" w:w="2880"/>
          </w:tcPr>
          <w:p>
            <w:r>
              <w:t>Required. One of: a string, or an array of content parts (MessageContentImageFileObject, MessageContentImageUrlObject, MessageRequestContentTextObject).</w:t>
            </w:r>
          </w:p>
        </w:tc>
      </w:tr>
      <w:tr>
        <w:tc>
          <w:tcPr>
            <w:tcW w:type="dxa" w:w="2880"/>
          </w:tcPr>
          <w:p>
            <w:r>
              <w:t>attachments</w:t>
            </w:r>
          </w:p>
        </w:tc>
        <w:tc>
          <w:tcPr>
            <w:tcW w:type="dxa" w:w="2880"/>
          </w:tcPr>
          <w:p>
            <w:r>
              <w:t>array | null</w:t>
            </w:r>
          </w:p>
        </w:tc>
        <w:tc>
          <w:tcPr>
            <w:tcW w:type="dxa" w:w="2880"/>
          </w:tcPr>
          <w:p>
            <w:r>
              <w:t>Array of { file_id: string, tools: array } where tools is a list of tool descriptors (e.g., code interpreter or file search type-only).</w:t>
            </w:r>
          </w:p>
        </w:tc>
      </w:tr>
      <w:tr>
        <w:tc>
          <w:tcPr>
            <w:tcW w:type="dxa" w:w="2880"/>
          </w:tcPr>
          <w:p>
            <w:r>
              <w:t>metadata</w:t>
            </w:r>
          </w:p>
        </w:tc>
        <w:tc>
          <w:tcPr>
            <w:tcW w:type="dxa" w:w="2880"/>
          </w:tcPr>
          <w:p>
            <w:r>
              <w:t>object</w:t>
            </w:r>
          </w:p>
        </w:tc>
        <w:tc>
          <w:tcPr>
            <w:tcW w:type="dxa" w:w="2880"/>
          </w:tcPr>
          <w:p>
            <w:r>
              <w:t>Metadata object (shape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"run_abc123",</w:t>
        <w:br/>
        <w:t xml:space="preserve"> "object": "thread.run",</w:t>
        <w:br/>
        <w:t xml:space="preserve"> "created_at": 1735689600,</w:t>
        <w:br/>
        <w:t xml:space="preserve"> "thread_id": "thread_abc123",</w:t>
        <w:br/>
        <w:t xml:space="preserve"> "assistant_id": "asst_abc123",</w:t>
        <w:br/>
        <w:t xml:space="preserve"> "status": "queued",</w:t>
        <w:br/>
        <w:t xml:space="preserve"> "required_action": {</w:t>
        <w:br/>
        <w:t xml:space="preserve"> "type": "submit_tool_outputs",</w:t>
        <w:br/>
        <w:t xml:space="preserve"> "submit_tool_outputs": {</w:t>
        <w:br/>
        <w:t xml:space="preserve"> "tool_calls": [</w:t>
        <w:br/>
        <w:t xml:space="preserve"> {</w:t>
        <w:br/>
        <w:t xml:space="preserve"> "id": "call_abc123",</w:t>
        <w:br/>
        <w:t xml:space="preserve"> "type": "function",</w:t>
        <w:br/>
        <w:t xml:space="preserve"> "function": {</w:t>
        <w:br/>
        <w:t xml:space="preserve"> "name": "lookup_order",</w:t>
        <w:br/>
        <w:t xml:space="preserve"> "arguments": "{\"order_id\":\"A123\"}"</w:t>
        <w:br/>
        <w:t xml:space="preserve"> }</w:t>
        <w:br/>
        <w:t xml:space="preserve"> }</w:t>
        <w:br/>
        <w:t xml:space="preserve"> ]</w:t>
        <w:br/>
        <w:t xml:space="preserve"> }</w:t>
        <w:br/>
        <w:t xml:space="preserve"> },</w:t>
        <w:br/>
        <w:t xml:space="preserve"> "last_error": {</w:t>
        <w:br/>
        <w:t xml:space="preserve"> "code": "server_error",</w:t>
        <w:br/>
        <w:t xml:space="preserve"> "message": "A server error occurred."</w:t>
        <w:br/>
        <w:t xml:space="preserve"> },</w:t>
        <w:br/>
        <w:t xml:space="preserve"> "expires_at": 1735693200,</w:t>
        <w:br/>
        <w:t xml:space="preserve"> "started_at": 1735689660,</w:t>
        <w:br/>
        <w:t xml:space="preserve"> "cancelled_at": 0,</w:t>
        <w:br/>
        <w:t xml:space="preserve"> "failed_at": 0,</w:t>
        <w:br/>
        <w:t xml:space="preserve"> "completed_at": 0,</w:t>
        <w:br/>
        <w:t xml:space="preserve"> "incomplete_details": {</w:t>
        <w:br/>
        <w:t xml:space="preserve"> "reason": "max_prompt_tokens"</w:t>
        <w:br/>
        <w:t xml:space="preserve"> },</w:t>
        <w:br/>
        <w:t xml:space="preserve"> "model": "gpt-4.1-mini",</w:t>
        <w:br/>
        <w:t xml:space="preserve"> "instructions": "You are a helpful assistant.",</w:t>
        <w:br/>
        <w:t xml:space="preserve"> "tools": [</w:t>
        <w:br/>
        <w:t xml:space="preserve"> {</w:t>
        <w:br/>
        <w:t xml:space="preserve"> "type": "file_search",</w:t>
        <w:br/>
        <w:t xml:space="preserve"> "file_search": {</w:t>
        <w:br/>
        <w:t xml:space="preserve"> "max_num_results": 20,</w:t>
        <w:br/>
        <w:t xml:space="preserve"> "ranking_options": {}</w:t>
        <w:br/>
        <w:t xml:space="preserve"> }</w:t>
        <w:br/>
        <w:t xml:space="preserve"> }</w:t>
        <w:br/>
        <w:t xml:space="preserve"> ],</w:t>
        <w:br/>
        <w:t xml:space="preserve"> "metadata": null,</w:t>
        <w:br/>
        <w:t xml:space="preserve"> "usage": {</w:t>
        <w:br/>
        <w:t xml:space="preserve"> "completion_tokens": 128,</w:t>
        <w:br/>
        <w:t xml:space="preserve"> "prompt_tokens": 512,</w:t>
        <w:br/>
        <w:t xml:space="preserve"> "total_tokens": 640</w:t>
        <w:br/>
        <w:t xml:space="preserve"> },</w:t>
        <w:br/>
        <w:t xml:space="preserve"> "temperature": 1,</w:t>
        <w:br/>
        <w:t xml:space="preserve"> "top_p": 1,</w:t>
        <w:br/>
        <w:t xml:space="preserve"> "max_prompt_tokens": 1024,</w:t>
        <w:br/>
        <w:t xml:space="preserve"> "max_completion_tokens": 1024,</w:t>
        <w:br/>
        <w:t xml:space="preserve"> "truncation_strategy": {</w:t>
        <w:br/>
        <w:t xml:space="preserve"> "type": "auto",</w:t>
        <w:br/>
        <w:t xml:space="preserve"> "last_messages": null</w:t>
        <w:br/>
        <w:t xml:space="preserve"> },</w:t>
        <w:br/>
        <w:t xml:space="preserve"> "tool_choice": "auto",</w:t>
        <w:br/>
        <w:t xml:space="preserve"> "parallel_tool_calls": true,</w:t>
        <w:br/>
        <w:t xml:space="preserve"> "response_format": "auto"</w:t>
        <w:br/>
        <w:t>}</w:t>
      </w:r>
    </w:p>
    <w:p>
      <w:r>
        <w:rPr>
          <w:b/>
        </w:rPr>
        <w:t>Note: Note: The scraped content marks many fields as “required” in the schema, but it does not state which are conditionally present vs always present. The example above includes all documented fields with realistic placeholder values; some fields may be null or omitted depending on run state.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run.</w:t>
            </w:r>
          </w:p>
        </w:tc>
      </w:tr>
      <w:tr>
        <w:tc>
          <w:tcPr>
            <w:tcW w:type="dxa" w:w="2880"/>
          </w:tcPr>
          <w:p>
            <w:r>
              <w:t>object</w:t>
            </w:r>
          </w:p>
        </w:tc>
        <w:tc>
          <w:tcPr>
            <w:tcW w:type="dxa" w:w="2880"/>
          </w:tcPr>
          <w:p>
            <w:r>
              <w:t>string</w:t>
            </w:r>
          </w:p>
        </w:tc>
        <w:tc>
          <w:tcPr>
            <w:tcW w:type="dxa" w:w="2880"/>
          </w:tcPr>
          <w:p>
            <w:r>
              <w:t>Object type. Always thread.run.</w:t>
            </w:r>
          </w:p>
        </w:tc>
      </w:tr>
      <w:tr>
        <w:tc>
          <w:tcPr>
            <w:tcW w:type="dxa" w:w="2880"/>
          </w:tcPr>
          <w:p>
            <w:r>
              <w:t>created_at</w:t>
            </w:r>
          </w:p>
        </w:tc>
        <w:tc>
          <w:tcPr>
            <w:tcW w:type="dxa" w:w="2880"/>
          </w:tcPr>
          <w:p>
            <w:r>
              <w:t>integer</w:t>
            </w:r>
          </w:p>
        </w:tc>
        <w:tc>
          <w:tcPr>
            <w:tcW w:type="dxa" w:w="2880"/>
          </w:tcPr>
          <w:p>
            <w:r>
              <w:t>Unix timestamp (seconds) when the run was created.</w:t>
            </w:r>
          </w:p>
        </w:tc>
      </w:tr>
      <w:tr>
        <w:tc>
          <w:tcPr>
            <w:tcW w:type="dxa" w:w="2880"/>
          </w:tcPr>
          <w:p>
            <w:r>
              <w:t>thread_id</w:t>
            </w:r>
          </w:p>
        </w:tc>
        <w:tc>
          <w:tcPr>
            <w:tcW w:type="dxa" w:w="2880"/>
          </w:tcPr>
          <w:p>
            <w:r>
              <w:t>string</w:t>
            </w:r>
          </w:p>
        </w:tc>
        <w:tc>
          <w:tcPr>
            <w:tcW w:type="dxa" w:w="2880"/>
          </w:tcPr>
          <w:p>
            <w:r>
              <w:t>The thread executed as part of this run.</w:t>
            </w:r>
          </w:p>
        </w:tc>
      </w:tr>
      <w:tr>
        <w:tc>
          <w:tcPr>
            <w:tcW w:type="dxa" w:w="2880"/>
          </w:tcPr>
          <w:p>
            <w:r>
              <w:t>assistant_id</w:t>
            </w:r>
          </w:p>
        </w:tc>
        <w:tc>
          <w:tcPr>
            <w:tcW w:type="dxa" w:w="2880"/>
          </w:tcPr>
          <w:p>
            <w:r>
              <w:t>string</w:t>
            </w:r>
          </w:p>
        </w:tc>
        <w:tc>
          <w:tcPr>
            <w:tcW w:type="dxa" w:w="2880"/>
          </w:tcPr>
          <w:p>
            <w:r>
              <w:t>The assistant used for execution.</w:t>
            </w:r>
          </w:p>
        </w:tc>
      </w:tr>
      <w:tr>
        <w:tc>
          <w:tcPr>
            <w:tcW w:type="dxa" w:w="2880"/>
          </w:tcPr>
          <w:p>
            <w:r>
              <w:t>status</w:t>
            </w:r>
          </w:p>
        </w:tc>
        <w:tc>
          <w:tcPr>
            <w:tcW w:type="dxa" w:w="2880"/>
          </w:tcPr>
          <w:p>
            <w:r>
              <w:t>string</w:t>
            </w:r>
          </w:p>
        </w:tc>
        <w:tc>
          <w:tcPr>
            <w:tcW w:type="dxa" w:w="2880"/>
          </w:tcPr>
          <w:p>
            <w:r>
              <w:t>One of queued, in_progress, requires_action, cancelling, cancelled, failed, completed, incomplete, expired.</w:t>
            </w:r>
          </w:p>
        </w:tc>
      </w:tr>
      <w:tr>
        <w:tc>
          <w:tcPr>
            <w:tcW w:type="dxa" w:w="2880"/>
          </w:tcPr>
          <w:p>
            <w:r>
              <w:t>required_action</w:t>
            </w:r>
          </w:p>
        </w:tc>
        <w:tc>
          <w:tcPr>
            <w:tcW w:type="dxa" w:w="2880"/>
          </w:tcPr>
          <w:p>
            <w:r>
              <w:t>object</w:t>
            </w:r>
          </w:p>
        </w:tc>
        <w:tc>
          <w:tcPr>
            <w:tcW w:type="dxa" w:w="2880"/>
          </w:tcPr>
          <w:p>
            <w:r>
              <w:t>Required action details (e.g., tool output submission).</w:t>
            </w:r>
          </w:p>
        </w:tc>
      </w:tr>
      <w:tr>
        <w:tc>
          <w:tcPr>
            <w:tcW w:type="dxa" w:w="2880"/>
          </w:tcPr>
          <w:p>
            <w:r>
              <w:t>required_action.type</w:t>
            </w:r>
          </w:p>
        </w:tc>
        <w:tc>
          <w:tcPr>
            <w:tcW w:type="dxa" w:w="2880"/>
          </w:tcPr>
          <w:p>
            <w:r>
              <w:t>string</w:t>
            </w:r>
          </w:p>
        </w:tc>
        <w:tc>
          <w:tcPr>
            <w:tcW w:type="dxa" w:w="2880"/>
          </w:tcPr>
          <w:p>
            <w:r>
              <w:t>For now, always submit_tool_outputs.</w:t>
            </w:r>
          </w:p>
        </w:tc>
      </w:tr>
      <w:tr>
        <w:tc>
          <w:tcPr>
            <w:tcW w:type="dxa" w:w="2880"/>
          </w:tcPr>
          <w:p>
            <w:r>
              <w:t>required_action.submit_tool_outputs</w:t>
            </w:r>
          </w:p>
        </w:tc>
        <w:tc>
          <w:tcPr>
            <w:tcW w:type="dxa" w:w="2880"/>
          </w:tcPr>
          <w:p>
            <w:r>
              <w:t>object</w:t>
            </w:r>
          </w:p>
        </w:tc>
        <w:tc>
          <w:tcPr>
            <w:tcW w:type="dxa" w:w="2880"/>
          </w:tcPr>
          <w:p>
            <w:r>
              <w:t>Container for tool calls requiring outputs.</w:t>
            </w:r>
          </w:p>
        </w:tc>
      </w:tr>
      <w:tr>
        <w:tc>
          <w:tcPr>
            <w:tcW w:type="dxa" w:w="2880"/>
          </w:tcPr>
          <w:p>
            <w:r>
              <w:t>required_action.submit_tool_outputs.tool_calls</w:t>
            </w:r>
          </w:p>
        </w:tc>
        <w:tc>
          <w:tcPr>
            <w:tcW w:type="dxa" w:w="2880"/>
          </w:tcPr>
          <w:p>
            <w:r>
              <w:t>array</w:t>
            </w:r>
          </w:p>
        </w:tc>
        <w:tc>
          <w:tcPr>
            <w:tcW w:type="dxa" w:w="2880"/>
          </w:tcPr>
          <w:p>
            <w:r>
              <w:t>List of relevant tool calls.</w:t>
            </w:r>
          </w:p>
        </w:tc>
      </w:tr>
      <w:tr>
        <w:tc>
          <w:tcPr>
            <w:tcW w:type="dxa" w:w="2880"/>
          </w:tcPr>
          <w:p>
            <w:r>
              <w:t>required_action.submit_tool_outputs.tool_calls[].id</w:t>
            </w:r>
          </w:p>
        </w:tc>
        <w:tc>
          <w:tcPr>
            <w:tcW w:type="dxa" w:w="2880"/>
          </w:tcPr>
          <w:p>
            <w:r>
              <w:t>string</w:t>
            </w:r>
          </w:p>
        </w:tc>
        <w:tc>
          <w:tcPr>
            <w:tcW w:type="dxa" w:w="2880"/>
          </w:tcPr>
          <w:p>
            <w:r>
              <w:t>Tool call ID; reference when submitting tool outputs.</w:t>
            </w:r>
          </w:p>
        </w:tc>
      </w:tr>
      <w:tr>
        <w:tc>
          <w:tcPr>
            <w:tcW w:type="dxa" w:w="2880"/>
          </w:tcPr>
          <w:p>
            <w:r>
              <w:t>required_action.submit_tool_outputs.tool_calls[].type</w:t>
            </w:r>
          </w:p>
        </w:tc>
        <w:tc>
          <w:tcPr>
            <w:tcW w:type="dxa" w:w="2880"/>
          </w:tcPr>
          <w:p>
            <w:r>
              <w:t>string</w:t>
            </w:r>
          </w:p>
        </w:tc>
        <w:tc>
          <w:tcPr>
            <w:tcW w:type="dxa" w:w="2880"/>
          </w:tcPr>
          <w:p>
            <w:r>
              <w:t>Tool call type. For now, always function.</w:t>
            </w:r>
          </w:p>
        </w:tc>
      </w:tr>
      <w:tr>
        <w:tc>
          <w:tcPr>
            <w:tcW w:type="dxa" w:w="2880"/>
          </w:tcPr>
          <w:p>
            <w:r>
              <w:t>required_action.submit_tool_outputs.tool_calls[].function</w:t>
            </w:r>
          </w:p>
        </w:tc>
        <w:tc>
          <w:tcPr>
            <w:tcW w:type="dxa" w:w="2880"/>
          </w:tcPr>
          <w:p>
            <w:r>
              <w:t>object</w:t>
            </w:r>
          </w:p>
        </w:tc>
        <w:tc>
          <w:tcPr>
            <w:tcW w:type="dxa" w:w="2880"/>
          </w:tcPr>
          <w:p>
            <w:r>
              <w:t>Function call details.</w:t>
            </w:r>
          </w:p>
        </w:tc>
      </w:tr>
      <w:tr>
        <w:tc>
          <w:tcPr>
            <w:tcW w:type="dxa" w:w="2880"/>
          </w:tcPr>
          <w:p>
            <w:r>
              <w:t>required_action.submit_tool_outputs.tool_calls[].function.name</w:t>
            </w:r>
          </w:p>
        </w:tc>
        <w:tc>
          <w:tcPr>
            <w:tcW w:type="dxa" w:w="2880"/>
          </w:tcPr>
          <w:p>
            <w:r>
              <w:t>string</w:t>
            </w:r>
          </w:p>
        </w:tc>
        <w:tc>
          <w:tcPr>
            <w:tcW w:type="dxa" w:w="2880"/>
          </w:tcPr>
          <w:p>
            <w:r>
              <w:t>Function name.</w:t>
            </w:r>
          </w:p>
        </w:tc>
      </w:tr>
      <w:tr>
        <w:tc>
          <w:tcPr>
            <w:tcW w:type="dxa" w:w="2880"/>
          </w:tcPr>
          <w:p>
            <w:r>
              <w:t>required_action.submit_tool_outputs.tool_calls[].function.arguments</w:t>
            </w:r>
          </w:p>
        </w:tc>
        <w:tc>
          <w:tcPr>
            <w:tcW w:type="dxa" w:w="2880"/>
          </w:tcPr>
          <w:p>
            <w:r>
              <w:t>string</w:t>
            </w:r>
          </w:p>
        </w:tc>
        <w:tc>
          <w:tcPr>
            <w:tcW w:type="dxa" w:w="2880"/>
          </w:tcPr>
          <w:p>
            <w:r>
              <w:t>Function arguments as a string.</w:t>
            </w:r>
          </w:p>
        </w:tc>
      </w:tr>
      <w:tr>
        <w:tc>
          <w:tcPr>
            <w:tcW w:type="dxa" w:w="2880"/>
          </w:tcPr>
          <w:p>
            <w:r>
              <w:t>last_error</w:t>
            </w:r>
          </w:p>
        </w:tc>
        <w:tc>
          <w:tcPr>
            <w:tcW w:type="dxa" w:w="2880"/>
          </w:tcPr>
          <w:p>
            <w:r>
              <w:t>object</w:t>
            </w:r>
          </w:p>
        </w:tc>
        <w:tc>
          <w:tcPr>
            <w:tcW w:type="dxa" w:w="2880"/>
          </w:tcPr>
          <w:p>
            <w:r>
              <w:t>Last error information.</w:t>
            </w:r>
          </w:p>
        </w:tc>
      </w:tr>
      <w:tr>
        <w:tc>
          <w:tcPr>
            <w:tcW w:type="dxa" w:w="2880"/>
          </w:tcPr>
          <w:p>
            <w:r>
              <w:t>last_error.code</w:t>
            </w:r>
          </w:p>
        </w:tc>
        <w:tc>
          <w:tcPr>
            <w:tcW w:type="dxa" w:w="2880"/>
          </w:tcPr>
          <w:p>
            <w:r>
              <w:t>string</w:t>
            </w:r>
          </w:p>
        </w:tc>
        <w:tc>
          <w:tcPr>
            <w:tcW w:type="dxa" w:w="2880"/>
          </w:tcPr>
          <w:p>
            <w:r>
              <w:t>One of server_error, rate_limit_exceeded, invalid_prompt.</w:t>
            </w:r>
          </w:p>
        </w:tc>
      </w:tr>
      <w:tr>
        <w:tc>
          <w:tcPr>
            <w:tcW w:type="dxa" w:w="2880"/>
          </w:tcPr>
          <w:p>
            <w:r>
              <w:t>last_error.message</w:t>
            </w:r>
          </w:p>
        </w:tc>
        <w:tc>
          <w:tcPr>
            <w:tcW w:type="dxa" w:w="2880"/>
          </w:tcPr>
          <w:p>
            <w:r>
              <w:t>string</w:t>
            </w:r>
          </w:p>
        </w:tc>
        <w:tc>
          <w:tcPr>
            <w:tcW w:type="dxa" w:w="2880"/>
          </w:tcPr>
          <w:p>
            <w:r>
              <w:t>Human-readable error message.</w:t>
            </w:r>
          </w:p>
        </w:tc>
      </w:tr>
      <w:tr>
        <w:tc>
          <w:tcPr>
            <w:tcW w:type="dxa" w:w="2880"/>
          </w:tcPr>
          <w:p>
            <w:r>
              <w:t>expires_at</w:t>
            </w:r>
          </w:p>
        </w:tc>
        <w:tc>
          <w:tcPr>
            <w:tcW w:type="dxa" w:w="2880"/>
          </w:tcPr>
          <w:p>
            <w:r>
              <w:t>integer</w:t>
            </w:r>
          </w:p>
        </w:tc>
        <w:tc>
          <w:tcPr>
            <w:tcW w:type="dxa" w:w="2880"/>
          </w:tcPr>
          <w:p>
            <w:r>
              <w:t>Unix timestamp (seconds) when the run will expire.</w:t>
            </w:r>
          </w:p>
        </w:tc>
      </w:tr>
      <w:tr>
        <w:tc>
          <w:tcPr>
            <w:tcW w:type="dxa" w:w="2880"/>
          </w:tcPr>
          <w:p>
            <w:r>
              <w:t>started_at</w:t>
            </w:r>
          </w:p>
        </w:tc>
        <w:tc>
          <w:tcPr>
            <w:tcW w:type="dxa" w:w="2880"/>
          </w:tcPr>
          <w:p>
            <w:r>
              <w:t>integer</w:t>
            </w:r>
          </w:p>
        </w:tc>
        <w:tc>
          <w:tcPr>
            <w:tcW w:type="dxa" w:w="2880"/>
          </w:tcPr>
          <w:p>
            <w:r>
              <w:t>Unix timestamp (seconds) when the run started.</w:t>
            </w:r>
          </w:p>
        </w:tc>
      </w:tr>
      <w:tr>
        <w:tc>
          <w:tcPr>
            <w:tcW w:type="dxa" w:w="2880"/>
          </w:tcPr>
          <w:p>
            <w:r>
              <w:t>cancelled_at</w:t>
            </w:r>
          </w:p>
        </w:tc>
        <w:tc>
          <w:tcPr>
            <w:tcW w:type="dxa" w:w="2880"/>
          </w:tcPr>
          <w:p>
            <w:r>
              <w:t>integer</w:t>
            </w:r>
          </w:p>
        </w:tc>
        <w:tc>
          <w:tcPr>
            <w:tcW w:type="dxa" w:w="2880"/>
          </w:tcPr>
          <w:p>
            <w:r>
              <w:t>Unix timestamp (seconds) when the run was cancelled.</w:t>
            </w:r>
          </w:p>
        </w:tc>
      </w:tr>
      <w:tr>
        <w:tc>
          <w:tcPr>
            <w:tcW w:type="dxa" w:w="2880"/>
          </w:tcPr>
          <w:p>
            <w:r>
              <w:t>failed_at</w:t>
            </w:r>
          </w:p>
        </w:tc>
        <w:tc>
          <w:tcPr>
            <w:tcW w:type="dxa" w:w="2880"/>
          </w:tcPr>
          <w:p>
            <w:r>
              <w:t>integer</w:t>
            </w:r>
          </w:p>
        </w:tc>
        <w:tc>
          <w:tcPr>
            <w:tcW w:type="dxa" w:w="2880"/>
          </w:tcPr>
          <w:p>
            <w:r>
              <w:t>Unix timestamp (seconds) when the run failed.</w:t>
            </w:r>
          </w:p>
        </w:tc>
      </w:tr>
      <w:tr>
        <w:tc>
          <w:tcPr>
            <w:tcW w:type="dxa" w:w="2880"/>
          </w:tcPr>
          <w:p>
            <w:r>
              <w:t>completed_at</w:t>
            </w:r>
          </w:p>
        </w:tc>
        <w:tc>
          <w:tcPr>
            <w:tcW w:type="dxa" w:w="2880"/>
          </w:tcPr>
          <w:p>
            <w:r>
              <w:t>integer</w:t>
            </w:r>
          </w:p>
        </w:tc>
        <w:tc>
          <w:tcPr>
            <w:tcW w:type="dxa" w:w="2880"/>
          </w:tcPr>
          <w:p>
            <w:r>
              <w:t>Unix timestamp (seconds) when the run completed.</w:t>
            </w:r>
          </w:p>
        </w:tc>
      </w:tr>
      <w:tr>
        <w:tc>
          <w:tcPr>
            <w:tcW w:type="dxa" w:w="2880"/>
          </w:tcPr>
          <w:p>
            <w:r>
              <w:t>incomplete_details</w:t>
            </w:r>
          </w:p>
        </w:tc>
        <w:tc>
          <w:tcPr>
            <w:tcW w:type="dxa" w:w="2880"/>
          </w:tcPr>
          <w:p>
            <w:r>
              <w:t>object</w:t>
            </w:r>
          </w:p>
        </w:tc>
        <w:tc>
          <w:tcPr>
            <w:tcW w:type="dxa" w:w="2880"/>
          </w:tcPr>
          <w:p>
            <w:r>
              <w:t>Details when status is incomplete.</w:t>
            </w:r>
          </w:p>
        </w:tc>
      </w:tr>
      <w:tr>
        <w:tc>
          <w:tcPr>
            <w:tcW w:type="dxa" w:w="2880"/>
          </w:tcPr>
          <w:p>
            <w:r>
              <w:t>incomplete_details.reason</w:t>
            </w:r>
          </w:p>
        </w:tc>
        <w:tc>
          <w:tcPr>
            <w:tcW w:type="dxa" w:w="2880"/>
          </w:tcPr>
          <w:p>
            <w:r>
              <w:t>string</w:t>
            </w:r>
          </w:p>
        </w:tc>
        <w:tc>
          <w:tcPr>
            <w:tcW w:type="dxa" w:w="2880"/>
          </w:tcPr>
          <w:p>
            <w:r>
              <w:t>One of max_completion_tokens or max_prompt_tokens.</w:t>
            </w:r>
          </w:p>
        </w:tc>
      </w:tr>
      <w:tr>
        <w:tc>
          <w:tcPr>
            <w:tcW w:type="dxa" w:w="2880"/>
          </w:tcPr>
          <w:p>
            <w:r>
              <w:t>model</w:t>
            </w:r>
          </w:p>
        </w:tc>
        <w:tc>
          <w:tcPr>
            <w:tcW w:type="dxa" w:w="2880"/>
          </w:tcPr>
          <w:p>
            <w:r>
              <w:t>string</w:t>
            </w:r>
          </w:p>
        </w:tc>
        <w:tc>
          <w:tcPr>
            <w:tcW w:type="dxa" w:w="2880"/>
          </w:tcPr>
          <w:p>
            <w:r>
              <w:t>Model used for the run.</w:t>
            </w:r>
          </w:p>
        </w:tc>
      </w:tr>
      <w:tr>
        <w:tc>
          <w:tcPr>
            <w:tcW w:type="dxa" w:w="2880"/>
          </w:tcPr>
          <w:p>
            <w:r>
              <w:t>instructions</w:t>
            </w:r>
          </w:p>
        </w:tc>
        <w:tc>
          <w:tcPr>
            <w:tcW w:type="dxa" w:w="2880"/>
          </w:tcPr>
          <w:p>
            <w:r>
              <w:t>string</w:t>
            </w:r>
          </w:p>
        </w:tc>
        <w:tc>
          <w:tcPr>
            <w:tcW w:type="dxa" w:w="2880"/>
          </w:tcPr>
          <w:p>
            <w:r>
              <w:t>Instructions used for the run.</w:t>
            </w:r>
          </w:p>
        </w:tc>
      </w:tr>
      <w:tr>
        <w:tc>
          <w:tcPr>
            <w:tcW w:type="dxa" w:w="2880"/>
          </w:tcPr>
          <w:p>
            <w:r>
              <w:t>tools</w:t>
            </w:r>
          </w:p>
        </w:tc>
        <w:tc>
          <w:tcPr>
            <w:tcW w:type="dxa" w:w="2880"/>
          </w:tcPr>
          <w:p>
            <w:r>
              <w:t>array</w:t>
            </w:r>
          </w:p>
        </w:tc>
        <w:tc>
          <w:tcPr>
            <w:tcW w:type="dxa" w:w="2880"/>
          </w:tcPr>
          <w:p>
            <w:r>
              <w:t>Tools used for the run (code interpreter, file search, function).</w:t>
            </w:r>
          </w:p>
        </w:tc>
      </w:tr>
      <w:tr>
        <w:tc>
          <w:tcPr>
            <w:tcW w:type="dxa" w:w="2880"/>
          </w:tcPr>
          <w:p>
            <w:r>
              <w:t>metadata</w:t>
            </w:r>
          </w:p>
        </w:tc>
        <w:tc>
          <w:tcPr>
            <w:tcW w:type="dxa" w:w="2880"/>
          </w:tcPr>
          <w:p>
            <w:r>
              <w:t>object | null</w:t>
            </w:r>
          </w:p>
        </w:tc>
        <w:tc>
          <w:tcPr>
            <w:tcW w:type="dxa" w:w="2880"/>
          </w:tcPr>
          <w:p>
            <w:r>
              <w:t>Metadata key-value pairs.</w:t>
            </w:r>
          </w:p>
        </w:tc>
      </w:tr>
      <w:tr>
        <w:tc>
          <w:tcPr>
            <w:tcW w:type="dxa" w:w="2880"/>
          </w:tcPr>
          <w:p>
            <w:r>
              <w:t>usage</w:t>
            </w:r>
          </w:p>
        </w:tc>
        <w:tc>
          <w:tcPr>
            <w:tcW w:type="dxa" w:w="2880"/>
          </w:tcPr>
          <w:p>
            <w:r>
              <w:t>object | null</w:t>
            </w:r>
          </w:p>
        </w:tc>
        <w:tc>
          <w:tcPr>
            <w:tcW w:type="dxa" w:w="2880"/>
          </w:tcPr>
          <w:p>
            <w:r>
              <w:t>Token usage summary.</w:t>
            </w:r>
          </w:p>
        </w:tc>
      </w:tr>
      <w:tr>
        <w:tc>
          <w:tcPr>
            <w:tcW w:type="dxa" w:w="2880"/>
          </w:tcPr>
          <w:p>
            <w:r>
              <w:t>usage.completion_tokens</w:t>
            </w:r>
          </w:p>
        </w:tc>
        <w:tc>
          <w:tcPr>
            <w:tcW w:type="dxa" w:w="2880"/>
          </w:tcPr>
          <w:p>
            <w:r>
              <w:t>integer</w:t>
            </w:r>
          </w:p>
        </w:tc>
        <w:tc>
          <w:tcPr>
            <w:tcW w:type="dxa" w:w="2880"/>
          </w:tcPr>
          <w:p>
            <w:r>
              <w:t>Completion tokens used.</w:t>
            </w:r>
          </w:p>
        </w:tc>
      </w:tr>
      <w:tr>
        <w:tc>
          <w:tcPr>
            <w:tcW w:type="dxa" w:w="2880"/>
          </w:tcPr>
          <w:p>
            <w:r>
              <w:t>usage.prompt_tokens</w:t>
            </w:r>
          </w:p>
        </w:tc>
        <w:tc>
          <w:tcPr>
            <w:tcW w:type="dxa" w:w="2880"/>
          </w:tcPr>
          <w:p>
            <w:r>
              <w:t>integer</w:t>
            </w:r>
          </w:p>
        </w:tc>
        <w:tc>
          <w:tcPr>
            <w:tcW w:type="dxa" w:w="2880"/>
          </w:tcPr>
          <w:p>
            <w:r>
              <w:t>Prompt tokens used.</w:t>
            </w:r>
          </w:p>
        </w:tc>
      </w:tr>
      <w:tr>
        <w:tc>
          <w:tcPr>
            <w:tcW w:type="dxa" w:w="2880"/>
          </w:tcPr>
          <w:p>
            <w:r>
              <w:t>usage.total_tokens</w:t>
            </w:r>
          </w:p>
        </w:tc>
        <w:tc>
          <w:tcPr>
            <w:tcW w:type="dxa" w:w="2880"/>
          </w:tcPr>
          <w:p>
            <w:r>
              <w:t>integer</w:t>
            </w:r>
          </w:p>
        </w:tc>
        <w:tc>
          <w:tcPr>
            <w:tcW w:type="dxa" w:w="2880"/>
          </w:tcPr>
          <w:p>
            <w:r>
              <w:t>Total tokens used.</w:t>
            </w:r>
          </w:p>
        </w:tc>
      </w:tr>
      <w:tr>
        <w:tc>
          <w:tcPr>
            <w:tcW w:type="dxa" w:w="2880"/>
          </w:tcPr>
          <w:p>
            <w:r>
              <w:t>temperature</w:t>
            </w:r>
          </w:p>
        </w:tc>
        <w:tc>
          <w:tcPr>
            <w:tcW w:type="dxa" w:w="2880"/>
          </w:tcPr>
          <w:p>
            <w:r>
              <w:t>number</w:t>
            </w:r>
          </w:p>
        </w:tc>
        <w:tc>
          <w:tcPr>
            <w:tcW w:type="dxa" w:w="2880"/>
          </w:tcPr>
          <w:p>
            <w:r>
              <w:t>Sampling temperature used (defaults to 1 if not set).</w:t>
            </w:r>
          </w:p>
        </w:tc>
      </w:tr>
      <w:tr>
        <w:tc>
          <w:tcPr>
            <w:tcW w:type="dxa" w:w="2880"/>
          </w:tcPr>
          <w:p>
            <w:r>
              <w:t>top_p</w:t>
            </w:r>
          </w:p>
        </w:tc>
        <w:tc>
          <w:tcPr>
            <w:tcW w:type="dxa" w:w="2880"/>
          </w:tcPr>
          <w:p>
            <w:r>
              <w:t>number</w:t>
            </w:r>
          </w:p>
        </w:tc>
        <w:tc>
          <w:tcPr>
            <w:tcW w:type="dxa" w:w="2880"/>
          </w:tcPr>
          <w:p>
            <w:r>
              <w:t>Top-p used (defaults to 1 if not set).</w:t>
            </w:r>
          </w:p>
        </w:tc>
      </w:tr>
      <w:tr>
        <w:tc>
          <w:tcPr>
            <w:tcW w:type="dxa" w:w="2880"/>
          </w:tcPr>
          <w:p>
            <w:r>
              <w:t>max_prompt_tokens</w:t>
            </w:r>
          </w:p>
        </w:tc>
        <w:tc>
          <w:tcPr>
            <w:tcW w:type="dxa" w:w="2880"/>
          </w:tcPr>
          <w:p>
            <w:r>
              <w:t>integer</w:t>
            </w:r>
          </w:p>
        </w:tc>
        <w:tc>
          <w:tcPr>
            <w:tcW w:type="dxa" w:w="2880"/>
          </w:tcPr>
          <w:p>
            <w:r>
              <w:t>Max prompt tokens specified for the run (min 256).</w:t>
            </w:r>
          </w:p>
        </w:tc>
      </w:tr>
      <w:tr>
        <w:tc>
          <w:tcPr>
            <w:tcW w:type="dxa" w:w="2880"/>
          </w:tcPr>
          <w:p>
            <w:r>
              <w:t>max_completion_tokens</w:t>
            </w:r>
          </w:p>
        </w:tc>
        <w:tc>
          <w:tcPr>
            <w:tcW w:type="dxa" w:w="2880"/>
          </w:tcPr>
          <w:p>
            <w:r>
              <w:t>integer</w:t>
            </w:r>
          </w:p>
        </w:tc>
        <w:tc>
          <w:tcPr>
            <w:tcW w:type="dxa" w:w="2880"/>
          </w:tcPr>
          <w:p>
            <w:r>
              <w:t>Max completion tokens specified for the run (min 256).</w:t>
            </w:r>
          </w:p>
        </w:tc>
      </w:tr>
      <w:tr>
        <w:tc>
          <w:tcPr>
            <w:tcW w:type="dxa" w:w="2880"/>
          </w:tcPr>
          <w:p>
            <w:r>
              <w:t>truncation_strategy</w:t>
            </w:r>
          </w:p>
        </w:tc>
        <w:tc>
          <w:tcPr>
            <w:tcW w:type="dxa" w:w="2880"/>
          </w:tcPr>
          <w:p>
            <w:r>
              <w:t>object</w:t>
            </w:r>
          </w:p>
        </w:tc>
        <w:tc>
          <w:tcPr>
            <w:tcW w:type="dxa" w:w="2880"/>
          </w:tcPr>
          <w:p>
            <w:r>
              <w:t>Truncation strategy.</w:t>
            </w:r>
          </w:p>
        </w:tc>
      </w:tr>
      <w:tr>
        <w:tc>
          <w:tcPr>
            <w:tcW w:type="dxa" w:w="2880"/>
          </w:tcPr>
          <w:p>
            <w:r>
              <w:t>truncation_strategy.type</w:t>
            </w:r>
          </w:p>
        </w:tc>
        <w:tc>
          <w:tcPr>
            <w:tcW w:type="dxa" w:w="2880"/>
          </w:tcPr>
          <w:p>
            <w:r>
              <w:t>string</w:t>
            </w:r>
          </w:p>
        </w:tc>
        <w:tc>
          <w:tcPr>
            <w:tcW w:type="dxa" w:w="2880"/>
          </w:tcPr>
          <w:p>
            <w:r>
              <w:t>auto or last_messages.</w:t>
            </w:r>
          </w:p>
        </w:tc>
      </w:tr>
      <w:tr>
        <w:tc>
          <w:tcPr>
            <w:tcW w:type="dxa" w:w="2880"/>
          </w:tcPr>
          <w:p>
            <w:r>
              <w:t>truncation_strategy.last_messages</w:t>
            </w:r>
          </w:p>
        </w:tc>
        <w:tc>
          <w:tcPr>
            <w:tcW w:type="dxa" w:w="2880"/>
          </w:tcPr>
          <w:p>
            <w:r>
              <w:t>integer | null</w:t>
            </w:r>
          </w:p>
        </w:tc>
        <w:tc>
          <w:tcPr>
            <w:tcW w:type="dxa" w:w="2880"/>
          </w:tcPr>
          <w:p>
            <w:r>
              <w:t>Number of most recent messages to keep when type=last_messages.</w:t>
            </w:r>
          </w:p>
        </w:tc>
      </w:tr>
      <w:tr>
        <w:tc>
          <w:tcPr>
            <w:tcW w:type="dxa" w:w="2880"/>
          </w:tcPr>
          <w:p>
            <w:r>
              <w:t>tool_choice</w:t>
            </w:r>
          </w:p>
        </w:tc>
        <w:tc>
          <w:tcPr>
            <w:tcW w:type="dxa" w:w="2880"/>
          </w:tcPr>
          <w:p>
            <w:r>
              <w:t>string | object</w:t>
            </w:r>
          </w:p>
        </w:tc>
        <w:tc>
          <w:tcPr>
            <w:tcW w:type="dxa" w:w="2880"/>
          </w:tcPr>
          <w:p>
            <w:r>
              <w:t>Tool choice setting (none/auto/required) or named tool choice object.</w:t>
            </w:r>
          </w:p>
        </w:tc>
      </w:tr>
      <w:tr>
        <w:tc>
          <w:tcPr>
            <w:tcW w:type="dxa" w:w="2880"/>
          </w:tcPr>
          <w:p>
            <w:r>
              <w:t>parallel_tool_calls</w:t>
            </w:r>
          </w:p>
        </w:tc>
        <w:tc>
          <w:tcPr>
            <w:tcW w:type="dxa" w:w="2880"/>
          </w:tcPr>
          <w:p>
            <w:r>
              <w:t>boolean</w:t>
            </w:r>
          </w:p>
        </w:tc>
        <w:tc>
          <w:tcPr>
            <w:tcW w:type="dxa" w:w="2880"/>
          </w:tcPr>
          <w:p>
            <w:r>
              <w:t>Whether parallel tool calls are enabled.</w:t>
            </w:r>
          </w:p>
        </w:tc>
      </w:tr>
      <w:tr>
        <w:tc>
          <w:tcPr>
            <w:tcW w:type="dxa" w:w="2880"/>
          </w:tcPr>
          <w:p>
            <w:r>
              <w:t>response_format</w:t>
            </w:r>
          </w:p>
        </w:tc>
        <w:tc>
          <w:tcPr>
            <w:tcW w:type="dxa" w:w="2880"/>
          </w:tcPr>
          <w:p>
            <w:r>
              <w:t>string | object</w:t>
            </w:r>
          </w:p>
        </w:tc>
        <w:tc>
          <w:tcPr>
            <w:tcW w:type="dxa" w:w="2880"/>
          </w:tcPr>
          <w:p>
            <w:r>
              <w:t>auto or a response format object (text/json/json_schema).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"https://api.openai.com/v1/threads/thread_abc123/runs" \</w:t>
        <w:br/>
        <w:t xml:space="preserve"> --header "Accept: application/json" \</w:t>
        <w:br/>
        <w:t xml:space="preserve"> --header "Content-Type: application/json" \</w:t>
        <w:br/>
        <w:t xml:space="preserve"> --data '{</w:t>
        <w:br/>
        <w:t xml:space="preserve"> "assistant_id": "asst_abc123",</w:t>
        <w:br/>
        <w:t xml:space="preserve"> "temperature": 1,</w:t>
        <w:br/>
        <w:t xml:space="preserve"> "top_p": 1,</w:t>
        <w:br/>
        <w:t xml:space="preserve"> "stream": false</w:t>
        <w:br/>
        <w:t xml:space="preserve">  }'</w:t>
      </w:r>
    </w:p>
    <w:p>
      <w:pPr>
        <w:pStyle w:val="Heading3"/>
      </w:pPr>
      <w:r>
        <w:t>Example Usage</w:t>
      </w:r>
    </w:p>
    <w:p>
      <w:pPr>
        <w:pStyle w:val="Heading3"/>
      </w:pPr>
      <w:r>
        <w:t>Example 1: Create a run with extra included fields</w:t>
      </w:r>
    </w:p>
    <w:p>
      <w:r>
        <w:rPr>
          <w:b/>
          <w:color w:val="666666"/>
          <w:sz w:val="16"/>
        </w:rPr>
        <w:t>[bash]</w:t>
      </w:r>
    </w:p>
    <w:p>
      <w:pPr>
        <w:shd w:fill="F2F2F2" w:val="clear"/>
      </w:pPr>
      <w:r>
        <w:rPr>
          <w:rFonts w:ascii="Courier New" w:hAnsi="Courier New"/>
          <w:sz w:val="17"/>
        </w:rPr>
        <w:t>curl -i --request POST \</w:t>
        <w:br/>
        <w:t xml:space="preserve"> "https://api.openai.com/v1/threads/thread_abc123/runs?include%5B%5D=step_details.tool_calls%5B*%5D.file_search.results%5B*%5D.content" \</w:t>
        <w:br/>
        <w:t xml:space="preserve"> --header "Accept: application/json" \</w:t>
        <w:br/>
        <w:t xml:space="preserve"> --header "Content-Type: application/json" \</w:t>
        <w:br/>
        <w:t xml:space="preserve"> --data '{</w:t>
        <w:br/>
        <w:t xml:space="preserve"> "assistant_id": "asst_abc123"</w:t>
        <w:br/>
        <w:t xml:space="preserve">  }'</w:t>
      </w:r>
    </w:p>
    <w:p>
      <w:pPr>
        <w:pStyle w:val="Heading3"/>
      </w:pPr>
      <w:r>
        <w:t>Example 2: Override instructions for a single run</w:t>
      </w:r>
    </w:p>
    <w:p>
      <w:r>
        <w:rPr>
          <w:b/>
          <w:color w:val="666666"/>
          <w:sz w:val="16"/>
        </w:rPr>
        <w:t>[bash]</w:t>
      </w:r>
    </w:p>
    <w:p>
      <w:pPr>
        <w:shd w:fill="F2F2F2" w:val="clear"/>
      </w:pPr>
      <w:r>
        <w:rPr>
          <w:rFonts w:ascii="Courier New" w:hAnsi="Courier New"/>
          <w:sz w:val="17"/>
        </w:rPr>
        <w:t>curl -i --request POST \</w:t>
        <w:br/>
        <w:t xml:space="preserve"> "https://api.openai.com/v1/threads/thread_abc123/runs" \</w:t>
        <w:br/>
        <w:t xml:space="preserve"> --header "Accept: application/json" \</w:t>
        <w:br/>
        <w:t xml:space="preserve"> --header "Content-Type: application/json" \</w:t>
        <w:br/>
        <w:t xml:space="preserve"> --data '{</w:t>
        <w:br/>
        <w:t xml:space="preserve"> "assistant_id": "asst_abc123",</w:t>
        <w:br/>
        <w:t xml:space="preserve"> "instructions": "You are a strict JSON-only assistant."</w:t>
        <w:br/>
        <w:t xml:space="preserve">  }'</w:t>
      </w:r>
    </w:p>
    <w:p>
      <w:pPr>
        <w:pStyle w:val="Heading3"/>
      </w:pPr>
      <w:r>
        <w:t>Example 3: Add messages before creating the run</w:t>
      </w:r>
    </w:p>
    <w:p>
      <w:r>
        <w:rPr>
          <w:b/>
          <w:color w:val="666666"/>
          <w:sz w:val="16"/>
        </w:rPr>
        <w:t>[bash]</w:t>
      </w:r>
    </w:p>
    <w:p>
      <w:pPr>
        <w:shd w:fill="F2F2F2" w:val="clear"/>
      </w:pPr>
      <w:r>
        <w:rPr>
          <w:rFonts w:ascii="Courier New" w:hAnsi="Courier New"/>
          <w:sz w:val="17"/>
        </w:rPr>
        <w:t>curl -i --request POST \</w:t>
        <w:br/>
        <w:t xml:space="preserve"> "https://api.openai.com/v1/threads/thread_abc123/runs" \</w:t>
        <w:br/>
        <w:t xml:space="preserve"> --header "Accept: application/json" \</w:t>
        <w:br/>
        <w:t xml:space="preserve"> --header "Content-Type: application/json" \</w:t>
        <w:br/>
        <w:t xml:space="preserve"> --data '{</w:t>
        <w:br/>
        <w:t xml:space="preserve"> "assistant_id": "asst_abc123",</w:t>
        <w:br/>
        <w:t xml:space="preserve"> "additional_messages": [</w:t>
        <w:br/>
        <w:t xml:space="preserve">      {</w:t>
        <w:br/>
        <w:t xml:space="preserve"> "role": "user",</w:t>
        <w:br/>
        <w:t xml:space="preserve"> "content": "Summarize the key points from the previous discussion."</w:t>
        <w:br/>
        <w:t xml:space="preserve">      }</w:t>
        <w:br/>
        <w:t xml:space="preserve">    ]</w:t>
        <w:br/>
        <w:t xml:space="preserve">  }'</w:t>
      </w:r>
    </w:p>
    <w:p>
      <w:pPr>
        <w:pStyle w:val="Heading3"/>
      </w:pPr>
      <w:r>
        <w:t>Behavior</w:t>
      </w:r>
    </w:p>
    <w:p>
      <w:pPr>
        <w:pStyle w:val="ListBullet"/>
      </w:pPr>
      <w:r>
        <w:t>Validates thread_id and required body field assistant_id.</w:t>
      </w:r>
    </w:p>
    <w:p>
      <w:pPr>
        <w:pStyle w:val="ListBullet"/>
      </w:pPr>
      <w:r>
        <w:t>Optionally applies per-run overrides (model, instructions, tools, sampling, token limits, truncation, response format).</w:t>
      </w:r>
    </w:p>
    <w:p>
      <w:pPr>
        <w:pStyle w:val="ListBullet"/>
      </w:pPr>
      <w:r>
        <w:t>Creates a run associated with the specified thread.</w:t>
      </w:r>
    </w:p>
    <w:p>
      <w:pPr>
        <w:pStyle w:val="ListBullet"/>
      </w:pPr>
      <w:r>
        <w:t>Returns the run object; if stream=true, emits server-sent events until the run reaches a terminal state and ends with data: [DONE].</w:t>
      </w:r>
    </w:p>
    <w:p>
      <w:pPr>
        <w:pStyle w:val="Heading3"/>
      </w:pPr>
      <w:r>
        <w:t>Notes</w:t>
      </w:r>
    </w:p>
    <w:p>
      <w:pPr>
        <w:pStyle w:val="ListBullet"/>
      </w:pPr>
      <w:r>
        <w:t>include[] currently supports only step_details.tool_calls[*].file_search.results[*].content.</w:t>
      </w:r>
    </w:p>
    <w:p>
      <w:pPr>
        <w:pStyle w:val="ListBullet"/>
      </w:pPr>
      <w:r>
        <w:t>If max_prompt_tokens or max_completion_tokens limits are exceeded, the run ends with status: incomplete and incomplete_details.reason indicates which limit was hit.</w:t>
      </w:r>
    </w:p>
    <w:p>
      <w:pPr>
        <w:pStyle w:val="ListBullet"/>
      </w:pPr>
      <w:r>
        <w:t>temperature and top_p both default to 1; documentation recommends adjusting one or the other, not both.</w:t>
      </w:r>
    </w:p>
    <w:p>
      <w:pPr>
        <w:pStyle w:val="Heading3"/>
      </w:pPr>
      <w:r>
        <w:t>Gotchas</w:t>
      </w:r>
    </w:p>
    <w:p>
      <w:pPr>
        <w:pStyle w:val="ListBullet"/>
      </w:pPr>
      <w:r>
        <w:t>additional_messages[].content can be either a simple string or an array of structured content parts; ensure you send the correct shape.</w:t>
      </w:r>
    </w:p>
    <w:p>
      <w:pPr>
        <w:pStyle w:val="ListBullet"/>
      </w:pPr>
      <w:r>
        <w:t>Streaming (stream=true) changes the response to server-sent events (SSE), not a single JSON response body.</w:t>
      </w:r>
    </w:p>
    <w:p>
      <w:pPr>
        <w:pStyle w:val="Heading3"/>
      </w:pPr>
      <w:r>
        <w:t>Error Handling</w:t>
      </w:r>
    </w:p>
    <w:p>
      <w:r>
        <w:rPr>
          <w:b/>
        </w:rPr>
        <w:t>Note: The scraped content only documents a 200 OK response for this endpoint; no explicit non-200 error schemas were provided.</w:t>
      </w:r>
    </w:p>
    <w:p>
      <w:pPr>
        <w:pStyle w:val="ListBullet"/>
      </w:pPr>
      <w:r>
        <w:t>If the request is invalid (e.g., missing required fields like assistant_id), expect an error response (status code and schema not provided in scraped content).</w:t>
      </w:r>
    </w:p>
    <w:p>
      <w:pPr>
        <w:pStyle w:val="ListBullet"/>
      </w:pPr>
      <w:r>
        <w:t>If rate limits are exceeded or the prompt is invalid, the run may surface details via last_error.code (rate_limit_exceeded, invalid_prompt) as documented in the run object.</w:t>
      </w:r>
    </w:p>
    <w:p>
      <w:pPr>
        <w:pStyle w:val="Heading3"/>
      </w:pPr>
      <w:r>
        <w:t>Related threadRuns actions</w:t>
      </w:r>
    </w:p>
    <w:p>
      <w:pPr>
        <w:pStyle w:val="ListBullet"/>
      </w:pPr>
      <w:r>
        <w:t>[POST] Cancel a Thread Run — /threads/{{threadId}}/runs/{{runId}}/cancel</w:t>
      </w:r>
    </w:p>
    <w:p>
      <w:pPr>
        <w:pStyle w:val="ListBullet"/>
      </w:pPr>
      <w:r>
        <w:t>[GET] Retrieve a Thread Run — /threads/{{threadId}}/runs/{{runId}}</w:t>
      </w:r>
    </w:p>
    <w:p>
      <w:pPr>
        <w:pStyle w:val="ListBullet"/>
      </w:pPr>
      <w:r>
        <w:t>[POST] Modify a Thread Run — /threads/{{threadId}}/runs/{{runId}}</w:t>
      </w:r>
    </w:p>
    <w:p>
      <w:pPr>
        <w:pStyle w:val="ListBullet"/>
      </w:pPr>
      <w:r>
        <w:t>[POST] Submit Tool Outputs to a Thread Run — /threads/{{threadId}}/runs/{{runId}}/submit_tool_outputs</w:t>
      </w:r>
    </w:p>
    <w:p>
      <w:pPr>
        <w:pStyle w:val="ListBullet"/>
      </w:pPr>
      <w:r>
        <w:t>[GET] List a Thread’s Runs — /threads/{{threadId}}/runs</w:t>
      </w:r>
    </w:p>
    <w:p>
      <w:r>
        <w:br w:type="page"/>
      </w:r>
    </w:p>
    <w:p>
      <w:pPr>
        <w:pStyle w:val="Heading2"/>
      </w:pPr>
      <w:r>
        <w:t>155. [POST] Create an Assistant</w:t>
      </w:r>
    </w:p>
    <w:p>
      <w:r>
        <w:rPr>
          <w:b/>
        </w:rPr>
        <w:t xml:space="preserve">Endpoint: </w:t>
      </w:r>
      <w:r>
        <w:rPr>
          <w:rFonts w:ascii="Courier New" w:hAnsi="Courier New"/>
          <w:sz w:val="18"/>
        </w:rPr>
        <w:t>/assistants</w:t>
      </w:r>
    </w:p>
    <w:p>
      <w:pPr>
        <w:pStyle w:val="Heading3"/>
      </w:pPr>
      <w:r>
        <w:t>Prerequisites</w:t>
      </w:r>
    </w:p>
    <w:p>
      <w:pPr>
        <w:pStyle w:val="ListBullet"/>
      </w:pPr>
      <w:r>
        <w:t>You must have access to the model you intend to use (see “model” field).</w:t>
      </w:r>
    </w:p>
    <w:p>
      <w:pPr>
        <w:pStyle w:val="Heading3"/>
      </w:pPr>
      <w:r>
        <w:t>Method</w:t>
      </w:r>
    </w:p>
    <w:p>
      <w:r>
        <w:t>POST</w:t>
      </w:r>
    </w:p>
    <w:p>
      <w:pPr>
        <w:pStyle w:val="Heading3"/>
      </w:pPr>
      <w:r>
        <w:t>URL</w:t>
      </w:r>
    </w:p>
    <w:p>
      <w:r>
        <w:t>https://api.openai.com/v1/assistants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assistant configured with a specified model and optional instructions, tools, and generation settings (e.g., temperature, top_p, response_format).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(enum)</w:t>
            </w:r>
          </w:p>
        </w:tc>
        <w:tc>
          <w:tcPr>
            <w:tcW w:type="dxa" w:w="2880"/>
          </w:tcPr>
          <w:p>
            <w:r>
              <w:t>Required. ID of the model to use. Allowed values include: gpt-5, gpt-5-mini, gpt-5-nano, gpt-5-2025-08-07, gpt-5-mini-2025-08-07, gpt-5-nano-2025-08-07, gpt-4.1, gpt-4.1-mini, gpt-4.1-nano, gpt-4.1-2025-04-14, gpt-4.1-mini-2025-04-14, gpt-4.1-nano-2025-04-14, o3-mini, o3-mini-2025-01-31, o1, o1-2024-12-17, gpt-4o, gpt-4o-2024-11-20, gpt-4o-2024-08-06, gpt-4o-2024-05-13, gpt-4o-mini, gpt-4o-mini-2024-07-18, gpt-4.5-preview, gpt-4.5-preview-2025-02-27, gpt-4-turbo, gpt-4-turbo-2024-04-09, gpt-4-0125-preview, gpt-4-turbo-preview, gpt-4-1106-preview, gpt-4-vision-preview, gpt-4, gpt-4-0314, gpt-4-0613, gpt-4-32k, gpt-4-32k-0314, gpt-4-32k-0613, gpt-3.5-turbo, gpt-3.5-turbo-16k, gpt-3.5-turbo-0613, gpt-3.5-turbo-1106, gpt-3.5-turbo-0125, gpt-3.5-turbo-16k-0613.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Assistant name.</w:t>
            </w:r>
          </w:p>
        </w:tc>
      </w:tr>
      <w:tr>
        <w:tc>
          <w:tcPr>
            <w:tcW w:type="dxa" w:w="2880"/>
          </w:tcPr>
          <w:p>
            <w:r>
              <w:t>description</w:t>
            </w:r>
          </w:p>
        </w:tc>
        <w:tc>
          <w:tcPr>
            <w:tcW w:type="dxa" w:w="2880"/>
          </w:tcPr>
          <w:p>
            <w:r>
              <w:t>string | null</w:t>
            </w:r>
          </w:p>
        </w:tc>
        <w:tc>
          <w:tcPr>
            <w:tcW w:type="dxa" w:w="2880"/>
          </w:tcPr>
          <w:p>
            <w:r>
              <w:t>Assistant description.</w:t>
            </w:r>
          </w:p>
        </w:tc>
      </w:tr>
      <w:tr>
        <w:tc>
          <w:tcPr>
            <w:tcW w:type="dxa" w:w="2880"/>
          </w:tcPr>
          <w:p>
            <w:r>
              <w:t>instructions</w:t>
            </w:r>
          </w:p>
        </w:tc>
        <w:tc>
          <w:tcPr>
            <w:tcW w:type="dxa" w:w="2880"/>
          </w:tcPr>
          <w:p>
            <w:r>
              <w:t>string | null</w:t>
            </w:r>
          </w:p>
        </w:tc>
        <w:tc>
          <w:tcPr>
            <w:tcW w:type="dxa" w:w="2880"/>
          </w:tcPr>
          <w:p>
            <w:r>
              <w:t>System-like instructions for the assistant.</w:t>
            </w:r>
          </w:p>
        </w:tc>
      </w:tr>
      <w:tr>
        <w:tc>
          <w:tcPr>
            <w:tcW w:type="dxa" w:w="2880"/>
          </w:tcPr>
          <w:p>
            <w:r>
              <w:t>reasoning_effort</w:t>
            </w:r>
          </w:p>
        </w:tc>
        <w:tc>
          <w:tcPr>
            <w:tcW w:type="dxa" w:w="2880"/>
          </w:tcPr>
          <w:p>
            <w:r>
              <w:t>string (enum) | null</w:t>
            </w:r>
          </w:p>
        </w:tc>
        <w:tc>
          <w:tcPr>
            <w:tcW w:type="dxa" w:w="2880"/>
          </w:tcPr>
          <w:p>
            <w:r>
              <w:t>Reasoning effort: none, minimal, low, medium, high, xhigh.</w:t>
            </w:r>
          </w:p>
        </w:tc>
      </w:tr>
      <w:tr>
        <w:tc>
          <w:tcPr>
            <w:tcW w:type="dxa" w:w="2880"/>
          </w:tcPr>
          <w:p>
            <w:r>
              <w:t>tools</w:t>
            </w:r>
          </w:p>
        </w:tc>
        <w:tc>
          <w:tcPr>
            <w:tcW w:type="dxa" w:w="2880"/>
          </w:tcPr>
          <w:p>
            <w:r>
              <w:t>array</w:t>
            </w:r>
          </w:p>
        </w:tc>
        <w:tc>
          <w:tcPr>
            <w:tcW w:type="dxa" w:w="2880"/>
          </w:tcPr>
          <w:p>
            <w:r>
              <w:t>List of tools enabled on the assistant. Max 128 tools. Tools can be of type code_interpreter, file_search, or function. Each item is one of the tool object shapes described below.</w:t>
            </w:r>
          </w:p>
        </w:tc>
      </w:tr>
      <w:tr>
        <w:tc>
          <w:tcPr>
            <w:tcW w:type="dxa" w:w="2880"/>
          </w:tcPr>
          <w:p>
            <w:r>
              <w:t>tool_resources</w:t>
            </w:r>
          </w:p>
        </w:tc>
        <w:tc>
          <w:tcPr>
            <w:tcW w:type="dxa" w:w="2880"/>
          </w:tcPr>
          <w:p>
            <w:r>
              <w:t>object | null</w:t>
            </w:r>
          </w:p>
        </w:tc>
        <w:tc>
          <w:tcPr>
            <w:tcW w:type="dxa" w:w="2880"/>
          </w:tcPr>
          <w:p>
            <w:r>
              <w:t>Tool resource configuration (see below).</w:t>
            </w:r>
          </w:p>
        </w:tc>
      </w:tr>
      <w:tr>
        <w:tc>
          <w:tcPr>
            <w:tcW w:type="dxa" w:w="2880"/>
          </w:tcPr>
          <w:p>
            <w:r>
              <w:t>metadata</w:t>
            </w:r>
          </w:p>
        </w:tc>
        <w:tc>
          <w:tcPr>
            <w:tcW w:type="dxa" w:w="2880"/>
          </w:tcPr>
          <w:p>
            <w:r>
              <w:t>object | null</w:t>
            </w:r>
          </w:p>
        </w:tc>
        <w:tc>
          <w:tcPr>
            <w:tcW w:type="dxa" w:w="2880"/>
          </w:tcPr>
          <w:p>
            <w:r>
              <w:t>Key-value metadata map: {[key: string]: string}.</w:t>
            </w:r>
          </w:p>
        </w:tc>
      </w:tr>
      <w:tr>
        <w:tc>
          <w:tcPr>
            <w:tcW w:type="dxa" w:w="2880"/>
          </w:tcPr>
          <w:p>
            <w:r>
              <w:t>temperature</w:t>
            </w:r>
          </w:p>
        </w:tc>
        <w:tc>
          <w:tcPr>
            <w:tcW w:type="dxa" w:w="2880"/>
          </w:tcPr>
          <w:p>
            <w:r>
              <w:t>number | null</w:t>
            </w:r>
          </w:p>
        </w:tc>
        <w:tc>
          <w:tcPr>
            <w:tcW w:type="dxa" w:w="2880"/>
          </w:tcPr>
          <w:p>
            <w:r>
              <w:t>Sampling temperature.</w:t>
            </w:r>
          </w:p>
        </w:tc>
      </w:tr>
      <w:tr>
        <w:tc>
          <w:tcPr>
            <w:tcW w:type="dxa" w:w="2880"/>
          </w:tcPr>
          <w:p>
            <w:r>
              <w:t>top_p</w:t>
            </w:r>
          </w:p>
        </w:tc>
        <w:tc>
          <w:tcPr>
            <w:tcW w:type="dxa" w:w="2880"/>
          </w:tcPr>
          <w:p>
            <w:r>
              <w:t>number | null</w:t>
            </w:r>
          </w:p>
        </w:tc>
        <w:tc>
          <w:tcPr>
            <w:tcW w:type="dxa" w:w="2880"/>
          </w:tcPr>
          <w:p>
            <w:r>
              <w:t>Nucleus sampling parameter.</w:t>
            </w:r>
          </w:p>
        </w:tc>
      </w:tr>
      <w:tr>
        <w:tc>
          <w:tcPr>
            <w:tcW w:type="dxa" w:w="2880"/>
          </w:tcPr>
          <w:p>
            <w:r>
              <w:t>response_format</w:t>
            </w:r>
          </w:p>
        </w:tc>
        <w:tc>
          <w:tcPr>
            <w:tcW w:type="dxa" w:w="2880"/>
          </w:tcPr>
          <w:p>
            <w:r>
              <w:t>string/object | null</w:t>
            </w:r>
          </w:p>
        </w:tc>
        <w:tc>
          <w:tcPr>
            <w:tcW w:type="dxa" w:w="2880"/>
          </w:tcPr>
          <w:p>
            <w:r>
              <w:t>Response format. One of: "auto" or a structured object (ResponseFormatText, ResponseFormatJsonObject, ResponseFormatJsonSchema). (Exact schemas not provided in scraped content.)</w:t>
            </w:r>
          </w:p>
        </w:tc>
      </w:tr>
    </w:tbl>
    <w:p/>
    <w:p>
      <w:pPr>
        <w:pStyle w:val="Heading3"/>
      </w:pPr>
      <w:r>
        <w:t>Tool object shapes (tools[])</w:t>
      </w:r>
    </w:p>
    <w:p>
      <w:r>
        <w:t>Each element in tools must be one of:</w:t>
      </w:r>
    </w:p>
    <w:p>
      <w:pPr>
        <w:pStyle w:val="Heading4"/>
      </w:pPr>
      <w:r>
        <w:t>1) Code Interpreter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code_interpreter.</w:t>
            </w:r>
          </w:p>
        </w:tc>
      </w:tr>
    </w:tbl>
    <w:p/>
    <w:p>
      <w:pPr>
        <w:pStyle w:val="Heading4"/>
      </w:pPr>
      <w:r>
        <w:t>2) File Search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file_search.</w:t>
            </w:r>
          </w:p>
        </w:tc>
      </w:tr>
      <w:tr>
        <w:tc>
          <w:tcPr>
            <w:tcW w:type="dxa" w:w="2880"/>
          </w:tcPr>
          <w:p>
            <w:r>
              <w:t>file_search</w:t>
            </w:r>
          </w:p>
        </w:tc>
        <w:tc>
          <w:tcPr>
            <w:tcW w:type="dxa" w:w="2880"/>
          </w:tcPr>
          <w:p>
            <w:r>
              <w:t>object</w:t>
            </w:r>
          </w:p>
        </w:tc>
        <w:tc>
          <w:tcPr>
            <w:tcW w:type="dxa" w:w="2880"/>
          </w:tcPr>
          <w:p>
            <w:r>
              <w:t>File search configuration.</w:t>
            </w:r>
          </w:p>
        </w:tc>
      </w:tr>
    </w:tbl>
    <w:p/>
    <w:p>
      <w:r>
        <w:t>file_search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max_num_results</w:t>
            </w:r>
          </w:p>
        </w:tc>
        <w:tc>
          <w:tcPr>
            <w:tcW w:type="dxa" w:w="2880"/>
          </w:tcPr>
          <w:p>
            <w:r>
              <w:t>integer</w:t>
            </w:r>
          </w:p>
        </w:tc>
        <w:tc>
          <w:tcPr>
            <w:tcW w:type="dxa" w:w="2880"/>
          </w:tcPr>
          <w:p>
            <w:r>
              <w:t>Max results output. Min 1, max 50. Defaults: 20 for gpt-4* models and 5 for gpt-3.5-turbo. File search may return fewer than max_num_results.</w:t>
            </w:r>
          </w:p>
        </w:tc>
      </w:tr>
      <w:tr>
        <w:tc>
          <w:tcPr>
            <w:tcW w:type="dxa" w:w="2880"/>
          </w:tcPr>
          <w:p>
            <w:r>
              <w:t>ranking_options</w:t>
            </w:r>
          </w:p>
        </w:tc>
        <w:tc>
          <w:tcPr>
            <w:tcW w:type="dxa" w:w="2880"/>
          </w:tcPr>
          <w:p>
            <w:r>
              <w:t>object</w:t>
            </w:r>
          </w:p>
        </w:tc>
        <w:tc>
          <w:tcPr>
            <w:tcW w:type="dxa" w:w="2880"/>
          </w:tcPr>
          <w:p>
            <w:r>
              <w:t>&lt;FileSearchRankingOptions&gt; (schema not provided in scraped content).</w:t>
            </w:r>
          </w:p>
        </w:tc>
      </w:tr>
    </w:tbl>
    <w:p/>
    <w:p>
      <w:pPr>
        <w:pStyle w:val="Heading4"/>
      </w:pPr>
      <w:r>
        <w:t>3) Function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function.</w:t>
            </w:r>
          </w:p>
        </w:tc>
      </w:tr>
      <w:tr>
        <w:tc>
          <w:tcPr>
            <w:tcW w:type="dxa" w:w="2880"/>
          </w:tcPr>
          <w:p>
            <w:r>
              <w:t>function</w:t>
            </w:r>
          </w:p>
        </w:tc>
        <w:tc>
          <w:tcPr>
            <w:tcW w:type="dxa" w:w="2880"/>
          </w:tcPr>
          <w:p>
            <w:r>
              <w:t>object</w:t>
            </w:r>
          </w:p>
        </w:tc>
        <w:tc>
          <w:tcPr>
            <w:tcW w:type="dxa" w:w="2880"/>
          </w:tcPr>
          <w:p>
            <w:r>
              <w:t>Required. &lt;FunctionObject&gt; (schema not provided in scraped content).</w:t>
            </w:r>
          </w:p>
        </w:tc>
      </w:tr>
    </w:tbl>
    <w:p/>
    <w:p>
      <w:pPr>
        <w:pStyle w:val="Heading3"/>
      </w:pPr>
      <w:r>
        <w:t>Tool resources object (tool_resources)</w:t>
      </w:r>
    </w:p>
    <w:p>
      <w:r>
        <w:t>tool_resources may be null or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code_interpreter</w:t>
            </w:r>
          </w:p>
        </w:tc>
        <w:tc>
          <w:tcPr>
            <w:tcW w:type="dxa" w:w="2880"/>
          </w:tcPr>
          <w:p>
            <w:r>
              <w:t>object</w:t>
            </w:r>
          </w:p>
        </w:tc>
        <w:tc>
          <w:tcPr>
            <w:tcW w:type="dxa" w:w="2880"/>
          </w:tcPr>
          <w:p>
            <w:r>
              <w:t>Code interpreter resources.</w:t>
            </w:r>
          </w:p>
        </w:tc>
      </w:tr>
      <w:tr>
        <w:tc>
          <w:tcPr>
            <w:tcW w:type="dxa" w:w="2880"/>
          </w:tcPr>
          <w:p>
            <w:r>
              <w:t>file_search</w:t>
            </w:r>
          </w:p>
        </w:tc>
        <w:tc>
          <w:tcPr>
            <w:tcW w:type="dxa" w:w="2880"/>
          </w:tcPr>
          <w:p>
            <w:r>
              <w:t>object</w:t>
            </w:r>
          </w:p>
        </w:tc>
        <w:tc>
          <w:tcPr>
            <w:tcW w:type="dxa" w:w="2880"/>
          </w:tcPr>
          <w:p>
            <w:r>
              <w:t>File search resources (shape differs between request/response in scraped content; see below).</w:t>
            </w:r>
          </w:p>
        </w:tc>
      </w:tr>
    </w:tbl>
    <w:p/>
    <w:p>
      <w:r>
        <w:t>code_interpreter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file_ids</w:t>
            </w:r>
          </w:p>
        </w:tc>
        <w:tc>
          <w:tcPr>
            <w:tcW w:type="dxa" w:w="2880"/>
          </w:tcPr>
          <w:p>
            <w:r>
              <w:t>string[]</w:t>
            </w:r>
          </w:p>
        </w:tc>
        <w:tc>
          <w:tcPr>
            <w:tcW w:type="dxa" w:w="2880"/>
          </w:tcPr>
          <w:p>
            <w:r>
              <w:t>File IDs available to code_interpreter. Max 20 files.</w:t>
            </w:r>
          </w:p>
        </w:tc>
      </w:tr>
    </w:tbl>
    <w:p/>
    <w:p>
      <w:r>
        <w:t>file_search object:</w:t>
      </w:r>
    </w:p>
    <w:p>
      <w:pPr>
        <w:pStyle w:val="ListBullet"/>
      </w:pPr>
      <w:r>
        <w:t>Request: shown as OneOf(any | any) in scraped content (no explicit schema provided).</w:t>
      </w:r>
    </w:p>
    <w:p>
      <w:pPr>
        <w:pStyle w:val="ListBullet"/>
      </w:pPr>
      <w:r>
        <w:t>Response: includes vector_store_ids (see Response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"asst_abc123",</w:t>
        <w:br/>
        <w:t xml:space="preserve"> "object": "assistant",</w:t>
        <w:br/>
        <w:t xml:space="preserve"> "created_at": 1735689600,</w:t>
        <w:br/>
        <w:t xml:space="preserve"> "name": "Math Tutor",</w:t>
        <w:br/>
        <w:t xml:space="preserve"> "description": "Helps with algebra and calculus questions.",</w:t>
        <w:br/>
        <w:t xml:space="preserve"> "model": "gpt-4.1-mini",</w:t>
        <w:br/>
        <w:t xml:space="preserve"> "instructions": "Explain step-by-step and ask clarifying questions when needed.",</w:t>
        <w:br/>
        <w:t xml:space="preserve"> "tools": [</w:t>
        <w:br/>
        <w:t xml:space="preserve"> { "type": "code_interpreter" },</w:t>
        <w:br/>
        <w:t xml:space="preserve"> {</w:t>
        <w:br/>
        <w:t xml:space="preserve"> "type": "file_search",</w:t>
        <w:br/>
        <w:t xml:space="preserve"> "file_search": {</w:t>
        <w:br/>
        <w:t xml:space="preserve"> "max_num_results": 20,</w:t>
        <w:br/>
        <w:t xml:space="preserve"> "ranking_options": {}</w:t>
        <w:br/>
        <w:t xml:space="preserve"> }</w:t>
        <w:br/>
        <w:t xml:space="preserve"> }</w:t>
        <w:br/>
        <w:t xml:space="preserve"> ],</w:t>
        <w:br/>
        <w:t xml:space="preserve"> "tool_resources": {</w:t>
        <w:br/>
        <w:t xml:space="preserve"> "code_interpreter": {</w:t>
        <w:br/>
        <w:t xml:space="preserve"> "file_ids": ["file_001", "file_002"]</w:t>
        <w:br/>
        <w:t xml:space="preserve"> },</w:t>
        <w:br/>
        <w:t xml:space="preserve"> "file_search": {</w:t>
        <w:br/>
        <w:t xml:space="preserve"> "vector_store_ids": ["vs_123"]</w:t>
        <w:br/>
        <w:t xml:space="preserve"> }</w:t>
        <w:br/>
        <w:t xml:space="preserve"> },</w:t>
        <w:br/>
        <w:t xml:space="preserve"> "metadata": {</w:t>
        <w:br/>
        <w:t xml:space="preserve"> "team": "education"</w:t>
        <w:br/>
        <w:t xml:space="preserve"> },</w:t>
        <w:br/>
        <w:t xml:space="preserve"> "temperature": 0.7,</w:t>
        <w:br/>
        <w:t xml:space="preserve"> "top_p": 1.0,</w:t>
        <w:br/>
        <w:t xml:space="preserve"> "response_format": "auto"</w:t>
        <w:br/>
        <w:t>}</w:t>
      </w:r>
    </w:p>
    <w:p>
      <w:r>
        <w:rPr>
          <w:b/>
        </w:rPr>
        <w:t>Note: Note: Some nested objects (e.g., ranking_options, function, and structured response_format) are represented generically because the scraped content references &lt;...&gt; schemas without defining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assistant; used in other API endpoints.</w:t>
            </w:r>
          </w:p>
        </w:tc>
      </w:tr>
      <w:tr>
        <w:tc>
          <w:tcPr>
            <w:tcW w:type="dxa" w:w="2880"/>
          </w:tcPr>
          <w:p>
            <w:r>
              <w:t>object</w:t>
            </w:r>
          </w:p>
        </w:tc>
        <w:tc>
          <w:tcPr>
            <w:tcW w:type="dxa" w:w="2880"/>
          </w:tcPr>
          <w:p>
            <w:r>
              <w:t>string</w:t>
            </w:r>
          </w:p>
        </w:tc>
        <w:tc>
          <w:tcPr>
            <w:tcW w:type="dxa" w:w="2880"/>
          </w:tcPr>
          <w:p>
            <w:r>
              <w:t>Object type; always assistant.</w:t>
            </w:r>
          </w:p>
        </w:tc>
      </w:tr>
      <w:tr>
        <w:tc>
          <w:tcPr>
            <w:tcW w:type="dxa" w:w="2880"/>
          </w:tcPr>
          <w:p>
            <w:r>
              <w:t>created_at</w:t>
            </w:r>
          </w:p>
        </w:tc>
        <w:tc>
          <w:tcPr>
            <w:tcW w:type="dxa" w:w="2880"/>
          </w:tcPr>
          <w:p>
            <w:r>
              <w:t>integer</w:t>
            </w:r>
          </w:p>
        </w:tc>
        <w:tc>
          <w:tcPr>
            <w:tcW w:type="dxa" w:w="2880"/>
          </w:tcPr>
          <w:p>
            <w:r>
              <w:t>Unix timestamp (seconds) when the assistant was created.</w:t>
            </w:r>
          </w:p>
        </w:tc>
      </w:tr>
      <w:tr>
        <w:tc>
          <w:tcPr>
            <w:tcW w:type="dxa" w:w="2880"/>
          </w:tcPr>
          <w:p>
            <w:r>
              <w:t>name</w:t>
            </w:r>
          </w:p>
        </w:tc>
        <w:tc>
          <w:tcPr>
            <w:tcW w:type="dxa" w:w="2880"/>
          </w:tcPr>
          <w:p>
            <w:r>
              <w:t>string | null</w:t>
            </w:r>
          </w:p>
        </w:tc>
        <w:tc>
          <w:tcPr>
            <w:tcW w:type="dxa" w:w="2880"/>
          </w:tcPr>
          <w:p>
            <w:r>
              <w:t>Assistant name.</w:t>
            </w:r>
          </w:p>
        </w:tc>
      </w:tr>
      <w:tr>
        <w:tc>
          <w:tcPr>
            <w:tcW w:type="dxa" w:w="2880"/>
          </w:tcPr>
          <w:p>
            <w:r>
              <w:t>description</w:t>
            </w:r>
          </w:p>
        </w:tc>
        <w:tc>
          <w:tcPr>
            <w:tcW w:type="dxa" w:w="2880"/>
          </w:tcPr>
          <w:p>
            <w:r>
              <w:t>string | null</w:t>
            </w:r>
          </w:p>
        </w:tc>
        <w:tc>
          <w:tcPr>
            <w:tcW w:type="dxa" w:w="2880"/>
          </w:tcPr>
          <w:p>
            <w:r>
              <w:t>Assistant description.</w:t>
            </w:r>
          </w:p>
        </w:tc>
      </w:tr>
      <w:tr>
        <w:tc>
          <w:tcPr>
            <w:tcW w:type="dxa" w:w="2880"/>
          </w:tcPr>
          <w:p>
            <w:r>
              <w:t>model</w:t>
            </w:r>
          </w:p>
        </w:tc>
        <w:tc>
          <w:tcPr>
            <w:tcW w:type="dxa" w:w="2880"/>
          </w:tcPr>
          <w:p>
            <w:r>
              <w:t>string</w:t>
            </w:r>
          </w:p>
        </w:tc>
        <w:tc>
          <w:tcPr>
            <w:tcW w:type="dxa" w:w="2880"/>
          </w:tcPr>
          <w:p>
            <w:r>
              <w:t>Model ID used by the assistant.</w:t>
            </w:r>
          </w:p>
        </w:tc>
      </w:tr>
      <w:tr>
        <w:tc>
          <w:tcPr>
            <w:tcW w:type="dxa" w:w="2880"/>
          </w:tcPr>
          <w:p>
            <w:r>
              <w:t>instructions</w:t>
            </w:r>
          </w:p>
        </w:tc>
        <w:tc>
          <w:tcPr>
            <w:tcW w:type="dxa" w:w="2880"/>
          </w:tcPr>
          <w:p>
            <w:r>
              <w:t>string | null</w:t>
            </w:r>
          </w:p>
        </w:tc>
        <w:tc>
          <w:tcPr>
            <w:tcW w:type="dxa" w:w="2880"/>
          </w:tcPr>
          <w:p>
            <w:r>
              <w:t>Assistant instructions.</w:t>
            </w:r>
          </w:p>
        </w:tc>
      </w:tr>
      <w:tr>
        <w:tc>
          <w:tcPr>
            <w:tcW w:type="dxa" w:w="2880"/>
          </w:tcPr>
          <w:p>
            <w:r>
              <w:t>tools</w:t>
            </w:r>
          </w:p>
        </w:tc>
        <w:tc>
          <w:tcPr>
            <w:tcW w:type="dxa" w:w="2880"/>
          </w:tcPr>
          <w:p>
            <w:r>
              <w:t>array</w:t>
            </w:r>
          </w:p>
        </w:tc>
        <w:tc>
          <w:tcPr>
            <w:tcW w:type="dxa" w:w="2880"/>
          </w:tcPr>
          <w:p>
            <w:r>
              <w:t>Enabled tools (max 128). Each item is one of: code interpreter tool, file search tool, or function tool.</w:t>
            </w:r>
          </w:p>
        </w:tc>
      </w:tr>
      <w:tr>
        <w:tc>
          <w:tcPr>
            <w:tcW w:type="dxa" w:w="2880"/>
          </w:tcPr>
          <w:p>
            <w:r>
              <w:t>tool_resources</w:t>
            </w:r>
          </w:p>
        </w:tc>
        <w:tc>
          <w:tcPr>
            <w:tcW w:type="dxa" w:w="2880"/>
          </w:tcPr>
          <w:p>
            <w:r>
              <w:t>object | null</w:t>
            </w:r>
          </w:p>
        </w:tc>
        <w:tc>
          <w:tcPr>
            <w:tcW w:type="dxa" w:w="2880"/>
          </w:tcPr>
          <w:p>
            <w:r>
              <w:t>Tool resource configuration.</w:t>
            </w:r>
          </w:p>
        </w:tc>
      </w:tr>
      <w:tr>
        <w:tc>
          <w:tcPr>
            <w:tcW w:type="dxa" w:w="2880"/>
          </w:tcPr>
          <w:p>
            <w:r>
              <w:t>tool_resources.code_interpreter.file_ids</w:t>
            </w:r>
          </w:p>
        </w:tc>
        <w:tc>
          <w:tcPr>
            <w:tcW w:type="dxa" w:w="2880"/>
          </w:tcPr>
          <w:p>
            <w:r>
              <w:t>string[]</w:t>
            </w:r>
          </w:p>
        </w:tc>
        <w:tc>
          <w:tcPr>
            <w:tcW w:type="dxa" w:w="2880"/>
          </w:tcPr>
          <w:p>
            <w:r>
              <w:t>File IDs available to code interpreter (max 20).</w:t>
            </w:r>
          </w:p>
        </w:tc>
      </w:tr>
      <w:tr>
        <w:tc>
          <w:tcPr>
            <w:tcW w:type="dxa" w:w="2880"/>
          </w:tcPr>
          <w:p>
            <w:r>
              <w:t>tool_resources.file_search.vector_store_ids</w:t>
            </w:r>
          </w:p>
        </w:tc>
        <w:tc>
          <w:tcPr>
            <w:tcW w:type="dxa" w:w="2880"/>
          </w:tcPr>
          <w:p>
            <w:r>
              <w:t>string[]</w:t>
            </w:r>
          </w:p>
        </w:tc>
        <w:tc>
          <w:tcPr>
            <w:tcW w:type="dxa" w:w="2880"/>
          </w:tcPr>
          <w:p>
            <w:r>
              <w:t>Vector store IDs attached to this assistant (max 1 vector store).</w:t>
            </w:r>
          </w:p>
        </w:tc>
      </w:tr>
      <w:tr>
        <w:tc>
          <w:tcPr>
            <w:tcW w:type="dxa" w:w="2880"/>
          </w:tcPr>
          <w:p>
            <w:r>
              <w:t>metadata</w:t>
            </w:r>
          </w:p>
        </w:tc>
        <w:tc>
          <w:tcPr>
            <w:tcW w:type="dxa" w:w="2880"/>
          </w:tcPr>
          <w:p>
            <w:r>
              <w:t>object | null</w:t>
            </w:r>
          </w:p>
        </w:tc>
        <w:tc>
          <w:tcPr>
            <w:tcW w:type="dxa" w:w="2880"/>
          </w:tcPr>
          <w:p>
            <w:r>
              <w:t>Key-value metadata map.</w:t>
            </w:r>
          </w:p>
        </w:tc>
      </w:tr>
      <w:tr>
        <w:tc>
          <w:tcPr>
            <w:tcW w:type="dxa" w:w="2880"/>
          </w:tcPr>
          <w:p>
            <w:r>
              <w:t>temperature</w:t>
            </w:r>
          </w:p>
        </w:tc>
        <w:tc>
          <w:tcPr>
            <w:tcW w:type="dxa" w:w="2880"/>
          </w:tcPr>
          <w:p>
            <w:r>
              <w:t>number | null</w:t>
            </w:r>
          </w:p>
        </w:tc>
        <w:tc>
          <w:tcPr>
            <w:tcW w:type="dxa" w:w="2880"/>
          </w:tcPr>
          <w:p>
            <w:r>
              <w:t>Sampling temperature.</w:t>
            </w:r>
          </w:p>
        </w:tc>
      </w:tr>
      <w:tr>
        <w:tc>
          <w:tcPr>
            <w:tcW w:type="dxa" w:w="2880"/>
          </w:tcPr>
          <w:p>
            <w:r>
              <w:t>top_p</w:t>
            </w:r>
          </w:p>
        </w:tc>
        <w:tc>
          <w:tcPr>
            <w:tcW w:type="dxa" w:w="2880"/>
          </w:tcPr>
          <w:p>
            <w:r>
              <w:t>number | null</w:t>
            </w:r>
          </w:p>
        </w:tc>
        <w:tc>
          <w:tcPr>
            <w:tcW w:type="dxa" w:w="2880"/>
          </w:tcPr>
          <w:p>
            <w:r>
              <w:t>Nucleus sampling parameter.</w:t>
            </w:r>
          </w:p>
        </w:tc>
      </w:tr>
      <w:tr>
        <w:tc>
          <w:tcPr>
            <w:tcW w:type="dxa" w:w="2880"/>
          </w:tcPr>
          <w:p>
            <w:r>
              <w:t>response_format</w:t>
            </w:r>
          </w:p>
        </w:tc>
        <w:tc>
          <w:tcPr>
            <w:tcW w:type="dxa" w:w="2880"/>
          </w:tcPr>
          <w:p>
            <w:r>
              <w:t>string/object | null</w:t>
            </w:r>
          </w:p>
        </w:tc>
        <w:tc>
          <w:tcPr>
            <w:tcW w:type="dxa" w:w="2880"/>
          </w:tcPr>
          <w:p>
            <w:r>
              <w:t>Output format configuration ("auto" or structured format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"https://api.openai.com/v1/assistants" \</w:t>
        <w:br/>
        <w:t xml:space="preserve"> --header "Accept: application/json" \</w:t>
        <w:br/>
        <w:t xml:space="preserve"> --header "Content-Type: application/json" \</w:t>
        <w:br/>
        <w:t xml:space="preserve"> --data '{</w:t>
        <w:br/>
        <w:t xml:space="preserve"> "model": "gpt-4.1-mini",</w:t>
        <w:br/>
        <w:t xml:space="preserve"> "name": "Math Tutor",</w:t>
        <w:br/>
        <w:t xml:space="preserve"> "instructions": "Explain step-by-step and ask clarifying questions when needed.",</w:t>
        <w:br/>
        <w:t xml:space="preserve"> "tools": [</w:t>
        <w:br/>
        <w:t xml:space="preserve">      { "type": "code_interpreter" }</w:t>
        <w:br/>
        <w:t xml:space="preserve">    ],</w:t>
        <w:br/>
        <w:t xml:space="preserve"> "metadata": {</w:t>
        <w:br/>
        <w:t xml:space="preserve"> "team": "education"</w:t>
        <w:br/>
        <w:t xml:space="preserve">    },</w:t>
        <w:br/>
        <w:t xml:space="preserve"> "temperature": 0.7,</w:t>
        <w:br/>
        <w:t xml:space="preserve"> "top_p": 1.0,</w:t>
        <w:br/>
        <w:t xml:space="preserve"> "response_format": "auto"</w:t>
        <w:br/>
        <w:t xml:space="preserve">  }'</w:t>
      </w:r>
    </w:p>
    <w:p>
      <w:pPr>
        <w:pStyle w:val="Heading3"/>
      </w:pPr>
      <w:r>
        <w:t>Example Usage</w:t>
      </w:r>
    </w:p>
    <w:p>
      <w:pPr>
        <w:pStyle w:val="Heading3"/>
      </w:pPr>
      <w:r>
        <w:t>Example 1: Minimal assistant</w:t>
      </w:r>
    </w:p>
    <w:p>
      <w:r>
        <w:rPr>
          <w:b/>
          <w:color w:val="666666"/>
          <w:sz w:val="16"/>
        </w:rPr>
        <w:t>[bash]</w:t>
      </w:r>
    </w:p>
    <w:p>
      <w:pPr>
        <w:shd w:fill="F2F2F2" w:val="clear"/>
      </w:pPr>
      <w:r>
        <w:rPr>
          <w:rFonts w:ascii="Courier New" w:hAnsi="Courier New"/>
          <w:sz w:val="17"/>
        </w:rPr>
        <w:t>curl -i --request POST "https://api.openai.com/v1/assistants" \</w:t>
        <w:br/>
        <w:t xml:space="preserve"> --header "Accept: application/json" \</w:t>
        <w:br/>
        <w:t xml:space="preserve"> --header "Content-Type: application/json" \</w:t>
        <w:br/>
        <w:t xml:space="preserve"> --data '{</w:t>
        <w:br/>
        <w:t xml:space="preserve"> "model": "gpt-4o-mini"</w:t>
        <w:br/>
        <w:t xml:space="preserve">  }'</w:t>
      </w:r>
    </w:p>
    <w:p>
      <w:pPr>
        <w:pStyle w:val="Heading3"/>
      </w:pPr>
      <w:r>
        <w:t>Example 2: Assistant with file search tool configuration</w:t>
      </w:r>
    </w:p>
    <w:p>
      <w:r>
        <w:rPr>
          <w:b/>
          <w:color w:val="666666"/>
          <w:sz w:val="16"/>
        </w:rPr>
        <w:t>[bash]</w:t>
      </w:r>
    </w:p>
    <w:p>
      <w:pPr>
        <w:shd w:fill="F2F2F2" w:val="clear"/>
      </w:pPr>
      <w:r>
        <w:rPr>
          <w:rFonts w:ascii="Courier New" w:hAnsi="Courier New"/>
          <w:sz w:val="17"/>
        </w:rPr>
        <w:t>curl -i --request POST "https://api.openai.com/v1/assistants" \</w:t>
        <w:br/>
        <w:t xml:space="preserve"> --header "Accept: application/json" \</w:t>
        <w:br/>
        <w:t xml:space="preserve"> --header "Content-Type: application/json" \</w:t>
        <w:br/>
        <w:t xml:space="preserve"> --data '{</w:t>
        <w:br/>
        <w:t xml:space="preserve"> "model": "gpt-4.1",</w:t>
        <w:br/>
        <w:t xml:space="preserve"> "tools": [</w:t>
        <w:br/>
        <w:t xml:space="preserve">      {</w:t>
        <w:br/>
        <w:t xml:space="preserve"> "type": "file_search",</w:t>
        <w:br/>
        <w:t xml:space="preserve"> "file_search": {</w:t>
        <w:br/>
        <w:t xml:space="preserve"> "max_num_results": 10,</w:t>
        <w:br/>
        <w:t xml:space="preserve"> "ranking_options": {}</w:t>
        <w:br/>
        <w:t xml:space="preserve">        }</w:t>
        <w:br/>
        <w:t xml:space="preserve">      }</w:t>
        <w:br/>
        <w:t xml:space="preserve">    ]</w:t>
        <w:br/>
        <w:t xml:space="preserve">  }'</w:t>
      </w:r>
    </w:p>
    <w:p>
      <w:pPr>
        <w:pStyle w:val="Heading3"/>
      </w:pPr>
      <w:r>
        <w:t>Example 3: Assistant with tool resources for code interpreter</w:t>
      </w:r>
    </w:p>
    <w:p>
      <w:r>
        <w:rPr>
          <w:b/>
          <w:color w:val="666666"/>
          <w:sz w:val="16"/>
        </w:rPr>
        <w:t>[bash]</w:t>
      </w:r>
    </w:p>
    <w:p>
      <w:pPr>
        <w:shd w:fill="F2F2F2" w:val="clear"/>
      </w:pPr>
      <w:r>
        <w:rPr>
          <w:rFonts w:ascii="Courier New" w:hAnsi="Courier New"/>
          <w:sz w:val="17"/>
        </w:rPr>
        <w:t>curl -i --request POST "https://api.openai.com/v1/assistants" \</w:t>
        <w:br/>
        <w:t xml:space="preserve"> --header "Accept: application/json" \</w:t>
        <w:br/>
        <w:t xml:space="preserve"> --header "Content-Type: application/json" \</w:t>
        <w:br/>
        <w:t xml:space="preserve"> --data '{</w:t>
        <w:br/>
        <w:t xml:space="preserve"> "model": "gpt-4.1-mini",</w:t>
        <w:br/>
        <w:t xml:space="preserve"> "tools": [</w:t>
        <w:br/>
        <w:t xml:space="preserve">      { "type": "code_interpreter" }</w:t>
        <w:br/>
        <w:t xml:space="preserve">    ],</w:t>
        <w:br/>
        <w:t xml:space="preserve"> "tool_resources": {</w:t>
        <w:br/>
        <w:t xml:space="preserve"> "code_interpreter": {</w:t>
        <w:br/>
        <w:t xml:space="preserve"> "file_ids": ["file_001", "file_002"]</w:t>
        <w:br/>
        <w:t xml:space="preserve">      }</w:t>
        <w:br/>
        <w:t xml:space="preserve">    }</w:t>
        <w:br/>
        <w:t xml:space="preserve">  }'</w:t>
      </w:r>
    </w:p>
    <w:p>
      <w:pPr>
        <w:pStyle w:val="Heading3"/>
      </w:pPr>
      <w:r>
        <w:t>Behavior</w:t>
      </w:r>
    </w:p>
    <w:p>
      <w:pPr>
        <w:pStyle w:val="ListBullet"/>
      </w:pPr>
      <w:r>
        <w:t>Validates the request body (including that model is present).</w:t>
      </w:r>
    </w:p>
    <w:p>
      <w:pPr>
        <w:pStyle w:val="ListBullet"/>
      </w:pPr>
      <w:r>
        <w:t>Creates an assistant record with the provided configuration.</w:t>
      </w:r>
    </w:p>
    <w:p>
      <w:pPr>
        <w:pStyle w:val="ListBullet"/>
      </w:pPr>
      <w:r>
        <w:t>Returns the created assistant object (including id and created_at).</w:t>
      </w:r>
    </w:p>
    <w:p>
      <w:pPr>
        <w:pStyle w:val="Heading3"/>
      </w:pPr>
      <w:r>
        <w:t>Notes</w:t>
      </w:r>
    </w:p>
    <w:p>
      <w:pPr>
        <w:pStyle w:val="ListBullet"/>
      </w:pPr>
      <w:r>
        <w:t>tools supports up to 128 entries.</w:t>
      </w:r>
    </w:p>
    <w:p>
      <w:pPr>
        <w:pStyle w:val="ListBullet"/>
      </w:pPr>
      <w:r>
        <w:t>code_interpreter tool resources support up to 20 file_ids.</w:t>
      </w:r>
    </w:p>
    <w:p>
      <w:pPr>
        <w:pStyle w:val="ListBullet"/>
      </w:pPr>
      <w:r>
        <w:t>file_search.file_search.max_num_results must be between 1 and 50 inclusive; defaults depend on model family (gpt-4* vs gpt-3.5-turbo).</w:t>
      </w:r>
    </w:p>
    <w:p>
      <w:pPr>
        <w:pStyle w:val="ListBullet"/>
      </w:pPr>
      <w:r>
        <w:t>tool_resources.file_search request schema is not fully specified in the scraped content; the response includes vector_store_ids.</w:t>
      </w:r>
    </w:p>
    <w:p>
      <w:pPr>
        <w:pStyle w:val="Heading3"/>
      </w:pPr>
      <w:r>
        <w:t>Gotchas</w:t>
      </w:r>
    </w:p>
    <w:p>
      <w:pPr>
        <w:pStyle w:val="ListBullet"/>
      </w:pPr>
      <w:r>
        <w:t>If you include a function tool, the function object is required, but its schema (&lt;FunctionObject&gt;) is not included in the scraped content.</w:t>
      </w:r>
    </w:p>
    <w:p>
      <w:pPr>
        <w:pStyle w:val="ListBullet"/>
      </w:pPr>
      <w:r>
        <w:t>Structured response_format options are referenced but not defined in the scraped content; only "auto" is fully explicit here.</w:t>
      </w:r>
    </w:p>
    <w:p>
      <w:pPr>
        <w:pStyle w:val="Heading3"/>
      </w:pPr>
      <w:r>
        <w:t>Related assistants actions</w:t>
      </w:r>
    </w:p>
    <w:p>
      <w:pPr>
        <w:pStyle w:val="ListBullet"/>
      </w:pPr>
      <w:r>
        <w:t>[POST] Modify an Assistant — /assistants/{{assistantId}}</w:t>
      </w:r>
    </w:p>
    <w:p>
      <w:pPr>
        <w:pStyle w:val="ListBullet"/>
      </w:pPr>
      <w:r>
        <w:t>[GET] Retrieve an Assistant — /assistants/{{assistantId}}</w:t>
      </w:r>
    </w:p>
    <w:p>
      <w:pPr>
        <w:pStyle w:val="ListBullet"/>
      </w:pPr>
      <w:r>
        <w:t>[GET] List Assistants — /assistants</w:t>
      </w:r>
    </w:p>
    <w:p>
      <w:pPr>
        <w:pStyle w:val="ListBullet"/>
      </w:pPr>
      <w:r>
        <w:t>[DELETE] Delete an Assistant — /assistants/{{assistantId}}</w:t>
      </w:r>
    </w:p>
    <w:p>
      <w:r>
        <w:br w:type="page"/>
      </w:r>
    </w:p>
    <w:p>
      <w:pPr>
        <w:pStyle w:val="Heading2"/>
      </w:pPr>
      <w:r>
        <w:t>156. [POST] Modify a Stored Chat Completion’s Metadata</w:t>
      </w:r>
    </w:p>
    <w:p>
      <w:r>
        <w:rPr>
          <w:b/>
        </w:rPr>
        <w:t xml:space="preserve">Endpoint: </w:t>
      </w:r>
      <w:r>
        <w:rPr>
          <w:rFonts w:ascii="Courier New" w:hAnsi="Courier New"/>
          <w:sz w:val="18"/>
        </w:rPr>
        <w:t>/chat/completions/{{completionId}}</w:t>
      </w:r>
    </w:p>
    <w:p>
      <w:pPr>
        <w:pStyle w:val="Heading3"/>
      </w:pPr>
      <w:r>
        <w:t>Prerequisites</w:t>
      </w:r>
    </w:p>
    <w:p>
      <w:pPr>
        <w:pStyle w:val="ListBullet"/>
      </w:pPr>
      <w:r>
        <w:t>The chat completion must have been created with store: true (only stored chat completions can be modified).</w:t>
      </w:r>
    </w:p>
    <w:p>
      <w:pPr>
        <w:pStyle w:val="ListBullet"/>
      </w:pPr>
      <w:r>
        <w:t>Only the metadata field is currently supported for modification.</w:t>
      </w:r>
    </w:p>
    <w:p>
      <w:pPr>
        <w:pStyle w:val="Heading3"/>
      </w:pPr>
      <w:r>
        <w:t>Method</w:t>
      </w:r>
    </w:p>
    <w:p>
      <w:r>
        <w:t>POST</w:t>
      </w:r>
    </w:p>
    <w:p>
      <w:pPr>
        <w:pStyle w:val="Heading3"/>
      </w:pPr>
      <w:r>
        <w:t>URL</w:t>
      </w:r>
    </w:p>
    <w:p>
      <w:r>
        <w:t>https://api.openai.com/v1/chat/completions/{{completion_id}}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 stored chat completion. Currently, the only supported update is setting the metadata field (either to a string map or null).</w:t>
      </w:r>
    </w:p>
    <w:p>
      <w:pPr>
        <w:pStyle w:val="Heading3"/>
      </w:pPr>
      <w:r>
        <w:t>Enforcement Rules</w:t>
      </w:r>
    </w:p>
    <w:p>
      <w:pPr>
        <w:pStyle w:val="ListBullet"/>
      </w:pPr>
      <w:r>
        <w:t>The completion_id path parameter must always be present.</w:t>
      </w:r>
    </w:p>
    <w:p>
      <w:pPr>
        <w:pStyle w:val="ListBullet"/>
      </w:pPr>
      <w:r>
        <w:t>If the user provides a completion_id, use that value directly.</w:t>
      </w:r>
    </w:p>
    <w:p>
      <w:pPr>
        <w:pStyle w:val="ListBullet"/>
      </w:pPr>
      <w:r>
        <w:t>Do not call the API with a missing or empty completion_id (e.g., avoid /chat/completions/).</w:t>
      </w:r>
    </w:p>
    <w:p>
      <w:pPr>
        <w:pStyle w:val="ListBullet"/>
      </w:pPr>
      <w:r>
        <w:t>Always construct the path as /chat/completions/{{completion_id}}, where {{completion_id}} is a non-empty string.</w:t>
      </w:r>
    </w:p>
    <w:p>
      <w:pPr>
        <w:pStyle w:val="ListBullet"/>
      </w:pPr>
      <w:r>
        <w:t>When executing the action, ensure to send Path Parameters in the URL and not in the body.</w:t>
      </w:r>
    </w:p>
    <w:p>
      <w:pPr>
        <w:pStyle w:val="ListBullet"/>
      </w:pPr>
      <w:r>
        <w:t>This endpoint only supports modifying metadata; do not include other modifications.</w:t>
      </w:r>
    </w:p>
    <w:p>
      <w:pPr>
        <w:pStyle w:val="Heading3"/>
      </w:pPr>
      <w:r>
        <w:t>Valid Examples</w:t>
      </w:r>
    </w:p>
    <w:p>
      <w:r>
        <w:rPr>
          <w:b/>
          <w:color w:val="666666"/>
          <w:sz w:val="16"/>
        </w:rPr>
        <w:t>[http]</w:t>
      </w:r>
    </w:p>
    <w:p>
      <w:pPr>
        <w:shd w:fill="F2F2F2" w:val="clear"/>
      </w:pPr>
      <w:r>
        <w:rPr>
          <w:rFonts w:ascii="Courier New" w:hAnsi="Courier New"/>
          <w:sz w:val="17"/>
        </w:rPr>
        <w:t>/chat/completions/cmpt_abc123</w:t>
        <w:br/>
        <w:t>/chat/completions/compl_123456789</w:t>
      </w:r>
    </w:p>
    <w:p>
      <w:pPr>
        <w:pStyle w:val="Heading3"/>
      </w:pPr>
      <w:r>
        <w:t>Invalid Examples</w:t>
      </w:r>
    </w:p>
    <w:p>
      <w:r>
        <w:rPr>
          <w:b/>
          <w:color w:val="666666"/>
          <w:sz w:val="16"/>
        </w:rPr>
        <w:t>[http]</w:t>
      </w:r>
    </w:p>
    <w:p>
      <w:pPr>
        <w:shd w:fill="F2F2F2" w:val="clear"/>
      </w:pPr>
      <w:r>
        <w:rPr>
          <w:rFonts w:ascii="Courier New" w:hAnsi="Courier New"/>
          <w:sz w:val="17"/>
        </w:rPr>
        <w:t>/chat/completions/</w:t>
        <w:br/>
        <w:t>/chat/completions</w:t>
        <w:br/>
        <w:t>/chat/completions/{{completion_id}} (left unsubstituted)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completion_id</w:t>
            </w:r>
          </w:p>
        </w:tc>
        <w:tc>
          <w:tcPr>
            <w:tcW w:type="dxa" w:w="2880"/>
          </w:tcPr>
          <w:p>
            <w:r>
              <w:t>string</w:t>
            </w:r>
          </w:p>
        </w:tc>
        <w:tc>
          <w:tcPr>
            <w:tcW w:type="dxa" w:w="2880"/>
          </w:tcPr>
          <w:p>
            <w:r>
              <w:t>The ID of the chat completion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Metadata to associate with the chat completion. Either a string map ({ "key": "value" }) or null.</w:t>
            </w:r>
          </w:p>
        </w:tc>
      </w:tr>
    </w:tbl>
    <w:p/>
    <w:p>
      <w:pPr>
        <w:pStyle w:val="Heading3"/>
      </w:pPr>
      <w:r>
        <w:t>Response</w:t>
      </w:r>
    </w:p>
    <w:p>
      <w:pPr>
        <w:pStyle w:val="Heading3"/>
      </w:pPr>
      <w:r>
        <w:t>Success Response (200 OK)</w:t>
      </w:r>
    </w:p>
    <w:p>
      <w:r>
        <w:t>Returns a chat completion object.</w:t>
      </w:r>
    </w:p>
    <w:p>
      <w:r>
        <w:rPr>
          <w:b/>
          <w:color w:val="666666"/>
          <w:sz w:val="16"/>
        </w:rPr>
        <w:t>[json]</w:t>
      </w:r>
    </w:p>
    <w:p>
      <w:pPr>
        <w:shd w:fill="F2F2F2" w:val="clear"/>
      </w:pPr>
      <w:r>
        <w:rPr>
          <w:rFonts w:ascii="Courier New" w:hAnsi="Courier New"/>
          <w:sz w:val="17"/>
        </w:rPr>
        <w:t>{</w:t>
        <w:br/>
        <w:t xml:space="preserve"> "id": "cmpt_abc123",</w:t>
        <w:br/>
        <w:t xml:space="preserve"> "object": "chat.completion",</w:t>
        <w:br/>
        <w:t xml:space="preserve"> "created": 1710000000,</w:t>
        <w:br/>
        <w:t xml:space="preserve"> "model": "gpt-4.1-mini",</w:t>
        <w:br/>
        <w:t xml:space="preserve"> "choices": [</w:t>
        <w:br/>
        <w:t xml:space="preserve"> {</w:t>
        <w:br/>
        <w:t xml:space="preserve"> "index": 0,</w:t>
        <w:br/>
        <w:t xml:space="preserve"> "finish_reason": "stop",</w:t>
        <w:br/>
        <w:t xml:space="preserve"> "message": {</w:t>
        <w:br/>
        <w:t xml:space="preserve"> "role": "assistant",</w:t>
        <w:br/>
        <w:t xml:space="preserve"> "content": "Updated metadata stored.",</w:t>
        <w:br/>
        <w:t xml:space="preserve"> "refusal": null,</w:t>
        <w:br/>
        <w:t xml:space="preserve"> "tool_calls": null,</w:t>
        <w:br/>
        <w:t xml:space="preserve"> "annotations": [],</w:t>
        <w:br/>
        <w:t xml:space="preserve"> "function_call": null,</w:t>
        <w:br/>
        <w:t xml:space="preserve"> "audio": null</w:t>
        <w:br/>
        <w:t xml:space="preserve"> },</w:t>
        <w:br/>
        <w:t xml:space="preserve"> "logprobs": null</w:t>
        <w:br/>
        <w:t xml:space="preserve"> }</w:t>
        <w:br/>
        <w:t xml:space="preserve"> ],</w:t>
        <w:br/>
        <w:t xml:space="preserve"> "service_tier": "default",</w:t>
        <w:br/>
        <w:t xml:space="preserve"> "system_fingerprint": "fp_abcdef123456",</w:t>
        <w:br/>
        <w:t xml:space="preserve"> "usage": {</w:t>
        <w:br/>
        <w:t xml:space="preserve"> "prompt_tokens": 10,</w:t>
        <w:br/>
        <w:t xml:space="preserve"> "completion_tokens": 5,</w:t>
        <w:br/>
        <w:t xml:space="preserve"> "total_tokens": 15,</w:t>
        <w:br/>
        <w:t xml:space="preserve"> "completion_tokens_details": {</w:t>
        <w:br/>
        <w:t xml:space="preserve"> "accepted_prediction_tokens": 0,</w:t>
        <w:br/>
        <w:t xml:space="preserve"> "audio_tokens": 0,</w:t>
        <w:br/>
        <w:t xml:space="preserve"> "reasoning_tokens": 0,</w:t>
        <w:br/>
        <w:t xml:space="preserve"> "rejected_prediction_tokens": 0</w:t>
        <w:br/>
        <w:t xml:space="preserve"> },</w:t>
        <w:br/>
        <w:t xml:space="preserve"> "prompt_tokens_details": {</w:t>
        <w:br/>
        <w:t xml:space="preserve"> "audio_tokens": 0,</w:t>
        <w:br/>
        <w:t xml:space="preserve"> "cached_tokens":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chat completion.</w:t>
            </w:r>
          </w:p>
        </w:tc>
      </w:tr>
      <w:tr>
        <w:tc>
          <w:tcPr>
            <w:tcW w:type="dxa" w:w="2880"/>
          </w:tcPr>
          <w:p>
            <w:r>
              <w:t>object</w:t>
            </w:r>
          </w:p>
        </w:tc>
        <w:tc>
          <w:tcPr>
            <w:tcW w:type="dxa" w:w="2880"/>
          </w:tcPr>
          <w:p>
            <w:r>
              <w:t>string</w:t>
            </w:r>
          </w:p>
        </w:tc>
        <w:tc>
          <w:tcPr>
            <w:tcW w:type="dxa" w:w="2880"/>
          </w:tcPr>
          <w:p>
            <w:r>
              <w:t>Object type. Always chat.completion.</w:t>
            </w:r>
          </w:p>
        </w:tc>
      </w:tr>
      <w:tr>
        <w:tc>
          <w:tcPr>
            <w:tcW w:type="dxa" w:w="2880"/>
          </w:tcPr>
          <w:p>
            <w:r>
              <w:t>created</w:t>
            </w:r>
          </w:p>
        </w:tc>
        <w:tc>
          <w:tcPr>
            <w:tcW w:type="dxa" w:w="2880"/>
          </w:tcPr>
          <w:p>
            <w:r>
              <w:t>integer</w:t>
            </w:r>
          </w:p>
        </w:tc>
        <w:tc>
          <w:tcPr>
            <w:tcW w:type="dxa" w:w="2880"/>
          </w:tcPr>
          <w:p>
            <w:r>
              <w:t>Unix timestamp (seconds) when the chat completion was created.</w:t>
            </w:r>
          </w:p>
        </w:tc>
      </w:tr>
      <w:tr>
        <w:tc>
          <w:tcPr>
            <w:tcW w:type="dxa" w:w="2880"/>
          </w:tcPr>
          <w:p>
            <w:r>
              <w:t>model</w:t>
            </w:r>
          </w:p>
        </w:tc>
        <w:tc>
          <w:tcPr>
            <w:tcW w:type="dxa" w:w="2880"/>
          </w:tcPr>
          <w:p>
            <w:r>
              <w:t>string</w:t>
            </w:r>
          </w:p>
        </w:tc>
        <w:tc>
          <w:tcPr>
            <w:tcW w:type="dxa" w:w="2880"/>
          </w:tcPr>
          <w:p>
            <w:r>
              <w:t>The model used for the chat completion.</w:t>
            </w:r>
          </w:p>
        </w:tc>
      </w:tr>
      <w:tr>
        <w:tc>
          <w:tcPr>
            <w:tcW w:type="dxa" w:w="2880"/>
          </w:tcPr>
          <w:p>
            <w:r>
              <w:t>service_tier</w:t>
            </w:r>
          </w:p>
        </w:tc>
        <w:tc>
          <w:tcPr>
            <w:tcW w:type="dxa" w:w="2880"/>
          </w:tcPr>
          <w:p>
            <w:r>
              <w:t>string | null</w:t>
            </w:r>
          </w:p>
        </w:tc>
        <w:tc>
          <w:tcPr>
            <w:tcW w:type="dxa" w:w="2880"/>
          </w:tcPr>
          <w:p>
            <w:r>
              <w:t>One of auto, default, flex, scale, priority, or null.</w:t>
            </w:r>
          </w:p>
        </w:tc>
      </w:tr>
      <w:tr>
        <w:tc>
          <w:tcPr>
            <w:tcW w:type="dxa" w:w="2880"/>
          </w:tcPr>
          <w:p>
            <w:r>
              <w:t>system_fingerprint</w:t>
            </w:r>
          </w:p>
        </w:tc>
        <w:tc>
          <w:tcPr>
            <w:tcW w:type="dxa" w:w="2880"/>
          </w:tcPr>
          <w:p>
            <w:r>
              <w:t>string</w:t>
            </w:r>
          </w:p>
        </w:tc>
        <w:tc>
          <w:tcPr>
            <w:tcW w:type="dxa" w:w="2880"/>
          </w:tcPr>
          <w:p>
            <w:r>
              <w:t>Backend configuration fingerprint for determinism tracking.</w:t>
            </w:r>
          </w:p>
        </w:tc>
      </w:tr>
      <w:tr>
        <w:tc>
          <w:tcPr>
            <w:tcW w:type="dxa" w:w="2880"/>
          </w:tcPr>
          <w:p>
            <w:r>
              <w:t>choices</w:t>
            </w:r>
          </w:p>
        </w:tc>
        <w:tc>
          <w:tcPr>
            <w:tcW w:type="dxa" w:w="2880"/>
          </w:tcPr>
          <w:p>
            <w:r>
              <w:t>array</w:t>
            </w:r>
          </w:p>
        </w:tc>
        <w:tc>
          <w:tcPr>
            <w:tcW w:type="dxa" w:w="2880"/>
          </w:tcPr>
          <w:p>
            <w:r>
              <w:t>A list of chat completion choices.</w:t>
            </w:r>
          </w:p>
        </w:tc>
      </w:tr>
      <w:tr>
        <w:tc>
          <w:tcPr>
            <w:tcW w:type="dxa" w:w="2880"/>
          </w:tcPr>
          <w:p>
            <w:r>
              <w:t>choices[].finish_reason</w:t>
            </w:r>
          </w:p>
        </w:tc>
        <w:tc>
          <w:tcPr>
            <w:tcW w:type="dxa" w:w="2880"/>
          </w:tcPr>
          <w:p>
            <w:r>
              <w:t>string</w:t>
            </w:r>
          </w:p>
        </w:tc>
        <w:tc>
          <w:tcPr>
            <w:tcW w:type="dxa" w:w="2880"/>
          </w:tcPr>
          <w:p>
            <w:r>
              <w:t>One of stop, length, tool_calls, content_filter, function_call (deprecated).</w:t>
            </w:r>
          </w:p>
        </w:tc>
      </w:tr>
      <w:tr>
        <w:tc>
          <w:tcPr>
            <w:tcW w:type="dxa" w:w="2880"/>
          </w:tcPr>
          <w:p>
            <w:r>
              <w:t>choices[].index</w:t>
            </w:r>
          </w:p>
        </w:tc>
        <w:tc>
          <w:tcPr>
            <w:tcW w:type="dxa" w:w="2880"/>
          </w:tcPr>
          <w:p>
            <w:r>
              <w:t>integer</w:t>
            </w:r>
          </w:p>
        </w:tc>
        <w:tc>
          <w:tcPr>
            <w:tcW w:type="dxa" w:w="2880"/>
          </w:tcPr>
          <w:p>
            <w:r>
              <w:t>The index of the choice.</w:t>
            </w:r>
          </w:p>
        </w:tc>
      </w:tr>
      <w:tr>
        <w:tc>
          <w:tcPr>
            <w:tcW w:type="dxa" w:w="2880"/>
          </w:tcPr>
          <w:p>
            <w:r>
              <w:t>choices[].message</w:t>
            </w:r>
          </w:p>
        </w:tc>
        <w:tc>
          <w:tcPr>
            <w:tcW w:type="dxa" w:w="2880"/>
          </w:tcPr>
          <w:p>
            <w:r>
              <w:t>object</w:t>
            </w:r>
          </w:p>
        </w:tc>
        <w:tc>
          <w:tcPr>
            <w:tcW w:type="dxa" w:w="2880"/>
          </w:tcPr>
          <w:p>
            <w:r>
              <w:t>The generated message.</w:t>
            </w:r>
          </w:p>
        </w:tc>
      </w:tr>
      <w:tr>
        <w:tc>
          <w:tcPr>
            <w:tcW w:type="dxa" w:w="2880"/>
          </w:tcPr>
          <w:p>
            <w:r>
              <w:t>choices[].message.content</w:t>
            </w:r>
          </w:p>
        </w:tc>
        <w:tc>
          <w:tcPr>
            <w:tcW w:type="dxa" w:w="2880"/>
          </w:tcPr>
          <w:p>
            <w:r>
              <w:t>string | null</w:t>
            </w:r>
          </w:p>
        </w:tc>
        <w:tc>
          <w:tcPr>
            <w:tcW w:type="dxa" w:w="2880"/>
          </w:tcPr>
          <w:p>
            <w:r>
              <w:t>Message content.</w:t>
            </w:r>
          </w:p>
        </w:tc>
      </w:tr>
      <w:tr>
        <w:tc>
          <w:tcPr>
            <w:tcW w:type="dxa" w:w="2880"/>
          </w:tcPr>
          <w:p>
            <w:r>
              <w:t>choices[].message.refusal</w:t>
            </w:r>
          </w:p>
        </w:tc>
        <w:tc>
          <w:tcPr>
            <w:tcW w:type="dxa" w:w="2880"/>
          </w:tcPr>
          <w:p>
            <w:r>
              <w:t>string | null</w:t>
            </w:r>
          </w:p>
        </w:tc>
        <w:tc>
          <w:tcPr>
            <w:tcW w:type="dxa" w:w="2880"/>
          </w:tcPr>
          <w:p>
            <w:r>
              <w:t>Refusal text, if applicable.</w:t>
            </w:r>
          </w:p>
        </w:tc>
      </w:tr>
      <w:tr>
        <w:tc>
          <w:tcPr>
            <w:tcW w:type="dxa" w:w="2880"/>
          </w:tcPr>
          <w:p>
            <w:r>
              <w:t>choices[].message.role</w:t>
            </w:r>
          </w:p>
        </w:tc>
        <w:tc>
          <w:tcPr>
            <w:tcW w:type="dxa" w:w="2880"/>
          </w:tcPr>
          <w:p>
            <w:r>
              <w:t>string</w:t>
            </w:r>
          </w:p>
        </w:tc>
        <w:tc>
          <w:tcPr>
            <w:tcW w:type="dxa" w:w="2880"/>
          </w:tcPr>
          <w:p>
            <w:r>
              <w:t>Role of the author of the message. (Documented value: assistant.)</w:t>
            </w:r>
          </w:p>
        </w:tc>
      </w:tr>
      <w:tr>
        <w:tc>
          <w:tcPr>
            <w:tcW w:type="dxa" w:w="2880"/>
          </w:tcPr>
          <w:p>
            <w:r>
              <w:t>choices[].message.tool_calls</w:t>
            </w:r>
          </w:p>
        </w:tc>
        <w:tc>
          <w:tcPr>
            <w:tcW w:type="dxa" w:w="2880"/>
          </w:tcPr>
          <w:p>
            <w:r>
              <w:t>ChatCompletionMessageToolCalls</w:t>
            </w:r>
          </w:p>
        </w:tc>
        <w:tc>
          <w:tcPr>
            <w:tcW w:type="dxa" w:w="2880"/>
          </w:tcPr>
          <w:p>
            <w:r>
              <w:t>Tool calls (type not expanded in scraped content).</w:t>
            </w:r>
          </w:p>
        </w:tc>
      </w:tr>
      <w:tr>
        <w:tc>
          <w:tcPr>
            <w:tcW w:type="dxa" w:w="2880"/>
          </w:tcPr>
          <w:p>
            <w:r>
              <w:t>choices[].message.annotations</w:t>
            </w:r>
          </w:p>
        </w:tc>
        <w:tc>
          <w:tcPr>
            <w:tcW w:type="dxa" w:w="2880"/>
          </w:tcPr>
          <w:p>
            <w:r>
              <w:t>array</w:t>
            </w:r>
          </w:p>
        </w:tc>
        <w:tc>
          <w:tcPr>
            <w:tcW w:type="dxa" w:w="2880"/>
          </w:tcPr>
          <w:p>
            <w:r>
              <w:t>Annotations for the message (e.g., web search citations) when applicable.</w:t>
            </w:r>
          </w:p>
        </w:tc>
      </w:tr>
      <w:tr>
        <w:tc>
          <w:tcPr>
            <w:tcW w:type="dxa" w:w="2880"/>
          </w:tcPr>
          <w:p>
            <w:r>
              <w:t>choices[].message.annotations[].type</w:t>
            </w:r>
          </w:p>
        </w:tc>
        <w:tc>
          <w:tcPr>
            <w:tcW w:type="dxa" w:w="2880"/>
          </w:tcPr>
          <w:p>
            <w:r>
              <w:t>string</w:t>
            </w:r>
          </w:p>
        </w:tc>
        <w:tc>
          <w:tcPr>
            <w:tcW w:type="dxa" w:w="2880"/>
          </w:tcPr>
          <w:p>
            <w:r>
              <w:t>Annotation type. (Documented: url_citation.)</w:t>
            </w:r>
          </w:p>
        </w:tc>
      </w:tr>
      <w:tr>
        <w:tc>
          <w:tcPr>
            <w:tcW w:type="dxa" w:w="2880"/>
          </w:tcPr>
          <w:p>
            <w:r>
              <w:t>choices[].message.annotations[].url_citation</w:t>
            </w:r>
          </w:p>
        </w:tc>
        <w:tc>
          <w:tcPr>
            <w:tcW w:type="dxa" w:w="2880"/>
          </w:tcPr>
          <w:p>
            <w:r>
              <w:t>object</w:t>
            </w:r>
          </w:p>
        </w:tc>
        <w:tc>
          <w:tcPr>
            <w:tcW w:type="dxa" w:w="2880"/>
          </w:tcPr>
          <w:p>
            <w:r>
              <w:t>URL citation details.</w:t>
            </w:r>
          </w:p>
        </w:tc>
      </w:tr>
      <w:tr>
        <w:tc>
          <w:tcPr>
            <w:tcW w:type="dxa" w:w="2880"/>
          </w:tcPr>
          <w:p>
            <w:r>
              <w:t>choices[].message.annotations[].url_citation.start_index</w:t>
            </w:r>
          </w:p>
        </w:tc>
        <w:tc>
          <w:tcPr>
            <w:tcW w:type="dxa" w:w="2880"/>
          </w:tcPr>
          <w:p>
            <w:r>
              <w:t>integer</w:t>
            </w:r>
          </w:p>
        </w:tc>
        <w:tc>
          <w:tcPr>
            <w:tcW w:type="dxa" w:w="2880"/>
          </w:tcPr>
          <w:p>
            <w:r>
              <w:t>Index of the first character of the citation in the message.</w:t>
            </w:r>
          </w:p>
        </w:tc>
      </w:tr>
      <w:tr>
        <w:tc>
          <w:tcPr>
            <w:tcW w:type="dxa" w:w="2880"/>
          </w:tcPr>
          <w:p>
            <w:r>
              <w:t>choices[].message.annotations[].url_citation.end_index</w:t>
            </w:r>
          </w:p>
        </w:tc>
        <w:tc>
          <w:tcPr>
            <w:tcW w:type="dxa" w:w="2880"/>
          </w:tcPr>
          <w:p>
            <w:r>
              <w:t>integer</w:t>
            </w:r>
          </w:p>
        </w:tc>
        <w:tc>
          <w:tcPr>
            <w:tcW w:type="dxa" w:w="2880"/>
          </w:tcPr>
          <w:p>
            <w:r>
              <w:t>Index of the last character of the citation in the message.</w:t>
            </w:r>
          </w:p>
        </w:tc>
      </w:tr>
      <w:tr>
        <w:tc>
          <w:tcPr>
            <w:tcW w:type="dxa" w:w="2880"/>
          </w:tcPr>
          <w:p>
            <w:r>
              <w:t>choices[].message.annotations[].url_citation.url</w:t>
            </w:r>
          </w:p>
        </w:tc>
        <w:tc>
          <w:tcPr>
            <w:tcW w:type="dxa" w:w="2880"/>
          </w:tcPr>
          <w:p>
            <w:r>
              <w:t>string</w:t>
            </w:r>
          </w:p>
        </w:tc>
        <w:tc>
          <w:tcPr>
            <w:tcW w:type="dxa" w:w="2880"/>
          </w:tcPr>
          <w:p>
            <w:r>
              <w:t>URL of the cited web resource.</w:t>
            </w:r>
          </w:p>
        </w:tc>
      </w:tr>
      <w:tr>
        <w:tc>
          <w:tcPr>
            <w:tcW w:type="dxa" w:w="2880"/>
          </w:tcPr>
          <w:p>
            <w:r>
              <w:t>choices[].message.annotations[].url_citation.title</w:t>
            </w:r>
          </w:p>
        </w:tc>
        <w:tc>
          <w:tcPr>
            <w:tcW w:type="dxa" w:w="2880"/>
          </w:tcPr>
          <w:p>
            <w:r>
              <w:t>string</w:t>
            </w:r>
          </w:p>
        </w:tc>
        <w:tc>
          <w:tcPr>
            <w:tcW w:type="dxa" w:w="2880"/>
          </w:tcPr>
          <w:p>
            <w:r>
              <w:t>Title of the cited web resource.</w:t>
            </w:r>
          </w:p>
        </w:tc>
      </w:tr>
      <w:tr>
        <w:tc>
          <w:tcPr>
            <w:tcW w:type="dxa" w:w="2880"/>
          </w:tcPr>
          <w:p>
            <w:r>
              <w:t>choices[].message.function_call</w:t>
            </w:r>
          </w:p>
        </w:tc>
        <w:tc>
          <w:tcPr>
            <w:tcW w:type="dxa" w:w="2880"/>
          </w:tcPr>
          <w:p>
            <w:r>
              <w:t>object</w:t>
            </w:r>
          </w:p>
        </w:tc>
        <w:tc>
          <w:tcPr>
            <w:tcW w:type="dxa" w:w="2880"/>
          </w:tcPr>
          <w:p>
            <w:r>
              <w:t>Function call info (deprecated).</w:t>
            </w:r>
          </w:p>
        </w:tc>
      </w:tr>
      <w:tr>
        <w:tc>
          <w:tcPr>
            <w:tcW w:type="dxa" w:w="2880"/>
          </w:tcPr>
          <w:p>
            <w:r>
              <w:t>choices[].message.function_call.name</w:t>
            </w:r>
          </w:p>
        </w:tc>
        <w:tc>
          <w:tcPr>
            <w:tcW w:type="dxa" w:w="2880"/>
          </w:tcPr>
          <w:p>
            <w:r>
              <w:t>string</w:t>
            </w:r>
          </w:p>
        </w:tc>
        <w:tc>
          <w:tcPr>
            <w:tcW w:type="dxa" w:w="2880"/>
          </w:tcPr>
          <w:p>
            <w:r>
              <w:t>Name of the function to call.</w:t>
            </w:r>
          </w:p>
        </w:tc>
      </w:tr>
      <w:tr>
        <w:tc>
          <w:tcPr>
            <w:tcW w:type="dxa" w:w="2880"/>
          </w:tcPr>
          <w:p>
            <w:r>
              <w:t>choices[].message.function_call.arguments</w:t>
            </w:r>
          </w:p>
        </w:tc>
        <w:tc>
          <w:tcPr>
            <w:tcW w:type="dxa" w:w="2880"/>
          </w:tcPr>
          <w:p>
            <w:r>
              <w:t>string</w:t>
            </w:r>
          </w:p>
        </w:tc>
        <w:tc>
          <w:tcPr>
            <w:tcW w:type="dxa" w:w="2880"/>
          </w:tcPr>
          <w:p>
            <w:r>
              <w:t>JSON string of arguments (may be invalid JSON; validate before use).</w:t>
            </w:r>
          </w:p>
        </w:tc>
      </w:tr>
      <w:tr>
        <w:tc>
          <w:tcPr>
            <w:tcW w:type="dxa" w:w="2880"/>
          </w:tcPr>
          <w:p>
            <w:r>
              <w:t>choices[].message.audio</w:t>
            </w:r>
          </w:p>
        </w:tc>
        <w:tc>
          <w:tcPr>
            <w:tcW w:type="dxa" w:w="2880"/>
          </w:tcPr>
          <w:p>
            <w:r>
              <w:t>object | null</w:t>
            </w:r>
          </w:p>
        </w:tc>
        <w:tc>
          <w:tcPr>
            <w:tcW w:type="dxa" w:w="2880"/>
          </w:tcPr>
          <w:p>
            <w:r>
              <w:t>Audio response payload, if present.</w:t>
            </w:r>
          </w:p>
        </w:tc>
      </w:tr>
      <w:tr>
        <w:tc>
          <w:tcPr>
            <w:tcW w:type="dxa" w:w="2880"/>
          </w:tcPr>
          <w:p>
            <w:r>
              <w:t>choices[].message.audio.id</w:t>
            </w:r>
          </w:p>
        </w:tc>
        <w:tc>
          <w:tcPr>
            <w:tcW w:type="dxa" w:w="2880"/>
          </w:tcPr>
          <w:p>
            <w:r>
              <w:t>string</w:t>
            </w:r>
          </w:p>
        </w:tc>
        <w:tc>
          <w:tcPr>
            <w:tcW w:type="dxa" w:w="2880"/>
          </w:tcPr>
          <w:p>
            <w:r>
              <w:t>Unique identifier for this audio response.</w:t>
            </w:r>
          </w:p>
        </w:tc>
      </w:tr>
      <w:tr>
        <w:tc>
          <w:tcPr>
            <w:tcW w:type="dxa" w:w="2880"/>
          </w:tcPr>
          <w:p>
            <w:r>
              <w:t>choices[].message.audio.expires_at</w:t>
            </w:r>
          </w:p>
        </w:tc>
        <w:tc>
          <w:tcPr>
            <w:tcW w:type="dxa" w:w="2880"/>
          </w:tcPr>
          <w:p>
            <w:r>
              <w:t>integer</w:t>
            </w:r>
          </w:p>
        </w:tc>
        <w:tc>
          <w:tcPr>
            <w:tcW w:type="dxa" w:w="2880"/>
          </w:tcPr>
          <w:p>
            <w:r>
              <w:t>Unix timestamp (seconds) when audio is no longer accessible.</w:t>
            </w:r>
          </w:p>
        </w:tc>
      </w:tr>
      <w:tr>
        <w:tc>
          <w:tcPr>
            <w:tcW w:type="dxa" w:w="2880"/>
          </w:tcPr>
          <w:p>
            <w:r>
              <w:t>choices[].message.audio.data</w:t>
            </w:r>
          </w:p>
        </w:tc>
        <w:tc>
          <w:tcPr>
            <w:tcW w:type="dxa" w:w="2880"/>
          </w:tcPr>
          <w:p>
            <w:r>
              <w:t>string</w:t>
            </w:r>
          </w:p>
        </w:tc>
        <w:tc>
          <w:tcPr>
            <w:tcW w:type="dxa" w:w="2880"/>
          </w:tcPr>
          <w:p>
            <w:r>
              <w:t>Base64-encoded audio bytes.</w:t>
            </w:r>
          </w:p>
        </w:tc>
      </w:tr>
      <w:tr>
        <w:tc>
          <w:tcPr>
            <w:tcW w:type="dxa" w:w="2880"/>
          </w:tcPr>
          <w:p>
            <w:r>
              <w:t>choices[].message.audio.transcript</w:t>
            </w:r>
          </w:p>
        </w:tc>
        <w:tc>
          <w:tcPr>
            <w:tcW w:type="dxa" w:w="2880"/>
          </w:tcPr>
          <w:p>
            <w:r>
              <w:t>string</w:t>
            </w:r>
          </w:p>
        </w:tc>
        <w:tc>
          <w:tcPr>
            <w:tcW w:type="dxa" w:w="2880"/>
          </w:tcPr>
          <w:p>
            <w:r>
              <w:t>Transcript of the audio generated by the model.</w:t>
            </w:r>
          </w:p>
        </w:tc>
      </w:tr>
      <w:tr>
        <w:tc>
          <w:tcPr>
            <w:tcW w:type="dxa" w:w="2880"/>
          </w:tcPr>
          <w:p>
            <w:r>
              <w:t>choices[].logprobs</w:t>
            </w:r>
          </w:p>
        </w:tc>
        <w:tc>
          <w:tcPr>
            <w:tcW w:type="dxa" w:w="2880"/>
          </w:tcPr>
          <w:p>
            <w:r>
              <w:t>object | null</w:t>
            </w:r>
          </w:p>
        </w:tc>
        <w:tc>
          <w:tcPr>
            <w:tcW w:type="dxa" w:w="2880"/>
          </w:tcPr>
          <w:p>
            <w:r>
              <w:t>Log probability info.</w:t>
            </w:r>
          </w:p>
        </w:tc>
      </w:tr>
      <w:tr>
        <w:tc>
          <w:tcPr>
            <w:tcW w:type="dxa" w:w="2880"/>
          </w:tcPr>
          <w:p>
            <w:r>
              <w:t>choices[].logprobs.content</w:t>
            </w:r>
          </w:p>
        </w:tc>
        <w:tc>
          <w:tcPr>
            <w:tcW w:type="dxa" w:w="2880"/>
          </w:tcPr>
          <w:p>
            <w:r>
              <w:t>array | null</w:t>
            </w:r>
          </w:p>
        </w:tc>
        <w:tc>
          <w:tcPr>
            <w:tcW w:type="dxa" w:w="2880"/>
          </w:tcPr>
          <w:p>
            <w:r>
              <w:t>Logprobs for generated content tokens.</w:t>
            </w:r>
          </w:p>
        </w:tc>
      </w:tr>
      <w:tr>
        <w:tc>
          <w:tcPr>
            <w:tcW w:type="dxa" w:w="2880"/>
          </w:tcPr>
          <w:p>
            <w:r>
              <w:t>choices[].logprobs.content[].token</w:t>
            </w:r>
          </w:p>
        </w:tc>
        <w:tc>
          <w:tcPr>
            <w:tcW w:type="dxa" w:w="2880"/>
          </w:tcPr>
          <w:p>
            <w:r>
              <w:t>string</w:t>
            </w:r>
          </w:p>
        </w:tc>
        <w:tc>
          <w:tcPr>
            <w:tcW w:type="dxa" w:w="2880"/>
          </w:tcPr>
          <w:p>
            <w:r>
              <w:t>Token.</w:t>
            </w:r>
          </w:p>
        </w:tc>
      </w:tr>
      <w:tr>
        <w:tc>
          <w:tcPr>
            <w:tcW w:type="dxa" w:w="2880"/>
          </w:tcPr>
          <w:p>
            <w:r>
              <w:t>choices[].logprobs.content[].logprob</w:t>
            </w:r>
          </w:p>
        </w:tc>
        <w:tc>
          <w:tcPr>
            <w:tcW w:type="dxa" w:w="2880"/>
          </w:tcPr>
          <w:p>
            <w:r>
              <w:t>number</w:t>
            </w:r>
          </w:p>
        </w:tc>
        <w:tc>
          <w:tcPr>
            <w:tcW w:type="dxa" w:w="2880"/>
          </w:tcPr>
          <w:p>
            <w:r>
              <w:t>Log probability for the token (-9999.0 indicates very unlikely).</w:t>
            </w:r>
          </w:p>
        </w:tc>
      </w:tr>
      <w:tr>
        <w:tc>
          <w:tcPr>
            <w:tcW w:type="dxa" w:w="2880"/>
          </w:tcPr>
          <w:p>
            <w:r>
              <w:t>choices[].logprobs.content[].bytes</w:t>
            </w:r>
          </w:p>
        </w:tc>
        <w:tc>
          <w:tcPr>
            <w:tcW w:type="dxa" w:w="2880"/>
          </w:tcPr>
          <w:p>
            <w:r>
              <w:t>integer[] | null</w:t>
            </w:r>
          </w:p>
        </w:tc>
        <w:tc>
          <w:tcPr>
            <w:tcW w:type="dxa" w:w="2880"/>
          </w:tcPr>
          <w:p>
            <w:r>
              <w:t>Byte representation of token, if available.</w:t>
            </w:r>
          </w:p>
        </w:tc>
      </w:tr>
      <w:tr>
        <w:tc>
          <w:tcPr>
            <w:tcW w:type="dxa" w:w="2880"/>
          </w:tcPr>
          <w:p>
            <w:r>
              <w:t>choices[].logprobs.content[].top_logprobs</w:t>
            </w:r>
          </w:p>
        </w:tc>
        <w:tc>
          <w:tcPr>
            <w:tcW w:type="dxa" w:w="2880"/>
          </w:tcPr>
          <w:p>
            <w:r>
              <w:t>array</w:t>
            </w:r>
          </w:p>
        </w:tc>
        <w:tc>
          <w:tcPr>
            <w:tcW w:type="dxa" w:w="2880"/>
          </w:tcPr>
          <w:p>
            <w:r>
              <w:t>Most likely tokens and logprobs at this position.</w:t>
            </w:r>
          </w:p>
        </w:tc>
      </w:tr>
      <w:tr>
        <w:tc>
          <w:tcPr>
            <w:tcW w:type="dxa" w:w="2880"/>
          </w:tcPr>
          <w:p>
            <w:r>
              <w:t>choices[].logprobs.refusal</w:t>
            </w:r>
          </w:p>
        </w:tc>
        <w:tc>
          <w:tcPr>
            <w:tcW w:type="dxa" w:w="2880"/>
          </w:tcPr>
          <w:p>
            <w:r>
              <w:t>array | null</w:t>
            </w:r>
          </w:p>
        </w:tc>
        <w:tc>
          <w:tcPr>
            <w:tcW w:type="dxa" w:w="2880"/>
          </w:tcPr>
          <w:p>
            <w:r>
              <w:t>Logprobs for refusal tokens, if applicable.</w:t>
            </w:r>
          </w:p>
        </w:tc>
      </w:tr>
      <w:tr>
        <w:tc>
          <w:tcPr>
            <w:tcW w:type="dxa" w:w="2880"/>
          </w:tcPr>
          <w:p>
            <w:r>
              <w:t>usage</w:t>
            </w:r>
          </w:p>
        </w:tc>
        <w:tc>
          <w:tcPr>
            <w:tcW w:type="dxa" w:w="2880"/>
          </w:tcPr>
          <w:p>
            <w:r>
              <w:t>object</w:t>
            </w:r>
          </w:p>
        </w:tc>
        <w:tc>
          <w:tcPr>
            <w:tcW w:type="dxa" w:w="2880"/>
          </w:tcPr>
          <w:p>
            <w:r>
              <w:t>Token usage summary.</w:t>
            </w:r>
          </w:p>
        </w:tc>
      </w:tr>
      <w:tr>
        <w:tc>
          <w:tcPr>
            <w:tcW w:type="dxa" w:w="2880"/>
          </w:tcPr>
          <w:p>
            <w:r>
              <w:t>usage.prompt_tokens</w:t>
            </w:r>
          </w:p>
        </w:tc>
        <w:tc>
          <w:tcPr>
            <w:tcW w:type="dxa" w:w="2880"/>
          </w:tcPr>
          <w:p>
            <w:r>
              <w:t>integer</w:t>
            </w:r>
          </w:p>
        </w:tc>
        <w:tc>
          <w:tcPr>
            <w:tcW w:type="dxa" w:w="2880"/>
          </w:tcPr>
          <w:p>
            <w:r>
              <w:t>Number of tokens in the prompt. Default 0.</w:t>
            </w:r>
          </w:p>
        </w:tc>
      </w:tr>
      <w:tr>
        <w:tc>
          <w:tcPr>
            <w:tcW w:type="dxa" w:w="2880"/>
          </w:tcPr>
          <w:p>
            <w:r>
              <w:t>usage.completion_tokens</w:t>
            </w:r>
          </w:p>
        </w:tc>
        <w:tc>
          <w:tcPr>
            <w:tcW w:type="dxa" w:w="2880"/>
          </w:tcPr>
          <w:p>
            <w:r>
              <w:t>integer</w:t>
            </w:r>
          </w:p>
        </w:tc>
        <w:tc>
          <w:tcPr>
            <w:tcW w:type="dxa" w:w="2880"/>
          </w:tcPr>
          <w:p>
            <w:r>
              <w:t>Number of tokens in the generated completion. Default 0.</w:t>
            </w:r>
          </w:p>
        </w:tc>
      </w:tr>
      <w:tr>
        <w:tc>
          <w:tcPr>
            <w:tcW w:type="dxa" w:w="2880"/>
          </w:tcPr>
          <w:p>
            <w:r>
              <w:t>usage.total_tokens</w:t>
            </w:r>
          </w:p>
        </w:tc>
        <w:tc>
          <w:tcPr>
            <w:tcW w:type="dxa" w:w="2880"/>
          </w:tcPr>
          <w:p>
            <w:r>
              <w:t>integer</w:t>
            </w:r>
          </w:p>
        </w:tc>
        <w:tc>
          <w:tcPr>
            <w:tcW w:type="dxa" w:w="2880"/>
          </w:tcPr>
          <w:p>
            <w:r>
              <w:t>Total tokens used (prompt + completion). Default 0.</w:t>
            </w:r>
          </w:p>
        </w:tc>
      </w:tr>
      <w:tr>
        <w:tc>
          <w:tcPr>
            <w:tcW w:type="dxa" w:w="2880"/>
          </w:tcPr>
          <w:p>
            <w:r>
              <w:t>usage.completion_tokens_details</w:t>
            </w:r>
          </w:p>
        </w:tc>
        <w:tc>
          <w:tcPr>
            <w:tcW w:type="dxa" w:w="2880"/>
          </w:tcPr>
          <w:p>
            <w:r>
              <w:t>object</w:t>
            </w:r>
          </w:p>
        </w:tc>
        <w:tc>
          <w:tcPr>
            <w:tcW w:type="dxa" w:w="2880"/>
          </w:tcPr>
          <w:p>
            <w:r>
              <w:t>Detailed completion token accounting.</w:t>
            </w:r>
          </w:p>
        </w:tc>
      </w:tr>
      <w:tr>
        <w:tc>
          <w:tcPr>
            <w:tcW w:type="dxa" w:w="2880"/>
          </w:tcPr>
          <w:p>
            <w:r>
              <w:t>usage.completion_tokens_details.accepted_prediction_tokens</w:t>
            </w:r>
          </w:p>
        </w:tc>
        <w:tc>
          <w:tcPr>
            <w:tcW w:type="dxa" w:w="2880"/>
          </w:tcPr>
          <w:p>
            <w:r>
              <w:t>integer</w:t>
            </w:r>
          </w:p>
        </w:tc>
        <w:tc>
          <w:tcPr>
            <w:tcW w:type="dxa" w:w="2880"/>
          </w:tcPr>
          <w:p>
            <w:r>
              <w:t>Tokens in prediction that appeared in completion. Default 0.</w:t>
            </w:r>
          </w:p>
        </w:tc>
      </w:tr>
      <w:tr>
        <w:tc>
          <w:tcPr>
            <w:tcW w:type="dxa" w:w="2880"/>
          </w:tcPr>
          <w:p>
            <w:r>
              <w:t>usage.completion_tokens_details.rejected_prediction_tokens</w:t>
            </w:r>
          </w:p>
        </w:tc>
        <w:tc>
          <w:tcPr>
            <w:tcW w:type="dxa" w:w="2880"/>
          </w:tcPr>
          <w:p>
            <w:r>
              <w:t>integer</w:t>
            </w:r>
          </w:p>
        </w:tc>
        <w:tc>
          <w:tcPr>
            <w:tcW w:type="dxa" w:w="2880"/>
          </w:tcPr>
          <w:p>
            <w:r>
              <w:t>Tokens in prediction that did not appear in completion (still counted for billing/limits). Default 0.</w:t>
            </w:r>
          </w:p>
        </w:tc>
      </w:tr>
      <w:tr>
        <w:tc>
          <w:tcPr>
            <w:tcW w:type="dxa" w:w="2880"/>
          </w:tcPr>
          <w:p>
            <w:r>
              <w:t>usage.completion_tokens_details.reasoning_tokens</w:t>
            </w:r>
          </w:p>
        </w:tc>
        <w:tc>
          <w:tcPr>
            <w:tcW w:type="dxa" w:w="2880"/>
          </w:tcPr>
          <w:p>
            <w:r>
              <w:t>integer</w:t>
            </w:r>
          </w:p>
        </w:tc>
        <w:tc>
          <w:tcPr>
            <w:tcW w:type="dxa" w:w="2880"/>
          </w:tcPr>
          <w:p>
            <w:r>
              <w:t>Tokens generated for reasoning. Default 0.</w:t>
            </w:r>
          </w:p>
        </w:tc>
      </w:tr>
      <w:tr>
        <w:tc>
          <w:tcPr>
            <w:tcW w:type="dxa" w:w="2880"/>
          </w:tcPr>
          <w:p>
            <w:r>
              <w:t>usage.completion_tokens_details.audio_tokens</w:t>
            </w:r>
          </w:p>
        </w:tc>
        <w:tc>
          <w:tcPr>
            <w:tcW w:type="dxa" w:w="2880"/>
          </w:tcPr>
          <w:p>
            <w:r>
              <w:t>integer</w:t>
            </w:r>
          </w:p>
        </w:tc>
        <w:tc>
          <w:tcPr>
            <w:tcW w:type="dxa" w:w="2880"/>
          </w:tcPr>
          <w:p>
            <w:r>
              <w:t>Audio input tokens generated by the model. Default 0.</w:t>
            </w:r>
          </w:p>
        </w:tc>
      </w:tr>
      <w:tr>
        <w:tc>
          <w:tcPr>
            <w:tcW w:type="dxa" w:w="2880"/>
          </w:tcPr>
          <w:p>
            <w:r>
              <w:t>usage.prompt_tokens_details</w:t>
            </w:r>
          </w:p>
        </w:tc>
        <w:tc>
          <w:tcPr>
            <w:tcW w:type="dxa" w:w="2880"/>
          </w:tcPr>
          <w:p>
            <w:r>
              <w:t>object</w:t>
            </w:r>
          </w:p>
        </w:tc>
        <w:tc>
          <w:tcPr>
            <w:tcW w:type="dxa" w:w="2880"/>
          </w:tcPr>
          <w:p>
            <w:r>
              <w:t>Detailed prompt token accounting.</w:t>
            </w:r>
          </w:p>
        </w:tc>
      </w:tr>
      <w:tr>
        <w:tc>
          <w:tcPr>
            <w:tcW w:type="dxa" w:w="2880"/>
          </w:tcPr>
          <w:p>
            <w:r>
              <w:t>usage.prompt_tokens_details.audio_tokens</w:t>
            </w:r>
          </w:p>
        </w:tc>
        <w:tc>
          <w:tcPr>
            <w:tcW w:type="dxa" w:w="2880"/>
          </w:tcPr>
          <w:p>
            <w:r>
              <w:t>integer</w:t>
            </w:r>
          </w:p>
        </w:tc>
        <w:tc>
          <w:tcPr>
            <w:tcW w:type="dxa" w:w="2880"/>
          </w:tcPr>
          <w:p>
            <w:r>
              <w:t>Audio input tokens present in the prompt. Default 0.</w:t>
            </w:r>
          </w:p>
        </w:tc>
      </w:tr>
      <w:tr>
        <w:tc>
          <w:tcPr>
            <w:tcW w:type="dxa" w:w="2880"/>
          </w:tcPr>
          <w:p>
            <w:r>
              <w:t>usage.prompt_tokens_details.cached_tokens</w:t>
            </w:r>
          </w:p>
        </w:tc>
        <w:tc>
          <w:tcPr>
            <w:tcW w:type="dxa" w:w="2880"/>
          </w:tcPr>
          <w:p>
            <w:r>
              <w:t>integer</w:t>
            </w:r>
          </w:p>
        </w:tc>
        <w:tc>
          <w:tcPr>
            <w:tcW w:type="dxa" w:w="2880"/>
          </w:tcPr>
          <w:p>
            <w:r>
              <w:t>Cached tokens present in the prompt. Default 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"https://api.openai.com/v1/chat/completions/cmpt_abc123" \</w:t>
        <w:br/>
        <w:t xml:space="preserve"> -H "Accept: application/json" \</w:t>
        <w:br/>
        <w:t xml:space="preserve"> -H "Content-Type: application/json" \</w:t>
        <w:br/>
        <w:t xml:space="preserve"> --data '{</w:t>
        <w:br/>
        <w:t xml:space="preserve"> "metadata": {</w:t>
        <w:br/>
        <w:t xml:space="preserve"> "customer_id": "cust_123",</w:t>
        <w:br/>
        <w:t xml:space="preserve"> "ticket": "SUP-4567"</w:t>
        <w:br/>
        <w:t xml:space="preserve">    }</w:t>
        <w:br/>
        <w:t xml:space="preserve">  }'</w:t>
      </w:r>
    </w:p>
    <w:p>
      <w:pPr>
        <w:pStyle w:val="Heading3"/>
      </w:pPr>
      <w:r>
        <w:t>Example Usage</w:t>
      </w:r>
    </w:p>
    <w:p>
      <w:pPr>
        <w:pStyle w:val="Heading3"/>
      </w:pPr>
      <w:r>
        <w:t>Example 1: Set/Update Metadata Keys</w:t>
      </w:r>
    </w:p>
    <w:p>
      <w:r>
        <w:rPr>
          <w:b/>
          <w:color w:val="666666"/>
          <w:sz w:val="16"/>
        </w:rPr>
        <w:t>[bash]</w:t>
      </w:r>
    </w:p>
    <w:p>
      <w:pPr>
        <w:shd w:fill="F2F2F2" w:val="clear"/>
      </w:pPr>
      <w:r>
        <w:rPr>
          <w:rFonts w:ascii="Courier New" w:hAnsi="Courier New"/>
          <w:sz w:val="17"/>
        </w:rPr>
        <w:t>curl -sS --request POST \</w:t>
        <w:br/>
        <w:t xml:space="preserve"> "https://api.openai.com/v1/chat/completions/cmpt_abc123" \</w:t>
        <w:br/>
        <w:t xml:space="preserve"> -H "Accept: application/json" \</w:t>
        <w:br/>
        <w:t xml:space="preserve"> -H "Content-Type: application/json" \</w:t>
        <w:br/>
        <w:t xml:space="preserve"> --data '{</w:t>
        <w:br/>
        <w:t xml:space="preserve"> "metadata": {</w:t>
        <w:br/>
        <w:t xml:space="preserve"> "env": "prod",</w:t>
        <w:br/>
        <w:t xml:space="preserve"> "source": "crm"</w:t>
        <w:br/>
        <w:t xml:space="preserve">    }</w:t>
        <w:br/>
        <w:t xml:space="preserve">  }'</w:t>
      </w:r>
    </w:p>
    <w:p>
      <w:pPr>
        <w:pStyle w:val="Heading3"/>
      </w:pPr>
      <w:r>
        <w:t>Example 2: Clear Metadata</w:t>
      </w:r>
    </w:p>
    <w:p>
      <w:r>
        <w:rPr>
          <w:b/>
          <w:color w:val="666666"/>
          <w:sz w:val="16"/>
        </w:rPr>
        <w:t>[bash]</w:t>
      </w:r>
    </w:p>
    <w:p>
      <w:pPr>
        <w:shd w:fill="F2F2F2" w:val="clear"/>
      </w:pPr>
      <w:r>
        <w:rPr>
          <w:rFonts w:ascii="Courier New" w:hAnsi="Courier New"/>
          <w:sz w:val="17"/>
        </w:rPr>
        <w:t>curl -sS --request POST \</w:t>
        <w:br/>
        <w:t xml:space="preserve"> "https://api.openai.com/v1/chat/completions/cmpt_abc123" \</w:t>
        <w:br/>
        <w:t xml:space="preserve"> -H "Accept: application/json" \</w:t>
        <w:br/>
        <w:t xml:space="preserve"> -H "Content-Type: application/json" \</w:t>
        <w:br/>
        <w:t xml:space="preserve"> --data '{</w:t>
        <w:br/>
        <w:t xml:space="preserve"> "metadata": null</w:t>
        <w:br/>
        <w:t xml:space="preserve">  }'</w:t>
      </w:r>
    </w:p>
    <w:p>
      <w:pPr>
        <w:pStyle w:val="Heading3"/>
      </w:pPr>
      <w:r>
        <w:t>Notes</w:t>
      </w:r>
    </w:p>
    <w:p>
      <w:pPr>
        <w:pStyle w:val="ListBullet"/>
      </w:pPr>
      <w:r>
        <w:t>Only chat completions created with store: true can be modified.</w:t>
      </w:r>
    </w:p>
    <w:p>
      <w:pPr>
        <w:pStyle w:val="ListBullet"/>
      </w:pPr>
      <w:r>
        <w:t>The only supported modification is updating metadata (or setting it to null).</w:t>
      </w:r>
    </w:p>
    <w:p>
      <w:pPr>
        <w:pStyle w:val="Heading3"/>
      </w:pPr>
      <w:r>
        <w:t>Related chatCompletions actions</w:t>
      </w:r>
    </w:p>
    <w:p>
      <w:pPr>
        <w:pStyle w:val="ListBullet"/>
      </w:pPr>
      <w:r>
        <w:t>[GET] Get a Stored Chat Completion — /chat/completions/{{completionId}}</w:t>
      </w:r>
    </w:p>
    <w:p>
      <w:pPr>
        <w:pStyle w:val="ListBullet"/>
      </w:pPr>
      <w:r>
        <w:t>[POST] Create a Chat Completion — /chat/completions</w:t>
      </w:r>
    </w:p>
    <w:p>
      <w:pPr>
        <w:pStyle w:val="ListBullet"/>
      </w:pPr>
      <w:r>
        <w:t>[DELETE] Delete a Stored Chat Completion — /chat/completions/{{completionId}}</w:t>
      </w:r>
    </w:p>
    <w:p>
      <w:pPr>
        <w:pStyle w:val="ListBullet"/>
      </w:pPr>
      <w:r>
        <w:t>[GET] List Stored Chat Completions — /chat/completions</w:t>
      </w:r>
    </w:p>
    <w:p>
      <w:r>
        <w:br w:type="page"/>
      </w:r>
    </w:p>
    <w:p>
      <w:pPr>
        <w:pStyle w:val="Heading2"/>
      </w:pPr>
      <w:r>
        <w:t>157. [GET] Get a Conversation Item</w:t>
      </w:r>
    </w:p>
    <w:p>
      <w:r>
        <w:rPr>
          <w:b/>
        </w:rPr>
        <w:t xml:space="preserve">Endpoint: </w:t>
      </w:r>
      <w:r>
        <w:rPr>
          <w:rFonts w:ascii="Courier New" w:hAnsi="Courier New"/>
          <w:sz w:val="18"/>
        </w:rPr>
        <w:t>/conversations/{{conversationId}}/items/{{itemId}}</w:t>
      </w:r>
    </w:p>
    <w:p>
      <w:pPr>
        <w:pStyle w:val="Heading3"/>
      </w:pPr>
      <w:r>
        <w:t>Prerequisites</w:t>
      </w:r>
    </w:p>
    <w:p>
      <w:pPr>
        <w:pStyle w:val="ListBullet"/>
      </w:pPr>
      <w:r>
        <w:t>You must have access to the referenced conversation and item IDs.</w:t>
      </w:r>
    </w:p>
    <w:p>
      <w:pPr>
        <w:pStyle w:val="Heading3"/>
      </w:pPr>
      <w:r>
        <w:t>Method</w:t>
      </w:r>
    </w:p>
    <w:p>
      <w:r>
        <w:t>GET</w:t>
      </w:r>
    </w:p>
    <w:p>
      <w:pPr>
        <w:pStyle w:val="Heading3"/>
      </w:pPr>
      <w:r>
        <w:t>URL</w:t>
      </w:r>
    </w:p>
    <w:p>
      <w:r>
        <w:t>https://api.openai.com/v1/conversations/{{conversation_id}}/items/{{item_id}}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item from a conversation by conversation_id and item_id. You can optionally request additional fields in the response via the include query parameter.</w:t>
      </w:r>
    </w:p>
    <w:p>
      <w:pPr>
        <w:pStyle w:val="Heading3"/>
      </w:pPr>
      <w:r>
        <w:t>Enforcement Rules</w:t>
      </w:r>
    </w:p>
    <w:p>
      <w:pPr>
        <w:pStyle w:val="ListBullet"/>
      </w:pPr>
      <w:r>
        <w:t>The conversation_id path parameter must always be present.</w:t>
      </w:r>
    </w:p>
    <w:p>
      <w:pPr>
        <w:pStyle w:val="ListBullet"/>
      </w:pPr>
      <w:r>
        <w:t>The item_id path parameter must always be present.</w:t>
      </w:r>
    </w:p>
    <w:p>
      <w:pPr>
        <w:pStyle w:val="ListBullet"/>
      </w:pPr>
      <w:r>
        <w:t>Always construct the path as /conversations/{{conversation_id}}/items/{{item_id}}, where both path parameters are non-empty strings.</w:t>
      </w:r>
    </w:p>
    <w:p>
      <w:pPr>
        <w:pStyle w:val="ListBullet"/>
      </w:pPr>
      <w:r>
        <w:t>Do not call the API with missing or empty path parameters (e.g., avoid /conversations//items/{{item_id}}, /conversations/{{conversation_id}}/items/, or /conversations/{{conversation_id}}/items).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/conversations/conv_abc123/items/msg_001</w:t>
        <w:br/>
        <w:t>/conversations/conv_abc123/items/fc_001</w:t>
      </w:r>
    </w:p>
    <w:p>
      <w:pPr>
        <w:pStyle w:val="Heading3"/>
      </w:pPr>
      <w:r>
        <w:t>Invalid Examples</w:t>
      </w:r>
    </w:p>
    <w:p>
      <w:r>
        <w:rPr>
          <w:b/>
          <w:color w:val="666666"/>
          <w:sz w:val="16"/>
        </w:rPr>
        <w:t>[http]</w:t>
      </w:r>
    </w:p>
    <w:p>
      <w:pPr>
        <w:shd w:fill="F2F2F2" w:val="clear"/>
      </w:pPr>
      <w:r>
        <w:rPr>
          <w:rFonts w:ascii="Courier New" w:hAnsi="Courier New"/>
          <w:sz w:val="17"/>
        </w:rPr>
        <w:t>/conversations//items/msg_001</w:t>
        <w:br/>
        <w:t>/conversations/conv_abc123/items/</w:t>
        <w:br/>
        <w:t>/conversations/conv_abc123/items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that contains the item.</w:t>
            </w:r>
          </w:p>
        </w:tc>
      </w:tr>
      <w:tr>
        <w:tc>
          <w:tcPr>
            <w:tcW w:type="dxa" w:w="2880"/>
          </w:tcPr>
          <w:p>
            <w:r>
              <w:t>item_id</w:t>
            </w:r>
          </w:p>
        </w:tc>
        <w:tc>
          <w:tcPr>
            <w:tcW w:type="dxa" w:w="2880"/>
          </w:tcPr>
          <w:p>
            <w:r>
              <w:t>string</w:t>
            </w:r>
          </w:p>
        </w:tc>
        <w:tc>
          <w:tcPr>
            <w:tcW w:type="dxa" w:w="2880"/>
          </w:tcPr>
          <w:p>
            <w:r>
              <w:t>The ID of the item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Additional fields to include in the response. Allowed values: file_search_call.results, web_search_call.results, web_search_call.action.sources, message.input_image.image_url, computer_call_output.output.image_url, code_interpreter_call.outputs, reasoning.encrypted_content, message.output_text.logprobs.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"message",</w:t>
        <w:br/>
        <w:t xml:space="preserve"> "id": "msg_001",</w:t>
        <w:br/>
        <w:t xml:space="preserve"> "status": "completed",</w:t>
        <w:br/>
        <w:t xml:space="preserve"> "role": "assistant",</w:t>
        <w:br/>
        <w:t xml:space="preserve"> "content": [</w:t>
        <w:br/>
        <w:t xml:space="preserve"> {</w:t>
        <w:br/>
        <w:t xml:space="preserve"> "type": "output_text",</w:t>
        <w:br/>
        <w:t xml:space="preserve"> "text": "Hello! How can I help?"</w:t>
        <w:br/>
        <w:t xml:space="preserve"> }</w:t>
        <w:br/>
        <w:t xml:space="preserve"> ]</w:t>
        <w:br/>
        <w:t>}</w:t>
      </w:r>
    </w:p>
    <w:p>
      <w:r>
        <w:rPr>
          <w:b/>
        </w:rPr>
        <w:t>Note: Note: The 200 response is a polymorphic “Conversation item” object. The returned shape depends on the item type (e.g., message, function_call, file_search_call, web_search_call, reasoning, code_interpreter_call, etc.) and on what you request via include.</w:t>
      </w:r>
    </w:p>
    <w:p>
      <w:pPr>
        <w:pStyle w:val="Heading3"/>
      </w:pPr>
      <w:r>
        <w:t>Response Fields</w:t>
      </w:r>
    </w:p>
    <w:p>
      <w:r>
        <w:t>Because the response is a union of multiple item types, fields vary by type. Common fields you may see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item type discriminator (e.g., message, function_call, function_call_output, file_search_call, web_search_call, reasoning, code_interpreter_call, etc.).</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status</w:t>
            </w:r>
          </w:p>
        </w:tc>
        <w:tc>
          <w:tcPr>
            <w:tcW w:type="dxa" w:w="2880"/>
          </w:tcPr>
          <w:p>
            <w:r>
              <w:t>string</w:t>
            </w:r>
          </w:p>
        </w:tc>
        <w:tc>
          <w:tcPr>
            <w:tcW w:type="dxa" w:w="2880"/>
          </w:tcPr>
          <w:p>
            <w:r>
              <w:t>Item status (varies by type; commonly includes values like in_progress, completed, incomplete, failed, searching, generating, interpreting).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'https://api.openai.com/v1/conversations/conv_abc123/items/msg_001' \</w:t>
        <w:br/>
        <w:t xml:space="preserve"> --header 'Accept: application/json'</w:t>
      </w:r>
    </w:p>
    <w:p>
      <w:pPr>
        <w:pStyle w:val="Heading3"/>
      </w:pPr>
      <w:r>
        <w:t>Example Usage</w:t>
      </w:r>
    </w:p>
    <w:p>
      <w:pPr>
        <w:pStyle w:val="Heading3"/>
      </w:pPr>
      <w:r>
        <w:t>Example 1: Get an item (no include)</w:t>
      </w:r>
    </w:p>
    <w:p>
      <w:r>
        <w:rPr>
          <w:b/>
          <w:color w:val="666666"/>
          <w:sz w:val="16"/>
        </w:rPr>
        <w:t>[bash]</w:t>
      </w:r>
    </w:p>
    <w:p>
      <w:pPr>
        <w:shd w:fill="F2F2F2" w:val="clear"/>
      </w:pPr>
      <w:r>
        <w:rPr>
          <w:rFonts w:ascii="Courier New" w:hAnsi="Courier New"/>
          <w:sz w:val="17"/>
        </w:rPr>
        <w:t>curl -sS \</w:t>
        <w:br/>
        <w:t xml:space="preserve"> 'https://api.openai.com/v1/conversations/conv_abc123/items/msg_001' \</w:t>
        <w:br/>
        <w:t xml:space="preserve"> -H 'Accept: application/json'</w:t>
      </w:r>
    </w:p>
    <w:p>
      <w:pPr>
        <w:pStyle w:val="Heading3"/>
      </w:pPr>
      <w:r>
        <w:t>Example 2: Include file search results</w:t>
      </w:r>
    </w:p>
    <w:p>
      <w:r>
        <w:rPr>
          <w:b/>
          <w:color w:val="666666"/>
          <w:sz w:val="16"/>
        </w:rPr>
        <w:t>[bash]</w:t>
      </w:r>
    </w:p>
    <w:p>
      <w:pPr>
        <w:shd w:fill="F2F2F2" w:val="clear"/>
      </w:pPr>
      <w:r>
        <w:rPr>
          <w:rFonts w:ascii="Courier New" w:hAnsi="Courier New"/>
          <w:sz w:val="17"/>
        </w:rPr>
        <w:t>curl -sS \</w:t>
        <w:br/>
        <w:t xml:space="preserve"> 'https://api.openai.com/v1/conversations/conv_abc123/items/fs_001?include=file_search_call.results' \</w:t>
        <w:br/>
        <w:t xml:space="preserve"> -H 'Accept: application/json'</w:t>
      </w:r>
    </w:p>
    <w:p>
      <w:pPr>
        <w:pStyle w:val="Heading3"/>
      </w:pPr>
      <w:r>
        <w:t>Example 3: Include reasoning encrypted content</w:t>
      </w:r>
    </w:p>
    <w:p>
      <w:r>
        <w:rPr>
          <w:b/>
          <w:color w:val="666666"/>
          <w:sz w:val="16"/>
        </w:rPr>
        <w:t>[bash]</w:t>
      </w:r>
    </w:p>
    <w:p>
      <w:pPr>
        <w:shd w:fill="F2F2F2" w:val="clear"/>
      </w:pPr>
      <w:r>
        <w:rPr>
          <w:rFonts w:ascii="Courier New" w:hAnsi="Courier New"/>
          <w:sz w:val="17"/>
        </w:rPr>
        <w:t>curl -sS \</w:t>
        <w:br/>
        <w:t xml:space="preserve"> 'https://api.openai.com/v1/conversations/conv_abc123/items/rsn_001?include=reasoning.encrypted_content' \</w:t>
        <w:br/>
        <w:t xml:space="preserve"> -H 'Accept: application/json'</w:t>
      </w:r>
    </w:p>
    <w:p>
      <w:pPr>
        <w:pStyle w:val="Heading3"/>
      </w:pPr>
      <w:r>
        <w:t>Notes</w:t>
      </w:r>
    </w:p>
    <w:p>
      <w:pPr>
        <w:pStyle w:val="ListBullet"/>
      </w:pPr>
      <w:r>
        <w:t>Use include to request optional/expanded fields; multiple values may be provided (implementation commonly supports repeating the parameter or passing an array-style encoding depending on your HTTP client).</w:t>
      </w:r>
    </w:p>
    <w:p>
      <w:pPr>
        <w:pStyle w:val="ListBullet"/>
      </w:pPr>
      <w:r>
        <w:t>The exact response schema depends on the item type; for example, a message item includes role and content, while tool-call-related items include fields like call_id, arguments, results, or outputs depending on the tool.</w:t>
      </w:r>
    </w:p>
    <w:p>
      <w:pPr>
        <w:pStyle w:val="Heading3"/>
      </w:pPr>
      <w:r>
        <w:t>Related conversationItems actions</w:t>
      </w:r>
    </w:p>
    <w:p>
      <w:pPr>
        <w:pStyle w:val="ListBullet"/>
      </w:pPr>
      <w:r>
        <w:t>[POST] Create Conversation Items — /conversations/{{conversationId}}/items</w:t>
      </w:r>
    </w:p>
    <w:p>
      <w:pPr>
        <w:pStyle w:val="ListBullet"/>
      </w:pPr>
      <w:r>
        <w:t>[GET] List a Conversation’s Items — /conversations/{{conversationId}}/items</w:t>
      </w:r>
    </w:p>
    <w:p>
      <w:r>
        <w:br w:type="page"/>
      </w:r>
    </w:p>
    <w:p>
      <w:pPr>
        <w:pStyle w:val="Heading2"/>
      </w:pPr>
      <w:r>
        <w:t>158. [POST] Create Embeddings</w:t>
      </w:r>
    </w:p>
    <w:p>
      <w:r>
        <w:rPr>
          <w:b/>
        </w:rPr>
        <w:t xml:space="preserve">Endpoint: </w:t>
      </w:r>
      <w:r>
        <w:rPr>
          <w:rFonts w:ascii="Courier New" w:hAnsi="Courier New"/>
          <w:sz w:val="18"/>
        </w:rPr>
        <w:t>/embeddings</w:t>
      </w:r>
    </w:p>
    <w:p>
      <w:pPr>
        <w:pStyle w:val="Heading3"/>
      </w:pPr>
      <w:r>
        <w:t>Prerequisites</w:t>
      </w:r>
    </w:p>
    <w:p>
      <w:pPr>
        <w:pStyle w:val="ListBullet"/>
      </w:pPr>
      <w:r>
        <w:t>Must have access to the requested embedding model.</w:t>
      </w:r>
    </w:p>
    <w:p>
      <w:pPr>
        <w:pStyle w:val="Heading3"/>
      </w:pPr>
      <w:r>
        <w:t>Method</w:t>
      </w:r>
    </w:p>
    <w:p>
      <w:r>
        <w:t>POST</w:t>
      </w:r>
    </w:p>
    <w:p>
      <w:pPr>
        <w:pStyle w:val="Heading3"/>
      </w:pPr>
      <w:r>
        <w:t>URL</w:t>
      </w:r>
    </w:p>
    <w:p>
      <w:r>
        <w:t>https://api.openai.com/v1/embeddings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embedding vector representation of the given input text (or token arrays). Returns one embedding per provided input item.</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oneOf(string | string[] | integer[] | integer[][])</w:t>
            </w:r>
          </w:p>
        </w:tc>
        <w:tc>
          <w:tcPr>
            <w:tcW w:type="dxa" w:w="2880"/>
          </w:tcPr>
          <w:p>
            <w:r>
              <w:t>Input text or pre-tokenized input. Accepts a single string, an array of strings, an array of integers, or an array of integer arrays.</w:t>
            </w:r>
          </w:p>
        </w:tc>
      </w:tr>
      <w:tr>
        <w:tc>
          <w:tcPr>
            <w:tcW w:type="dxa" w:w="2880"/>
          </w:tcPr>
          <w:p>
            <w:r>
              <w:t>model</w:t>
            </w:r>
          </w:p>
        </w:tc>
        <w:tc>
          <w:tcPr>
            <w:tcW w:type="dxa" w:w="2880"/>
          </w:tcPr>
          <w:p>
            <w:r>
              <w:t>string | enum</w:t>
            </w:r>
          </w:p>
        </w:tc>
        <w:tc>
          <w:tcPr>
            <w:tcW w:type="dxa" w:w="2880"/>
          </w:tcPr>
          <w:p>
            <w:r>
              <w:t>The model to use for embedding generation. Allowed enum values: text-embedding-ada-002, text-embedding-3-small, text-embedding-3-large.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encoding_format</w:t>
            </w:r>
          </w:p>
        </w:tc>
        <w:tc>
          <w:tcPr>
            <w:tcW w:type="dxa" w:w="2880"/>
          </w:tcPr>
          <w:p>
            <w:r>
              <w:t>string</w:t>
            </w:r>
          </w:p>
        </w:tc>
        <w:tc>
          <w:tcPr>
            <w:tcW w:type="dxa" w:w="2880"/>
          </w:tcPr>
          <w:p>
            <w:r>
              <w:t>The format to return the embeddings in. Allowed values: float or base64. Default: float. Example: float.</w:t>
            </w:r>
          </w:p>
        </w:tc>
      </w:tr>
      <w:tr>
        <w:tc>
          <w:tcPr>
            <w:tcW w:type="dxa" w:w="2880"/>
          </w:tcPr>
          <w:p>
            <w:r>
              <w:t>dimensions</w:t>
            </w:r>
          </w:p>
        </w:tc>
        <w:tc>
          <w:tcPr>
            <w:tcW w:type="dxa" w:w="2880"/>
          </w:tcPr>
          <w:p>
            <w:r>
              <w:t>integer</w:t>
            </w:r>
          </w:p>
        </w:tc>
        <w:tc>
          <w:tcPr>
            <w:tcW w:type="dxa" w:w="2880"/>
          </w:tcPr>
          <w:p>
            <w:r>
              <w:t>The number of dimensions the resulting output embeddings should have. Minimum: 1. Only supported in text-embedding-3 and later models.</w:t>
            </w:r>
          </w:p>
        </w:tc>
      </w:tr>
      <w:tr>
        <w:tc>
          <w:tcPr>
            <w:tcW w:type="dxa" w:w="2880"/>
          </w:tcPr>
          <w:p>
            <w:r>
              <w:t>user</w:t>
            </w:r>
          </w:p>
        </w:tc>
        <w:tc>
          <w:tcPr>
            <w:tcW w:type="dxa" w:w="2880"/>
          </w:tcPr>
          <w:p>
            <w:r>
              <w:t>string</w:t>
            </w:r>
          </w:p>
        </w:tc>
        <w:tc>
          <w:tcPr>
            <w:tcW w:type="dxa" w:w="2880"/>
          </w:tcPr>
          <w:p>
            <w:r>
              <w:t>A unique identifier representing your end-user (helps monitoring and abuse detection). Example: user-1234.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"index": 0,</w:t>
        <w:br/>
        <w:t xml:space="preserve"> "embedding": [0.0123, -0.0456, 0.0789],</w:t>
        <w:br/>
        <w:t xml:space="preserve"> "object": "embedding"</w:t>
        <w:br/>
        <w:t xml:space="preserve"> }</w:t>
        <w:br/>
        <w:t xml:space="preserve"> ],</w:t>
        <w:br/>
        <w:t xml:space="preserve"> "model": "text-embedding-3-small",</w:t>
        <w:br/>
        <w:t xml:space="preserve"> "object": "list",</w:t>
        <w:br/>
        <w:t xml:space="preserve"> "usage": {</w:t>
        <w:br/>
        <w:t xml:space="preserve"> "prompt_tokens": 8,</w:t>
        <w:br/>
        <w:t xml:space="preserve"> "total_tokens": 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embeddings generated by the model.</w:t>
            </w:r>
          </w:p>
        </w:tc>
      </w:tr>
      <w:tr>
        <w:tc>
          <w:tcPr>
            <w:tcW w:type="dxa" w:w="2880"/>
          </w:tcPr>
          <w:p>
            <w:r>
              <w:t>data[].index</w:t>
            </w:r>
          </w:p>
        </w:tc>
        <w:tc>
          <w:tcPr>
            <w:tcW w:type="dxa" w:w="2880"/>
          </w:tcPr>
          <w:p>
            <w:r>
              <w:t>integer</w:t>
            </w:r>
          </w:p>
        </w:tc>
        <w:tc>
          <w:tcPr>
            <w:tcW w:type="dxa" w:w="2880"/>
          </w:tcPr>
          <w:p>
            <w:r>
              <w:t>The index of the embedding in the list of embeddings.</w:t>
            </w:r>
          </w:p>
        </w:tc>
      </w:tr>
      <w:tr>
        <w:tc>
          <w:tcPr>
            <w:tcW w:type="dxa" w:w="2880"/>
          </w:tcPr>
          <w:p>
            <w:r>
              <w:t>data[].embedding</w:t>
            </w:r>
          </w:p>
        </w:tc>
        <w:tc>
          <w:tcPr>
            <w:tcW w:type="dxa" w:w="2880"/>
          </w:tcPr>
          <w:p>
            <w:r>
              <w:t>number[]</w:t>
            </w:r>
          </w:p>
        </w:tc>
        <w:tc>
          <w:tcPr>
            <w:tcW w:type="dxa" w:w="2880"/>
          </w:tcPr>
          <w:p>
            <w:r>
              <w:t>The embedding vector (list of floats). Vector length depends on the model.</w:t>
            </w:r>
          </w:p>
        </w:tc>
      </w:tr>
      <w:tr>
        <w:tc>
          <w:tcPr>
            <w:tcW w:type="dxa" w:w="2880"/>
          </w:tcPr>
          <w:p>
            <w:r>
              <w:t>data[].object</w:t>
            </w:r>
          </w:p>
        </w:tc>
        <w:tc>
          <w:tcPr>
            <w:tcW w:type="dxa" w:w="2880"/>
          </w:tcPr>
          <w:p>
            <w:r>
              <w:t>string</w:t>
            </w:r>
          </w:p>
        </w:tc>
        <w:tc>
          <w:tcPr>
            <w:tcW w:type="dxa" w:w="2880"/>
          </w:tcPr>
          <w:p>
            <w:r>
              <w:t>Object type for each item. Always "embedding".</w:t>
            </w:r>
          </w:p>
        </w:tc>
      </w:tr>
      <w:tr>
        <w:tc>
          <w:tcPr>
            <w:tcW w:type="dxa" w:w="2880"/>
          </w:tcPr>
          <w:p>
            <w:r>
              <w:t>model</w:t>
            </w:r>
          </w:p>
        </w:tc>
        <w:tc>
          <w:tcPr>
            <w:tcW w:type="dxa" w:w="2880"/>
          </w:tcPr>
          <w:p>
            <w:r>
              <w:t>string</w:t>
            </w:r>
          </w:p>
        </w:tc>
        <w:tc>
          <w:tcPr>
            <w:tcW w:type="dxa" w:w="2880"/>
          </w:tcPr>
          <w:p>
            <w:r>
              <w:t>The name of the model used to generate the embedding.</w:t>
            </w:r>
          </w:p>
        </w:tc>
      </w:tr>
      <w:tr>
        <w:tc>
          <w:tcPr>
            <w:tcW w:type="dxa" w:w="2880"/>
          </w:tcPr>
          <w:p>
            <w:r>
              <w:t>object</w:t>
            </w:r>
          </w:p>
        </w:tc>
        <w:tc>
          <w:tcPr>
            <w:tcW w:type="dxa" w:w="2880"/>
          </w:tcPr>
          <w:p>
            <w:r>
              <w:t>string</w:t>
            </w:r>
          </w:p>
        </w:tc>
        <w:tc>
          <w:tcPr>
            <w:tcW w:type="dxa" w:w="2880"/>
          </w:tcPr>
          <w:p>
            <w:r>
              <w:t>Object type for the response. Always "list".</w:t>
            </w:r>
          </w:p>
        </w:tc>
      </w:tr>
      <w:tr>
        <w:tc>
          <w:tcPr>
            <w:tcW w:type="dxa" w:w="2880"/>
          </w:tcPr>
          <w:p>
            <w:r>
              <w:t>usage</w:t>
            </w:r>
          </w:p>
        </w:tc>
        <w:tc>
          <w:tcPr>
            <w:tcW w:type="dxa" w:w="2880"/>
          </w:tcPr>
          <w:p>
            <w:r>
              <w:t>object</w:t>
            </w:r>
          </w:p>
        </w:tc>
        <w:tc>
          <w:tcPr>
            <w:tcW w:type="dxa" w:w="2880"/>
          </w:tcPr>
          <w:p>
            <w:r>
              <w:t>Token usage information.</w:t>
            </w:r>
          </w:p>
        </w:tc>
      </w:tr>
      <w:tr>
        <w:tc>
          <w:tcPr>
            <w:tcW w:type="dxa" w:w="2880"/>
          </w:tcPr>
          <w:p>
            <w:r>
              <w:t>usage.prompt_tokens</w:t>
            </w:r>
          </w:p>
        </w:tc>
        <w:tc>
          <w:tcPr>
            <w:tcW w:type="dxa" w:w="2880"/>
          </w:tcPr>
          <w:p>
            <w:r>
              <w:t>integer</w:t>
            </w:r>
          </w:p>
        </w:tc>
        <w:tc>
          <w:tcPr>
            <w:tcW w:type="dxa" w:w="2880"/>
          </w:tcPr>
          <w:p>
            <w:r>
              <w:t>Number of tokens used by the prompt.</w:t>
            </w:r>
          </w:p>
        </w:tc>
      </w:tr>
      <w:tr>
        <w:tc>
          <w:tcPr>
            <w:tcW w:type="dxa" w:w="2880"/>
          </w:tcPr>
          <w:p>
            <w:r>
              <w:t>usage.total_tokens</w:t>
            </w:r>
          </w:p>
        </w:tc>
        <w:tc>
          <w:tcPr>
            <w:tcW w:type="dxa" w:w="2880"/>
          </w:tcPr>
          <w:p>
            <w:r>
              <w:t>integer</w:t>
            </w:r>
          </w:p>
        </w:tc>
        <w:tc>
          <w:tcPr>
            <w:tcW w:type="dxa" w:w="2880"/>
          </w:tcPr>
          <w:p>
            <w:r>
              <w:t>Total number of tokens used by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'https://api.openai.com/v1/embeddings' \</w:t>
        <w:br/>
        <w:t xml:space="preserve"> --header 'Accept: application/json' \</w:t>
        <w:br/>
        <w:t xml:space="preserve"> --header 'Content-Type: application/json' \</w:t>
        <w:br/>
        <w:t xml:space="preserve"> --data '{</w:t>
        <w:br/>
        <w:t xml:space="preserve"> "model": "text-embedding-3-small",</w:t>
        <w:br/>
        <w:t xml:space="preserve"> "input": "The quick brown fox jumped over the lazy dog",</w:t>
        <w:br/>
        <w:t xml:space="preserve"> "encoding_format": "float",</w:t>
        <w:br/>
        <w:t xml:space="preserve"> "user": "user-1234"</w:t>
        <w:br/>
        <w:t xml:space="preserve">  }'</w:t>
      </w:r>
    </w:p>
    <w:p>
      <w:pPr>
        <w:pStyle w:val="Heading3"/>
      </w:pPr>
      <w:r>
        <w:t>Example Usage</w:t>
      </w:r>
    </w:p>
    <w:p>
      <w:pPr>
        <w:pStyle w:val="Heading3"/>
      </w:pPr>
      <w:r>
        <w:t>Example 1: Single String Input</w:t>
      </w:r>
    </w:p>
    <w:p>
      <w:r>
        <w:rPr>
          <w:b/>
          <w:color w:val="666666"/>
          <w:sz w:val="16"/>
        </w:rPr>
        <w:t>[bash]</w:t>
      </w:r>
    </w:p>
    <w:p>
      <w:pPr>
        <w:shd w:fill="F2F2F2" w:val="clear"/>
      </w:pPr>
      <w:r>
        <w:rPr>
          <w:rFonts w:ascii="Courier New" w:hAnsi="Courier New"/>
          <w:sz w:val="17"/>
        </w:rPr>
        <w:t>curl -sS --request POST 'https://api.openai.com/v1/embeddings' \</w:t>
        <w:br/>
        <w:t xml:space="preserve"> -H 'Accept: application/json' \</w:t>
        <w:br/>
        <w:t xml:space="preserve"> -H 'Content-Type: application/json' \</w:t>
        <w:br/>
        <w:t xml:space="preserve"> -d '{</w:t>
        <w:br/>
        <w:t xml:space="preserve"> "model": "text-embedding-3-large",</w:t>
        <w:br/>
        <w:t xml:space="preserve"> "input": "Embed this sentence."</w:t>
        <w:br/>
        <w:t xml:space="preserve">  }'</w:t>
      </w:r>
    </w:p>
    <w:p>
      <w:pPr>
        <w:pStyle w:val="Heading3"/>
      </w:pPr>
      <w:r>
        <w:t>Example 2: Batch Input (Array of Strings)</w:t>
      </w:r>
    </w:p>
    <w:p>
      <w:r>
        <w:rPr>
          <w:b/>
          <w:color w:val="666666"/>
          <w:sz w:val="16"/>
        </w:rPr>
        <w:t>[bash]</w:t>
      </w:r>
    </w:p>
    <w:p>
      <w:pPr>
        <w:shd w:fill="F2F2F2" w:val="clear"/>
      </w:pPr>
      <w:r>
        <w:rPr>
          <w:rFonts w:ascii="Courier New" w:hAnsi="Courier New"/>
          <w:sz w:val="17"/>
        </w:rPr>
        <w:t>curl -sS --request POST 'https://api.openai.com/v1/embeddings' \</w:t>
        <w:br/>
        <w:t xml:space="preserve"> -H 'Accept: application/json' \</w:t>
        <w:br/>
        <w:t xml:space="preserve"> -H 'Content-Type: application/json' \</w:t>
        <w:br/>
        <w:t xml:space="preserve"> -d '{</w:t>
        <w:br/>
        <w:t xml:space="preserve"> "model": "text-embedding-3-small",</w:t>
        <w:br/>
        <w:t xml:space="preserve"> "input": ["First text", "Second text", "Third text"]</w:t>
        <w:br/>
        <w:t xml:space="preserve">  }'</w:t>
      </w:r>
    </w:p>
    <w:p>
      <w:pPr>
        <w:pStyle w:val="Heading3"/>
      </w:pPr>
      <w:r>
        <w:t>Example 3: Request Base64-Encoded Embeddings</w:t>
      </w:r>
    </w:p>
    <w:p>
      <w:r>
        <w:rPr>
          <w:b/>
          <w:color w:val="666666"/>
          <w:sz w:val="16"/>
        </w:rPr>
        <w:t>[bash]</w:t>
      </w:r>
    </w:p>
    <w:p>
      <w:pPr>
        <w:shd w:fill="F2F2F2" w:val="clear"/>
      </w:pPr>
      <w:r>
        <w:rPr>
          <w:rFonts w:ascii="Courier New" w:hAnsi="Courier New"/>
          <w:sz w:val="17"/>
        </w:rPr>
        <w:t>curl -sS --request POST 'https://api.openai.com/v1/embeddings' \</w:t>
        <w:br/>
        <w:t xml:space="preserve"> -H 'Accept: application/json' \</w:t>
        <w:br/>
        <w:t xml:space="preserve"> -H 'Content-Type: application/json' \</w:t>
        <w:br/>
        <w:t xml:space="preserve"> -d '{</w:t>
        <w:br/>
        <w:t xml:space="preserve"> "model": "text-embedding-3-small",</w:t>
        <w:br/>
        <w:t xml:space="preserve"> "input": "Return this embedding as base64.",</w:t>
        <w:br/>
        <w:t xml:space="preserve"> "encoding_format": "base64"</w:t>
        <w:br/>
        <w:t xml:space="preserve">  }'</w:t>
      </w:r>
    </w:p>
    <w:p>
      <w:pPr>
        <w:pStyle w:val="Heading3"/>
      </w:pPr>
      <w:r>
        <w:t>Behavior</w:t>
      </w:r>
    </w:p>
    <w:p>
      <w:pPr>
        <w:pStyle w:val="ListBullet"/>
      </w:pPr>
      <w:r>
        <w:t>Validates required fields (input, model).</w:t>
      </w:r>
    </w:p>
    <w:p>
      <w:pPr>
        <w:pStyle w:val="ListBullet"/>
      </w:pPr>
      <w:r>
        <w:t>Generates one embedding per input item (if input is an array).</w:t>
      </w:r>
    </w:p>
    <w:p>
      <w:pPr>
        <w:pStyle w:val="ListBullet"/>
      </w:pPr>
      <w:r>
        <w:t>Returns embeddings in the requested encoding_format (float by default), along with model name and token usage.</w:t>
      </w:r>
    </w:p>
    <w:p>
      <w:pPr>
        <w:pStyle w:val="Heading3"/>
      </w:pPr>
      <w:r>
        <w:t>Notes</w:t>
      </w:r>
    </w:p>
    <w:p>
      <w:pPr>
        <w:pStyle w:val="ListBullet"/>
      </w:pPr>
      <w:r>
        <w:t>dimensions is only supported for text-embedding-3 and later models.</w:t>
      </w:r>
    </w:p>
    <w:p>
      <w:pPr>
        <w:pStyle w:val="ListBullet"/>
      </w:pPr>
      <w:r>
        <w:t>The length of each embedding vector depends on the selected model (per the embeddings guide).</w:t>
      </w:r>
    </w:p>
    <w:p>
      <w:pPr>
        <w:pStyle w:val="ListBullet"/>
      </w:pPr>
      <w:r>
        <w:t>The user field should be a stable, unique identifier for the end-user when applicable.</w:t>
      </w:r>
    </w:p>
    <w:p>
      <w:r>
        <w:br w:type="page"/>
      </w:r>
    </w:p>
    <w:p>
      <w:pPr>
        <w:pStyle w:val="Heading2"/>
      </w:pPr>
      <w:r>
        <w:t>159. [POST] Cancel an Evaluation’s Run</w:t>
      </w:r>
    </w:p>
    <w:p>
      <w:r>
        <w:rPr>
          <w:b/>
        </w:rPr>
        <w:t xml:space="preserve">Endpoint: </w:t>
      </w:r>
      <w:r>
        <w:rPr>
          <w:rFonts w:ascii="Courier New" w:hAnsi="Courier New"/>
          <w:sz w:val="18"/>
        </w:rPr>
        <w:t>/evals/{{evalId}}/runs/{{runId}}</w:t>
      </w:r>
    </w:p>
    <w:p>
      <w:pPr>
        <w:pStyle w:val="Heading3"/>
      </w:pPr>
      <w:r>
        <w:t>Prerequisites</w:t>
      </w:r>
    </w:p>
    <w:p>
      <w:pPr>
        <w:pStyle w:val="ListBullet"/>
      </w:pPr>
      <w:r>
        <w:t>You must have access to the evaluation and the specific run you want to cancel.</w:t>
      </w:r>
    </w:p>
    <w:p>
      <w:pPr>
        <w:pStyle w:val="Heading3"/>
      </w:pPr>
      <w:r>
        <w:t>Method</w:t>
      </w:r>
    </w:p>
    <w:p>
      <w:r>
        <w:t>POST</w:t>
      </w:r>
    </w:p>
    <w:p>
      <w:pPr>
        <w:pStyle w:val="Heading3"/>
      </w:pPr>
      <w:r>
        <w:t>URL</w:t>
      </w:r>
    </w:p>
    <w:p>
      <w:r>
        <w:t>https://api.openai.com/v1/evals/{{eval_id}}/runs/{{run_id}}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ongoing evaluation run for a given evaluation. On success, returns the canceled eval run object.</w:t>
      </w:r>
    </w:p>
    <w:p>
      <w:pPr>
        <w:pStyle w:val="Heading3"/>
      </w:pPr>
      <w:r>
        <w:t>Enforcement Rules</w:t>
      </w:r>
    </w:p>
    <w:p>
      <w:pPr>
        <w:pStyle w:val="ListBullet"/>
      </w:pPr>
      <w:r>
        <w:t>The eval_id path parameter must always be present.</w:t>
      </w:r>
    </w:p>
    <w:p>
      <w:pPr>
        <w:pStyle w:val="ListBullet"/>
      </w:pPr>
      <w:r>
        <w:t>The run_id path parameter must always be present.</w:t>
      </w:r>
    </w:p>
    <w:p>
      <w:pPr>
        <w:pStyle w:val="ListBullet"/>
      </w:pPr>
      <w:r>
        <w:t>Always construct the path as /evals/{{eval_id}}/runs/{{run_id}}, where {{eval_id}} and {{run_id}} are non-empty strings.</w:t>
      </w:r>
    </w:p>
    <w:p>
      <w:pPr>
        <w:pStyle w:val="ListBullet"/>
      </w:pPr>
      <w:r>
        <w:t>Do not call the API with missing or empty path parameters (e.g., avoid /evals//runs/{{run_id}}, /evals/{{eval_id}}/runs/, or /evals/{{eval_id}}/runs).</w:t>
      </w:r>
    </w:p>
    <w:p>
      <w:pPr>
        <w:pStyle w:val="ListBullet"/>
      </w:pPr>
      <w:r>
        <w:t>Do not infer or guess eval_id or run_id.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/evals/eval_123/runs/run_456</w:t>
        <w:br/>
        <w:t>/evals/my-eval-id/runs/my-run-id</w:t>
      </w:r>
    </w:p>
    <w:p>
      <w:pPr>
        <w:pStyle w:val="Heading3"/>
      </w:pPr>
      <w:r>
        <w:t>Invalid Examples</w:t>
      </w:r>
    </w:p>
    <w:p>
      <w:r>
        <w:rPr>
          <w:b/>
          <w:color w:val="666666"/>
          <w:sz w:val="16"/>
        </w:rPr>
        <w:t>[http]</w:t>
      </w:r>
    </w:p>
    <w:p>
      <w:pPr>
        <w:shd w:fill="F2F2F2" w:val="clear"/>
      </w:pPr>
      <w:r>
        <w:rPr>
          <w:rFonts w:ascii="Courier New" w:hAnsi="Courier New"/>
          <w:sz w:val="17"/>
        </w:rPr>
        <w:t>/evals//runs/run_456</w:t>
        <w:br/>
        <w:t>/evals/eval_123/runs/</w:t>
        <w:br/>
        <w:t>/evals/eval_123/runs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whose run you want to cancel.</w:t>
            </w:r>
          </w:p>
        </w:tc>
      </w:tr>
      <w:tr>
        <w:tc>
          <w:tcPr>
            <w:tcW w:type="dxa" w:w="2880"/>
          </w:tcPr>
          <w:p>
            <w:r>
              <w:t>run_id</w:t>
            </w:r>
          </w:p>
        </w:tc>
        <w:tc>
          <w:tcPr>
            <w:tcW w:type="dxa" w:w="2880"/>
          </w:tcPr>
          <w:p>
            <w:r>
              <w:t>string</w:t>
            </w:r>
          </w:p>
        </w:tc>
        <w:tc>
          <w:tcPr>
            <w:tcW w:type="dxa" w:w="2880"/>
          </w:tcPr>
          <w:p>
            <w:r>
              <w:t>The ID of the run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"eval.run",</w:t>
        <w:br/>
        <w:t xml:space="preserve"> "id": "run_456",</w:t>
        <w:br/>
        <w:t xml:space="preserve"> "eval_id": "eval_123",</w:t>
        <w:br/>
        <w:t xml:space="preserve"> "status": "canceled",</w:t>
        <w:br/>
        <w:t xml:space="preserve"> "model": "o3-mini",</w:t>
        <w:br/>
        <w:t xml:space="preserve"> "name": "Nightly regression run",</w:t>
        <w:br/>
        <w:t xml:space="preserve"> "created_at": 1712160000,</w:t>
        <w:br/>
        <w:t xml:space="preserve"> "report_url": "https://platform.openai.com/evals/eval_123/runs/run_456/report",</w:t>
        <w:br/>
        <w:t xml:space="preserve"> "result_counts": {</w:t>
        <w:br/>
        <w:t xml:space="preserve"> "total": 100,</w:t>
        <w:br/>
        <w:t xml:space="preserve"> "errored": 2,</w:t>
        <w:br/>
        <w:t xml:space="preserve"> "failed": 10,</w:t>
        <w:br/>
        <w:t xml:space="preserve"> "passed": 88</w:t>
        <w:br/>
        <w:t xml:space="preserve"> },</w:t>
        <w:br/>
        <w:t xml:space="preserve"> "per_model_usage": [</w:t>
        <w:br/>
        <w:t xml:space="preserve"> {</w:t>
        <w:br/>
        <w:t xml:space="preserve"> "model_name": "o3-mini",</w:t>
        <w:br/>
        <w:t xml:space="preserve"> "invocation_count": 100,</w:t>
        <w:br/>
        <w:t xml:space="preserve"> "prompt_tokens": 120000,</w:t>
        <w:br/>
        <w:t xml:space="preserve"> "completion_tokens": 45000,</w:t>
        <w:br/>
        <w:t xml:space="preserve"> "total_tokens": 165000,</w:t>
        <w:br/>
        <w:t xml:space="preserve"> "cached_tokens": 5000</w:t>
        <w:br/>
        <w:t xml:space="preserve"> }</w:t>
        <w:br/>
        <w:t xml:space="preserve"> ],</w:t>
        <w:br/>
        <w:t xml:space="preserve"> "per_testing_criteria_results": [</w:t>
        <w:br/>
        <w:t xml:space="preserve"> {</w:t>
        <w:br/>
        <w:t xml:space="preserve"> "testing_criteria": "Answers must cite sources when available",</w:t>
        <w:br/>
        <w:t xml:space="preserve"> "passed": 90,</w:t>
        <w:br/>
        <w:t xml:space="preserve"> "failed": 10</w:t>
        <w:br/>
        <w:t xml:space="preserve"> }</w:t>
        <w:br/>
        <w:t xml:space="preserve"> ],</w:t>
        <w:br/>
        <w:t xml:space="preserve"> "data_source": {</w:t>
        <w:br/>
        <w:t xml:space="preserve"> "type": "responses",</w:t>
        <w:br/>
        <w:t xml:space="preserve"> "source": {</w:t>
        <w:br/>
        <w:t xml:space="preserve"> "type": "eval_responses_source"</w:t>
        <w:br/>
        <w:t xml:space="preserve"> }</w:t>
        <w:br/>
        <w:t xml:space="preserve"> },</w:t>
        <w:br/>
        <w:t xml:space="preserve"> "metadata": {</w:t>
        <w:br/>
        <w:t xml:space="preserve"> "env": "staging",</w:t>
        <w:br/>
        <w:t xml:space="preserve"> "team": "evals"</w:t>
        <w:br/>
        <w:t xml:space="preserve"> },</w:t>
        <w:br/>
        <w:t xml:space="preserve"> "error": {</w:t>
        <w:br/>
        <w:t xml:space="preserve"> "code": "none",</w:t>
        <w:br/>
        <w:t xml:space="preserve"> "message": ""</w:t>
        <w:br/>
        <w:t xml:space="preserve"> }</w:t>
        <w:br/>
        <w:t>}</w:t>
      </w:r>
    </w:p>
    <w:p>
      <w:r>
        <w:rPr>
          <w:b/>
        </w:rPr>
        <w:t>Note: Note: The scraped schema indicates data_source.source is a OneOf(...) with multiple possible shapes (e.g., JSONL file content/file id sources, stored completions, responses source). The exact returned structure depends on how the run was created.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object. Always "eval.run".</w:t>
            </w:r>
          </w:p>
        </w:tc>
      </w:tr>
      <w:tr>
        <w:tc>
          <w:tcPr>
            <w:tcW w:type="dxa" w:w="2880"/>
          </w:tcPr>
          <w:p>
            <w:r>
              <w:t>id</w:t>
            </w:r>
          </w:p>
        </w:tc>
        <w:tc>
          <w:tcPr>
            <w:tcW w:type="dxa" w:w="2880"/>
          </w:tcPr>
          <w:p>
            <w:r>
              <w:t>string</w:t>
            </w:r>
          </w:p>
        </w:tc>
        <w:tc>
          <w:tcPr>
            <w:tcW w:type="dxa" w:w="2880"/>
          </w:tcPr>
          <w:p>
            <w:r>
              <w:t>Unique identifier for the evaluation run.</w:t>
            </w:r>
          </w:p>
        </w:tc>
      </w:tr>
      <w:tr>
        <w:tc>
          <w:tcPr>
            <w:tcW w:type="dxa" w:w="2880"/>
          </w:tcPr>
          <w:p>
            <w:r>
              <w:t>eval_id</w:t>
            </w:r>
          </w:p>
        </w:tc>
        <w:tc>
          <w:tcPr>
            <w:tcW w:type="dxa" w:w="2880"/>
          </w:tcPr>
          <w:p>
            <w:r>
              <w:t>string</w:t>
            </w:r>
          </w:p>
        </w:tc>
        <w:tc>
          <w:tcPr>
            <w:tcW w:type="dxa" w:w="2880"/>
          </w:tcPr>
          <w:p>
            <w:r>
              <w:t>The identifier of the associated evaluation.</w:t>
            </w:r>
          </w:p>
        </w:tc>
      </w:tr>
      <w:tr>
        <w:tc>
          <w:tcPr>
            <w:tcW w:type="dxa" w:w="2880"/>
          </w:tcPr>
          <w:p>
            <w:r>
              <w:t>status</w:t>
            </w:r>
          </w:p>
        </w:tc>
        <w:tc>
          <w:tcPr>
            <w:tcW w:type="dxa" w:w="2880"/>
          </w:tcPr>
          <w:p>
            <w:r>
              <w:t>string</w:t>
            </w:r>
          </w:p>
        </w:tc>
        <w:tc>
          <w:tcPr>
            <w:tcW w:type="dxa" w:w="2880"/>
          </w:tcPr>
          <w:p>
            <w:r>
              <w:t>The status of the evaluation run.</w:t>
            </w:r>
          </w:p>
        </w:tc>
      </w:tr>
      <w:tr>
        <w:tc>
          <w:tcPr>
            <w:tcW w:type="dxa" w:w="2880"/>
          </w:tcPr>
          <w:p>
            <w:r>
              <w:t>model</w:t>
            </w:r>
          </w:p>
        </w:tc>
        <w:tc>
          <w:tcPr>
            <w:tcW w:type="dxa" w:w="2880"/>
          </w:tcPr>
          <w:p>
            <w:r>
              <w:t>string</w:t>
            </w:r>
          </w:p>
        </w:tc>
        <w:tc>
          <w:tcPr>
            <w:tcW w:type="dxa" w:w="2880"/>
          </w:tcPr>
          <w:p>
            <w:r>
              <w:t>The model that is evaluated, if applicable.</w:t>
            </w:r>
          </w:p>
        </w:tc>
      </w:tr>
      <w:tr>
        <w:tc>
          <w:tcPr>
            <w:tcW w:type="dxa" w:w="2880"/>
          </w:tcPr>
          <w:p>
            <w:r>
              <w:t>name</w:t>
            </w:r>
          </w:p>
        </w:tc>
        <w:tc>
          <w:tcPr>
            <w:tcW w:type="dxa" w:w="2880"/>
          </w:tcPr>
          <w:p>
            <w:r>
              <w:t>string</w:t>
            </w:r>
          </w:p>
        </w:tc>
        <w:tc>
          <w:tcPr>
            <w:tcW w:type="dxa" w:w="2880"/>
          </w:tcPr>
          <w:p>
            <w:r>
              <w:t>The name of the evaluation run.</w:t>
            </w:r>
          </w:p>
        </w:tc>
      </w:tr>
      <w:tr>
        <w:tc>
          <w:tcPr>
            <w:tcW w:type="dxa" w:w="2880"/>
          </w:tcPr>
          <w:p>
            <w:r>
              <w:t>created_at</w:t>
            </w:r>
          </w:p>
        </w:tc>
        <w:tc>
          <w:tcPr>
            <w:tcW w:type="dxa" w:w="2880"/>
          </w:tcPr>
          <w:p>
            <w:r>
              <w:t>integer</w:t>
            </w:r>
          </w:p>
        </w:tc>
        <w:tc>
          <w:tcPr>
            <w:tcW w:type="dxa" w:w="2880"/>
          </w:tcPr>
          <w:p>
            <w:r>
              <w:t>Unix timestamp (in seconds) when the evaluation run was created.</w:t>
            </w:r>
          </w:p>
        </w:tc>
      </w:tr>
      <w:tr>
        <w:tc>
          <w:tcPr>
            <w:tcW w:type="dxa" w:w="2880"/>
          </w:tcPr>
          <w:p>
            <w:r>
              <w:t>report_url</w:t>
            </w:r>
          </w:p>
        </w:tc>
        <w:tc>
          <w:tcPr>
            <w:tcW w:type="dxa" w:w="2880"/>
          </w:tcPr>
          <w:p>
            <w:r>
              <w:t>string</w:t>
            </w:r>
          </w:p>
        </w:tc>
        <w:tc>
          <w:tcPr>
            <w:tcW w:type="dxa" w:w="2880"/>
          </w:tcPr>
          <w:p>
            <w:r>
              <w:t>The URL to the rendered evaluation run report on the UI dashboard.</w:t>
            </w:r>
          </w:p>
        </w:tc>
      </w:tr>
      <w:tr>
        <w:tc>
          <w:tcPr>
            <w:tcW w:type="dxa" w:w="2880"/>
          </w:tcPr>
          <w:p>
            <w:r>
              <w:t>result_counts</w:t>
            </w:r>
          </w:p>
        </w:tc>
        <w:tc>
          <w:tcPr>
            <w:tcW w:type="dxa" w:w="2880"/>
          </w:tcPr>
          <w:p>
            <w:r>
              <w:t>object</w:t>
            </w:r>
          </w:p>
        </w:tc>
        <w:tc>
          <w:tcPr>
            <w:tcW w:type="dxa" w:w="2880"/>
          </w:tcPr>
          <w:p>
            <w:r>
              <w:t>Aggregate counts for executed outputs.</w:t>
            </w:r>
          </w:p>
        </w:tc>
      </w:tr>
      <w:tr>
        <w:tc>
          <w:tcPr>
            <w:tcW w:type="dxa" w:w="2880"/>
          </w:tcPr>
          <w:p>
            <w:r>
              <w:t>result_counts.total</w:t>
            </w:r>
          </w:p>
        </w:tc>
        <w:tc>
          <w:tcPr>
            <w:tcW w:type="dxa" w:w="2880"/>
          </w:tcPr>
          <w:p>
            <w:r>
              <w:t>integer</w:t>
            </w:r>
          </w:p>
        </w:tc>
        <w:tc>
          <w:tcPr>
            <w:tcW w:type="dxa" w:w="2880"/>
          </w:tcPr>
          <w:p>
            <w:r>
              <w:t>Total number of executed output items.</w:t>
            </w:r>
          </w:p>
        </w:tc>
      </w:tr>
      <w:tr>
        <w:tc>
          <w:tcPr>
            <w:tcW w:type="dxa" w:w="2880"/>
          </w:tcPr>
          <w:p>
            <w:r>
              <w:t>result_counts.errored</w:t>
            </w:r>
          </w:p>
        </w:tc>
        <w:tc>
          <w:tcPr>
            <w:tcW w:type="dxa" w:w="2880"/>
          </w:tcPr>
          <w:p>
            <w:r>
              <w:t>integer</w:t>
            </w:r>
          </w:p>
        </w:tc>
        <w:tc>
          <w:tcPr>
            <w:tcW w:type="dxa" w:w="2880"/>
          </w:tcPr>
          <w:p>
            <w:r>
              <w:t>Number of output items that resulted in an error.</w:t>
            </w:r>
          </w:p>
        </w:tc>
      </w:tr>
      <w:tr>
        <w:tc>
          <w:tcPr>
            <w:tcW w:type="dxa" w:w="2880"/>
          </w:tcPr>
          <w:p>
            <w:r>
              <w:t>result_counts.failed</w:t>
            </w:r>
          </w:p>
        </w:tc>
        <w:tc>
          <w:tcPr>
            <w:tcW w:type="dxa" w:w="2880"/>
          </w:tcPr>
          <w:p>
            <w:r>
              <w:t>integer</w:t>
            </w:r>
          </w:p>
        </w:tc>
        <w:tc>
          <w:tcPr>
            <w:tcW w:type="dxa" w:w="2880"/>
          </w:tcPr>
          <w:p>
            <w:r>
              <w:t>Number of output items that failed to pass the evaluation.</w:t>
            </w:r>
          </w:p>
        </w:tc>
      </w:tr>
      <w:tr>
        <w:tc>
          <w:tcPr>
            <w:tcW w:type="dxa" w:w="2880"/>
          </w:tcPr>
          <w:p>
            <w:r>
              <w:t>result_counts.passed</w:t>
            </w:r>
          </w:p>
        </w:tc>
        <w:tc>
          <w:tcPr>
            <w:tcW w:type="dxa" w:w="2880"/>
          </w:tcPr>
          <w:p>
            <w:r>
              <w:t>integer</w:t>
            </w:r>
          </w:p>
        </w:tc>
        <w:tc>
          <w:tcPr>
            <w:tcW w:type="dxa" w:w="2880"/>
          </w:tcPr>
          <w:p>
            <w:r>
              <w:t>Number of output items that passed the evaluation.</w:t>
            </w:r>
          </w:p>
        </w:tc>
      </w:tr>
      <w:tr>
        <w:tc>
          <w:tcPr>
            <w:tcW w:type="dxa" w:w="2880"/>
          </w:tcPr>
          <w:p>
            <w:r>
              <w:t>per_model_usage</w:t>
            </w:r>
          </w:p>
        </w:tc>
        <w:tc>
          <w:tcPr>
            <w:tcW w:type="dxa" w:w="2880"/>
          </w:tcPr>
          <w:p>
            <w:r>
              <w:t>array</w:t>
            </w:r>
          </w:p>
        </w:tc>
        <w:tc>
          <w:tcPr>
            <w:tcW w:type="dxa" w:w="2880"/>
          </w:tcPr>
          <w:p>
            <w:r>
              <w:t>Usage statistics for each model during the evaluation run.</w:t>
            </w:r>
          </w:p>
        </w:tc>
      </w:tr>
      <w:tr>
        <w:tc>
          <w:tcPr>
            <w:tcW w:type="dxa" w:w="2880"/>
          </w:tcPr>
          <w:p>
            <w:r>
              <w:t>per_model_usage[].model_name</w:t>
            </w:r>
          </w:p>
        </w:tc>
        <w:tc>
          <w:tcPr>
            <w:tcW w:type="dxa" w:w="2880"/>
          </w:tcPr>
          <w:p>
            <w:r>
              <w:t>string</w:t>
            </w:r>
          </w:p>
        </w:tc>
        <w:tc>
          <w:tcPr>
            <w:tcW w:type="dxa" w:w="2880"/>
          </w:tcPr>
          <w:p>
            <w:r>
              <w:t>The name of the model.</w:t>
            </w:r>
          </w:p>
        </w:tc>
      </w:tr>
      <w:tr>
        <w:tc>
          <w:tcPr>
            <w:tcW w:type="dxa" w:w="2880"/>
          </w:tcPr>
          <w:p>
            <w:r>
              <w:t>per_model_usage[].invocation_count</w:t>
            </w:r>
          </w:p>
        </w:tc>
        <w:tc>
          <w:tcPr>
            <w:tcW w:type="dxa" w:w="2880"/>
          </w:tcPr>
          <w:p>
            <w:r>
              <w:t>integer</w:t>
            </w:r>
          </w:p>
        </w:tc>
        <w:tc>
          <w:tcPr>
            <w:tcW w:type="dxa" w:w="2880"/>
          </w:tcPr>
          <w:p>
            <w:r>
              <w:t>The number of invocations.</w:t>
            </w:r>
          </w:p>
        </w:tc>
      </w:tr>
      <w:tr>
        <w:tc>
          <w:tcPr>
            <w:tcW w:type="dxa" w:w="2880"/>
          </w:tcPr>
          <w:p>
            <w:r>
              <w:t>per_model_usage[].prompt_tokens</w:t>
            </w:r>
          </w:p>
        </w:tc>
        <w:tc>
          <w:tcPr>
            <w:tcW w:type="dxa" w:w="2880"/>
          </w:tcPr>
          <w:p>
            <w:r>
              <w:t>integer</w:t>
            </w:r>
          </w:p>
        </w:tc>
        <w:tc>
          <w:tcPr>
            <w:tcW w:type="dxa" w:w="2880"/>
          </w:tcPr>
          <w:p>
            <w:r>
              <w:t>The number of prompt tokens used.</w:t>
            </w:r>
          </w:p>
        </w:tc>
      </w:tr>
      <w:tr>
        <w:tc>
          <w:tcPr>
            <w:tcW w:type="dxa" w:w="2880"/>
          </w:tcPr>
          <w:p>
            <w:r>
              <w:t>per_model_usage[].completion_tokens</w:t>
            </w:r>
          </w:p>
        </w:tc>
        <w:tc>
          <w:tcPr>
            <w:tcW w:type="dxa" w:w="2880"/>
          </w:tcPr>
          <w:p>
            <w:r>
              <w:t>integer</w:t>
            </w:r>
          </w:p>
        </w:tc>
        <w:tc>
          <w:tcPr>
            <w:tcW w:type="dxa" w:w="2880"/>
          </w:tcPr>
          <w:p>
            <w:r>
              <w:t>The number of completion tokens generated.</w:t>
            </w:r>
          </w:p>
        </w:tc>
      </w:tr>
      <w:tr>
        <w:tc>
          <w:tcPr>
            <w:tcW w:type="dxa" w:w="2880"/>
          </w:tcPr>
          <w:p>
            <w:r>
              <w:t>per_model_usage[].total_tokens</w:t>
            </w:r>
          </w:p>
        </w:tc>
        <w:tc>
          <w:tcPr>
            <w:tcW w:type="dxa" w:w="2880"/>
          </w:tcPr>
          <w:p>
            <w:r>
              <w:t>integer</w:t>
            </w:r>
          </w:p>
        </w:tc>
        <w:tc>
          <w:tcPr>
            <w:tcW w:type="dxa" w:w="2880"/>
          </w:tcPr>
          <w:p>
            <w:r>
              <w:t>The total number of tokens used.</w:t>
            </w:r>
          </w:p>
        </w:tc>
      </w:tr>
      <w:tr>
        <w:tc>
          <w:tcPr>
            <w:tcW w:type="dxa" w:w="2880"/>
          </w:tcPr>
          <w:p>
            <w:r>
              <w:t>per_model_usage[].cached_tokens</w:t>
            </w:r>
          </w:p>
        </w:tc>
        <w:tc>
          <w:tcPr>
            <w:tcW w:type="dxa" w:w="2880"/>
          </w:tcPr>
          <w:p>
            <w:r>
              <w:t>integer</w:t>
            </w:r>
          </w:p>
        </w:tc>
        <w:tc>
          <w:tcPr>
            <w:tcW w:type="dxa" w:w="2880"/>
          </w:tcPr>
          <w:p>
            <w:r>
              <w:t>The number of tokens retrieved from cache.</w:t>
            </w:r>
          </w:p>
        </w:tc>
      </w:tr>
      <w:tr>
        <w:tc>
          <w:tcPr>
            <w:tcW w:type="dxa" w:w="2880"/>
          </w:tcPr>
          <w:p>
            <w:r>
              <w:t>per_testing_criteria_results</w:t>
            </w:r>
          </w:p>
        </w:tc>
        <w:tc>
          <w:tcPr>
            <w:tcW w:type="dxa" w:w="2880"/>
          </w:tcPr>
          <w:p>
            <w:r>
              <w:t>array</w:t>
            </w:r>
          </w:p>
        </w:tc>
        <w:tc>
          <w:tcPr>
            <w:tcW w:type="dxa" w:w="2880"/>
          </w:tcPr>
          <w:p>
            <w:r>
              <w:t>Results per testing criteria applied during the evaluation run.</w:t>
            </w:r>
          </w:p>
        </w:tc>
      </w:tr>
      <w:tr>
        <w:tc>
          <w:tcPr>
            <w:tcW w:type="dxa" w:w="2880"/>
          </w:tcPr>
          <w:p>
            <w:r>
              <w:t>per_testing_criteria_results[].testing_criteria</w:t>
            </w:r>
          </w:p>
        </w:tc>
        <w:tc>
          <w:tcPr>
            <w:tcW w:type="dxa" w:w="2880"/>
          </w:tcPr>
          <w:p>
            <w:r>
              <w:t>string</w:t>
            </w:r>
          </w:p>
        </w:tc>
        <w:tc>
          <w:tcPr>
            <w:tcW w:type="dxa" w:w="2880"/>
          </w:tcPr>
          <w:p>
            <w:r>
              <w:t>A description of the testing criteria.</w:t>
            </w:r>
          </w:p>
        </w:tc>
      </w:tr>
      <w:tr>
        <w:tc>
          <w:tcPr>
            <w:tcW w:type="dxa" w:w="2880"/>
          </w:tcPr>
          <w:p>
            <w:r>
              <w:t>per_testing_criteria_results[].passed</w:t>
            </w:r>
          </w:p>
        </w:tc>
        <w:tc>
          <w:tcPr>
            <w:tcW w:type="dxa" w:w="2880"/>
          </w:tcPr>
          <w:p>
            <w:r>
              <w:t>integer</w:t>
            </w:r>
          </w:p>
        </w:tc>
        <w:tc>
          <w:tcPr>
            <w:tcW w:type="dxa" w:w="2880"/>
          </w:tcPr>
          <w:p>
            <w:r>
              <w:t>Number of tests passed for this criteria.</w:t>
            </w:r>
          </w:p>
        </w:tc>
      </w:tr>
      <w:tr>
        <w:tc>
          <w:tcPr>
            <w:tcW w:type="dxa" w:w="2880"/>
          </w:tcPr>
          <w:p>
            <w:r>
              <w:t>per_testing_criteria_results[].failed</w:t>
            </w:r>
          </w:p>
        </w:tc>
        <w:tc>
          <w:tcPr>
            <w:tcW w:type="dxa" w:w="2880"/>
          </w:tcPr>
          <w:p>
            <w:r>
              <w:t>integer</w:t>
            </w:r>
          </w:p>
        </w:tc>
        <w:tc>
          <w:tcPr>
            <w:tcW w:type="dxa" w:w="2880"/>
          </w:tcPr>
          <w:p>
            <w:r>
              <w:t>Number of tests failed for this criteria.</w:t>
            </w:r>
          </w:p>
        </w:tc>
      </w:tr>
      <w:tr>
        <w:tc>
          <w:tcPr>
            <w:tcW w:type="dxa" w:w="2880"/>
          </w:tcPr>
          <w:p>
            <w:r>
              <w:t>data_source</w:t>
            </w:r>
          </w:p>
        </w:tc>
        <w:tc>
          <w:tcPr>
            <w:tcW w:type="dxa" w:w="2880"/>
          </w:tcPr>
          <w:p>
            <w:r>
              <w:t>object</w:t>
            </w:r>
          </w:p>
        </w:tc>
        <w:tc>
          <w:tcPr>
            <w:tcW w:type="dxa" w:w="2880"/>
          </w:tcPr>
          <w:p>
            <w:r>
              <w:t>The run’s data source configuration (varies by type).</w:t>
            </w:r>
          </w:p>
        </w:tc>
      </w:tr>
      <w:tr>
        <w:tc>
          <w:tcPr>
            <w:tcW w:type="dxa" w:w="2880"/>
          </w:tcPr>
          <w:p>
            <w:r>
              <w:t>data_source.type</w:t>
            </w:r>
          </w:p>
        </w:tc>
        <w:tc>
          <w:tcPr>
            <w:tcW w:type="dxa" w:w="2880"/>
          </w:tcPr>
          <w:p>
            <w:r>
              <w:t>string</w:t>
            </w:r>
          </w:p>
        </w:tc>
        <w:tc>
          <w:tcPr>
            <w:tcW w:type="dxa" w:w="2880"/>
          </w:tcPr>
          <w:p>
            <w:r>
              <w:t>Data source type. OneOf: "jsonl", "completions", "responses".</w:t>
            </w:r>
          </w:p>
        </w:tc>
      </w:tr>
      <w:tr>
        <w:tc>
          <w:tcPr>
            <w:tcW w:type="dxa" w:w="2880"/>
          </w:tcPr>
          <w:p>
            <w:r>
              <w:t>data_source.source</w:t>
            </w:r>
          </w:p>
        </w:tc>
        <w:tc>
          <w:tcPr>
            <w:tcW w:type="dxa" w:w="2880"/>
          </w:tcPr>
          <w:p>
            <w:r>
              <w:t>object</w:t>
            </w:r>
          </w:p>
        </w:tc>
        <w:tc>
          <w:tcPr>
            <w:tcW w:type="dxa" w:w="2880"/>
          </w:tcPr>
          <w:p>
            <w:r>
              <w:t>Source definition (shape depends on data_source.type).</w:t>
            </w:r>
          </w:p>
        </w:tc>
      </w:tr>
      <w:tr>
        <w:tc>
          <w:tcPr>
            <w:tcW w:type="dxa" w:w="2880"/>
          </w:tcPr>
          <w:p>
            <w:r>
              <w:t>metadata</w:t>
            </w:r>
          </w:p>
        </w:tc>
        <w:tc>
          <w:tcPr>
            <w:tcW w:type="dxa" w:w="2880"/>
          </w:tcPr>
          <w:p>
            <w:r>
              <w:t>object | null</w:t>
            </w:r>
          </w:p>
        </w:tc>
        <w:tc>
          <w:tcPr>
            <w:tcW w:type="dxa" w:w="2880"/>
          </w:tcPr>
          <w:p>
            <w:r>
              <w:t>Arbitrary key/value metadata, or null.</w:t>
            </w:r>
          </w:p>
        </w:tc>
      </w:tr>
      <w:tr>
        <w:tc>
          <w:tcPr>
            <w:tcW w:type="dxa" w:w="2880"/>
          </w:tcPr>
          <w:p>
            <w:r>
              <w:t>error</w:t>
            </w:r>
          </w:p>
        </w:tc>
        <w:tc>
          <w:tcPr>
            <w:tcW w:type="dxa" w:w="2880"/>
          </w:tcPr>
          <w:p>
            <w:r>
              <w:t>object</w:t>
            </w:r>
          </w:p>
        </w:tc>
        <w:tc>
          <w:tcPr>
            <w:tcW w:type="dxa" w:w="2880"/>
          </w:tcPr>
          <w:p>
            <w:r>
              <w:t>Error information for the run (if applicable).</w:t>
            </w:r>
          </w:p>
        </w:tc>
      </w:tr>
      <w:tr>
        <w:tc>
          <w:tcPr>
            <w:tcW w:type="dxa" w:w="2880"/>
          </w:tcPr>
          <w:p>
            <w:r>
              <w:t>error.code</w:t>
            </w:r>
          </w:p>
        </w:tc>
        <w:tc>
          <w:tcPr>
            <w:tcW w:type="dxa" w:w="2880"/>
          </w:tcPr>
          <w:p>
            <w:r>
              <w:t>string</w:t>
            </w:r>
          </w:p>
        </w:tc>
        <w:tc>
          <w:tcPr>
            <w:tcW w:type="dxa" w:w="2880"/>
          </w:tcPr>
          <w:p>
            <w:r>
              <w:t>The error code.</w:t>
            </w:r>
          </w:p>
        </w:tc>
      </w:tr>
      <w:tr>
        <w:tc>
          <w:tcPr>
            <w:tcW w:type="dxa" w:w="2880"/>
          </w:tcPr>
          <w:p>
            <w:r>
              <w:t>error.message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'https://api.openai.com/v1/evals/eval_123/runs/run_456' \</w:t>
        <w:br/>
        <w:t xml:space="preserve"> -H 'Accept: application/json' \</w:t>
        <w:br/>
        <w:t xml:space="preserve"> -H 'Content-Type: application/json'</w:t>
      </w:r>
    </w:p>
    <w:p>
      <w:pPr>
        <w:pStyle w:val="Heading3"/>
      </w:pPr>
      <w:r>
        <w:t>Behavior</w:t>
      </w:r>
    </w:p>
    <w:p>
      <w:pPr>
        <w:pStyle w:val="ListBullet"/>
      </w:pPr>
      <w:r>
        <w:t>Receives the evaluation ID and run ID from the URL path.</w:t>
      </w:r>
    </w:p>
    <w:p>
      <w:pPr>
        <w:pStyle w:val="ListBullet"/>
      </w:pPr>
      <w:r>
        <w:t>Cancels the ongoing evaluation run (if it is cancelable).</w:t>
      </w:r>
    </w:p>
    <w:p>
      <w:pPr>
        <w:pStyle w:val="ListBullet"/>
      </w:pPr>
      <w:r>
        <w:t>Returns the updated eval run object reflecting the canceled state, including counts/usage and any error details.</w:t>
      </w:r>
    </w:p>
    <w:p>
      <w:pPr>
        <w:pStyle w:val="Heading3"/>
      </w:pPr>
      <w:r>
        <w:t>Notes</w:t>
      </w:r>
    </w:p>
    <w:p>
      <w:pPr>
        <w:pStyle w:val="ListBullet"/>
      </w:pPr>
      <w:r>
        <w:t>This endpoint documents no request body and no query parameters.</w:t>
      </w:r>
    </w:p>
    <w:p>
      <w:pPr>
        <w:pStyle w:val="ListBullet"/>
      </w:pPr>
      <w:r>
        <w:t>The data_source object is polymorphic (OneOf(...)) and may differ depending on how the run was configured (e.g., JSONL-backed, completions-backed, or responses-backed).</w:t>
      </w:r>
    </w:p>
    <w:p>
      <w:pPr>
        <w:pStyle w:val="Heading3"/>
      </w:pPr>
      <w:r>
        <w:t>Related evalRuns actions</w:t>
      </w:r>
    </w:p>
    <w:p>
      <w:pPr>
        <w:pStyle w:val="ListBullet"/>
      </w:pPr>
      <w:r>
        <w:t>[GET] Get an Evaluation’s Run — /evals/{{evalId}}/runs/{{runId}}</w:t>
      </w:r>
    </w:p>
    <w:p>
      <w:pPr>
        <w:pStyle w:val="ListBullet"/>
      </w:pPr>
      <w:r>
        <w:t>[POST] Create an Evaluation Run (for a specific Eval) — /evals/{{evalId}}/runs</w:t>
      </w:r>
    </w:p>
    <w:p>
      <w:pPr>
        <w:pStyle w:val="ListBullet"/>
      </w:pPr>
      <w:r>
        <w:t>[GET] List an Evaluation’s Runs — /evals/{{evalId}}/runs</w:t>
      </w:r>
    </w:p>
    <w:p>
      <w:r>
        <w:br w:type="page"/>
      </w:r>
    </w:p>
    <w:p>
      <w:pPr>
        <w:pStyle w:val="Heading2"/>
      </w:pPr>
      <w:r>
        <w:t>160. [GET] List a Conversation’s Items</w:t>
      </w:r>
    </w:p>
    <w:p>
      <w:r>
        <w:rPr>
          <w:b/>
        </w:rPr>
        <w:t xml:space="preserve">Endpoint: </w:t>
      </w:r>
      <w:r>
        <w:rPr>
          <w:rFonts w:ascii="Courier New" w:hAnsi="Courier New"/>
          <w:sz w:val="18"/>
        </w:rPr>
        <w:t>/conversations/{{conversationId}}/items</w:t>
      </w:r>
    </w:p>
    <w:p>
      <w:pPr>
        <w:pStyle w:val="Heading3"/>
      </w:pPr>
      <w:r>
        <w:t>Method</w:t>
      </w:r>
    </w:p>
    <w:p>
      <w:r>
        <w:t>GET</w:t>
      </w:r>
    </w:p>
    <w:p>
      <w:pPr>
        <w:pStyle w:val="Heading3"/>
      </w:pPr>
      <w:r>
        <w:t>URL</w:t>
      </w:r>
    </w:p>
    <w:p>
      <w:r>
        <w:t>https://api.openai.com/v1/conversations/{{conversation_id}}/items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items for a conversation with the given ID. Supports pagination, ordering, and optional inclusion of additional tool/output fields in the response.</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/conversations//items).</w:t>
      </w:r>
    </w:p>
    <w:p>
      <w:pPr>
        <w:pStyle w:val="ListBullet"/>
      </w:pPr>
      <w:r>
        <w:t>Always construct the path as /conversations/{{conversation_id}}/items,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/conversations/conv_123/items</w:t>
        <w:br/>
        <w:t>/conversations/abc123/items</w:t>
      </w:r>
    </w:p>
    <w:p>
      <w:pPr>
        <w:pStyle w:val="Heading3"/>
      </w:pPr>
      <w:r>
        <w:t>Invalid Examples</w:t>
      </w:r>
    </w:p>
    <w:p>
      <w:r>
        <w:rPr>
          <w:b/>
          <w:color w:val="666666"/>
          <w:sz w:val="16"/>
        </w:rPr>
        <w:t>[http]</w:t>
      </w:r>
    </w:p>
    <w:p>
      <w:pPr>
        <w:shd w:fill="F2F2F2" w:val="clear"/>
      </w:pPr>
      <w:r>
        <w:rPr>
          <w:rFonts w:ascii="Courier New" w:hAnsi="Courier New"/>
          <w:sz w:val="17"/>
        </w:rPr>
        <w:t>/conversations//items</w:t>
        <w:br/>
        <w:t>/conversations/items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to list items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w:t>
            </w:r>
          </w:p>
        </w:tc>
      </w:tr>
      <w:tr>
        <w:tc>
          <w:tcPr>
            <w:tcW w:type="dxa" w:w="2880"/>
          </w:tcPr>
          <w:p>
            <w:r>
              <w:t>order</w:t>
            </w:r>
          </w:p>
        </w:tc>
        <w:tc>
          <w:tcPr>
            <w:tcW w:type="dxa" w:w="2880"/>
          </w:tcPr>
          <w:p>
            <w:r>
              <w:t>string (enum)</w:t>
            </w:r>
          </w:p>
        </w:tc>
        <w:tc>
          <w:tcPr>
            <w:tcW w:type="dxa" w:w="2880"/>
          </w:tcPr>
          <w:p>
            <w:r>
              <w:t>The order to return the input items in. Default: desc. Allowed values: asc, desc.</w:t>
            </w:r>
          </w:p>
        </w:tc>
      </w:tr>
      <w:tr>
        <w:tc>
          <w:tcPr>
            <w:tcW w:type="dxa" w:w="2880"/>
          </w:tcPr>
          <w:p>
            <w:r>
              <w:t>after</w:t>
            </w:r>
          </w:p>
        </w:tc>
        <w:tc>
          <w:tcPr>
            <w:tcW w:type="dxa" w:w="2880"/>
          </w:tcPr>
          <w:p>
            <w:r>
              <w:t>string</w:t>
            </w:r>
          </w:p>
        </w:tc>
        <w:tc>
          <w:tcPr>
            <w:tcW w:type="dxa" w:w="2880"/>
          </w:tcPr>
          <w:p>
            <w:r>
              <w:t>An item ID to list items after, used in pagination.</w:t>
            </w:r>
          </w:p>
        </w:tc>
      </w:tr>
      <w:tr>
        <w:tc>
          <w:tcPr>
            <w:tcW w:type="dxa" w:w="2880"/>
          </w:tcPr>
          <w:p>
            <w:r>
              <w:t>include</w:t>
            </w:r>
          </w:p>
        </w:tc>
        <w:tc>
          <w:tcPr>
            <w:tcW w:type="dxa" w:w="2880"/>
          </w:tcPr>
          <w:p>
            <w:r>
              <w:t>array of strings (enum)</w:t>
            </w:r>
          </w:p>
        </w:tc>
        <w:tc>
          <w:tcPr>
            <w:tcW w:type="dxa" w:w="2880"/>
          </w:tcPr>
          <w:p>
            <w:r>
              <w:t>Specify additional output data to include in the response. Allowed values: file_search_call.results, web_search_call.results, web_search_call.action.sources, message.input_image.image_url, computer_call_output.output.image_url, code_interpreter_call.outputs, reasoning.encrypted_content, message.output_text.logprobs.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"has_more": false,</w:t>
        <w:br/>
        <w:t xml:space="preserve"> "first_id": "item_abc123",</w:t>
        <w:br/>
        <w:t xml:space="preserve"> "last_id": "item_def456"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w:t>
            </w:r>
          </w:p>
        </w:tc>
      </w:tr>
      <w:tr>
        <w:tc>
          <w:tcPr>
            <w:tcW w:type="dxa" w:w="2880"/>
          </w:tcPr>
          <w:p>
            <w:r>
              <w:t>data</w:t>
            </w:r>
          </w:p>
        </w:tc>
        <w:tc>
          <w:tcPr>
            <w:tcW w:type="dxa" w:w="2880"/>
          </w:tcPr>
          <w:p>
            <w:r>
              <w:t>array</w:t>
            </w:r>
          </w:p>
        </w:tc>
        <w:tc>
          <w:tcPr>
            <w:tcW w:type="dxa" w:w="2880"/>
          </w:tcPr>
          <w:p>
            <w:r>
              <w:t>A list of conversation items. Items may be one of multiple types (e.g., Message, various tool call resources/outputs, ReasoningItem, etc.).</w:t>
            </w:r>
          </w:p>
        </w:tc>
      </w:tr>
      <w:tr>
        <w:tc>
          <w:tcPr>
            <w:tcW w:type="dxa" w:w="2880"/>
          </w:tcPr>
          <w:p>
            <w:r>
              <w:t>has_more</w:t>
            </w:r>
          </w:p>
        </w:tc>
        <w:tc>
          <w:tcPr>
            <w:tcW w:type="dxa" w:w="2880"/>
          </w:tcPr>
          <w:p>
            <w:r>
              <w:t>boolean</w:t>
            </w:r>
          </w:p>
        </w:tc>
        <w:tc>
          <w:tcPr>
            <w:tcW w:type="dxa" w:w="2880"/>
          </w:tcPr>
          <w:p>
            <w:r>
              <w:t>Whether there are more items available.</w:t>
            </w:r>
          </w:p>
        </w:tc>
      </w:tr>
      <w:tr>
        <w:tc>
          <w:tcPr>
            <w:tcW w:type="dxa" w:w="2880"/>
          </w:tcPr>
          <w:p>
            <w:r>
              <w:t>first_id</w:t>
            </w:r>
          </w:p>
        </w:tc>
        <w:tc>
          <w:tcPr>
            <w:tcW w:type="dxa" w:w="2880"/>
          </w:tcPr>
          <w:p>
            <w:r>
              <w:t>string</w:t>
            </w:r>
          </w:p>
        </w:tc>
        <w:tc>
          <w:tcPr>
            <w:tcW w:type="dxa" w:w="2880"/>
          </w:tcPr>
          <w:p>
            <w:r>
              <w:t>The ID of the first item in the list.</w:t>
            </w:r>
          </w:p>
        </w:tc>
      </w:tr>
      <w:tr>
        <w:tc>
          <w:tcPr>
            <w:tcW w:type="dxa" w:w="2880"/>
          </w:tcPr>
          <w:p>
            <w:r>
              <w:t>last_id</w:t>
            </w:r>
          </w:p>
        </w:tc>
        <w:tc>
          <w:tcPr>
            <w:tcW w:type="dxa" w:w="2880"/>
          </w:tcPr>
          <w:p>
            <w:r>
              <w:t>string</w:t>
            </w:r>
          </w:p>
        </w:tc>
        <w:tc>
          <w:tcPr>
            <w:tcW w:type="dxa" w:w="2880"/>
          </w:tcPr>
          <w:p>
            <w:r>
              <w:t>The ID of the last item in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'https://api.openai.com/v1/conversations/conv_123/items?limit=20&amp;order=desc'</w:t>
      </w:r>
    </w:p>
    <w:p>
      <w:pPr>
        <w:pStyle w:val="Heading3"/>
      </w:pPr>
      <w:r>
        <w:t>Example Usage</w:t>
      </w:r>
    </w:p>
    <w:p>
      <w:pPr>
        <w:pStyle w:val="Heading3"/>
      </w:pPr>
      <w:r>
        <w:t>Example 1: Paginate using after</w:t>
      </w:r>
    </w:p>
    <w:p>
      <w:r>
        <w:rPr>
          <w:b/>
          <w:color w:val="666666"/>
          <w:sz w:val="16"/>
        </w:rPr>
        <w:t>[bash]</w:t>
      </w:r>
    </w:p>
    <w:p>
      <w:pPr>
        <w:shd w:fill="F2F2F2" w:val="clear"/>
      </w:pPr>
      <w:r>
        <w:rPr>
          <w:rFonts w:ascii="Courier New" w:hAnsi="Courier New"/>
          <w:sz w:val="17"/>
        </w:rPr>
        <w:t>curl -i --request GET \</w:t>
        <w:br/>
        <w:t xml:space="preserve"> 'https://api.openai.com/v1/conversations/conv_123/items?after=item_abc123&amp;limit=50'</w:t>
      </w:r>
    </w:p>
    <w:p>
      <w:pPr>
        <w:pStyle w:val="Heading3"/>
      </w:pPr>
      <w:r>
        <w:t>Example 2: Include additional tool/output fields</w:t>
      </w:r>
    </w:p>
    <w:p>
      <w:r>
        <w:rPr>
          <w:b/>
          <w:color w:val="666666"/>
          <w:sz w:val="16"/>
        </w:rPr>
        <w:t>[bash]</w:t>
      </w:r>
    </w:p>
    <w:p>
      <w:pPr>
        <w:shd w:fill="F2F2F2" w:val="clear"/>
      </w:pPr>
      <w:r>
        <w:rPr>
          <w:rFonts w:ascii="Courier New" w:hAnsi="Courier New"/>
          <w:sz w:val="17"/>
        </w:rPr>
        <w:t>curl -i --request GET \</w:t>
        <w:br/>
        <w:t xml:space="preserve"> 'https://api.openai.com/v1/conversations/conv_123/items?include=web_search_call.action.sources&amp;include=code_interpreter_call.outputs'</w:t>
      </w:r>
    </w:p>
    <w:p>
      <w:pPr>
        <w:pStyle w:val="Heading3"/>
      </w:pPr>
      <w:r>
        <w:t>Notes</w:t>
      </w:r>
    </w:p>
    <w:p>
      <w:pPr>
        <w:pStyle w:val="ListBullet"/>
      </w:pPr>
      <w:r>
        <w:t>include is a repeatable query parameter (array). Provide it multiple times in the query string to request multiple expansions, as shown in the example.</w:t>
      </w:r>
    </w:p>
    <w:p>
      <w:pPr>
        <w:pStyle w:val="Heading3"/>
      </w:pPr>
      <w:r>
        <w:t>Error Handling</w:t>
      </w:r>
    </w:p>
    <w:p>
      <w:pPr>
        <w:pStyle w:val="ListBullet"/>
      </w:pPr>
      <w:r>
        <w:t>Error responses were not provided in the scraped content for this endpoint.</w:t>
      </w:r>
    </w:p>
    <w:p>
      <w:pPr>
        <w:pStyle w:val="Heading3"/>
      </w:pPr>
      <w:r>
        <w:t>Related conversationItems actions</w:t>
      </w:r>
    </w:p>
    <w:p>
      <w:pPr>
        <w:pStyle w:val="ListBullet"/>
      </w:pPr>
      <w:r>
        <w:t>[POST] Create Conversation Items — /conversations/{{conversationId}}/items</w:t>
      </w:r>
    </w:p>
    <w:p>
      <w:pPr>
        <w:pStyle w:val="ListBullet"/>
      </w:pPr>
      <w:r>
        <w:t>[GET] Get a Conversation Item — /conversations/{{conversationId}}/items/{{itemId}}</w:t>
      </w:r>
    </w:p>
    <w:p>
      <w:r>
        <w:br w:type="page"/>
      </w:r>
    </w:p>
    <w:p>
      <w:pPr>
        <w:pStyle w:val="Heading2"/>
      </w:pPr>
      <w:r>
        <w:t>161. [GET] Get an Evaluation by ID</w:t>
      </w:r>
    </w:p>
    <w:p>
      <w:r>
        <w:rPr>
          <w:b/>
        </w:rPr>
        <w:t xml:space="preserve">Endpoint: </w:t>
      </w:r>
      <w:r>
        <w:rPr>
          <w:rFonts w:ascii="Courier New" w:hAnsi="Courier New"/>
          <w:sz w:val="18"/>
        </w:rPr>
        <w:t>/evals/{{evalId}}</w:t>
      </w:r>
    </w:p>
    <w:p>
      <w:pPr>
        <w:pStyle w:val="Heading3"/>
      </w:pPr>
      <w:r>
        <w:t>Prerequisites</w:t>
      </w:r>
    </w:p>
    <w:p>
      <w:pPr>
        <w:pStyle w:val="ListBullet"/>
      </w:pPr>
      <w:r>
        <w:t>Must have access to the Evals feature and permission to retrieve evaluations</w:t>
      </w:r>
    </w:p>
    <w:p>
      <w:pPr>
        <w:pStyle w:val="Heading3"/>
      </w:pPr>
      <w:r>
        <w:t>Method</w:t>
      </w:r>
    </w:p>
    <w:p>
      <w:r>
        <w:t>GET</w:t>
      </w:r>
    </w:p>
    <w:p>
      <w:pPr>
        <w:pStyle w:val="Heading3"/>
      </w:pPr>
      <w:r>
        <w:t>URL</w:t>
      </w:r>
    </w:p>
    <w:p>
      <w:r>
        <w:t>https://api.openai.com/v1/evals/{{eval_id}}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evaluation object by its unique ID.</w:t>
      </w:r>
    </w:p>
    <w:p>
      <w:pPr>
        <w:pStyle w:val="Heading3"/>
      </w:pPr>
      <w:r>
        <w:t>Enforcement Rules</w:t>
      </w:r>
    </w:p>
    <w:p>
      <w:pPr>
        <w:pStyle w:val="ListBullet"/>
      </w:pPr>
      <w:r>
        <w:t>The eval_id path parameter must always be present.</w:t>
      </w:r>
    </w:p>
    <w:p>
      <w:pPr>
        <w:pStyle w:val="ListBullet"/>
      </w:pPr>
      <w:r>
        <w:t>If the user provides an eval_id, use that value directly.</w:t>
      </w:r>
    </w:p>
    <w:p>
      <w:pPr>
        <w:pStyle w:val="ListBullet"/>
      </w:pPr>
      <w:r>
        <w:t>Do not call the API with a missing or empty eval_id (e.g., avoid /evals// or /evals).</w:t>
      </w:r>
    </w:p>
    <w:p>
      <w:pPr>
        <w:pStyle w:val="ListBullet"/>
      </w:pPr>
      <w:r>
        <w:t>Always construct the path as /evals/{{eval_id}}, where {{eval_id}} is a non-empty string.</w:t>
      </w:r>
    </w:p>
    <w:p>
      <w:pPr>
        <w:pStyle w:val="ListBullet"/>
      </w:pPr>
      <w:r>
        <w:t>Do not infer or guess the eval_id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/evals/eval_123</w:t>
        <w:br/>
        <w:t>/evals/evt_abcDEF123</w:t>
      </w:r>
    </w:p>
    <w:p>
      <w:pPr>
        <w:pStyle w:val="Heading3"/>
      </w:pPr>
      <w:r>
        <w:t>Invalid Examples</w:t>
      </w:r>
    </w:p>
    <w:p>
      <w:r>
        <w:rPr>
          <w:b/>
          <w:color w:val="666666"/>
          <w:sz w:val="16"/>
        </w:rPr>
        <w:t>[http]</w:t>
      </w:r>
    </w:p>
    <w:p>
      <w:pPr>
        <w:shd w:fill="F2F2F2" w:val="clear"/>
      </w:pPr>
      <w:r>
        <w:rPr>
          <w:rFonts w:ascii="Courier New" w:hAnsi="Courier New"/>
          <w:sz w:val="17"/>
        </w:rPr>
        <w:t>/evals//</w:t>
        <w:br/>
        <w:t>/evals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"eval",</w:t>
        <w:br/>
        <w:t xml:space="preserve"> "id": "eval_123",</w:t>
        <w:br/>
        <w:t xml:space="preserve"> "name": "Chatbot effectiveness Evaluation",</w:t>
        <w:br/>
        <w:t xml:space="preserve"> "data_source_config": {</w:t>
        <w:br/>
        <w:t xml:space="preserve"> "type": "custom",</w:t>
        <w:br/>
        <w:t xml:space="preserve"> "schema": {</w:t>
        <w:br/>
        <w:t xml:space="preserve"> "example_key": "example_value"</w:t>
        <w:br/>
        <w:t xml:space="preserve"> }</w:t>
        <w:br/>
        <w:t xml:space="preserve"> },</w:t>
        <w:br/>
        <w:t xml:space="preserve"> "testing_criteria": [</w:t>
        <w:br/>
        <w:t xml:space="preserve"> {</w:t>
        <w:br/>
        <w:t xml:space="preserve"> "type": "string_check",</w:t>
        <w:br/>
        <w:t xml:space="preserve"> "name": "Exact match check",</w:t>
        <w:br/>
        <w:t xml:space="preserve"> "input": "Hello {{name}}",</w:t>
        <w:br/>
        <w:t xml:space="preserve"> "reference": "Hello Ada",</w:t>
        <w:br/>
        <w:t xml:space="preserve"> "operation": "eq"</w:t>
        <w:br/>
        <w:t xml:space="preserve"> }</w:t>
        <w:br/>
        <w:t xml:space="preserve"> ],</w:t>
        <w:br/>
        <w:t xml:space="preserve"> "created_at": 1715123456,</w:t>
        <w:br/>
        <w:t xml:space="preserve"> "metadata":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 xml:space="preserve"> "type": "authentication_error"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Default: "eval".</w:t>
            </w:r>
          </w:p>
        </w:tc>
      </w:tr>
      <w:tr>
        <w:tc>
          <w:tcPr>
            <w:tcW w:type="dxa" w:w="2880"/>
          </w:tcPr>
          <w:p>
            <w:r>
              <w:t>id</w:t>
            </w:r>
          </w:p>
        </w:tc>
        <w:tc>
          <w:tcPr>
            <w:tcW w:type="dxa" w:w="2880"/>
          </w:tcPr>
          <w:p>
            <w:r>
              <w:t>string</w:t>
            </w:r>
          </w:p>
        </w:tc>
        <w:tc>
          <w:tcPr>
            <w:tcW w:type="dxa" w:w="2880"/>
          </w:tcPr>
          <w:p>
            <w:r>
              <w:t>Unique identifier for the evaluation.</w:t>
            </w:r>
          </w:p>
        </w:tc>
      </w:tr>
      <w:tr>
        <w:tc>
          <w:tcPr>
            <w:tcW w:type="dxa" w:w="2880"/>
          </w:tcPr>
          <w:p>
            <w:r>
              <w:t>name</w:t>
            </w:r>
          </w:p>
        </w:tc>
        <w:tc>
          <w:tcPr>
            <w:tcW w:type="dxa" w:w="2880"/>
          </w:tcPr>
          <w:p>
            <w:r>
              <w:t>string</w:t>
            </w:r>
          </w:p>
        </w:tc>
        <w:tc>
          <w:tcPr>
            <w:tcW w:type="dxa" w:w="2880"/>
          </w:tcPr>
          <w:p>
            <w:r>
              <w:t>The name of the evaluation. Example: "Chatbot effectiveness Evaluation".</w:t>
            </w:r>
          </w:p>
        </w:tc>
      </w:tr>
      <w:tr>
        <w:tc>
          <w:tcPr>
            <w:tcW w:type="dxa" w:w="2880"/>
          </w:tcPr>
          <w:p>
            <w:r>
              <w:t>data_source_config</w:t>
            </w:r>
          </w:p>
        </w:tc>
        <w:tc>
          <w:tcPr>
            <w:tcW w:type="dxa" w:w="2880"/>
          </w:tcPr>
          <w:p>
            <w:r>
              <w:t>object</w:t>
            </w:r>
          </w:p>
        </w:tc>
        <w:tc>
          <w:tcPr>
            <w:tcW w:type="dxa" w:w="2880"/>
          </w:tcPr>
          <w:p>
            <w:r>
              <w:t>Data source configuration. One of: custom, logs, stored_completions.</w:t>
            </w:r>
          </w:p>
        </w:tc>
      </w:tr>
      <w:tr>
        <w:tc>
          <w:tcPr>
            <w:tcW w:type="dxa" w:w="2880"/>
          </w:tcPr>
          <w:p>
            <w:r>
              <w:t>data_source_config.type</w:t>
            </w:r>
          </w:p>
        </w:tc>
        <w:tc>
          <w:tcPr>
            <w:tcW w:type="dxa" w:w="2880"/>
          </w:tcPr>
          <w:p>
            <w:r>
              <w:t>string</w:t>
            </w:r>
          </w:p>
        </w:tc>
        <w:tc>
          <w:tcPr>
            <w:tcW w:type="dxa" w:w="2880"/>
          </w:tcPr>
          <w:p>
            <w:r>
              <w:t>The type of data source. Always one of: "custom", "logs", "stored_completions".</w:t>
            </w:r>
          </w:p>
        </w:tc>
      </w:tr>
      <w:tr>
        <w:tc>
          <w:tcPr>
            <w:tcW w:type="dxa" w:w="2880"/>
          </w:tcPr>
          <w:p>
            <w:r>
              <w:t>data_source_config.metadata</w:t>
            </w:r>
          </w:p>
        </w:tc>
        <w:tc>
          <w:tcPr>
            <w:tcW w:type="dxa" w:w="2880"/>
          </w:tcPr>
          <w:p>
            <w:r>
              <w:t>object | null</w:t>
            </w:r>
          </w:p>
        </w:tc>
        <w:tc>
          <w:tcPr>
            <w:tcW w:type="dxa" w:w="2880"/>
          </w:tcPr>
          <w:p>
            <w:r>
              <w:t>Metadata for certain data source types (logs, stored_completions). (Only present for those variants.)</w:t>
            </w:r>
          </w:p>
        </w:tc>
      </w:tr>
      <w:tr>
        <w:tc>
          <w:tcPr>
            <w:tcW w:type="dxa" w:w="2880"/>
          </w:tcPr>
          <w:p>
            <w:r>
              <w:t>data_source_config.schema</w:t>
            </w:r>
          </w:p>
        </w:tc>
        <w:tc>
          <w:tcPr>
            <w:tcW w:type="dxa" w:w="2880"/>
          </w:tcPr>
          <w:p>
            <w:r>
              <w:t>object</w:t>
            </w:r>
          </w:p>
        </w:tc>
        <w:tc>
          <w:tcPr>
            <w:tcW w:type="dxa" w:w="2880"/>
          </w:tcPr>
          <w:p>
            <w:r>
              <w:t>Arbitrary schema object: {[key: string]: any}.</w:t>
            </w:r>
          </w:p>
        </w:tc>
      </w:tr>
      <w:tr>
        <w:tc>
          <w:tcPr>
            <w:tcW w:type="dxa" w:w="2880"/>
          </w:tcPr>
          <w:p>
            <w:r>
              <w:t>testing_criteria</w:t>
            </w:r>
          </w:p>
        </w:tc>
        <w:tc>
          <w:tcPr>
            <w:tcW w:type="dxa" w:w="2880"/>
          </w:tcPr>
          <w:p>
            <w:r>
              <w:t>array</w:t>
            </w:r>
          </w:p>
        </w:tc>
        <w:tc>
          <w:tcPr>
            <w:tcW w:type="dxa" w:w="2880"/>
          </w:tcPr>
          <w:p>
            <w:r>
              <w:t>A list of testing criteria (graders). Each item is one of the documented criterion types.</w:t>
            </w:r>
          </w:p>
        </w:tc>
      </w:tr>
      <w:tr>
        <w:tc>
          <w:tcPr>
            <w:tcW w:type="dxa" w:w="2880"/>
          </w:tcPr>
          <w:p>
            <w:r>
              <w:t>created_at</w:t>
            </w:r>
          </w:p>
        </w:tc>
        <w:tc>
          <w:tcPr>
            <w:tcW w:type="dxa" w:w="2880"/>
          </w:tcPr>
          <w:p>
            <w:r>
              <w:t>integer</w:t>
            </w:r>
          </w:p>
        </w:tc>
        <w:tc>
          <w:tcPr>
            <w:tcW w:type="dxa" w:w="2880"/>
          </w:tcPr>
          <w:p>
            <w:r>
              <w:t>Unix timestamp (in seconds) when the eval was created.</w:t>
            </w:r>
          </w:p>
        </w:tc>
      </w:tr>
      <w:tr>
        <w:tc>
          <w:tcPr>
            <w:tcW w:type="dxa" w:w="2880"/>
          </w:tcPr>
          <w:p>
            <w:r>
              <w:t>metadata</w:t>
            </w:r>
          </w:p>
        </w:tc>
        <w:tc>
          <w:tcPr>
            <w:tcW w:type="dxa" w:w="2880"/>
          </w:tcPr>
          <w:p>
            <w:r>
              <w:t>object | null</w:t>
            </w:r>
          </w:p>
        </w:tc>
        <w:tc>
          <w:tcPr>
            <w:tcW w:type="dxa" w:w="2880"/>
          </w:tcPr>
          <w:p>
            <w:r>
              <w:t>Arbitrary string map {[key: string]: string} or null.</w:t>
            </w:r>
          </w:p>
        </w:tc>
      </w:tr>
    </w:tbl>
    <w:p/>
    <w:p>
      <w:pPr>
        <w:pStyle w:val="Heading3"/>
      </w:pPr>
      <w:r>
        <w:t>Notes</w:t>
      </w:r>
    </w:p>
    <w:p>
      <w:pPr>
        <w:pStyle w:val="ListBullet"/>
      </w:pPr>
      <w:r>
        <w:t xml:space="preserve">data_source_config is a OneOf: </w:t>
        <w:br/>
        <w:br/>
        <w:t>custom: { type: "custom", schema: object }</w:t>
        <w:br/>
        <w:t>logs: { type: "logs", metadata?: Metadata, schema: object }</w:t>
        <w:br/>
        <w:t>stored_completions: { type: "stored_completions", metadata?: Metadata, schema: object }</w:t>
      </w:r>
    </w:p>
    <w:p>
      <w:pPr>
        <w:pStyle w:val="ListBullet"/>
      </w:pPr>
      <w:r>
        <w:t xml:space="preserve">testing_criteria is an array where each item is a OneOf: </w:t>
        <w:br/>
        <w:br/>
        <w:t>label_model</w:t>
        <w:br/>
        <w:t>string_check</w:t>
        <w:br/>
        <w:t>text_similarity</w:t>
        <w:br/>
        <w:t>python</w:t>
        <w:br/>
        <w:t>score_model</w:t>
      </w:r>
    </w:p>
    <w:p>
      <w:pPr>
        <w:pStyle w:val="Heading3"/>
      </w:pPr>
      <w:r>
        <w:t>Sample Request</w:t>
      </w:r>
    </w:p>
    <w:p>
      <w:r>
        <w:rPr>
          <w:b/>
          <w:color w:val="666666"/>
          <w:sz w:val="16"/>
        </w:rPr>
        <w:t>[bash]</w:t>
      </w:r>
    </w:p>
    <w:p>
      <w:pPr>
        <w:shd w:fill="F2F2F2" w:val="clear"/>
      </w:pPr>
      <w:r>
        <w:rPr>
          <w:rFonts w:ascii="Courier New" w:hAnsi="Courier New"/>
          <w:sz w:val="17"/>
        </w:rPr>
        <w:t>curl -sS -X GET 'https://api.openai.com/v1/evals/eval_123' \</w:t>
        <w:br/>
        <w:t xml:space="preserve"> -H 'Accept: application/json'</w:t>
      </w:r>
    </w:p>
    <w:p>
      <w:pPr>
        <w:pStyle w:val="Heading3"/>
      </w:pPr>
      <w:r>
        <w:t>Related evals actions</w:t>
      </w:r>
    </w:p>
    <w:p>
      <w:pPr>
        <w:pStyle w:val="ListBullet"/>
      </w:pPr>
      <w:r>
        <w:t>[POST] Create an Evaluation — /evals</w:t>
      </w:r>
    </w:p>
    <w:p>
      <w:pPr>
        <w:pStyle w:val="ListBullet"/>
      </w:pPr>
      <w:r>
        <w:t>[POST] Update an Evaluation — /evals/{{evalId}}</w:t>
      </w:r>
    </w:p>
    <w:p>
      <w:pPr>
        <w:pStyle w:val="ListBullet"/>
      </w:pPr>
      <w:r>
        <w:t>[GET] List a Project’s Evaluations — /evals</w:t>
      </w:r>
    </w:p>
    <w:p>
      <w:pPr>
        <w:pStyle w:val="ListBullet"/>
      </w:pPr>
      <w:r>
        <w:t>[DELETE] Delete an Evaluation — /evals/{{evalId}}</w:t>
      </w:r>
    </w:p>
    <w:p>
      <w:r>
        <w:br w:type="page"/>
      </w:r>
    </w:p>
    <w:p>
      <w:pPr>
        <w:pStyle w:val="Heading2"/>
      </w:pPr>
      <w:r>
        <w:t>162. [GET] List an Evaluation’s Runs</w:t>
      </w:r>
    </w:p>
    <w:p>
      <w:r>
        <w:rPr>
          <w:b/>
        </w:rPr>
        <w:t xml:space="preserve">Endpoint: </w:t>
      </w:r>
      <w:r>
        <w:rPr>
          <w:rFonts w:ascii="Courier New" w:hAnsi="Courier New"/>
          <w:sz w:val="18"/>
        </w:rPr>
        <w:t>/evals/{{evalId}}/runs</w:t>
      </w:r>
    </w:p>
    <w:p>
      <w:pPr>
        <w:pStyle w:val="Heading3"/>
      </w:pPr>
      <w:r>
        <w:t>Method</w:t>
      </w:r>
    </w:p>
    <w:p>
      <w:r>
        <w:t>GET</w:t>
      </w:r>
    </w:p>
    <w:p>
      <w:pPr>
        <w:pStyle w:val="Heading3"/>
      </w:pPr>
      <w:r>
        <w:t>URL</w:t>
      </w:r>
    </w:p>
    <w:p>
      <w:r>
        <w:t>https://api.openai.com/v1/evals/{{eval_id}}/runs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runs for a specific evaluation. You can paginate through results and filter/sort runs using query parameters.</w:t>
      </w:r>
    </w:p>
    <w:p>
      <w:pPr>
        <w:pStyle w:val="Heading3"/>
      </w:pPr>
      <w:r>
        <w:t>Enforcement Rules</w:t>
      </w:r>
    </w:p>
    <w:p>
      <w:pPr>
        <w:pStyle w:val="ListBullet"/>
      </w:pPr>
      <w:r>
        <w:t>The eval_id path parameter must always be present.</w:t>
      </w:r>
    </w:p>
    <w:p>
      <w:pPr>
        <w:pStyle w:val="ListBullet"/>
      </w:pPr>
      <w:r>
        <w:t>If the user provides an eval_id, use that value directly.</w:t>
      </w:r>
    </w:p>
    <w:p>
      <w:pPr>
        <w:pStyle w:val="ListBullet"/>
      </w:pPr>
      <w:r>
        <w:t>Do not call the API with a missing or empty eval_id (e.g., avoid /evals//runs or /evals/runs).</w:t>
      </w:r>
    </w:p>
    <w:p>
      <w:pPr>
        <w:pStyle w:val="ListBullet"/>
      </w:pPr>
      <w:r>
        <w:t>Always construct the path as /evals/{{eval_id}}/runs, where {{eval_id}} is a non-empty string.</w:t>
      </w:r>
    </w:p>
    <w:p>
      <w:pPr>
        <w:pStyle w:val="ListBullet"/>
      </w:pPr>
      <w:r>
        <w:t>Do not infer or guess the eval_id.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/evals/eval_123/runs</w:t>
        <w:br/>
        <w:t>/evals/my-eval-id/runs</w:t>
      </w:r>
    </w:p>
    <w:p>
      <w:pPr>
        <w:pStyle w:val="Heading3"/>
      </w:pPr>
      <w:r>
        <w:t>Invalid Examples</w:t>
      </w:r>
    </w:p>
    <w:p>
      <w:r>
        <w:rPr>
          <w:b/>
          <w:color w:val="666666"/>
          <w:sz w:val="16"/>
        </w:rPr>
        <w:t>[http]</w:t>
      </w:r>
    </w:p>
    <w:p>
      <w:pPr>
        <w:shd w:fill="F2F2F2" w:val="clear"/>
      </w:pPr>
      <w:r>
        <w:rPr>
          <w:rFonts w:ascii="Courier New" w:hAnsi="Courier New"/>
          <w:sz w:val="17"/>
        </w:rPr>
        <w:t>/evals//runs</w:t>
        <w:br/>
        <w:t>/evals/runs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retrieve runs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Identifier for the last run from the previous pagination request.</w:t>
            </w:r>
          </w:p>
        </w:tc>
      </w:tr>
      <w:tr>
        <w:tc>
          <w:tcPr>
            <w:tcW w:type="dxa" w:w="2880"/>
          </w:tcPr>
          <w:p>
            <w:r>
              <w:t>limit</w:t>
            </w:r>
          </w:p>
        </w:tc>
        <w:tc>
          <w:tcPr>
            <w:tcW w:type="dxa" w:w="2880"/>
          </w:tcPr>
          <w:p>
            <w:r>
              <w:t>integer</w:t>
            </w:r>
          </w:p>
        </w:tc>
        <w:tc>
          <w:tcPr>
            <w:tcW w:type="dxa" w:w="2880"/>
          </w:tcPr>
          <w:p>
            <w:r>
              <w:t>Number of runs to retrieve.</w:t>
            </w:r>
          </w:p>
        </w:tc>
      </w:tr>
      <w:tr>
        <w:tc>
          <w:tcPr>
            <w:tcW w:type="dxa" w:w="2880"/>
          </w:tcPr>
          <w:p>
            <w:r>
              <w:t>order</w:t>
            </w:r>
          </w:p>
        </w:tc>
        <w:tc>
          <w:tcPr>
            <w:tcW w:type="dxa" w:w="2880"/>
          </w:tcPr>
          <w:p>
            <w:r>
              <w:t>string</w:t>
            </w:r>
          </w:p>
        </w:tc>
        <w:tc>
          <w:tcPr>
            <w:tcW w:type="dxa" w:w="2880"/>
          </w:tcPr>
          <w:p>
            <w:r>
              <w:t>Sort order for runs by timestamp. One of asc or desc. Defaults to asc.</w:t>
            </w:r>
          </w:p>
        </w:tc>
      </w:tr>
      <w:tr>
        <w:tc>
          <w:tcPr>
            <w:tcW w:type="dxa" w:w="2880"/>
          </w:tcPr>
          <w:p>
            <w:r>
              <w:t>status</w:t>
            </w:r>
          </w:p>
        </w:tc>
        <w:tc>
          <w:tcPr>
            <w:tcW w:type="dxa" w:w="2880"/>
          </w:tcPr>
          <w:p>
            <w:r>
              <w:t>string</w:t>
            </w:r>
          </w:p>
        </w:tc>
        <w:tc>
          <w:tcPr>
            <w:tcW w:type="dxa" w:w="2880"/>
          </w:tcPr>
          <w:p>
            <w:r>
              <w:t>Filter runs by status. One of queued, in_progress, failed, completed, canceled.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"eval.run",</w:t>
        <w:br/>
        <w:t xml:space="preserve"> "id": "eval_run_abc123",</w:t>
        <w:br/>
        <w:t xml:space="preserve"> "eval_id": "eval_123",</w:t>
        <w:br/>
        <w:t xml:space="preserve"> "status": "completed",</w:t>
        <w:br/>
        <w:t xml:space="preserve"> "model": "gpt-4.1-mini",</w:t>
        <w:br/>
        <w:t xml:space="preserve"> "name": "My evaluation run",</w:t>
        <w:br/>
        <w:t xml:space="preserve"> "created_at": 1715123456,</w:t>
        <w:br/>
        <w:t xml:space="preserve"> "report_url": "https://platform.openai.com/evals/eval_123/runs/eval_run_abc123",</w:t>
        <w:br/>
        <w:t xml:space="preserve"> "result_counts": {</w:t>
        <w:br/>
        <w:t xml:space="preserve"> "total": 100,</w:t>
        <w:br/>
        <w:t xml:space="preserve"> "errored": 2,</w:t>
        <w:br/>
        <w:t xml:space="preserve"> "failed": 10,</w:t>
        <w:br/>
        <w:t xml:space="preserve"> "passed": 88</w:t>
        <w:br/>
        <w:t xml:space="preserve"> },</w:t>
        <w:br/>
        <w:t xml:space="preserve"> "per_model_usage": [</w:t>
        <w:br/>
        <w:t xml:space="preserve"> {</w:t>
        <w:br/>
        <w:t xml:space="preserve"> "model_name": "gpt-4.1-mini",</w:t>
        <w:br/>
        <w:t xml:space="preserve"> "invocation_count": 100,</w:t>
        <w:br/>
        <w:t xml:space="preserve"> "prompt_tokens": 12000,</w:t>
        <w:br/>
        <w:t xml:space="preserve"> "completion_tokens": 8000,</w:t>
        <w:br/>
        <w:t xml:space="preserve"> "total_tokens": 20000,</w:t>
        <w:br/>
        <w:t xml:space="preserve"> "cached_tokens": 1500</w:t>
        <w:br/>
        <w:t xml:space="preserve"> }</w:t>
        <w:br/>
        <w:t xml:space="preserve"> ],</w:t>
        <w:br/>
        <w:t xml:space="preserve"> "per_testing_criteria_results": [</w:t>
        <w:br/>
        <w:t xml:space="preserve"> {</w:t>
        <w:br/>
        <w:t xml:space="preserve"> "testing_criteria": "Answers must include correct numeric value",</w:t>
        <w:br/>
        <w:t xml:space="preserve"> "passed": 85,</w:t>
        <w:br/>
        <w:t xml:space="preserve"> "failed": 15</w:t>
        <w:br/>
        <w:t xml:space="preserve"> }</w:t>
        <w:br/>
        <w:t xml:space="preserve"> ],</w:t>
        <w:br/>
        <w:t xml:space="preserve"> "data_source": {},</w:t>
        <w:br/>
        <w:t xml:space="preserve"> "metadata": {},</w:t>
        <w:br/>
        <w:t xml:space="preserve"> "error": {}</w:t>
        <w:br/>
        <w:t xml:space="preserve"> }</w:t>
        <w:br/>
        <w:t xml:space="preserve"> ],</w:t>
        <w:br/>
        <w:t xml:space="preserve"> "first_id": "eval_run_abc123",</w:t>
        <w:br/>
        <w:t xml:space="preserve"> "last_id": "eval_run_def456",</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this object. Always "list".</w:t>
            </w:r>
          </w:p>
        </w:tc>
      </w:tr>
      <w:tr>
        <w:tc>
          <w:tcPr>
            <w:tcW w:type="dxa" w:w="2880"/>
          </w:tcPr>
          <w:p>
            <w:r>
              <w:t>data</w:t>
            </w:r>
          </w:p>
        </w:tc>
        <w:tc>
          <w:tcPr>
            <w:tcW w:type="dxa" w:w="2880"/>
          </w:tcPr>
          <w:p>
            <w:r>
              <w:t>array</w:t>
            </w:r>
          </w:p>
        </w:tc>
        <w:tc>
          <w:tcPr>
            <w:tcW w:type="dxa" w:w="2880"/>
          </w:tcPr>
          <w:p>
            <w:r>
              <w:t>An array of eval run objects.</w:t>
            </w:r>
          </w:p>
        </w:tc>
      </w:tr>
      <w:tr>
        <w:tc>
          <w:tcPr>
            <w:tcW w:type="dxa" w:w="2880"/>
          </w:tcPr>
          <w:p>
            <w:r>
              <w:t>data[].object</w:t>
            </w:r>
          </w:p>
        </w:tc>
        <w:tc>
          <w:tcPr>
            <w:tcW w:type="dxa" w:w="2880"/>
          </w:tcPr>
          <w:p>
            <w:r>
              <w:t>string</w:t>
            </w:r>
          </w:p>
        </w:tc>
        <w:tc>
          <w:tcPr>
            <w:tcW w:type="dxa" w:w="2880"/>
          </w:tcPr>
          <w:p>
            <w:r>
              <w:t>The type of the object. Always "eval.run".</w:t>
            </w:r>
          </w:p>
        </w:tc>
      </w:tr>
      <w:tr>
        <w:tc>
          <w:tcPr>
            <w:tcW w:type="dxa" w:w="2880"/>
          </w:tcPr>
          <w:p>
            <w:r>
              <w:t>data[].id</w:t>
            </w:r>
          </w:p>
        </w:tc>
        <w:tc>
          <w:tcPr>
            <w:tcW w:type="dxa" w:w="2880"/>
          </w:tcPr>
          <w:p>
            <w:r>
              <w:t>string</w:t>
            </w:r>
          </w:p>
        </w:tc>
        <w:tc>
          <w:tcPr>
            <w:tcW w:type="dxa" w:w="2880"/>
          </w:tcPr>
          <w:p>
            <w:r>
              <w:t>Unique identifier for the evaluation run.</w:t>
            </w:r>
          </w:p>
        </w:tc>
      </w:tr>
      <w:tr>
        <w:tc>
          <w:tcPr>
            <w:tcW w:type="dxa" w:w="2880"/>
          </w:tcPr>
          <w:p>
            <w:r>
              <w:t>data[].eval_id</w:t>
            </w:r>
          </w:p>
        </w:tc>
        <w:tc>
          <w:tcPr>
            <w:tcW w:type="dxa" w:w="2880"/>
          </w:tcPr>
          <w:p>
            <w:r>
              <w:t>string</w:t>
            </w:r>
          </w:p>
        </w:tc>
        <w:tc>
          <w:tcPr>
            <w:tcW w:type="dxa" w:w="2880"/>
          </w:tcPr>
          <w:p>
            <w:r>
              <w:t>The identifier of the associated evaluation.</w:t>
            </w:r>
          </w:p>
        </w:tc>
      </w:tr>
      <w:tr>
        <w:tc>
          <w:tcPr>
            <w:tcW w:type="dxa" w:w="2880"/>
          </w:tcPr>
          <w:p>
            <w:r>
              <w:t>data[].status</w:t>
            </w:r>
          </w:p>
        </w:tc>
        <w:tc>
          <w:tcPr>
            <w:tcW w:type="dxa" w:w="2880"/>
          </w:tcPr>
          <w:p>
            <w:r>
              <w:t>string</w:t>
            </w:r>
          </w:p>
        </w:tc>
        <w:tc>
          <w:tcPr>
            <w:tcW w:type="dxa" w:w="2880"/>
          </w:tcPr>
          <w:p>
            <w:r>
              <w:t>The status of the evaluation run.</w:t>
            </w:r>
          </w:p>
        </w:tc>
      </w:tr>
      <w:tr>
        <w:tc>
          <w:tcPr>
            <w:tcW w:type="dxa" w:w="2880"/>
          </w:tcPr>
          <w:p>
            <w:r>
              <w:t>data[].model</w:t>
            </w:r>
          </w:p>
        </w:tc>
        <w:tc>
          <w:tcPr>
            <w:tcW w:type="dxa" w:w="2880"/>
          </w:tcPr>
          <w:p>
            <w:r>
              <w:t>string</w:t>
            </w:r>
          </w:p>
        </w:tc>
        <w:tc>
          <w:tcPr>
            <w:tcW w:type="dxa" w:w="2880"/>
          </w:tcPr>
          <w:p>
            <w:r>
              <w:t>The model that is evaluated, if applicable.</w:t>
            </w:r>
          </w:p>
        </w:tc>
      </w:tr>
      <w:tr>
        <w:tc>
          <w:tcPr>
            <w:tcW w:type="dxa" w:w="2880"/>
          </w:tcPr>
          <w:p>
            <w:r>
              <w:t>data[].name</w:t>
            </w:r>
          </w:p>
        </w:tc>
        <w:tc>
          <w:tcPr>
            <w:tcW w:type="dxa" w:w="2880"/>
          </w:tcPr>
          <w:p>
            <w:r>
              <w:t>string</w:t>
            </w:r>
          </w:p>
        </w:tc>
        <w:tc>
          <w:tcPr>
            <w:tcW w:type="dxa" w:w="2880"/>
          </w:tcPr>
          <w:p>
            <w:r>
              <w:t>The name of the evaluation run.</w:t>
            </w:r>
          </w:p>
        </w:tc>
      </w:tr>
      <w:tr>
        <w:tc>
          <w:tcPr>
            <w:tcW w:type="dxa" w:w="2880"/>
          </w:tcPr>
          <w:p>
            <w:r>
              <w:t>data[].created_at</w:t>
            </w:r>
          </w:p>
        </w:tc>
        <w:tc>
          <w:tcPr>
            <w:tcW w:type="dxa" w:w="2880"/>
          </w:tcPr>
          <w:p>
            <w:r>
              <w:t>integer</w:t>
            </w:r>
          </w:p>
        </w:tc>
        <w:tc>
          <w:tcPr>
            <w:tcW w:type="dxa" w:w="2880"/>
          </w:tcPr>
          <w:p>
            <w:r>
              <w:t>Unix timestamp (in seconds) when the evaluation run was created.</w:t>
            </w:r>
          </w:p>
        </w:tc>
      </w:tr>
      <w:tr>
        <w:tc>
          <w:tcPr>
            <w:tcW w:type="dxa" w:w="2880"/>
          </w:tcPr>
          <w:p>
            <w:r>
              <w:t>data[].report_url</w:t>
            </w:r>
          </w:p>
        </w:tc>
        <w:tc>
          <w:tcPr>
            <w:tcW w:type="dxa" w:w="2880"/>
          </w:tcPr>
          <w:p>
            <w:r>
              <w:t>string</w:t>
            </w:r>
          </w:p>
        </w:tc>
        <w:tc>
          <w:tcPr>
            <w:tcW w:type="dxa" w:w="2880"/>
          </w:tcPr>
          <w:p>
            <w:r>
              <w:t>URL to the rendered evaluation run report on the UI dashboard.</w:t>
            </w:r>
          </w:p>
        </w:tc>
      </w:tr>
      <w:tr>
        <w:tc>
          <w:tcPr>
            <w:tcW w:type="dxa" w:w="2880"/>
          </w:tcPr>
          <w:p>
            <w:r>
              <w:t>data[].result_counts</w:t>
            </w:r>
          </w:p>
        </w:tc>
        <w:tc>
          <w:tcPr>
            <w:tcW w:type="dxa" w:w="2880"/>
          </w:tcPr>
          <w:p>
            <w:r>
              <w:t>object</w:t>
            </w:r>
          </w:p>
        </w:tc>
        <w:tc>
          <w:tcPr>
            <w:tcW w:type="dxa" w:w="2880"/>
          </w:tcPr>
          <w:p>
            <w:r>
              <w:t>Aggregate counts of results in the run.</w:t>
            </w:r>
          </w:p>
        </w:tc>
      </w:tr>
      <w:tr>
        <w:tc>
          <w:tcPr>
            <w:tcW w:type="dxa" w:w="2880"/>
          </w:tcPr>
          <w:p>
            <w:r>
              <w:t>data[].result_counts.total</w:t>
            </w:r>
          </w:p>
        </w:tc>
        <w:tc>
          <w:tcPr>
            <w:tcW w:type="dxa" w:w="2880"/>
          </w:tcPr>
          <w:p>
            <w:r>
              <w:t>integer</w:t>
            </w:r>
          </w:p>
        </w:tc>
        <w:tc>
          <w:tcPr>
            <w:tcW w:type="dxa" w:w="2880"/>
          </w:tcPr>
          <w:p>
            <w:r>
              <w:t>Total number of executed output items.</w:t>
            </w:r>
          </w:p>
        </w:tc>
      </w:tr>
      <w:tr>
        <w:tc>
          <w:tcPr>
            <w:tcW w:type="dxa" w:w="2880"/>
          </w:tcPr>
          <w:p>
            <w:r>
              <w:t>data[].result_counts.errored</w:t>
            </w:r>
          </w:p>
        </w:tc>
        <w:tc>
          <w:tcPr>
            <w:tcW w:type="dxa" w:w="2880"/>
          </w:tcPr>
          <w:p>
            <w:r>
              <w:t>integer</w:t>
            </w:r>
          </w:p>
        </w:tc>
        <w:tc>
          <w:tcPr>
            <w:tcW w:type="dxa" w:w="2880"/>
          </w:tcPr>
          <w:p>
            <w:r>
              <w:t>Number of output items that resulted in an error.</w:t>
            </w:r>
          </w:p>
        </w:tc>
      </w:tr>
      <w:tr>
        <w:tc>
          <w:tcPr>
            <w:tcW w:type="dxa" w:w="2880"/>
          </w:tcPr>
          <w:p>
            <w:r>
              <w:t>data[].result_counts.failed</w:t>
            </w:r>
          </w:p>
        </w:tc>
        <w:tc>
          <w:tcPr>
            <w:tcW w:type="dxa" w:w="2880"/>
          </w:tcPr>
          <w:p>
            <w:r>
              <w:t>integer</w:t>
            </w:r>
          </w:p>
        </w:tc>
        <w:tc>
          <w:tcPr>
            <w:tcW w:type="dxa" w:w="2880"/>
          </w:tcPr>
          <w:p>
            <w:r>
              <w:t>Number of output items that failed to pass the evaluation.</w:t>
            </w:r>
          </w:p>
        </w:tc>
      </w:tr>
      <w:tr>
        <w:tc>
          <w:tcPr>
            <w:tcW w:type="dxa" w:w="2880"/>
          </w:tcPr>
          <w:p>
            <w:r>
              <w:t>data[].result_counts.passed</w:t>
            </w:r>
          </w:p>
        </w:tc>
        <w:tc>
          <w:tcPr>
            <w:tcW w:type="dxa" w:w="2880"/>
          </w:tcPr>
          <w:p>
            <w:r>
              <w:t>integer</w:t>
            </w:r>
          </w:p>
        </w:tc>
        <w:tc>
          <w:tcPr>
            <w:tcW w:type="dxa" w:w="2880"/>
          </w:tcPr>
          <w:p>
            <w:r>
              <w:t>Number of output items that passed the evaluation.</w:t>
            </w:r>
          </w:p>
        </w:tc>
      </w:tr>
      <w:tr>
        <w:tc>
          <w:tcPr>
            <w:tcW w:type="dxa" w:w="2880"/>
          </w:tcPr>
          <w:p>
            <w:r>
              <w:t>data[].per_model_usage</w:t>
            </w:r>
          </w:p>
        </w:tc>
        <w:tc>
          <w:tcPr>
            <w:tcW w:type="dxa" w:w="2880"/>
          </w:tcPr>
          <w:p>
            <w:r>
              <w:t>array</w:t>
            </w:r>
          </w:p>
        </w:tc>
        <w:tc>
          <w:tcPr>
            <w:tcW w:type="dxa" w:w="2880"/>
          </w:tcPr>
          <w:p>
            <w:r>
              <w:t>Usage statistics for each model during the evaluation run.</w:t>
            </w:r>
          </w:p>
        </w:tc>
      </w:tr>
      <w:tr>
        <w:tc>
          <w:tcPr>
            <w:tcW w:type="dxa" w:w="2880"/>
          </w:tcPr>
          <w:p>
            <w:r>
              <w:t>data[].per_model_usage[].model_name</w:t>
            </w:r>
          </w:p>
        </w:tc>
        <w:tc>
          <w:tcPr>
            <w:tcW w:type="dxa" w:w="2880"/>
          </w:tcPr>
          <w:p>
            <w:r>
              <w:t>string</w:t>
            </w:r>
          </w:p>
        </w:tc>
        <w:tc>
          <w:tcPr>
            <w:tcW w:type="dxa" w:w="2880"/>
          </w:tcPr>
          <w:p>
            <w:r>
              <w:t>The name of the model.</w:t>
            </w:r>
          </w:p>
        </w:tc>
      </w:tr>
      <w:tr>
        <w:tc>
          <w:tcPr>
            <w:tcW w:type="dxa" w:w="2880"/>
          </w:tcPr>
          <w:p>
            <w:r>
              <w:t>data[].per_model_usage[].invocation_count</w:t>
            </w:r>
          </w:p>
        </w:tc>
        <w:tc>
          <w:tcPr>
            <w:tcW w:type="dxa" w:w="2880"/>
          </w:tcPr>
          <w:p>
            <w:r>
              <w:t>integer</w:t>
            </w:r>
          </w:p>
        </w:tc>
        <w:tc>
          <w:tcPr>
            <w:tcW w:type="dxa" w:w="2880"/>
          </w:tcPr>
          <w:p>
            <w:r>
              <w:t>The number of invocations.</w:t>
            </w:r>
          </w:p>
        </w:tc>
      </w:tr>
      <w:tr>
        <w:tc>
          <w:tcPr>
            <w:tcW w:type="dxa" w:w="2880"/>
          </w:tcPr>
          <w:p>
            <w:r>
              <w:t>data[].per_model_usage[].prompt_tokens</w:t>
            </w:r>
          </w:p>
        </w:tc>
        <w:tc>
          <w:tcPr>
            <w:tcW w:type="dxa" w:w="2880"/>
          </w:tcPr>
          <w:p>
            <w:r>
              <w:t>integer</w:t>
            </w:r>
          </w:p>
        </w:tc>
        <w:tc>
          <w:tcPr>
            <w:tcW w:type="dxa" w:w="2880"/>
          </w:tcPr>
          <w:p>
            <w:r>
              <w:t>The number of prompt tokens used.</w:t>
            </w:r>
          </w:p>
        </w:tc>
      </w:tr>
      <w:tr>
        <w:tc>
          <w:tcPr>
            <w:tcW w:type="dxa" w:w="2880"/>
          </w:tcPr>
          <w:p>
            <w:r>
              <w:t>data[].per_model_usage[].completion_tokens</w:t>
            </w:r>
          </w:p>
        </w:tc>
        <w:tc>
          <w:tcPr>
            <w:tcW w:type="dxa" w:w="2880"/>
          </w:tcPr>
          <w:p>
            <w:r>
              <w:t>integer</w:t>
            </w:r>
          </w:p>
        </w:tc>
        <w:tc>
          <w:tcPr>
            <w:tcW w:type="dxa" w:w="2880"/>
          </w:tcPr>
          <w:p>
            <w:r>
              <w:t>The number of completion tokens generated.</w:t>
            </w:r>
          </w:p>
        </w:tc>
      </w:tr>
      <w:tr>
        <w:tc>
          <w:tcPr>
            <w:tcW w:type="dxa" w:w="2880"/>
          </w:tcPr>
          <w:p>
            <w:r>
              <w:t>data[].per_model_usage[].total_tokens</w:t>
            </w:r>
          </w:p>
        </w:tc>
        <w:tc>
          <w:tcPr>
            <w:tcW w:type="dxa" w:w="2880"/>
          </w:tcPr>
          <w:p>
            <w:r>
              <w:t>integer</w:t>
            </w:r>
          </w:p>
        </w:tc>
        <w:tc>
          <w:tcPr>
            <w:tcW w:type="dxa" w:w="2880"/>
          </w:tcPr>
          <w:p>
            <w:r>
              <w:t>The total number of tokens used.</w:t>
            </w:r>
          </w:p>
        </w:tc>
      </w:tr>
      <w:tr>
        <w:tc>
          <w:tcPr>
            <w:tcW w:type="dxa" w:w="2880"/>
          </w:tcPr>
          <w:p>
            <w:r>
              <w:t>data[].per_model_usage[].cached_tokens</w:t>
            </w:r>
          </w:p>
        </w:tc>
        <w:tc>
          <w:tcPr>
            <w:tcW w:type="dxa" w:w="2880"/>
          </w:tcPr>
          <w:p>
            <w:r>
              <w:t>integer</w:t>
            </w:r>
          </w:p>
        </w:tc>
        <w:tc>
          <w:tcPr>
            <w:tcW w:type="dxa" w:w="2880"/>
          </w:tcPr>
          <w:p>
            <w:r>
              <w:t>The number of tokens retrieved from cache.</w:t>
            </w:r>
          </w:p>
        </w:tc>
      </w:tr>
      <w:tr>
        <w:tc>
          <w:tcPr>
            <w:tcW w:type="dxa" w:w="2880"/>
          </w:tcPr>
          <w:p>
            <w:r>
              <w:t>data[].per_testing_criteria_results</w:t>
            </w:r>
          </w:p>
        </w:tc>
        <w:tc>
          <w:tcPr>
            <w:tcW w:type="dxa" w:w="2880"/>
          </w:tcPr>
          <w:p>
            <w:r>
              <w:t>array</w:t>
            </w:r>
          </w:p>
        </w:tc>
        <w:tc>
          <w:tcPr>
            <w:tcW w:type="dxa" w:w="2880"/>
          </w:tcPr>
          <w:p>
            <w:r>
              <w:t>Results per testing criteria applied during the evaluation run.</w:t>
            </w:r>
          </w:p>
        </w:tc>
      </w:tr>
      <w:tr>
        <w:tc>
          <w:tcPr>
            <w:tcW w:type="dxa" w:w="2880"/>
          </w:tcPr>
          <w:p>
            <w:r>
              <w:t>data[].per_testing_criteria_results[].testing_criteria</w:t>
            </w:r>
          </w:p>
        </w:tc>
        <w:tc>
          <w:tcPr>
            <w:tcW w:type="dxa" w:w="2880"/>
          </w:tcPr>
          <w:p>
            <w:r>
              <w:t>string</w:t>
            </w:r>
          </w:p>
        </w:tc>
        <w:tc>
          <w:tcPr>
            <w:tcW w:type="dxa" w:w="2880"/>
          </w:tcPr>
          <w:p>
            <w:r>
              <w:t>A description of the testing criteria.</w:t>
            </w:r>
          </w:p>
        </w:tc>
      </w:tr>
      <w:tr>
        <w:tc>
          <w:tcPr>
            <w:tcW w:type="dxa" w:w="2880"/>
          </w:tcPr>
          <w:p>
            <w:r>
              <w:t>data[].per_testing_criteria_results[].passed</w:t>
            </w:r>
          </w:p>
        </w:tc>
        <w:tc>
          <w:tcPr>
            <w:tcW w:type="dxa" w:w="2880"/>
          </w:tcPr>
          <w:p>
            <w:r>
              <w:t>integer</w:t>
            </w:r>
          </w:p>
        </w:tc>
        <w:tc>
          <w:tcPr>
            <w:tcW w:type="dxa" w:w="2880"/>
          </w:tcPr>
          <w:p>
            <w:r>
              <w:t>Number of tests passed for this criteria.</w:t>
            </w:r>
          </w:p>
        </w:tc>
      </w:tr>
      <w:tr>
        <w:tc>
          <w:tcPr>
            <w:tcW w:type="dxa" w:w="2880"/>
          </w:tcPr>
          <w:p>
            <w:r>
              <w:t>data[].per_testing_criteria_results[].failed</w:t>
            </w:r>
          </w:p>
        </w:tc>
        <w:tc>
          <w:tcPr>
            <w:tcW w:type="dxa" w:w="2880"/>
          </w:tcPr>
          <w:p>
            <w:r>
              <w:t>integer</w:t>
            </w:r>
          </w:p>
        </w:tc>
        <w:tc>
          <w:tcPr>
            <w:tcW w:type="dxa" w:w="2880"/>
          </w:tcPr>
          <w:p>
            <w:r>
              <w:t>Number of tests failed for this criteria.</w:t>
            </w:r>
          </w:p>
        </w:tc>
      </w:tr>
      <w:tr>
        <w:tc>
          <w:tcPr>
            <w:tcW w:type="dxa" w:w="2880"/>
          </w:tcPr>
          <w:p>
            <w:r>
              <w:t>data[].data_source</w:t>
            </w:r>
          </w:p>
        </w:tc>
        <w:tc>
          <w:tcPr>
            <w:tcW w:type="dxa" w:w="2880"/>
          </w:tcPr>
          <w:p>
            <w:r>
              <w:t>object</w:t>
            </w:r>
          </w:p>
        </w:tc>
        <w:tc>
          <w:tcPr>
            <w:tcW w:type="dxa" w:w="2880"/>
          </w:tcPr>
          <w:p>
            <w:r>
              <w:t>One of: CreateEvalJsonlRunDataSource or CreateEvalCompletionsRunDataSource or CreateEvalResponsesRunDataSource.</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data[].error</w:t>
            </w:r>
          </w:p>
        </w:tc>
        <w:tc>
          <w:tcPr>
            <w:tcW w:type="dxa" w:w="2880"/>
          </w:tcPr>
          <w:p>
            <w:r>
              <w:t>object</w:t>
            </w:r>
          </w:p>
        </w:tc>
        <w:tc>
          <w:tcPr>
            <w:tcW w:type="dxa" w:w="2880"/>
          </w:tcPr>
          <w:p>
            <w:r>
              <w:t>Eval API error object.</w:t>
            </w:r>
          </w:p>
        </w:tc>
      </w:tr>
      <w:tr>
        <w:tc>
          <w:tcPr>
            <w:tcW w:type="dxa" w:w="2880"/>
          </w:tcPr>
          <w:p>
            <w:r>
              <w:t>first_id</w:t>
            </w:r>
          </w:p>
        </w:tc>
        <w:tc>
          <w:tcPr>
            <w:tcW w:type="dxa" w:w="2880"/>
          </w:tcPr>
          <w:p>
            <w:r>
              <w:t>string</w:t>
            </w:r>
          </w:p>
        </w:tc>
        <w:tc>
          <w:tcPr>
            <w:tcW w:type="dxa" w:w="2880"/>
          </w:tcPr>
          <w:p>
            <w:r>
              <w:t>The identifier of the first eval run in the data array.</w:t>
            </w:r>
          </w:p>
        </w:tc>
      </w:tr>
      <w:tr>
        <w:tc>
          <w:tcPr>
            <w:tcW w:type="dxa" w:w="2880"/>
          </w:tcPr>
          <w:p>
            <w:r>
              <w:t>last_id</w:t>
            </w:r>
          </w:p>
        </w:tc>
        <w:tc>
          <w:tcPr>
            <w:tcW w:type="dxa" w:w="2880"/>
          </w:tcPr>
          <w:p>
            <w:r>
              <w:t>string</w:t>
            </w:r>
          </w:p>
        </w:tc>
        <w:tc>
          <w:tcPr>
            <w:tcW w:type="dxa" w:w="2880"/>
          </w:tcPr>
          <w:p>
            <w:r>
              <w:t>The identifier of the last eval run in the data array.</w:t>
            </w:r>
          </w:p>
        </w:tc>
      </w:tr>
      <w:tr>
        <w:tc>
          <w:tcPr>
            <w:tcW w:type="dxa" w:w="2880"/>
          </w:tcPr>
          <w:p>
            <w:r>
              <w:t>has_more</w:t>
            </w:r>
          </w:p>
        </w:tc>
        <w:tc>
          <w:tcPr>
            <w:tcW w:type="dxa" w:w="2880"/>
          </w:tcPr>
          <w:p>
            <w:r>
              <w:t>boolean</w:t>
            </w:r>
          </w:p>
        </w:tc>
        <w:tc>
          <w:tcPr>
            <w:tcW w:type="dxa" w:w="2880"/>
          </w:tcPr>
          <w:p>
            <w:r>
              <w:t>Indicates whether there are more eval runs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'https://api.openai.com/v1/evals/eval_123/runs?limit=20&amp;order=asc&amp;status=completed' \</w:t>
        <w:br/>
        <w:t xml:space="preserve"> --header 'Accept: application/json'</w:t>
      </w:r>
    </w:p>
    <w:p>
      <w:pPr>
        <w:pStyle w:val="Heading3"/>
      </w:pPr>
      <w:r>
        <w:t>Example Usage</w:t>
      </w:r>
    </w:p>
    <w:p>
      <w:pPr>
        <w:pStyle w:val="Heading3"/>
      </w:pPr>
      <w:r>
        <w:t>Example 1: Get the first page of runs (default sort)</w:t>
      </w:r>
    </w:p>
    <w:p>
      <w:r>
        <w:rPr>
          <w:b/>
          <w:color w:val="666666"/>
          <w:sz w:val="16"/>
        </w:rPr>
        <w:t>[bash]</w:t>
      </w:r>
    </w:p>
    <w:p>
      <w:pPr>
        <w:shd w:fill="F2F2F2" w:val="clear"/>
      </w:pPr>
      <w:r>
        <w:rPr>
          <w:rFonts w:ascii="Courier New" w:hAnsi="Courier New"/>
          <w:sz w:val="17"/>
        </w:rPr>
        <w:t>curl -sS 'https://api.openai.com/v1/evals/eval_123/runs' \</w:t>
        <w:br/>
        <w:t xml:space="preserve"> -H 'Accept: application/json'</w:t>
      </w:r>
    </w:p>
    <w:p>
      <w:pPr>
        <w:pStyle w:val="Heading3"/>
      </w:pPr>
      <w:r>
        <w:t>Example 2: Filter by status and request descending order</w:t>
      </w:r>
    </w:p>
    <w:p>
      <w:r>
        <w:rPr>
          <w:b/>
          <w:color w:val="666666"/>
          <w:sz w:val="16"/>
        </w:rPr>
        <w:t>[bash]</w:t>
      </w:r>
    </w:p>
    <w:p>
      <w:pPr>
        <w:shd w:fill="F2F2F2" w:val="clear"/>
      </w:pPr>
      <w:r>
        <w:rPr>
          <w:rFonts w:ascii="Courier New" w:hAnsi="Courier New"/>
          <w:sz w:val="17"/>
        </w:rPr>
        <w:t>curl -sS 'https://api.openai.com/v1/evals/eval_123/runs?status=in_progress&amp;order=desc&amp;limit=50' \</w:t>
        <w:br/>
        <w:t xml:space="preserve"> -H 'Accept: application/json'</w:t>
      </w:r>
    </w:p>
    <w:p>
      <w:pPr>
        <w:pStyle w:val="Heading3"/>
      </w:pPr>
      <w:r>
        <w:t>Example 3: Paginate using after</w:t>
      </w:r>
    </w:p>
    <w:p>
      <w:r>
        <w:rPr>
          <w:b/>
          <w:color w:val="666666"/>
          <w:sz w:val="16"/>
        </w:rPr>
        <w:t>[bash]</w:t>
      </w:r>
    </w:p>
    <w:p>
      <w:pPr>
        <w:shd w:fill="F2F2F2" w:val="clear"/>
      </w:pPr>
      <w:r>
        <w:rPr>
          <w:rFonts w:ascii="Courier New" w:hAnsi="Courier New"/>
          <w:sz w:val="17"/>
        </w:rPr>
        <w:t>curl -sS 'https://api.openai.com/v1/evals/eval_123/runs?after=eval_run_abc123&amp;limit=20' \</w:t>
        <w:br/>
        <w:t xml:space="preserve"> -H 'Accept: application/json'</w:t>
      </w:r>
    </w:p>
    <w:p>
      <w:pPr>
        <w:pStyle w:val="Heading3"/>
      </w:pPr>
      <w:r>
        <w:t>Notes</w:t>
      </w:r>
    </w:p>
    <w:p>
      <w:pPr>
        <w:pStyle w:val="ListBullet"/>
      </w:pPr>
      <w:r>
        <w:t>This endpoint is paginated using after, and returns has_more plus first_id/last_id to help navigate pages.</w:t>
      </w:r>
    </w:p>
    <w:p>
      <w:pPr>
        <w:pStyle w:val="ListBullet"/>
      </w:pPr>
      <w:r>
        <w:t>order sorts runs by timestamp; default is asc.</w:t>
      </w:r>
    </w:p>
    <w:p>
      <w:pPr>
        <w:pStyle w:val="Heading3"/>
      </w:pPr>
      <w:r>
        <w:t>Related evalRuns actions</w:t>
      </w:r>
    </w:p>
    <w:p>
      <w:pPr>
        <w:pStyle w:val="ListBullet"/>
      </w:pPr>
      <w:r>
        <w:t>[GET] Get an Evaluation’s Run — /evals/{{evalId}}/runs/{{runId}}</w:t>
      </w:r>
    </w:p>
    <w:p>
      <w:pPr>
        <w:pStyle w:val="ListBullet"/>
      </w:pPr>
      <w:r>
        <w:t>[POST] Create an Evaluation Run (for a specific Eval) — /evals/{{evalId}}/runs</w:t>
      </w:r>
    </w:p>
    <w:p>
      <w:pPr>
        <w:pStyle w:val="ListBullet"/>
      </w:pPr>
      <w:r>
        <w:t>[POST] Cancel an Evaluation’s Run — /evals/{{evalId}}/runs/{{runId}}</w:t>
      </w:r>
    </w:p>
    <w:p>
      <w:r>
        <w:br w:type="page"/>
      </w:r>
    </w:p>
    <w:p>
      <w:pPr>
        <w:pStyle w:val="Heading2"/>
      </w:pPr>
      <w:r>
        <w:t>163. [GET] Retrieve an Organization Invite</w:t>
      </w:r>
    </w:p>
    <w:p>
      <w:r>
        <w:rPr>
          <w:b/>
        </w:rPr>
        <w:t xml:space="preserve">Endpoint: </w:t>
      </w:r>
      <w:r>
        <w:rPr>
          <w:rFonts w:ascii="Courier New" w:hAnsi="Courier New"/>
          <w:sz w:val="18"/>
        </w:rPr>
        <w:t>/organization/invites/{{inviteId}}</w:t>
      </w:r>
    </w:p>
    <w:p>
      <w:pPr>
        <w:pStyle w:val="Heading3"/>
      </w:pPr>
      <w:r>
        <w:t>Prerequisites</w:t>
      </w:r>
    </w:p>
    <w:p>
      <w:pPr>
        <w:pStyle w:val="ListBullet"/>
      </w:pPr>
      <w:r>
        <w:t>You must have access to the organization that the invite belongs to.</w:t>
      </w:r>
    </w:p>
    <w:p>
      <w:pPr>
        <w:pStyle w:val="Heading3"/>
      </w:pPr>
      <w:r>
        <w:t>Method</w:t>
      </w:r>
    </w:p>
    <w:p>
      <w:r>
        <w:t>GET</w:t>
      </w:r>
    </w:p>
    <w:p>
      <w:pPr>
        <w:pStyle w:val="Heading3"/>
      </w:pPr>
      <w:r>
        <w:t>URL</w:t>
      </w:r>
    </w:p>
    <w:p>
      <w:r>
        <w:t>https://api.openai.com/v1/organization/invites/{{invite_id}}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organization invite by its ID, returning invite metadata such as the invited email, role, status, timestamps, and any projects that would be granted on acceptance.</w:t>
      </w:r>
    </w:p>
    <w:p>
      <w:pPr>
        <w:pStyle w:val="Heading3"/>
      </w:pPr>
      <w:r>
        <w:t>Enforcement Rules</w:t>
      </w:r>
    </w:p>
    <w:p>
      <w:pPr>
        <w:pStyle w:val="ListBullet"/>
      </w:pPr>
      <w:r>
        <w:t>The invite_id path parameter must always be present.</w:t>
      </w:r>
    </w:p>
    <w:p>
      <w:pPr>
        <w:pStyle w:val="ListBullet"/>
      </w:pPr>
      <w:r>
        <w:t>If the user provides an invite_id, use that value directly.</w:t>
      </w:r>
    </w:p>
    <w:p>
      <w:pPr>
        <w:pStyle w:val="ListBullet"/>
      </w:pPr>
      <w:r>
        <w:t>Do not call the API with a missing or empty invite_id (e.g., avoid /organization/invites// or /organization/invites).</w:t>
      </w:r>
    </w:p>
    <w:p>
      <w:pPr>
        <w:pStyle w:val="ListBullet"/>
      </w:pPr>
      <w:r>
        <w:t>Do not infer or guess the invite_id.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/organization/invites/invite_123</w:t>
        <w:br/>
        <w:t>/organization/invites/iv_abcDEF123</w:t>
      </w:r>
    </w:p>
    <w:p>
      <w:pPr>
        <w:pStyle w:val="Heading3"/>
      </w:pPr>
      <w:r>
        <w:t>Invalid Examples</w:t>
      </w:r>
    </w:p>
    <w:p>
      <w:r>
        <w:rPr>
          <w:b/>
          <w:color w:val="666666"/>
          <w:sz w:val="16"/>
        </w:rPr>
        <w:t>[http]</w:t>
      </w:r>
    </w:p>
    <w:p>
      <w:pPr>
        <w:shd w:fill="F2F2F2" w:val="clear"/>
      </w:pPr>
      <w:r>
        <w:rPr>
          <w:rFonts w:ascii="Courier New" w:hAnsi="Courier New"/>
          <w:sz w:val="17"/>
        </w:rPr>
        <w:t>/organization/invites//</w:t>
        <w:br/>
        <w:t>/organization/invites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The ID of the invite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"organization.invite",</w:t>
        <w:br/>
        <w:t xml:space="preserve"> "id": "invite_123",</w:t>
        <w:br/>
        <w:t xml:space="preserve"> "email": "person@example.com",</w:t>
        <w:br/>
        <w:t xml:space="preserve"> "role": "reader",</w:t>
        <w:br/>
        <w:t xml:space="preserve"> "status": "pending",</w:t>
        <w:br/>
        <w:t xml:space="preserve"> "invited_at": 1715123456,</w:t>
        <w:br/>
        <w:t xml:space="preserve"> "expires_at": 1717725456,</w:t>
        <w:br/>
        <w:t xml:space="preserve"> "accepted_at": 1716123456,</w:t>
        <w:br/>
        <w:t xml:space="preserve"> "projects": [</w:t>
        <w:br/>
        <w:t xml:space="preserve"> {</w:t>
        <w:br/>
        <w:t xml:space="preserve"> "id": "proj_public_abc123",</w:t>
        <w:br/>
        <w:t xml:space="preserve"> "role": "member"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organization.invite.</w:t>
            </w:r>
          </w:p>
        </w:tc>
      </w:tr>
      <w:tr>
        <w:tc>
          <w:tcPr>
            <w:tcW w:type="dxa" w:w="2880"/>
          </w:tcPr>
          <w:p>
            <w:r>
              <w:t>id</w:t>
            </w:r>
          </w:p>
        </w:tc>
        <w:tc>
          <w:tcPr>
            <w:tcW w:type="dxa" w:w="2880"/>
          </w:tcPr>
          <w:p>
            <w:r>
              <w:t>string</w:t>
            </w:r>
          </w:p>
        </w:tc>
        <w:tc>
          <w:tcPr>
            <w:tcW w:type="dxa" w:w="2880"/>
          </w:tcPr>
          <w:p>
            <w:r>
              <w:t>The identifier of the invite (referencable in API endpoints).</w:t>
            </w:r>
          </w:p>
        </w:tc>
      </w:tr>
      <w:tr>
        <w:tc>
          <w:tcPr>
            <w:tcW w:type="dxa" w:w="2880"/>
          </w:tcPr>
          <w:p>
            <w:r>
              <w:t>email</w:t>
            </w:r>
          </w:p>
        </w:tc>
        <w:tc>
          <w:tcPr>
            <w:tcW w:type="dxa" w:w="2880"/>
          </w:tcPr>
          <w:p>
            <w:r>
              <w:t>string</w:t>
            </w:r>
          </w:p>
        </w:tc>
        <w:tc>
          <w:tcPr>
            <w:tcW w:type="dxa" w:w="2880"/>
          </w:tcPr>
          <w:p>
            <w:r>
              <w:t>The email address of the individual to whom the invite was sent.</w:t>
            </w:r>
          </w:p>
        </w:tc>
      </w:tr>
      <w:tr>
        <w:tc>
          <w:tcPr>
            <w:tcW w:type="dxa" w:w="2880"/>
          </w:tcPr>
          <w:p>
            <w:r>
              <w:t>role</w:t>
            </w:r>
          </w:p>
        </w:tc>
        <w:tc>
          <w:tcPr>
            <w:tcW w:type="dxa" w:w="2880"/>
          </w:tcPr>
          <w:p>
            <w:r>
              <w:t>string</w:t>
            </w:r>
          </w:p>
        </w:tc>
        <w:tc>
          <w:tcPr>
            <w:tcW w:type="dxa" w:w="2880"/>
          </w:tcPr>
          <w:p>
            <w:r>
              <w:t>Invite role. Possible values: owner, reader.</w:t>
            </w:r>
          </w:p>
        </w:tc>
      </w:tr>
      <w:tr>
        <w:tc>
          <w:tcPr>
            <w:tcW w:type="dxa" w:w="2880"/>
          </w:tcPr>
          <w:p>
            <w:r>
              <w:t>status</w:t>
            </w:r>
          </w:p>
        </w:tc>
        <w:tc>
          <w:tcPr>
            <w:tcW w:type="dxa" w:w="2880"/>
          </w:tcPr>
          <w:p>
            <w:r>
              <w:t>string</w:t>
            </w:r>
          </w:p>
        </w:tc>
        <w:tc>
          <w:tcPr>
            <w:tcW w:type="dxa" w:w="2880"/>
          </w:tcPr>
          <w:p>
            <w:r>
              <w:t>Invite status. Possible values: accepted, expired, pending.</w:t>
            </w:r>
          </w:p>
        </w:tc>
      </w:tr>
      <w:tr>
        <w:tc>
          <w:tcPr>
            <w:tcW w:type="dxa" w:w="2880"/>
          </w:tcPr>
          <w:p>
            <w:r>
              <w:t>invited_at</w:t>
            </w:r>
          </w:p>
        </w:tc>
        <w:tc>
          <w:tcPr>
            <w:tcW w:type="dxa" w:w="2880"/>
          </w:tcPr>
          <w:p>
            <w:r>
              <w:t>integer</w:t>
            </w:r>
          </w:p>
        </w:tc>
        <w:tc>
          <w:tcPr>
            <w:tcW w:type="dxa" w:w="2880"/>
          </w:tcPr>
          <w:p>
            <w:r>
              <w:t>Unix timestamp (seconds) when the invite was sent.</w:t>
            </w:r>
          </w:p>
        </w:tc>
      </w:tr>
      <w:tr>
        <w:tc>
          <w:tcPr>
            <w:tcW w:type="dxa" w:w="2880"/>
          </w:tcPr>
          <w:p>
            <w:r>
              <w:t>expires_at</w:t>
            </w:r>
          </w:p>
        </w:tc>
        <w:tc>
          <w:tcPr>
            <w:tcW w:type="dxa" w:w="2880"/>
          </w:tcPr>
          <w:p>
            <w:r>
              <w:t>integer</w:t>
            </w:r>
          </w:p>
        </w:tc>
        <w:tc>
          <w:tcPr>
            <w:tcW w:type="dxa" w:w="2880"/>
          </w:tcPr>
          <w:p>
            <w:r>
              <w:t>Unix timestamp (seconds) when the invite expires.</w:t>
            </w:r>
          </w:p>
        </w:tc>
      </w:tr>
      <w:tr>
        <w:tc>
          <w:tcPr>
            <w:tcW w:type="dxa" w:w="2880"/>
          </w:tcPr>
          <w:p>
            <w:r>
              <w:t>accepted_at</w:t>
            </w:r>
          </w:p>
        </w:tc>
        <w:tc>
          <w:tcPr>
            <w:tcW w:type="dxa" w:w="2880"/>
          </w:tcPr>
          <w:p>
            <w:r>
              <w:t>integer</w:t>
            </w:r>
          </w:p>
        </w:tc>
        <w:tc>
          <w:tcPr>
            <w:tcW w:type="dxa" w:w="2880"/>
          </w:tcPr>
          <w:p>
            <w:r>
              <w:t>Unix timestamp (seconds) when the invite was accepted.</w:t>
            </w:r>
          </w:p>
        </w:tc>
      </w:tr>
      <w:tr>
        <w:tc>
          <w:tcPr>
            <w:tcW w:type="dxa" w:w="2880"/>
          </w:tcPr>
          <w:p>
            <w:r>
              <w:t>projects</w:t>
            </w:r>
          </w:p>
        </w:tc>
        <w:tc>
          <w:tcPr>
            <w:tcW w:type="dxa" w:w="2880"/>
          </w:tcPr>
          <w:p>
            <w:r>
              <w:t>array</w:t>
            </w:r>
          </w:p>
        </w:tc>
        <w:tc>
          <w:tcPr>
            <w:tcW w:type="dxa" w:w="2880"/>
          </w:tcPr>
          <w:p>
            <w:r>
              <w:t>Projects that were granted membership upon acceptance of the invite.</w:t>
            </w:r>
          </w:p>
        </w:tc>
      </w:tr>
      <w:tr>
        <w:tc>
          <w:tcPr>
            <w:tcW w:type="dxa" w:w="2880"/>
          </w:tcPr>
          <w:p>
            <w:r>
              <w:t>projects.id</w:t>
            </w:r>
          </w:p>
        </w:tc>
        <w:tc>
          <w:tcPr>
            <w:tcW w:type="dxa" w:w="2880"/>
          </w:tcPr>
          <w:p>
            <w:r>
              <w:t>string</w:t>
            </w:r>
          </w:p>
        </w:tc>
        <w:tc>
          <w:tcPr>
            <w:tcW w:type="dxa" w:w="2880"/>
          </w:tcPr>
          <w:p>
            <w:r>
              <w:t>Project's public ID.</w:t>
            </w:r>
          </w:p>
        </w:tc>
      </w:tr>
      <w:tr>
        <w:tc>
          <w:tcPr>
            <w:tcW w:type="dxa" w:w="2880"/>
          </w:tcPr>
          <w:p>
            <w:r>
              <w:t>projects.role</w:t>
            </w:r>
          </w:p>
        </w:tc>
        <w:tc>
          <w:tcPr>
            <w:tcW w:type="dxa" w:w="2880"/>
          </w:tcPr>
          <w:p>
            <w:r>
              <w:t>string</w:t>
            </w:r>
          </w:p>
        </w:tc>
        <w:tc>
          <w:tcPr>
            <w:tcW w:type="dxa" w:w="2880"/>
          </w:tcPr>
          <w:p>
            <w:r>
              <w:t>Project membership role. Possible values: member, owner.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'https://api.openai.com/v1/organization/invites/invite_123' \</w:t>
        <w:br/>
        <w:t xml:space="preserve"> --header 'Accept: application/json'</w:t>
      </w:r>
    </w:p>
    <w:p>
      <w:pPr>
        <w:pStyle w:val="Heading3"/>
      </w:pPr>
      <w:r>
        <w:t>Example Usage</w:t>
      </w:r>
    </w:p>
    <w:p>
      <w:pPr>
        <w:pStyle w:val="Heading3"/>
      </w:pPr>
      <w:r>
        <w:t>Example 1: Retrieve a Pending Invite</w:t>
      </w:r>
    </w:p>
    <w:p>
      <w:r>
        <w:rPr>
          <w:b/>
          <w:color w:val="666666"/>
          <w:sz w:val="16"/>
        </w:rPr>
        <w:t>[bash]</w:t>
      </w:r>
    </w:p>
    <w:p>
      <w:pPr>
        <w:shd w:fill="F2F2F2" w:val="clear"/>
      </w:pPr>
      <w:r>
        <w:rPr>
          <w:rFonts w:ascii="Courier New" w:hAnsi="Courier New"/>
          <w:sz w:val="17"/>
        </w:rPr>
        <w:t>curl -sS \</w:t>
        <w:br/>
        <w:t xml:space="preserve"> 'https://api.openai.com/v1/organization/invites/invite_123' \</w:t>
        <w:br/>
        <w:t xml:space="preserve"> -H 'Accept: application/json'</w:t>
      </w:r>
    </w:p>
    <w:p>
      <w:pPr>
        <w:pStyle w:val="Heading3"/>
      </w:pPr>
      <w:r>
        <w:t>Example 2: Retrieve an Accepted Invite</w:t>
      </w:r>
    </w:p>
    <w:p>
      <w:r>
        <w:rPr>
          <w:b/>
          <w:color w:val="666666"/>
          <w:sz w:val="16"/>
        </w:rPr>
        <w:t>[bash]</w:t>
      </w:r>
    </w:p>
    <w:p>
      <w:pPr>
        <w:shd w:fill="F2F2F2" w:val="clear"/>
      </w:pPr>
      <w:r>
        <w:rPr>
          <w:rFonts w:ascii="Courier New" w:hAnsi="Courier New"/>
          <w:sz w:val="17"/>
        </w:rPr>
        <w:t>curl -sS \</w:t>
        <w:br/>
        <w:t xml:space="preserve"> 'https://api.openai.com/v1/organization/invites/invite_accepted_456' \</w:t>
        <w:br/>
        <w:t xml:space="preserve"> -H 'Accept: application/json'</w:t>
      </w:r>
    </w:p>
    <w:p>
      <w:pPr>
        <w:pStyle w:val="Heading3"/>
      </w:pPr>
      <w:r>
        <w:t>Error Handling</w:t>
      </w:r>
    </w:p>
    <w:p>
      <w:pPr>
        <w:pStyle w:val="ListBullet"/>
      </w:pPr>
      <w:r>
        <w:t>Error responses were not provided in the scraped content for this endpoint.</w:t>
      </w:r>
    </w:p>
    <w:p>
      <w:pPr>
        <w:pStyle w:val="Heading3"/>
      </w:pPr>
      <w:r>
        <w:t>Related organizationInvites actions</w:t>
      </w:r>
    </w:p>
    <w:p>
      <w:pPr>
        <w:pStyle w:val="ListBullet"/>
      </w:pPr>
      <w:r>
        <w:t>[GET] List Organization Invites — /organization/invites</w:t>
      </w:r>
    </w:p>
    <w:p>
      <w:pPr>
        <w:pStyle w:val="ListBullet"/>
      </w:pPr>
      <w:r>
        <w:t>[POST] Create an Organization Invite — /organization/invites</w:t>
      </w:r>
    </w:p>
    <w:p>
      <w:pPr>
        <w:pStyle w:val="ListBullet"/>
      </w:pPr>
      <w:r>
        <w:t>[DELETE] Delete an Organization Invite — /organization/invites/{{inviteId}}</w:t>
      </w:r>
    </w:p>
    <w:p>
      <w:r>
        <w:br w:type="page"/>
      </w:r>
    </w:p>
    <w:p>
      <w:pPr>
        <w:pStyle w:val="Heading2"/>
      </w:pPr>
      <w:r>
        <w:t>164. [POST] Create an Organization Invite</w:t>
      </w:r>
    </w:p>
    <w:p>
      <w:r>
        <w:rPr>
          <w:b/>
        </w:rPr>
        <w:t xml:space="preserve">Endpoint: </w:t>
      </w:r>
      <w:r>
        <w:rPr>
          <w:rFonts w:ascii="Courier New" w:hAnsi="Courier New"/>
          <w:sz w:val="18"/>
        </w:rPr>
        <w:t>/organization/invites</w:t>
      </w:r>
    </w:p>
    <w:p>
      <w:pPr>
        <w:pStyle w:val="Heading3"/>
      </w:pPr>
      <w:r>
        <w:t>Prerequisites</w:t>
      </w:r>
    </w:p>
    <w:p>
      <w:pPr>
        <w:pStyle w:val="ListBullet"/>
      </w:pPr>
      <w:r>
        <w:t>You must be able to manage organization members/invites (appropriate org permissions).</w:t>
      </w:r>
    </w:p>
    <w:p>
      <w:pPr>
        <w:pStyle w:val="Heading3"/>
      </w:pPr>
      <w:r>
        <w:t>Method</w:t>
      </w:r>
    </w:p>
    <w:p>
      <w:r>
        <w:t>POST</w:t>
      </w:r>
    </w:p>
    <w:p>
      <w:pPr>
        <w:pStyle w:val="Heading3"/>
      </w:pPr>
      <w:r>
        <w:t>URL</w:t>
      </w:r>
    </w:p>
    <w:p>
      <w:r>
        <w:t>https://api.openai.com/v1/organization/invites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invite for a user to join an organization. The invite must be accepted by the user before they have access to the organization.</w:t>
      </w:r>
    </w:p>
    <w:p>
      <w:pPr>
        <w:pStyle w:val="Heading3"/>
      </w:pPr>
      <w:r>
        <w:t>Enforcement Rules</w:t>
      </w:r>
    </w:p>
    <w:p>
      <w:pPr>
        <w:pStyle w:val="ListBullet"/>
      </w:pPr>
      <w:r>
        <w:t>This endpoint has no path parameters.</w:t>
      </w:r>
    </w:p>
    <w:p>
      <w:pPr>
        <w:pStyle w:val="ListBullet"/>
      </w:pPr>
      <w:r>
        <w:t>When executing the action, send any parameters in the JSON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Send an email invite to this address.</w:t>
            </w:r>
          </w:p>
        </w:tc>
      </w:tr>
      <w:tr>
        <w:tc>
          <w:tcPr>
            <w:tcW w:type="dxa" w:w="2880"/>
          </w:tcPr>
          <w:p>
            <w:r>
              <w:t>role</w:t>
            </w:r>
          </w:p>
        </w:tc>
        <w:tc>
          <w:tcPr>
            <w:tcW w:type="dxa" w:w="2880"/>
          </w:tcPr>
          <w:p>
            <w:r>
              <w:t>string</w:t>
            </w:r>
          </w:p>
        </w:tc>
        <w:tc>
          <w:tcPr>
            <w:tcW w:type="dxa" w:w="2880"/>
          </w:tcPr>
          <w:p>
            <w:r>
              <w:t>Organization role for the invited user. Allowed values: reader, owner.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Array of projects to which membership is granted when the org invite is accepted. If omitted, the user is invited to the default project (legacy compatibility behavior).</w:t>
            </w:r>
          </w:p>
        </w:tc>
      </w:tr>
    </w:tbl>
    <w:p/>
    <w:p>
      <w:pPr>
        <w:pStyle w:val="Heading3"/>
      </w:pPr>
      <w:r>
        <w:t>projects[]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projects[].id</w:t>
            </w:r>
          </w:p>
        </w:tc>
        <w:tc>
          <w:tcPr>
            <w:tcW w:type="dxa" w:w="2880"/>
          </w:tcPr>
          <w:p>
            <w:r>
              <w:t>string</w:t>
            </w:r>
          </w:p>
        </w:tc>
        <w:tc>
          <w:tcPr>
            <w:tcW w:type="dxa" w:w="2880"/>
          </w:tcPr>
          <w:p>
            <w:r>
              <w:t>Project’s public ID. Required if projects is provided.</w:t>
            </w:r>
          </w:p>
        </w:tc>
      </w:tr>
      <w:tr>
        <w:tc>
          <w:tcPr>
            <w:tcW w:type="dxa" w:w="2880"/>
          </w:tcPr>
          <w:p>
            <w:r>
              <w:t>projects[].role</w:t>
            </w:r>
          </w:p>
        </w:tc>
        <w:tc>
          <w:tcPr>
            <w:tcW w:type="dxa" w:w="2880"/>
          </w:tcPr>
          <w:p>
            <w:r>
              <w:t>string</w:t>
            </w:r>
          </w:p>
        </w:tc>
        <w:tc>
          <w:tcPr>
            <w:tcW w:type="dxa" w:w="2880"/>
          </w:tcPr>
          <w:p>
            <w:r>
              <w:t>Project membership role. Allowed values: member, owner. Required if projects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"organization.invite",</w:t>
        <w:br/>
        <w:t xml:space="preserve"> "id": "orginv_abc123",</w:t>
        <w:br/>
        <w:t xml:space="preserve"> "email": "jane.doe@example.com",</w:t>
        <w:br/>
        <w:t xml:space="preserve"> "role": "reader",</w:t>
        <w:br/>
        <w:t xml:space="preserve"> "status": "pending",</w:t>
        <w:br/>
        <w:t xml:space="preserve"> "invited_at": 1710000000,</w:t>
        <w:br/>
        <w:t xml:space="preserve"> "expires_at": 1710604800,</w:t>
        <w:br/>
        <w:t xml:space="preserve"> "accepted_at": 1710100000,</w:t>
        <w:br/>
        <w:t xml:space="preserve"> "projects": [</w:t>
        <w:br/>
        <w:t xml:space="preserve"> {</w:t>
        <w:br/>
        <w:t xml:space="preserve"> "id": "proj_public_123",</w:t>
        <w:br/>
        <w:t xml:space="preserve"> "role": "member"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organization.invite.</w:t>
            </w:r>
          </w:p>
        </w:tc>
      </w:tr>
      <w:tr>
        <w:tc>
          <w:tcPr>
            <w:tcW w:type="dxa" w:w="2880"/>
          </w:tcPr>
          <w:p>
            <w:r>
              <w:t>id</w:t>
            </w:r>
          </w:p>
        </w:tc>
        <w:tc>
          <w:tcPr>
            <w:tcW w:type="dxa" w:w="2880"/>
          </w:tcPr>
          <w:p>
            <w:r>
              <w:t>string</w:t>
            </w:r>
          </w:p>
        </w:tc>
        <w:tc>
          <w:tcPr>
            <w:tcW w:type="dxa" w:w="2880"/>
          </w:tcPr>
          <w:p>
            <w:r>
              <w:t>Identifier of the invite (referencable in other API endpoints).</w:t>
            </w:r>
          </w:p>
        </w:tc>
      </w:tr>
      <w:tr>
        <w:tc>
          <w:tcPr>
            <w:tcW w:type="dxa" w:w="2880"/>
          </w:tcPr>
          <w:p>
            <w:r>
              <w:t>email</w:t>
            </w:r>
          </w:p>
        </w:tc>
        <w:tc>
          <w:tcPr>
            <w:tcW w:type="dxa" w:w="2880"/>
          </w:tcPr>
          <w:p>
            <w:r>
              <w:t>string</w:t>
            </w:r>
          </w:p>
        </w:tc>
        <w:tc>
          <w:tcPr>
            <w:tcW w:type="dxa" w:w="2880"/>
          </w:tcPr>
          <w:p>
            <w:r>
              <w:t>Email address the invite was sent to.</w:t>
            </w:r>
          </w:p>
        </w:tc>
      </w:tr>
      <w:tr>
        <w:tc>
          <w:tcPr>
            <w:tcW w:type="dxa" w:w="2880"/>
          </w:tcPr>
          <w:p>
            <w:r>
              <w:t>role</w:t>
            </w:r>
          </w:p>
        </w:tc>
        <w:tc>
          <w:tcPr>
            <w:tcW w:type="dxa" w:w="2880"/>
          </w:tcPr>
          <w:p>
            <w:r>
              <w:t>string</w:t>
            </w:r>
          </w:p>
        </w:tc>
        <w:tc>
          <w:tcPr>
            <w:tcW w:type="dxa" w:w="2880"/>
          </w:tcPr>
          <w:p>
            <w:r>
              <w:t>Organization role granted upon acceptance. Values: owner, reader.</w:t>
            </w:r>
          </w:p>
        </w:tc>
      </w:tr>
      <w:tr>
        <w:tc>
          <w:tcPr>
            <w:tcW w:type="dxa" w:w="2880"/>
          </w:tcPr>
          <w:p>
            <w:r>
              <w:t>status</w:t>
            </w:r>
          </w:p>
        </w:tc>
        <w:tc>
          <w:tcPr>
            <w:tcW w:type="dxa" w:w="2880"/>
          </w:tcPr>
          <w:p>
            <w:r>
              <w:t>string</w:t>
            </w:r>
          </w:p>
        </w:tc>
        <w:tc>
          <w:tcPr>
            <w:tcW w:type="dxa" w:w="2880"/>
          </w:tcPr>
          <w:p>
            <w:r>
              <w:t>Invite status. Values: accepted, expired, pending.</w:t>
            </w:r>
          </w:p>
        </w:tc>
      </w:tr>
      <w:tr>
        <w:tc>
          <w:tcPr>
            <w:tcW w:type="dxa" w:w="2880"/>
          </w:tcPr>
          <w:p>
            <w:r>
              <w:t>invited_at</w:t>
            </w:r>
          </w:p>
        </w:tc>
        <w:tc>
          <w:tcPr>
            <w:tcW w:type="dxa" w:w="2880"/>
          </w:tcPr>
          <w:p>
            <w:r>
              <w:t>integer</w:t>
            </w:r>
          </w:p>
        </w:tc>
        <w:tc>
          <w:tcPr>
            <w:tcW w:type="dxa" w:w="2880"/>
          </w:tcPr>
          <w:p>
            <w:r>
              <w:t>Unix timestamp (seconds) when the invite was sent.</w:t>
            </w:r>
          </w:p>
        </w:tc>
      </w:tr>
      <w:tr>
        <w:tc>
          <w:tcPr>
            <w:tcW w:type="dxa" w:w="2880"/>
          </w:tcPr>
          <w:p>
            <w:r>
              <w:t>expires_at</w:t>
            </w:r>
          </w:p>
        </w:tc>
        <w:tc>
          <w:tcPr>
            <w:tcW w:type="dxa" w:w="2880"/>
          </w:tcPr>
          <w:p>
            <w:r>
              <w:t>integer</w:t>
            </w:r>
          </w:p>
        </w:tc>
        <w:tc>
          <w:tcPr>
            <w:tcW w:type="dxa" w:w="2880"/>
          </w:tcPr>
          <w:p>
            <w:r>
              <w:t>Unix timestamp (seconds) when the invite expires.</w:t>
            </w:r>
          </w:p>
        </w:tc>
      </w:tr>
      <w:tr>
        <w:tc>
          <w:tcPr>
            <w:tcW w:type="dxa" w:w="2880"/>
          </w:tcPr>
          <w:p>
            <w:r>
              <w:t>accepted_at</w:t>
            </w:r>
          </w:p>
        </w:tc>
        <w:tc>
          <w:tcPr>
            <w:tcW w:type="dxa" w:w="2880"/>
          </w:tcPr>
          <w:p>
            <w:r>
              <w:t>integer</w:t>
            </w:r>
          </w:p>
        </w:tc>
        <w:tc>
          <w:tcPr>
            <w:tcW w:type="dxa" w:w="2880"/>
          </w:tcPr>
          <w:p>
            <w:r>
              <w:t>Unix timestamp (seconds) when the invite was accepted. (May be omitted if not accepted.)</w:t>
            </w:r>
          </w:p>
        </w:tc>
      </w:tr>
      <w:tr>
        <w:tc>
          <w:tcPr>
            <w:tcW w:type="dxa" w:w="2880"/>
          </w:tcPr>
          <w:p>
            <w:r>
              <w:t>projects</w:t>
            </w:r>
          </w:p>
        </w:tc>
        <w:tc>
          <w:tcPr>
            <w:tcW w:type="dxa" w:w="2880"/>
          </w:tcPr>
          <w:p>
            <w:r>
              <w:t>array</w:t>
            </w:r>
          </w:p>
        </w:tc>
        <w:tc>
          <w:tcPr>
            <w:tcW w:type="dxa" w:w="2880"/>
          </w:tcPr>
          <w:p>
            <w:r>
              <w:t>Projects granted membership upon acceptance of the invite.</w:t>
            </w:r>
          </w:p>
        </w:tc>
      </w:tr>
      <w:tr>
        <w:tc>
          <w:tcPr>
            <w:tcW w:type="dxa" w:w="2880"/>
          </w:tcPr>
          <w:p>
            <w:r>
              <w:t>projects[].id</w:t>
            </w:r>
          </w:p>
        </w:tc>
        <w:tc>
          <w:tcPr>
            <w:tcW w:type="dxa" w:w="2880"/>
          </w:tcPr>
          <w:p>
            <w:r>
              <w:t>string</w:t>
            </w:r>
          </w:p>
        </w:tc>
        <w:tc>
          <w:tcPr>
            <w:tcW w:type="dxa" w:w="2880"/>
          </w:tcPr>
          <w:p>
            <w:r>
              <w:t>Project’s public ID.</w:t>
            </w:r>
          </w:p>
        </w:tc>
      </w:tr>
      <w:tr>
        <w:tc>
          <w:tcPr>
            <w:tcW w:type="dxa" w:w="2880"/>
          </w:tcPr>
          <w:p>
            <w:r>
              <w:t>projects[].role</w:t>
            </w:r>
          </w:p>
        </w:tc>
        <w:tc>
          <w:tcPr>
            <w:tcW w:type="dxa" w:w="2880"/>
          </w:tcPr>
          <w:p>
            <w:r>
              <w:t>string</w:t>
            </w:r>
          </w:p>
        </w:tc>
        <w:tc>
          <w:tcPr>
            <w:tcW w:type="dxa" w:w="2880"/>
          </w:tcPr>
          <w:p>
            <w:r>
              <w:t>Project membership role. Values: member, owner.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'https://api.openai.com/v1/organization/invites' \</w:t>
        <w:br/>
        <w:t xml:space="preserve"> --header 'Accept: application/json' \</w:t>
        <w:br/>
        <w:t xml:space="preserve"> --header 'Content-Type: application/json' \</w:t>
        <w:br/>
        <w:t xml:space="preserve"> --data '{</w:t>
        <w:br/>
        <w:t xml:space="preserve"> "email": "jane.doe@example.com",</w:t>
        <w:br/>
        <w:t xml:space="preserve"> "role": "reader",</w:t>
        <w:br/>
        <w:t xml:space="preserve"> "projects": [</w:t>
        <w:br/>
        <w:t xml:space="preserve">      { "id": "proj_public_123", "role": "member" }</w:t>
        <w:br/>
        <w:t xml:space="preserve">    ]</w:t>
        <w:br/>
        <w:t xml:space="preserve">  }'</w:t>
      </w:r>
    </w:p>
    <w:p>
      <w:pPr>
        <w:pStyle w:val="Heading3"/>
      </w:pPr>
      <w:r>
        <w:t>Example Usage</w:t>
      </w:r>
    </w:p>
    <w:p>
      <w:pPr>
        <w:pStyle w:val="Heading3"/>
      </w:pPr>
      <w:r>
        <w:t>Example 1: Invite a reader (default project)</w:t>
      </w:r>
    </w:p>
    <w:p>
      <w:r>
        <w:rPr>
          <w:b/>
          <w:color w:val="666666"/>
          <w:sz w:val="16"/>
        </w:rPr>
        <w:t>[bash]</w:t>
      </w:r>
    </w:p>
    <w:p>
      <w:pPr>
        <w:shd w:fill="F2F2F2" w:val="clear"/>
      </w:pPr>
      <w:r>
        <w:rPr>
          <w:rFonts w:ascii="Courier New" w:hAnsi="Courier New"/>
          <w:sz w:val="17"/>
        </w:rPr>
        <w:t>curl -i --request POST 'https://api.openai.com/v1/organization/invites' \</w:t>
        <w:br/>
        <w:t xml:space="preserve"> --header 'Accept: application/json' \</w:t>
        <w:br/>
        <w:t xml:space="preserve"> --header 'Content-Type: application/json' \</w:t>
        <w:br/>
        <w:t xml:space="preserve"> --data '{</w:t>
        <w:br/>
        <w:t xml:space="preserve"> "email": "new.user@example.com",</w:t>
        <w:br/>
        <w:t xml:space="preserve"> "role": "reader"</w:t>
        <w:br/>
        <w:t xml:space="preserve">  }'</w:t>
      </w:r>
    </w:p>
    <w:p>
      <w:pPr>
        <w:pStyle w:val="Heading3"/>
      </w:pPr>
      <w:r>
        <w:t>Example 2: Invite an owner with specific project access</w:t>
      </w:r>
    </w:p>
    <w:p>
      <w:r>
        <w:rPr>
          <w:b/>
          <w:color w:val="666666"/>
          <w:sz w:val="16"/>
        </w:rPr>
        <w:t>[bash]</w:t>
      </w:r>
    </w:p>
    <w:p>
      <w:pPr>
        <w:shd w:fill="F2F2F2" w:val="clear"/>
      </w:pPr>
      <w:r>
        <w:rPr>
          <w:rFonts w:ascii="Courier New" w:hAnsi="Courier New"/>
          <w:sz w:val="17"/>
        </w:rPr>
        <w:t>curl -i --request POST 'https://api.openai.com/v1/organization/invites' \</w:t>
        <w:br/>
        <w:t xml:space="preserve"> --header 'Accept: application/json' \</w:t>
        <w:br/>
        <w:t xml:space="preserve"> --header 'Content-Type: application/json' \</w:t>
        <w:br/>
        <w:t xml:space="preserve"> --data '{</w:t>
        <w:br/>
        <w:t xml:space="preserve"> "email": "owner.user@example.com",</w:t>
        <w:br/>
        <w:t xml:space="preserve"> "role": "owner",</w:t>
        <w:br/>
        <w:t xml:space="preserve"> "projects": [</w:t>
        <w:br/>
        <w:t xml:space="preserve">      { "id": "proj_public_abc", "role": "owner" },</w:t>
        <w:br/>
        <w:t xml:space="preserve">      { "id": "proj_public_def", "role": "member" }</w:t>
        <w:br/>
        <w:t xml:space="preserve">    ]</w:t>
        <w:br/>
        <w:t xml:space="preserve">  }'</w:t>
      </w:r>
    </w:p>
    <w:p>
      <w:pPr>
        <w:pStyle w:val="Heading3"/>
      </w:pPr>
      <w:r>
        <w:t>Notes</w:t>
      </w:r>
    </w:p>
    <w:p>
      <w:pPr>
        <w:pStyle w:val="ListBullet"/>
      </w:pPr>
      <w:r>
        <w:t>If projects is omitted, the invite applies to the default project for compatibility with legacy behavior.</w:t>
      </w:r>
    </w:p>
    <w:p>
      <w:pPr>
        <w:pStyle w:val="ListBullet"/>
      </w:pPr>
      <w:r>
        <w:t>The invite must be accepted before the user gains organization access.</w:t>
      </w:r>
    </w:p>
    <w:p>
      <w:pPr>
        <w:pStyle w:val="Heading3"/>
      </w:pPr>
      <w:r>
        <w:t>Behavior</w:t>
      </w:r>
    </w:p>
    <w:p>
      <w:pPr>
        <w:pStyle w:val="ListBullet"/>
      </w:pPr>
      <w:r>
        <w:t>Validates required fields (email, role).</w:t>
      </w:r>
    </w:p>
    <w:p>
      <w:pPr>
        <w:pStyle w:val="ListBullet"/>
      </w:pPr>
      <w:r>
        <w:t>Creates an organization invite and sends an email to email.</w:t>
      </w:r>
    </w:p>
    <w:p>
      <w:pPr>
        <w:pStyle w:val="ListBullet"/>
      </w:pPr>
      <w:r>
        <w:t>Sets invite status (typically pending) and returns the invite record with timestamps and any associated projects.</w:t>
      </w:r>
    </w:p>
    <w:p>
      <w:pPr>
        <w:pStyle w:val="Heading3"/>
      </w:pPr>
      <w:r>
        <w:t>Related organizationInvites actions</w:t>
      </w:r>
    </w:p>
    <w:p>
      <w:pPr>
        <w:pStyle w:val="ListBullet"/>
      </w:pPr>
      <w:r>
        <w:t>[GET] List Organization Invites — /organization/invites</w:t>
      </w:r>
    </w:p>
    <w:p>
      <w:pPr>
        <w:pStyle w:val="ListBullet"/>
      </w:pPr>
      <w:r>
        <w:t>[GET] Retrieve an Organization Invite — /organization/invites/{{inviteId}}</w:t>
      </w:r>
    </w:p>
    <w:p>
      <w:pPr>
        <w:pStyle w:val="ListBullet"/>
      </w:pPr>
      <w:r>
        <w:t>[DELETE] Delete an Organization Invite — /organization/invites/{{inviteId}}</w:t>
      </w:r>
    </w:p>
    <w:p>
      <w:r>
        <w:br w:type="page"/>
      </w:r>
    </w:p>
    <w:p>
      <w:pPr>
        <w:pStyle w:val="Heading2"/>
      </w:pPr>
      <w:r>
        <w:t>165. [POST] Generate Images From a Prompt</w:t>
      </w:r>
    </w:p>
    <w:p>
      <w:r>
        <w:rPr>
          <w:b/>
        </w:rPr>
        <w:t xml:space="preserve">Endpoint: </w:t>
      </w:r>
      <w:r>
        <w:rPr>
          <w:rFonts w:ascii="Courier New" w:hAnsi="Courier New"/>
          <w:sz w:val="18"/>
        </w:rPr>
        <w:t>/images/generations</w:t>
      </w:r>
    </w:p>
    <w:p>
      <w:pPr>
        <w:pStyle w:val="Heading3"/>
      </w:pPr>
      <w:r>
        <w:t>Prerequisites</w:t>
      </w:r>
    </w:p>
    <w:p>
      <w:pPr>
        <w:pStyle w:val="ListBullet"/>
      </w:pPr>
      <w:r>
        <w:t>Your project must have access to the Images generation capability for the selected model.</w:t>
      </w:r>
    </w:p>
    <w:p>
      <w:pPr>
        <w:pStyle w:val="Heading3"/>
      </w:pPr>
      <w:r>
        <w:t>Method</w:t>
      </w:r>
    </w:p>
    <w:p>
      <w:r>
        <w:t>POST</w:t>
      </w:r>
    </w:p>
    <w:p>
      <w:pPr>
        <w:pStyle w:val="Heading3"/>
      </w:pPr>
      <w:r>
        <w:t>URL</w:t>
      </w:r>
    </w:p>
    <w:p>
      <w:r>
        <w:t>https://api.openai.com/v1/images/generations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images from a text prompt. Depending on the model, results are returned either as temporary URLs (DALL·E models) or as base64-encoded image data (GPT image models). Optional streaming is available for GPT image models.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A text description of the desired image(s). Max length: 32000 characters for GPT image models; 1000 for dall-e-2; 4000 for dall-e-3. Example: "A cute baby sea otter".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Model to use. Allowed values: gpt-image-1.5, dall-e-2, dall-e-3, gpt-image-1, gpt-image-1-mini.</w:t>
            </w:r>
          </w:p>
        </w:tc>
      </w:tr>
      <w:tr>
        <w:tc>
          <w:tcPr>
            <w:tcW w:type="dxa" w:w="2880"/>
          </w:tcPr>
          <w:p>
            <w:r>
              <w:t>n</w:t>
            </w:r>
          </w:p>
        </w:tc>
        <w:tc>
          <w:tcPr>
            <w:tcW w:type="dxa" w:w="2880"/>
          </w:tcPr>
          <w:p>
            <w:r>
              <w:t>integer</w:t>
            </w:r>
          </w:p>
        </w:tc>
        <w:tc>
          <w:tcPr>
            <w:tcW w:type="dxa" w:w="2880"/>
          </w:tcPr>
          <w:p>
            <w:r>
              <w:t>Number of images to generate. Min 1, max 10. Default 1. For dall-e-3, only n=1 is supported. Example: 1.</w:t>
            </w:r>
          </w:p>
        </w:tc>
      </w:tr>
      <w:tr>
        <w:tc>
          <w:tcPr>
            <w:tcW w:type="dxa" w:w="2880"/>
          </w:tcPr>
          <w:p>
            <w:r>
              <w:t>quality</w:t>
            </w:r>
          </w:p>
        </w:tc>
        <w:tc>
          <w:tcPr>
            <w:tcW w:type="dxa" w:w="2880"/>
          </w:tcPr>
          <w:p>
            <w:r>
              <w:t>string</w:t>
            </w:r>
          </w:p>
        </w:tc>
        <w:tc>
          <w:tcPr>
            <w:tcW w:type="dxa" w:w="2880"/>
          </w:tcPr>
          <w:p>
            <w:r>
              <w:t>Image quality. Allowed values: standard, hd, low, medium, high, auto. Default: auto. Notes: high/medium/low supported for GPT image models; hd/standard supported for dall-e-3; standard only for dall-e-2. Example: "medium".</w:t>
            </w:r>
          </w:p>
        </w:tc>
      </w:tr>
      <w:tr>
        <w:tc>
          <w:tcPr>
            <w:tcW w:type="dxa" w:w="2880"/>
          </w:tcPr>
          <w:p>
            <w:r>
              <w:t>response_format</w:t>
            </w:r>
          </w:p>
        </w:tc>
        <w:tc>
          <w:tcPr>
            <w:tcW w:type="dxa" w:w="2880"/>
          </w:tcPr>
          <w:p>
            <w:r>
              <w:t>string</w:t>
            </w:r>
          </w:p>
        </w:tc>
        <w:tc>
          <w:tcPr>
            <w:tcW w:type="dxa" w:w="2880"/>
          </w:tcPr>
          <w:p>
            <w:r>
              <w:t>Output format for dall-e-2 and dall-e-3 responses. Allowed values: url, b64_json. Default: url. URLs are valid for 60 minutes. Not supported for GPT image models (they always return base64-encoded images). Example: "url".</w:t>
            </w:r>
          </w:p>
        </w:tc>
      </w:tr>
      <w:tr>
        <w:tc>
          <w:tcPr>
            <w:tcW w:type="dxa" w:w="2880"/>
          </w:tcPr>
          <w:p>
            <w:r>
              <w:t>output_format</w:t>
            </w:r>
          </w:p>
        </w:tc>
        <w:tc>
          <w:tcPr>
            <w:tcW w:type="dxa" w:w="2880"/>
          </w:tcPr>
          <w:p>
            <w:r>
              <w:t>string</w:t>
            </w:r>
          </w:p>
        </w:tc>
        <w:tc>
          <w:tcPr>
            <w:tcW w:type="dxa" w:w="2880"/>
          </w:tcPr>
          <w:p>
            <w:r>
              <w:t>Output image format for GPT image models only. Allowed values: png, jpeg, webp. Default: png. Example: "png".</w:t>
            </w:r>
          </w:p>
        </w:tc>
      </w:tr>
      <w:tr>
        <w:tc>
          <w:tcPr>
            <w:tcW w:type="dxa" w:w="2880"/>
          </w:tcPr>
          <w:p>
            <w:r>
              <w:t>output_compression</w:t>
            </w:r>
          </w:p>
        </w:tc>
        <w:tc>
          <w:tcPr>
            <w:tcW w:type="dxa" w:w="2880"/>
          </w:tcPr>
          <w:p>
            <w:r>
              <w:t>integer</w:t>
            </w:r>
          </w:p>
        </w:tc>
        <w:tc>
          <w:tcPr>
            <w:tcW w:type="dxa" w:w="2880"/>
          </w:tcPr>
          <w:p>
            <w:r>
              <w:t>Compression level (0–100%). Default: 100. Supported only for GPT image models when output_format is webp or jpeg. Example: 100.</w:t>
            </w:r>
          </w:p>
        </w:tc>
      </w:tr>
      <w:tr>
        <w:tc>
          <w:tcPr>
            <w:tcW w:type="dxa" w:w="2880"/>
          </w:tcPr>
          <w:p>
            <w:r>
              <w:t>stream</w:t>
            </w:r>
          </w:p>
        </w:tc>
        <w:tc>
          <w:tcPr>
            <w:tcW w:type="dxa" w:w="2880"/>
          </w:tcPr>
          <w:p>
            <w:r>
              <w:t>boolean</w:t>
            </w:r>
          </w:p>
        </w:tc>
        <w:tc>
          <w:tcPr>
            <w:tcW w:type="dxa" w:w="2880"/>
          </w:tcPr>
          <w:p>
            <w:r>
              <w:t>Streaming mode. Default: false. Only supported for GPT image models. Example: false.</w:t>
            </w:r>
          </w:p>
        </w:tc>
      </w:tr>
      <w:tr>
        <w:tc>
          <w:tcPr>
            <w:tcW w:type="dxa" w:w="2880"/>
          </w:tcPr>
          <w:p>
            <w:r>
              <w:t>partial_images</w:t>
            </w:r>
          </w:p>
        </w:tc>
        <w:tc>
          <w:tcPr>
            <w:tcW w:type="dxa" w:w="2880"/>
          </w:tcPr>
          <w:p>
            <w:r>
              <w:t>integer | null</w:t>
            </w:r>
          </w:p>
        </w:tc>
        <w:tc>
          <w:tcPr>
            <w:tcW w:type="dxa" w:w="2880"/>
          </w:tcPr>
          <w:p>
            <w:r>
              <w:t>(Documented but not described in scraped text.)</w:t>
            </w:r>
          </w:p>
        </w:tc>
      </w:tr>
      <w:tr>
        <w:tc>
          <w:tcPr>
            <w:tcW w:type="dxa" w:w="2880"/>
          </w:tcPr>
          <w:p>
            <w:r>
              <w:t>size</w:t>
            </w:r>
          </w:p>
        </w:tc>
        <w:tc>
          <w:tcPr>
            <w:tcW w:type="dxa" w:w="2880"/>
          </w:tcPr>
          <w:p>
            <w:r>
              <w:t>string</w:t>
            </w:r>
          </w:p>
        </w:tc>
        <w:tc>
          <w:tcPr>
            <w:tcW w:type="dxa" w:w="2880"/>
          </w:tcPr>
          <w:p>
            <w:r>
              <w:t>Image size. Default: auto. Allowed values: auto, 1024x1024, 1536x1024, 1024x1536, 256x256, 512x512, 1792x1024, 1024x1792. Notes by model: GPT image models support 1024x1024, 1536x1024, 1024x1536, auto; dall-e-2 supports 256x256, 512x512, 1024x1024; dall-e-3 supports 1024x1024, 1792x1024, 1024x1792. Example: "1024x1024".</w:t>
            </w:r>
          </w:p>
        </w:tc>
      </w:tr>
      <w:tr>
        <w:tc>
          <w:tcPr>
            <w:tcW w:type="dxa" w:w="2880"/>
          </w:tcPr>
          <w:p>
            <w:r>
              <w:t>moderation</w:t>
            </w:r>
          </w:p>
        </w:tc>
        <w:tc>
          <w:tcPr>
            <w:tcW w:type="dxa" w:w="2880"/>
          </w:tcPr>
          <w:p>
            <w:r>
              <w:t>string</w:t>
            </w:r>
          </w:p>
        </w:tc>
        <w:tc>
          <w:tcPr>
            <w:tcW w:type="dxa" w:w="2880"/>
          </w:tcPr>
          <w:p>
            <w:r>
              <w:t>Content moderation level for GPT image models. Allowed values: low, auto. Default: auto. Example: "low".</w:t>
            </w:r>
          </w:p>
        </w:tc>
      </w:tr>
      <w:tr>
        <w:tc>
          <w:tcPr>
            <w:tcW w:type="dxa" w:w="2880"/>
          </w:tcPr>
          <w:p>
            <w:r>
              <w:t>background</w:t>
            </w:r>
          </w:p>
        </w:tc>
        <w:tc>
          <w:tcPr>
            <w:tcW w:type="dxa" w:w="2880"/>
          </w:tcPr>
          <w:p>
            <w:r>
              <w:t>string</w:t>
            </w:r>
          </w:p>
        </w:tc>
        <w:tc>
          <w:tcPr>
            <w:tcW w:type="dxa" w:w="2880"/>
          </w:tcPr>
          <w:p>
            <w:r>
              <w:t>Background transparency setting for GPT image models. Allowed values: transparent, opaque, auto. Default: auto. If transparent, output_format must support transparency (png or webp). Example: "transparent".</w:t>
            </w:r>
          </w:p>
        </w:tc>
      </w:tr>
      <w:tr>
        <w:tc>
          <w:tcPr>
            <w:tcW w:type="dxa" w:w="2880"/>
          </w:tcPr>
          <w:p>
            <w:r>
              <w:t>style</w:t>
            </w:r>
          </w:p>
        </w:tc>
        <w:tc>
          <w:tcPr>
            <w:tcW w:type="dxa" w:w="2880"/>
          </w:tcPr>
          <w:p>
            <w:r>
              <w:t>string</w:t>
            </w:r>
          </w:p>
        </w:tc>
        <w:tc>
          <w:tcPr>
            <w:tcW w:type="dxa" w:w="2880"/>
          </w:tcPr>
          <w:p>
            <w:r>
              <w:t>Style for dall-e-3 only. Allowed values: vivid, natural. Default: vivid. Example: "vivid".</w:t>
            </w:r>
          </w:p>
        </w:tc>
      </w:tr>
      <w:tr>
        <w:tc>
          <w:tcPr>
            <w:tcW w:type="dxa" w:w="2880"/>
          </w:tcPr>
          <w:p>
            <w:r>
              <w:t>user</w:t>
            </w:r>
          </w:p>
        </w:tc>
        <w:tc>
          <w:tcPr>
            <w:tcW w:type="dxa" w:w="2880"/>
          </w:tcPr>
          <w:p>
            <w:r>
              <w:t>string</w:t>
            </w:r>
          </w:p>
        </w:tc>
        <w:tc>
          <w:tcPr>
            <w:tcW w:type="dxa" w:w="2880"/>
          </w:tcPr>
          <w:p>
            <w:r>
              <w:t>Unique identifier for your end-user to help monitor and detect abuse. Example: "user-1234".</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"created": 1710172800,</w:t>
        <w:br/>
        <w:t xml:space="preserve"> "data": [</w:t>
        <w:br/>
        <w:t xml:space="preserve"> {</w:t>
        <w:br/>
        <w:t xml:space="preserve"> "b64_json": "iVBORw0KGgoAAAANSUhEUgAA...",</w:t>
        <w:br/>
        <w:t xml:space="preserve"> "url": "https://example.com/generated-image.png",</w:t>
        <w:br/>
        <w:t xml:space="preserve"> "revised_prompt": "A cute baby sea otter, illustrated in a soft watercolor style"</w:t>
        <w:br/>
        <w:t xml:space="preserve"> }</w:t>
        <w:br/>
        <w:t xml:space="preserve"> ],</w:t>
        <w:br/>
        <w:t xml:space="preserve"> "background": "opaque",</w:t>
        <w:br/>
        <w:t xml:space="preserve"> "output_format": "png",</w:t>
        <w:br/>
        <w:t xml:space="preserve"> "size": "1024x1024",</w:t>
        <w:br/>
        <w:t xml:space="preserve"> "quality": "high",</w:t>
        <w:br/>
        <w:t xml:space="preserve"> "usage": {</w:t>
        <w:br/>
        <w:t xml:space="preserve"> "input_tokens": 120,</w:t>
        <w:br/>
        <w:t xml:space="preserve"> "total_tokens": 450,</w:t>
        <w:br/>
        <w:t xml:space="preserve"> "output_tokens": 330,</w:t>
        <w:br/>
        <w:t xml:space="preserve"> "output_tokens_details": {},</w:t>
        <w:br/>
        <w:t xml:space="preserve"> "input_tokens_details": {}</w:t>
        <w:br/>
        <w:t xml:space="preserve"> }</w:t>
        <w:br/>
        <w:t>}</w:t>
      </w:r>
    </w:p>
    <w:p>
      <w:r>
        <w:rPr>
          <w:b/>
        </w:rPr>
        <w:t>Notes (from scraped docs):</w:t>
      </w:r>
    </w:p>
    <w:p>
      <w:pPr>
        <w:pStyle w:val="ListBullet"/>
      </w:pPr>
      <w:r>
        <w:t>data[].b64_json is returned by default for GPT image models.</w:t>
      </w:r>
    </w:p>
    <w:p>
      <w:pPr>
        <w:pStyle w:val="ListBullet"/>
      </w:pPr>
      <w:r>
        <w:t>For dall-e-2 / dall-e-3, data[].url is returned when response_format=url (default), or data[].b64_json when response_format=b64_json.</w:t>
      </w:r>
    </w:p>
    <w:p>
      <w:pPr>
        <w:pStyle w:val="ListBullet"/>
      </w:pPr>
      <w:r>
        <w:t>data[].revised_prompt is for dall-e-3 only.</w:t>
      </w:r>
    </w:p>
    <w:p>
      <w:pPr>
        <w:pStyle w:val="Heading3"/>
      </w:pPr>
      <w:r>
        <w:t>Success Response (200 OK) — text/event-stream (streaming)</w:t>
      </w:r>
    </w:p>
    <w:p>
      <w:r>
        <w:t>When stream=true (GPT image models only), events may include:</w:t>
      </w:r>
    </w:p>
    <w:p>
      <w:pPr>
        <w:pStyle w:val="Heading4"/>
      </w:pPr>
      <w:r>
        <w:t>Event: image_generation.partial_image</w:t>
      </w:r>
    </w:p>
    <w:p>
      <w:r>
        <w:rPr>
          <w:b/>
          <w:color w:val="666666"/>
          <w:sz w:val="16"/>
        </w:rPr>
        <w:t>[json]</w:t>
      </w:r>
    </w:p>
    <w:p>
      <w:pPr>
        <w:shd w:fill="F2F2F2" w:val="clear"/>
      </w:pPr>
      <w:r>
        <w:rPr>
          <w:rFonts w:ascii="Courier New" w:hAnsi="Courier New"/>
          <w:sz w:val="17"/>
        </w:rPr>
        <w:t>{</w:t>
        <w:br/>
        <w:t xml:space="preserve"> "type": "image_generation.partial_image",</w:t>
        <w:br/>
        <w:t xml:space="preserve"> "b64_json": "iVBORw0KGgoAAAANSUhEUgAA...",</w:t>
        <w:br/>
        <w:t xml:space="preserve"> "created_at": 1710172801,</w:t>
        <w:br/>
        <w:t xml:space="preserve"> "size": "1024x1024",</w:t>
        <w:br/>
        <w:t xml:space="preserve"> "quality": "auto",</w:t>
        <w:br/>
        <w:t xml:space="preserve"> "background": "auto",</w:t>
        <w:br/>
        <w:t xml:space="preserve"> "output_format": "png",</w:t>
        <w:br/>
        <w:t xml:space="preserve"> "partial_image_index": 0</w:t>
        <w:br/>
        <w:t>}</w:t>
      </w:r>
    </w:p>
    <w:p>
      <w:pPr>
        <w:pStyle w:val="Heading4"/>
      </w:pPr>
      <w:r>
        <w:t>Event: image_generation.completed</w:t>
      </w:r>
    </w:p>
    <w:p>
      <w:r>
        <w:rPr>
          <w:b/>
          <w:color w:val="666666"/>
          <w:sz w:val="16"/>
        </w:rPr>
        <w:t>[json]</w:t>
      </w:r>
    </w:p>
    <w:p>
      <w:pPr>
        <w:shd w:fill="F2F2F2" w:val="clear"/>
      </w:pPr>
      <w:r>
        <w:rPr>
          <w:rFonts w:ascii="Courier New" w:hAnsi="Courier New"/>
          <w:sz w:val="17"/>
        </w:rPr>
        <w:t>{</w:t>
        <w:br/>
        <w:t xml:space="preserve"> "type": "image_generation.completed",</w:t>
        <w:br/>
        <w:t xml:space="preserve"> "b64_json": "iVBORw0KGgoAAAANSUhEUgAA...",</w:t>
        <w:br/>
        <w:t xml:space="preserve"> "created_at": 1710172810,</w:t>
        <w:br/>
        <w:t xml:space="preserve"> "size": "1024x1024",</w:t>
        <w:br/>
        <w:t xml:space="preserve"> "quality": "auto",</w:t>
        <w:br/>
        <w:t xml:space="preserve"> "background": "auto",</w:t>
        <w:br/>
        <w:t xml:space="preserve"> "output_format": "png",</w:t>
        <w:br/>
        <w:t xml:space="preserve"> "usage":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(seconds) when the image was created.</w:t>
            </w:r>
          </w:p>
        </w:tc>
      </w:tr>
      <w:tr>
        <w:tc>
          <w:tcPr>
            <w:tcW w:type="dxa" w:w="2880"/>
          </w:tcPr>
          <w:p>
            <w:r>
              <w:t>data</w:t>
            </w:r>
          </w:p>
        </w:tc>
        <w:tc>
          <w:tcPr>
            <w:tcW w:type="dxa" w:w="2880"/>
          </w:tcPr>
          <w:p>
            <w:r>
              <w:t>array</w:t>
            </w:r>
          </w:p>
        </w:tc>
        <w:tc>
          <w:tcPr>
            <w:tcW w:type="dxa" w:w="2880"/>
          </w:tcPr>
          <w:p>
            <w:r>
              <w:t>List of generated images.</w:t>
            </w:r>
          </w:p>
        </w:tc>
      </w:tr>
      <w:tr>
        <w:tc>
          <w:tcPr>
            <w:tcW w:type="dxa" w:w="2880"/>
          </w:tcPr>
          <w:p>
            <w:r>
              <w:t>data[].b64_json</w:t>
            </w:r>
          </w:p>
        </w:tc>
        <w:tc>
          <w:tcPr>
            <w:tcW w:type="dxa" w:w="2880"/>
          </w:tcPr>
          <w:p>
            <w:r>
              <w:t>string</w:t>
            </w:r>
          </w:p>
        </w:tc>
        <w:tc>
          <w:tcPr>
            <w:tcW w:type="dxa" w:w="2880"/>
          </w:tcPr>
          <w:p>
            <w:r>
              <w:t>Base64-encoded image data. Returned by default for GPT image models; for dall-e-2/dall-e-3 only when response_format=b64_json.</w:t>
            </w:r>
          </w:p>
        </w:tc>
      </w:tr>
      <w:tr>
        <w:tc>
          <w:tcPr>
            <w:tcW w:type="dxa" w:w="2880"/>
          </w:tcPr>
          <w:p>
            <w:r>
              <w:t>data[].url</w:t>
            </w:r>
          </w:p>
        </w:tc>
        <w:tc>
          <w:tcPr>
            <w:tcW w:type="dxa" w:w="2880"/>
          </w:tcPr>
          <w:p>
            <w:r>
              <w:t>string</w:t>
            </w:r>
          </w:p>
        </w:tc>
        <w:tc>
          <w:tcPr>
            <w:tcW w:type="dxa" w:w="2880"/>
          </w:tcPr>
          <w:p>
            <w:r>
              <w:t>For dall-e-2/dall-e-3, the image URL when response_format=url (default). URLs are valid for 60 minutes. Unsupported for GPT image models.</w:t>
            </w:r>
          </w:p>
        </w:tc>
      </w:tr>
      <w:tr>
        <w:tc>
          <w:tcPr>
            <w:tcW w:type="dxa" w:w="2880"/>
          </w:tcPr>
          <w:p>
            <w:r>
              <w:t>data[].revised_prompt</w:t>
            </w:r>
          </w:p>
        </w:tc>
        <w:tc>
          <w:tcPr>
            <w:tcW w:type="dxa" w:w="2880"/>
          </w:tcPr>
          <w:p>
            <w:r>
              <w:t>string</w:t>
            </w:r>
          </w:p>
        </w:tc>
        <w:tc>
          <w:tcPr>
            <w:tcW w:type="dxa" w:w="2880"/>
          </w:tcPr>
          <w:p>
            <w:r>
              <w:t>For dall-e-3 only: revised prompt used to generate the image.</w:t>
            </w:r>
          </w:p>
        </w:tc>
      </w:tr>
      <w:tr>
        <w:tc>
          <w:tcPr>
            <w:tcW w:type="dxa" w:w="2880"/>
          </w:tcPr>
          <w:p>
            <w:r>
              <w:t>background</w:t>
            </w:r>
          </w:p>
        </w:tc>
        <w:tc>
          <w:tcPr>
            <w:tcW w:type="dxa" w:w="2880"/>
          </w:tcPr>
          <w:p>
            <w:r>
              <w:t>string</w:t>
            </w:r>
          </w:p>
        </w:tc>
        <w:tc>
          <w:tcPr>
            <w:tcW w:type="dxa" w:w="2880"/>
          </w:tcPr>
          <w:p>
            <w:r>
              <w:t>Background used. Allowed values: transparent, opaque.</w:t>
            </w:r>
          </w:p>
        </w:tc>
      </w:tr>
      <w:tr>
        <w:tc>
          <w:tcPr>
            <w:tcW w:type="dxa" w:w="2880"/>
          </w:tcPr>
          <w:p>
            <w:r>
              <w:t>output_format</w:t>
            </w:r>
          </w:p>
        </w:tc>
        <w:tc>
          <w:tcPr>
            <w:tcW w:type="dxa" w:w="2880"/>
          </w:tcPr>
          <w:p>
            <w:r>
              <w:t>string</w:t>
            </w:r>
          </w:p>
        </w:tc>
        <w:tc>
          <w:tcPr>
            <w:tcW w:type="dxa" w:w="2880"/>
          </w:tcPr>
          <w:p>
            <w:r>
              <w:t>Output format used. Allowed values: png, webp, jpeg.</w:t>
            </w:r>
          </w:p>
        </w:tc>
      </w:tr>
      <w:tr>
        <w:tc>
          <w:tcPr>
            <w:tcW w:type="dxa" w:w="2880"/>
          </w:tcPr>
          <w:p>
            <w:r>
              <w:t>size</w:t>
            </w:r>
          </w:p>
        </w:tc>
        <w:tc>
          <w:tcPr>
            <w:tcW w:type="dxa" w:w="2880"/>
          </w:tcPr>
          <w:p>
            <w:r>
              <w:t>string</w:t>
            </w:r>
          </w:p>
        </w:tc>
        <w:tc>
          <w:tcPr>
            <w:tcW w:type="dxa" w:w="2880"/>
          </w:tcPr>
          <w:p>
            <w:r>
              <w:t>Size of generated image (JSON response lists: 1024x1024, 1024x1536, 1536x1024).</w:t>
            </w:r>
          </w:p>
        </w:tc>
      </w:tr>
      <w:tr>
        <w:tc>
          <w:tcPr>
            <w:tcW w:type="dxa" w:w="2880"/>
          </w:tcPr>
          <w:p>
            <w:r>
              <w:t>quality</w:t>
            </w:r>
          </w:p>
        </w:tc>
        <w:tc>
          <w:tcPr>
            <w:tcW w:type="dxa" w:w="2880"/>
          </w:tcPr>
          <w:p>
            <w:r>
              <w:t>string</w:t>
            </w:r>
          </w:p>
        </w:tc>
        <w:tc>
          <w:tcPr>
            <w:tcW w:type="dxa" w:w="2880"/>
          </w:tcPr>
          <w:p>
            <w:r>
              <w:t>Quality used. Allowed values: low, medium, high.</w:t>
            </w:r>
          </w:p>
        </w:tc>
      </w:tr>
      <w:tr>
        <w:tc>
          <w:tcPr>
            <w:tcW w:type="dxa" w:w="2880"/>
          </w:tcPr>
          <w:p>
            <w:r>
              <w:t>usage</w:t>
            </w:r>
          </w:p>
        </w:tc>
        <w:tc>
          <w:tcPr>
            <w:tcW w:type="dxa" w:w="2880"/>
          </w:tcPr>
          <w:p>
            <w:r>
              <w:t>object</w:t>
            </w:r>
          </w:p>
        </w:tc>
        <w:tc>
          <w:tcPr>
            <w:tcW w:type="dxa" w:w="2880"/>
          </w:tcPr>
          <w:p>
            <w:r>
              <w:t>Token usage information for image generation.</w:t>
            </w:r>
          </w:p>
        </w:tc>
      </w:tr>
      <w:tr>
        <w:tc>
          <w:tcPr>
            <w:tcW w:type="dxa" w:w="2880"/>
          </w:tcPr>
          <w:p>
            <w:r>
              <w:t>usage.input_tokens</w:t>
            </w:r>
          </w:p>
        </w:tc>
        <w:tc>
          <w:tcPr>
            <w:tcW w:type="dxa" w:w="2880"/>
          </w:tcPr>
          <w:p>
            <w:r>
              <w:t>integer</w:t>
            </w:r>
          </w:p>
        </w:tc>
        <w:tc>
          <w:tcPr>
            <w:tcW w:type="dxa" w:w="2880"/>
          </w:tcPr>
          <w:p>
            <w:r>
              <w:t>Number of tokens (images and text) in the input prompt.</w:t>
            </w:r>
          </w:p>
        </w:tc>
      </w:tr>
      <w:tr>
        <w:tc>
          <w:tcPr>
            <w:tcW w:type="dxa" w:w="2880"/>
          </w:tcPr>
          <w:p>
            <w:r>
              <w:t>usage.total_tokens</w:t>
            </w:r>
          </w:p>
        </w:tc>
        <w:tc>
          <w:tcPr>
            <w:tcW w:type="dxa" w:w="2880"/>
          </w:tcPr>
          <w:p>
            <w:r>
              <w:t>integer</w:t>
            </w:r>
          </w:p>
        </w:tc>
        <w:tc>
          <w:tcPr>
            <w:tcW w:type="dxa" w:w="2880"/>
          </w:tcPr>
          <w:p>
            <w:r>
              <w:t>Total tokens used for the image generation.</w:t>
            </w:r>
          </w:p>
        </w:tc>
      </w:tr>
      <w:tr>
        <w:tc>
          <w:tcPr>
            <w:tcW w:type="dxa" w:w="2880"/>
          </w:tcPr>
          <w:p>
            <w:r>
              <w:t>usage.output_tokens</w:t>
            </w:r>
          </w:p>
        </w:tc>
        <w:tc>
          <w:tcPr>
            <w:tcW w:type="dxa" w:w="2880"/>
          </w:tcPr>
          <w:p>
            <w:r>
              <w:t>integer</w:t>
            </w:r>
          </w:p>
        </w:tc>
        <w:tc>
          <w:tcPr>
            <w:tcW w:type="dxa" w:w="2880"/>
          </w:tcPr>
          <w:p>
            <w:r>
              <w:t>Number of output tokens generated by the model.</w:t>
            </w:r>
          </w:p>
        </w:tc>
      </w:tr>
      <w:tr>
        <w:tc>
          <w:tcPr>
            <w:tcW w:type="dxa" w:w="2880"/>
          </w:tcPr>
          <w:p>
            <w:r>
              <w:t>usage.output_tokens_details</w:t>
            </w:r>
          </w:p>
        </w:tc>
        <w:tc>
          <w:tcPr>
            <w:tcW w:type="dxa" w:w="2880"/>
          </w:tcPr>
          <w:p>
            <w:r>
              <w:t>object</w:t>
            </w:r>
          </w:p>
        </w:tc>
        <w:tc>
          <w:tcPr>
            <w:tcW w:type="dxa" w:w="2880"/>
          </w:tcPr>
          <w:p>
            <w:r>
              <w:t>Additional output token breakdown (&lt;ImageGenOutputTokensDetails&gt;). (Schema not provided in scraped text.)</w:t>
            </w:r>
          </w:p>
        </w:tc>
      </w:tr>
      <w:tr>
        <w:tc>
          <w:tcPr>
            <w:tcW w:type="dxa" w:w="2880"/>
          </w:tcPr>
          <w:p>
            <w:r>
              <w:t>usage.input_tokens_details</w:t>
            </w:r>
          </w:p>
        </w:tc>
        <w:tc>
          <w:tcPr>
            <w:tcW w:type="dxa" w:w="2880"/>
          </w:tcPr>
          <w:p>
            <w:r>
              <w:t>object</w:t>
            </w:r>
          </w:p>
        </w:tc>
        <w:tc>
          <w:tcPr>
            <w:tcW w:type="dxa" w:w="2880"/>
          </w:tcPr>
          <w:p>
            <w:r>
              <w:t>Additional input token breakdown (&lt;ImageGenInputUsageDetails&gt;). (Schema not provided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'https://api.openai.com/v1/images/generations' \</w:t>
        <w:br/>
        <w:t xml:space="preserve"> -H 'Accept: application/json' \</w:t>
        <w:br/>
        <w:t xml:space="preserve"> -H 'Content-Type: application/json' \</w:t>
        <w:br/>
        <w:t xml:space="preserve"> -d '{</w:t>
        <w:br/>
        <w:t xml:space="preserve"> "prompt": "A cute baby sea otter",</w:t>
        <w:br/>
        <w:t xml:space="preserve"> "model": "gpt-image-1",</w:t>
        <w:br/>
        <w:t xml:space="preserve"> "size": "1024x1024",</w:t>
        <w:br/>
        <w:t xml:space="preserve"> "quality": "auto",</w:t>
        <w:br/>
        <w:t xml:space="preserve"> "output_format": "png",</w:t>
        <w:br/>
        <w:t xml:space="preserve"> "background": "auto"</w:t>
        <w:br/>
        <w:t xml:space="preserve">  }'</w:t>
      </w:r>
    </w:p>
    <w:p>
      <w:pPr>
        <w:pStyle w:val="Heading3"/>
      </w:pPr>
      <w:r>
        <w:t>Example Usage</w:t>
      </w:r>
    </w:p>
    <w:p>
      <w:pPr>
        <w:pStyle w:val="Heading3"/>
      </w:pPr>
      <w:r>
        <w:t>Example 1: DALL·E 3 (single image, vivid style, URL response)</w:t>
      </w:r>
    </w:p>
    <w:p>
      <w:r>
        <w:rPr>
          <w:b/>
          <w:color w:val="666666"/>
          <w:sz w:val="16"/>
        </w:rPr>
        <w:t>[bash]</w:t>
      </w:r>
    </w:p>
    <w:p>
      <w:pPr>
        <w:shd w:fill="F2F2F2" w:val="clear"/>
      </w:pPr>
      <w:r>
        <w:rPr>
          <w:rFonts w:ascii="Courier New" w:hAnsi="Courier New"/>
          <w:sz w:val="17"/>
        </w:rPr>
        <w:t>curl -sS -X POST 'https://api.openai.com/v1/images/generations' \</w:t>
        <w:br/>
        <w:t xml:space="preserve"> -H 'Accept: application/json' \</w:t>
        <w:br/>
        <w:t xml:space="preserve"> -H 'Content-Type: application/json' \</w:t>
        <w:br/>
        <w:t xml:space="preserve"> -d '{</w:t>
        <w:br/>
        <w:t xml:space="preserve"> "prompt": "A futuristic city at sunset, ultra-detailed",</w:t>
        <w:br/>
        <w:t xml:space="preserve"> "model": "dall-e-3",</w:t>
        <w:br/>
        <w:t xml:space="preserve"> "n": 1,</w:t>
        <w:br/>
        <w:t xml:space="preserve"> "size": "1792x1024",</w:t>
        <w:br/>
        <w:t xml:space="preserve"> "quality": "hd",</w:t>
        <w:br/>
        <w:t xml:space="preserve"> "style": "vivid",</w:t>
        <w:br/>
        <w:t xml:space="preserve"> "response_format": "url"</w:t>
        <w:br/>
        <w:t xml:space="preserve">  }'</w:t>
      </w:r>
    </w:p>
    <w:p>
      <w:pPr>
        <w:pStyle w:val="Heading3"/>
      </w:pPr>
      <w:r>
        <w:t>Example 2: DALL·E 2 (base64 response)</w:t>
      </w:r>
    </w:p>
    <w:p>
      <w:r>
        <w:rPr>
          <w:b/>
          <w:color w:val="666666"/>
          <w:sz w:val="16"/>
        </w:rPr>
        <w:t>[bash]</w:t>
      </w:r>
    </w:p>
    <w:p>
      <w:pPr>
        <w:shd w:fill="F2F2F2" w:val="clear"/>
      </w:pPr>
      <w:r>
        <w:rPr>
          <w:rFonts w:ascii="Courier New" w:hAnsi="Courier New"/>
          <w:sz w:val="17"/>
        </w:rPr>
        <w:t>curl -sS -X POST 'https://api.openai.com/v1/images/generations' \</w:t>
        <w:br/>
        <w:t xml:space="preserve"> -H 'Accept: application/json' \</w:t>
        <w:br/>
        <w:t xml:space="preserve"> -H 'Content-Type: application/json' \</w:t>
        <w:br/>
        <w:t xml:space="preserve"> -d '{</w:t>
        <w:br/>
        <w:t xml:space="preserve"> "prompt": "A simple icon of a mountain in flat design",</w:t>
        <w:br/>
        <w:t xml:space="preserve"> "model": "dall-e-2",</w:t>
        <w:br/>
        <w:t xml:space="preserve"> "size": "512x512",</w:t>
        <w:br/>
        <w:t xml:space="preserve"> "response_format": "b64_json"</w:t>
        <w:br/>
        <w:t xml:space="preserve">  }'</w:t>
      </w:r>
    </w:p>
    <w:p>
      <w:pPr>
        <w:pStyle w:val="Heading3"/>
      </w:pPr>
      <w:r>
        <w:t>Example 3: GPT image model (transparent background + webp compression)</w:t>
      </w:r>
    </w:p>
    <w:p>
      <w:r>
        <w:rPr>
          <w:b/>
          <w:color w:val="666666"/>
          <w:sz w:val="16"/>
        </w:rPr>
        <w:t>[bash]</w:t>
      </w:r>
    </w:p>
    <w:p>
      <w:pPr>
        <w:shd w:fill="F2F2F2" w:val="clear"/>
      </w:pPr>
      <w:r>
        <w:rPr>
          <w:rFonts w:ascii="Courier New" w:hAnsi="Courier New"/>
          <w:sz w:val="17"/>
        </w:rPr>
        <w:t>curl -sS -X POST 'https://api.openai.com/v1/images/generations' \</w:t>
        <w:br/>
        <w:t xml:space="preserve"> -H 'Accept: application/json' \</w:t>
        <w:br/>
        <w:t xml:space="preserve"> -H 'Content-Type: application/json' \</w:t>
        <w:br/>
        <w:t xml:space="preserve"> -d '{</w:t>
        <w:br/>
        <w:t xml:space="preserve"> "prompt": "A sticker-style corgi wearing sunglasses",</w:t>
        <w:br/>
        <w:t xml:space="preserve"> "model": "gpt-image-1-mini",</w:t>
        <w:br/>
        <w:t xml:space="preserve"> "background": "transparent",</w:t>
        <w:br/>
        <w:t xml:space="preserve"> "output_format": "webp",</w:t>
        <w:br/>
        <w:t xml:space="preserve"> "output_compression": 80,</w:t>
        <w:br/>
        <w:t xml:space="preserve"> "size": "1024x1024",</w:t>
        <w:br/>
        <w:t xml:space="preserve"> "quality": "high"</w:t>
        <w:br/>
        <w:t xml:space="preserve">  }'</w:t>
      </w:r>
    </w:p>
    <w:p>
      <w:pPr>
        <w:pStyle w:val="Heading3"/>
      </w:pPr>
      <w:r>
        <w:t>Behavior</w:t>
      </w:r>
    </w:p>
    <w:p>
      <w:pPr>
        <w:pStyle w:val="ListBullet"/>
      </w:pPr>
      <w:r>
        <w:t>Validates the request body (including prompt and any model-specific constraints like dall-e-3 requiring n=1).</w:t>
      </w:r>
    </w:p>
    <w:p>
      <w:pPr>
        <w:pStyle w:val="ListBullet"/>
      </w:pPr>
      <w:r>
        <w:t>Generates images using the selected model.</w:t>
      </w:r>
    </w:p>
    <w:p>
      <w:pPr>
        <w:pStyle w:val="ListBullet"/>
      </w:pPr>
      <w:r>
        <w:t xml:space="preserve">Returns results: </w:t>
        <w:br/>
        <w:br/>
        <w:t>JSON response with data[] containing either url or b64_json depending on model/response_format, or</w:t>
        <w:br/>
        <w:t>If stream=true (GPT image models), returns text/event-stream events for partial and completed image data.</w:t>
      </w:r>
    </w:p>
    <w:p>
      <w:pPr>
        <w:pStyle w:val="Heading3"/>
      </w:pPr>
      <w:r>
        <w:t>Notes</w:t>
      </w:r>
    </w:p>
    <w:p>
      <w:pPr>
        <w:pStyle w:val="ListBullet"/>
      </w:pPr>
      <w:r>
        <w:t>response_format is only for dall-e-2 and dall-e-3; GPT image models always return base64-encoded images.</w:t>
      </w:r>
    </w:p>
    <w:p>
      <w:pPr>
        <w:pStyle w:val="ListBullet"/>
      </w:pPr>
      <w:r>
        <w:t>If response_format=url, returned URLs are only valid for 60 minutes.</w:t>
      </w:r>
    </w:p>
    <w:p>
      <w:pPr>
        <w:pStyle w:val="ListBullet"/>
      </w:pPr>
      <w:r>
        <w:t>background, output_format, output_compression, stream, and moderation are only supported for GPT image models.</w:t>
      </w:r>
    </w:p>
    <w:p>
      <w:pPr>
        <w:pStyle w:val="ListBullet"/>
      </w:pPr>
      <w:r>
        <w:t>If background=transparent, use output_format that supports transparency (png or webp).</w:t>
      </w:r>
    </w:p>
    <w:p>
      <w:pPr>
        <w:pStyle w:val="Heading3"/>
      </w:pPr>
      <w:r>
        <w:t>Gotchas</w:t>
      </w:r>
    </w:p>
    <w:p>
      <w:pPr>
        <w:pStyle w:val="ListBullet"/>
      </w:pPr>
      <w:r>
        <w:t>dall-e-3 supports only n=1; requesting more will fail validation.</w:t>
      </w:r>
    </w:p>
    <w:p>
      <w:pPr>
        <w:pStyle w:val="ListBullet"/>
      </w:pPr>
      <w:r>
        <w:t>dall-e-2 only supports quality=standard; other values are not supported.</w:t>
      </w:r>
    </w:p>
    <w:p>
      <w:pPr>
        <w:pStyle w:val="ListBullet"/>
      </w:pPr>
      <w:r>
        <w:t>output_compression only applies to GPT image models and only when output_format is jpeg or webp.</w:t>
      </w:r>
    </w:p>
    <w:p>
      <w:pPr>
        <w:pStyle w:val="Heading3"/>
      </w:pPr>
      <w:r>
        <w:t>Related images actions</w:t>
      </w:r>
    </w:p>
    <w:p>
      <w:pPr>
        <w:pStyle w:val="ListBullet"/>
      </w:pPr>
      <w:r>
        <w:t>[POST] Create an Image Variation (DALL·E 2) — /images/variations</w:t>
      </w:r>
    </w:p>
    <w:p>
      <w:pPr>
        <w:pStyle w:val="ListBullet"/>
      </w:pPr>
      <w:r>
        <w:t>[POST] Create an Image Edit — /images/edits</w:t>
      </w:r>
    </w:p>
    <w:p>
      <w:r>
        <w:br w:type="page"/>
      </w:r>
    </w:p>
    <w:p>
      <w:pPr>
        <w:pStyle w:val="Heading2"/>
      </w:pPr>
      <w:r>
        <w:t>166. [POST] Create an Image Edit</w:t>
      </w:r>
    </w:p>
    <w:p>
      <w:r>
        <w:rPr>
          <w:b/>
        </w:rPr>
        <w:t xml:space="preserve">Endpoint: </w:t>
      </w:r>
      <w:r>
        <w:rPr>
          <w:rFonts w:ascii="Courier New" w:hAnsi="Courier New"/>
          <w:sz w:val="18"/>
        </w:rPr>
        <w:t>/images/edits</w:t>
      </w:r>
    </w:p>
    <w:p>
      <w:pPr>
        <w:pStyle w:val="Heading3"/>
      </w:pPr>
      <w:r>
        <w:t>Prerequisites</w:t>
      </w:r>
    </w:p>
    <w:p>
      <w:pPr>
        <w:pStyle w:val="ListBullet"/>
      </w:pPr>
      <w:r>
        <w:t>Access to the Images API</w:t>
      </w:r>
    </w:p>
    <w:p>
      <w:pPr>
        <w:pStyle w:val="ListBullet"/>
      </w:pPr>
      <w:r>
        <w:t>Source image(s) to edit (either as binary uploads for multipart/form-data, or as references via image_url / file_id for application/json)</w:t>
      </w:r>
    </w:p>
    <w:p>
      <w:pPr>
        <w:pStyle w:val="ListBullet"/>
      </w:pPr>
      <w:r>
        <w:t>(Optional) A PNG mask image (must be &lt; 4MB and the same dimensions as the image being edited)</w:t>
      </w:r>
    </w:p>
    <w:p>
      <w:pPr>
        <w:pStyle w:val="Heading3"/>
      </w:pPr>
      <w:r>
        <w:t>Method</w:t>
      </w:r>
    </w:p>
    <w:p>
      <w:r>
        <w:t>POST</w:t>
      </w:r>
    </w:p>
    <w:p>
      <w:pPr>
        <w:pStyle w:val="Heading3"/>
      </w:pPr>
      <w:r>
        <w:t>URL</w:t>
      </w:r>
    </w:p>
    <w:p>
      <w:r>
        <w:t>https://api.openai.com/v1/images/edits</w:t>
      </w:r>
    </w:p>
    <w:p>
      <w:pPr>
        <w:pStyle w:val="Heading3"/>
      </w:pPr>
      <w:r>
        <w:t>Headers</w:t>
      </w:r>
    </w:p>
    <w:p>
      <w:pPr>
        <w:pStyle w:val="Heading3"/>
      </w:pPr>
      <w:r>
        <w:t>For JSON requests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For multipart requests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an edited or extended image from one or more source images and a prompt. Supports GPT Image models (gpt-image-1.5, gpt-image-1, gpt-image-1-mini, chatgpt-image-latest) and dall-e-2.</w:t>
      </w:r>
    </w:p>
    <w:p>
      <w:r>
        <w:t>You can call this endpoint using either:</w:t>
      </w:r>
    </w:p>
    <w:p>
      <w:pPr>
        <w:pStyle w:val="ListBullet"/>
      </w:pPr>
      <w:r>
        <w:t>multipart/form-data with binary uploads via image (and optional mask)</w:t>
      </w:r>
    </w:p>
    <w:p>
      <w:pPr>
        <w:pStyle w:val="ListBullet"/>
      </w:pPr>
      <w:r>
        <w:t>application/json with images (and optional mask) referencing images by image_url or file_id</w:t>
      </w:r>
    </w:p>
    <w:p>
      <w:pPr>
        <w:pStyle w:val="Heading3"/>
      </w:pPr>
      <w:r>
        <w:t>Enforcement Rules</w:t>
      </w:r>
    </w:p>
    <w:p>
      <w:pPr>
        <w:pStyle w:val="ListBullet"/>
      </w:pPr>
      <w:r>
        <w:t>This endpoint has no path parameters.</w:t>
      </w:r>
    </w:p>
    <w:p>
      <w:pPr>
        <w:pStyle w:val="ListBullet"/>
      </w:pPr>
      <w:r>
        <w:t>When executing, send query parameters in the URL, not in the body. (This endpoint does not document any query parameters.)</w:t>
      </w:r>
    </w:p>
    <w:p>
      <w:pPr>
        <w:pStyle w:val="ListBullet"/>
      </w:pPr>
      <w:r>
        <w:t xml:space="preserve">Choose exactly one request content type: </w:t>
        <w:br/>
        <w:br/>
        <w:t>Use multipart/form-data when uploading binary image files via image (and optional mask).</w:t>
        <w:br/>
        <w:t>Use application/json when providing image references via images (and optional mask).</w:t>
      </w:r>
    </w:p>
    <w:p>
      <w:pPr>
        <w:pStyle w:val="ListBullet"/>
      </w:pPr>
      <w:r>
        <w:t>For JSON requests, use images (array). Do not use the multipart field name image.</w:t>
      </w:r>
    </w:p>
    <w:p>
      <w:pPr>
        <w:pStyle w:val="Heading3"/>
      </w:pPr>
      <w:r>
        <w:t>Optional Query Parameters</w:t>
      </w:r>
    </w:p>
    <w:p>
      <w:r>
        <w:t>None documented.</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 | string[]</w:t>
            </w:r>
          </w:p>
        </w:tc>
        <w:tc>
          <w:tcPr>
            <w:tcW w:type="dxa" w:w="2880"/>
          </w:tcPr>
          <w:p>
            <w:r>
              <w:t>Required. Binary image file upload(s).</w:t>
            </w:r>
          </w:p>
        </w:tc>
      </w:tr>
      <w:tr>
        <w:tc>
          <w:tcPr>
            <w:tcW w:type="dxa" w:w="2880"/>
          </w:tcPr>
          <w:p>
            <w:r>
              <w:t>prompt</w:t>
            </w:r>
          </w:p>
        </w:tc>
        <w:tc>
          <w:tcPr>
            <w:tcW w:type="dxa" w:w="2880"/>
          </w:tcPr>
          <w:p>
            <w:r>
              <w:t>string</w:t>
            </w:r>
          </w:p>
        </w:tc>
        <w:tc>
          <w:tcPr>
            <w:tcW w:type="dxa" w:w="2880"/>
          </w:tcPr>
          <w:p>
            <w:r>
              <w:t>Required. Text description of the desired image(s). Max length: 1000 chars for dall-e-2, 32000 chars for GPT image models. Example: "A cute baby sea otter wearing a beret"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mask</w:t>
            </w:r>
          </w:p>
        </w:tc>
        <w:tc>
          <w:tcPr>
            <w:tcW w:type="dxa" w:w="2880"/>
          </w:tcPr>
          <w:p>
            <w:r>
              <w:t>string</w:t>
            </w:r>
          </w:p>
        </w:tc>
        <w:tc>
          <w:tcPr>
            <w:tcW w:type="dxa" w:w="2880"/>
          </w:tcPr>
          <w:p>
            <w:r>
              <w:t>Additional image whose fully transparent areas indicate where image should be edited. If multiple image values are provided, the mask applies to the first image. Must be a valid PNG, &lt; 4MB, and have the same dimensions as image.</w:t>
            </w:r>
          </w:p>
        </w:tc>
      </w:tr>
      <w:tr>
        <w:tc>
          <w:tcPr>
            <w:tcW w:type="dxa" w:w="2880"/>
          </w:tcPr>
          <w:p>
            <w:r>
              <w:t>background</w:t>
            </w:r>
          </w:p>
        </w:tc>
        <w:tc>
          <w:tcPr>
            <w:tcW w:type="dxa" w:w="2880"/>
          </w:tcPr>
          <w:p>
            <w:r>
              <w:t>string</w:t>
            </w:r>
          </w:p>
        </w:tc>
        <w:tc>
          <w:tcPr>
            <w:tcW w:type="dxa" w:w="2880"/>
          </w:tcPr>
          <w:p>
            <w:r>
              <w:t>GPT image models only. Background transparency control. One of: transparent, opaque, auto (default: auto). If transparent, output_format must support transparency (png default, or webp). Example: "transparent".</w:t>
            </w:r>
          </w:p>
        </w:tc>
      </w:tr>
      <w:tr>
        <w:tc>
          <w:tcPr>
            <w:tcW w:type="dxa" w:w="2880"/>
          </w:tcPr>
          <w:p>
            <w:r>
              <w:t>model</w:t>
            </w:r>
          </w:p>
        </w:tc>
        <w:tc>
          <w:tcPr>
            <w:tcW w:type="dxa" w:w="2880"/>
          </w:tcPr>
          <w:p>
            <w:r>
              <w:t>string</w:t>
            </w:r>
          </w:p>
        </w:tc>
        <w:tc>
          <w:tcPr>
            <w:tcW w:type="dxa" w:w="2880"/>
          </w:tcPr>
          <w:p>
            <w:r>
              <w:t>Model to use. One of: gpt-image-1.5, gpt-image-1, gpt-image-1-mini, chatgpt-image-latest, dall-e-2.</w:t>
            </w:r>
          </w:p>
        </w:tc>
      </w:tr>
      <w:tr>
        <w:tc>
          <w:tcPr>
            <w:tcW w:type="dxa" w:w="2880"/>
          </w:tcPr>
          <w:p>
            <w:r>
              <w:t>n</w:t>
            </w:r>
          </w:p>
        </w:tc>
        <w:tc>
          <w:tcPr>
            <w:tcW w:type="dxa" w:w="2880"/>
          </w:tcPr>
          <w:p>
            <w:r>
              <w:t>integer</w:t>
            </w:r>
          </w:p>
        </w:tc>
        <w:tc>
          <w:tcPr>
            <w:tcW w:type="dxa" w:w="2880"/>
          </w:tcPr>
          <w:p>
            <w:r>
              <w:t>Number of images to generate. Min 1, max 10. Default: 1.</w:t>
            </w:r>
          </w:p>
        </w:tc>
      </w:tr>
      <w:tr>
        <w:tc>
          <w:tcPr>
            <w:tcW w:type="dxa" w:w="2880"/>
          </w:tcPr>
          <w:p>
            <w:r>
              <w:t>size</w:t>
            </w:r>
          </w:p>
        </w:tc>
        <w:tc>
          <w:tcPr>
            <w:tcW w:type="dxa" w:w="2880"/>
          </w:tcPr>
          <w:p>
            <w:r>
              <w:t>string</w:t>
            </w:r>
          </w:p>
        </w:tc>
        <w:tc>
          <w:tcPr>
            <w:tcW w:type="dxa" w:w="2880"/>
          </w:tcPr>
          <w:p>
            <w:r>
              <w:t>Output image size. GPT image models: 1024x1024, 1536x1024, 1024x1536, or auto (default: 1024x1024). dall-e-2: 256x256, 512x512, or 1024x1024.</w:t>
            </w:r>
          </w:p>
        </w:tc>
      </w:tr>
      <w:tr>
        <w:tc>
          <w:tcPr>
            <w:tcW w:type="dxa" w:w="2880"/>
          </w:tcPr>
          <w:p>
            <w:r>
              <w:t>response_format</w:t>
            </w:r>
          </w:p>
        </w:tc>
        <w:tc>
          <w:tcPr>
            <w:tcW w:type="dxa" w:w="2880"/>
          </w:tcPr>
          <w:p>
            <w:r>
              <w:t>string</w:t>
            </w:r>
          </w:p>
        </w:tc>
        <w:tc>
          <w:tcPr>
            <w:tcW w:type="dxa" w:w="2880"/>
          </w:tcPr>
          <w:p>
            <w:r>
              <w:t>dall-e-2 only. One of url or b64_json. URLs are valid for 60 minutes. Default for dall-e-2 is url. (GPT image models always return base64.)</w:t>
            </w:r>
          </w:p>
        </w:tc>
      </w:tr>
      <w:tr>
        <w:tc>
          <w:tcPr>
            <w:tcW w:type="dxa" w:w="2880"/>
          </w:tcPr>
          <w:p>
            <w:r>
              <w:t>output_format</w:t>
            </w:r>
          </w:p>
        </w:tc>
        <w:tc>
          <w:tcPr>
            <w:tcW w:type="dxa" w:w="2880"/>
          </w:tcPr>
          <w:p>
            <w:r>
              <w:t>string</w:t>
            </w:r>
          </w:p>
        </w:tc>
        <w:tc>
          <w:tcPr>
            <w:tcW w:type="dxa" w:w="2880"/>
          </w:tcPr>
          <w:p>
            <w:r>
              <w:t>GPT image models only. One of png (default), jpeg, webp.</w:t>
            </w:r>
          </w:p>
        </w:tc>
      </w:tr>
      <w:tr>
        <w:tc>
          <w:tcPr>
            <w:tcW w:type="dxa" w:w="2880"/>
          </w:tcPr>
          <w:p>
            <w:r>
              <w:t>output_compression</w:t>
            </w:r>
          </w:p>
        </w:tc>
        <w:tc>
          <w:tcPr>
            <w:tcW w:type="dxa" w:w="2880"/>
          </w:tcPr>
          <w:p>
            <w:r>
              <w:t>integer</w:t>
            </w:r>
          </w:p>
        </w:tc>
        <w:tc>
          <w:tcPr>
            <w:tcW w:type="dxa" w:w="2880"/>
          </w:tcPr>
          <w:p>
            <w:r>
              <w:t>GPT image models only (when output_format is webp or jpeg). Compression level 0–100. Default: 100.</w:t>
            </w:r>
          </w:p>
        </w:tc>
      </w:tr>
      <w:tr>
        <w:tc>
          <w:tcPr>
            <w:tcW w:type="dxa" w:w="2880"/>
          </w:tcPr>
          <w:p>
            <w:r>
              <w:t>user</w:t>
            </w:r>
          </w:p>
        </w:tc>
        <w:tc>
          <w:tcPr>
            <w:tcW w:type="dxa" w:w="2880"/>
          </w:tcPr>
          <w:p>
            <w:r>
              <w:t>string</w:t>
            </w:r>
          </w:p>
        </w:tc>
        <w:tc>
          <w:tcPr>
            <w:tcW w:type="dxa" w:w="2880"/>
          </w:tcPr>
          <w:p>
            <w:r>
              <w:t>End-user identifier for abuse monitoring. Example: "user-1234".</w:t>
            </w:r>
          </w:p>
        </w:tc>
      </w:tr>
      <w:tr>
        <w:tc>
          <w:tcPr>
            <w:tcW w:type="dxa" w:w="2880"/>
          </w:tcPr>
          <w:p>
            <w:r>
              <w:t>input_fidelity</w:t>
            </w:r>
          </w:p>
        </w:tc>
        <w:tc>
          <w:tcPr>
            <w:tcW w:type="dxa" w:w="2880"/>
          </w:tcPr>
          <w:p>
            <w:r>
              <w:t>"high" | "low" | null</w:t>
            </w:r>
          </w:p>
        </w:tc>
        <w:tc>
          <w:tcPr>
            <w:tcW w:type="dxa" w:w="2880"/>
          </w:tcPr>
          <w:p>
            <w:r>
              <w:t>Input fidelity setting.</w:t>
            </w:r>
          </w:p>
        </w:tc>
      </w:tr>
      <w:tr>
        <w:tc>
          <w:tcPr>
            <w:tcW w:type="dxa" w:w="2880"/>
          </w:tcPr>
          <w:p>
            <w:r>
              <w:t>stream</w:t>
            </w:r>
          </w:p>
        </w:tc>
        <w:tc>
          <w:tcPr>
            <w:tcW w:type="dxa" w:w="2880"/>
          </w:tcPr>
          <w:p>
            <w:r>
              <w:t>boolean</w:t>
            </w:r>
          </w:p>
        </w:tc>
        <w:tc>
          <w:tcPr>
            <w:tcW w:type="dxa" w:w="2880"/>
          </w:tcPr>
          <w:p>
            <w:r>
              <w:t>Stream the edit. Default: false.</w:t>
            </w:r>
          </w:p>
        </w:tc>
      </w:tr>
      <w:tr>
        <w:tc>
          <w:tcPr>
            <w:tcW w:type="dxa" w:w="2880"/>
          </w:tcPr>
          <w:p>
            <w:r>
              <w:t>partial_images</w:t>
            </w:r>
          </w:p>
        </w:tc>
        <w:tc>
          <w:tcPr>
            <w:tcW w:type="dxa" w:w="2880"/>
          </w:tcPr>
          <w:p>
            <w:r>
              <w:t>integer | null</w:t>
            </w:r>
          </w:p>
        </w:tc>
        <w:tc>
          <w:tcPr>
            <w:tcW w:type="dxa" w:w="2880"/>
          </w:tcPr>
          <w:p>
            <w:r>
              <w:t>(Streaming-related) Number of partial images.</w:t>
            </w:r>
          </w:p>
        </w:tc>
      </w:tr>
      <w:tr>
        <w:tc>
          <w:tcPr>
            <w:tcW w:type="dxa" w:w="2880"/>
          </w:tcPr>
          <w:p>
            <w:r>
              <w:t>quality</w:t>
            </w:r>
          </w:p>
        </w:tc>
        <w:tc>
          <w:tcPr>
            <w:tcW w:type="dxa" w:w="2880"/>
          </w:tcPr>
          <w:p>
            <w:r>
              <w:t>string</w:t>
            </w:r>
          </w:p>
        </w:tc>
        <w:tc>
          <w:tcPr>
            <w:tcW w:type="dxa" w:w="2880"/>
          </w:tcPr>
          <w:p>
            <w:r>
              <w:t>GPT image models only. One of standard, low, medium, high, auto (default: auto). Example: "high".</w:t>
            </w:r>
          </w:p>
        </w:tc>
      </w:tr>
    </w:tbl>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array</w:t>
            </w:r>
          </w:p>
        </w:tc>
        <w:tc>
          <w:tcPr>
            <w:tcW w:type="dxa" w:w="2880"/>
          </w:tcPr>
          <w:p>
            <w:r>
              <w:t>Required. Input image references to edit. For GPT image models, you can provide up to 16 images. Each item references an image via image_url or file_id.</w:t>
            </w:r>
          </w:p>
        </w:tc>
      </w:tr>
      <w:tr>
        <w:tc>
          <w:tcPr>
            <w:tcW w:type="dxa" w:w="2880"/>
          </w:tcPr>
          <w:p>
            <w:r>
              <w:t>prompt</w:t>
            </w:r>
          </w:p>
        </w:tc>
        <w:tc>
          <w:tcPr>
            <w:tcW w:type="dxa" w:w="2880"/>
          </w:tcPr>
          <w:p>
            <w:r>
              <w:t>string</w:t>
            </w:r>
          </w:p>
        </w:tc>
        <w:tc>
          <w:tcPr>
            <w:tcW w:type="dxa" w:w="2880"/>
          </w:tcPr>
          <w:p>
            <w:r>
              <w:t>Required. Text description of the desired image edit. Min length 1, max length 32000. Example: "Add a watercolor effect and keep the subject centered"</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 null</w:t>
            </w:r>
          </w:p>
        </w:tc>
        <w:tc>
          <w:tcPr>
            <w:tcW w:type="dxa" w:w="2880"/>
          </w:tcPr>
          <w:p>
            <w:r>
              <w:t>One of: gpt-image-1.5, gpt-image-1, gpt-image-1-mini, chatgpt-image-latest.</w:t>
            </w:r>
          </w:p>
        </w:tc>
      </w:tr>
      <w:tr>
        <w:tc>
          <w:tcPr>
            <w:tcW w:type="dxa" w:w="2880"/>
          </w:tcPr>
          <w:p>
            <w:r>
              <w:t>mask</w:t>
            </w:r>
          </w:p>
        </w:tc>
        <w:tc>
          <w:tcPr>
            <w:tcW w:type="dxa" w:w="2880"/>
          </w:tcPr>
          <w:p>
            <w:r>
              <w:t>any</w:t>
            </w:r>
          </w:p>
        </w:tc>
        <w:tc>
          <w:tcPr>
            <w:tcW w:type="dxa" w:w="2880"/>
          </w:tcPr>
          <w:p>
            <w:r>
              <w:t>Optional mask reference (e.g., via file_id in examples).</w:t>
            </w:r>
          </w:p>
        </w:tc>
      </w:tr>
      <w:tr>
        <w:tc>
          <w:tcPr>
            <w:tcW w:type="dxa" w:w="2880"/>
          </w:tcPr>
          <w:p>
            <w:r>
              <w:t>n</w:t>
            </w:r>
          </w:p>
        </w:tc>
        <w:tc>
          <w:tcPr>
            <w:tcW w:type="dxa" w:w="2880"/>
          </w:tcPr>
          <w:p>
            <w:r>
              <w:t>integer | null</w:t>
            </w:r>
          </w:p>
        </w:tc>
        <w:tc>
          <w:tcPr>
            <w:tcW w:type="dxa" w:w="2880"/>
          </w:tcPr>
          <w:p>
            <w:r>
              <w:t>Number of images to generate (not further constrained in JSON section).</w:t>
            </w:r>
          </w:p>
        </w:tc>
      </w:tr>
      <w:tr>
        <w:tc>
          <w:tcPr>
            <w:tcW w:type="dxa" w:w="2880"/>
          </w:tcPr>
          <w:p>
            <w:r>
              <w:t>quality</w:t>
            </w:r>
          </w:p>
        </w:tc>
        <w:tc>
          <w:tcPr>
            <w:tcW w:type="dxa" w:w="2880"/>
          </w:tcPr>
          <w:p>
            <w:r>
              <w:t>"low" | "medium" | "high" | "auto" | null</w:t>
            </w:r>
          </w:p>
        </w:tc>
        <w:tc>
          <w:tcPr>
            <w:tcW w:type="dxa" w:w="2880"/>
          </w:tcPr>
          <w:p>
            <w:r>
              <w:t>Quality setting (GPT image models).</w:t>
            </w:r>
          </w:p>
        </w:tc>
      </w:tr>
      <w:tr>
        <w:tc>
          <w:tcPr>
            <w:tcW w:type="dxa" w:w="2880"/>
          </w:tcPr>
          <w:p>
            <w:r>
              <w:t>input_fidelity</w:t>
            </w:r>
          </w:p>
        </w:tc>
        <w:tc>
          <w:tcPr>
            <w:tcW w:type="dxa" w:w="2880"/>
          </w:tcPr>
          <w:p>
            <w:r>
              <w:t>"high" | "low" | null</w:t>
            </w:r>
          </w:p>
        </w:tc>
        <w:tc>
          <w:tcPr>
            <w:tcW w:type="dxa" w:w="2880"/>
          </w:tcPr>
          <w:p>
            <w:r>
              <w:t>Input fidelity setting.</w:t>
            </w:r>
          </w:p>
        </w:tc>
      </w:tr>
      <w:tr>
        <w:tc>
          <w:tcPr>
            <w:tcW w:type="dxa" w:w="2880"/>
          </w:tcPr>
          <w:p>
            <w:r>
              <w:t>size</w:t>
            </w:r>
          </w:p>
        </w:tc>
        <w:tc>
          <w:tcPr>
            <w:tcW w:type="dxa" w:w="2880"/>
          </w:tcPr>
          <w:p>
            <w:r>
              <w:t>"auto" | "1024x1024" | "1536x1024" | "1024x1536" | null</w:t>
            </w:r>
          </w:p>
        </w:tc>
        <w:tc>
          <w:tcPr>
            <w:tcW w:type="dxa" w:w="2880"/>
          </w:tcPr>
          <w:p>
            <w:r>
              <w:t>Output size (GPT image models).</w:t>
            </w:r>
          </w:p>
        </w:tc>
      </w:tr>
      <w:tr>
        <w:tc>
          <w:tcPr>
            <w:tcW w:type="dxa" w:w="2880"/>
          </w:tcPr>
          <w:p>
            <w:r>
              <w:t>user</w:t>
            </w:r>
          </w:p>
        </w:tc>
        <w:tc>
          <w:tcPr>
            <w:tcW w:type="dxa" w:w="2880"/>
          </w:tcPr>
          <w:p>
            <w:r>
              <w:t>string</w:t>
            </w:r>
          </w:p>
        </w:tc>
        <w:tc>
          <w:tcPr>
            <w:tcW w:type="dxa" w:w="2880"/>
          </w:tcPr>
          <w:p>
            <w:r>
              <w:t>End-user identifier for abuse monitoring. Example: "user-1234".</w:t>
            </w:r>
          </w:p>
        </w:tc>
      </w:tr>
      <w:tr>
        <w:tc>
          <w:tcPr>
            <w:tcW w:type="dxa" w:w="2880"/>
          </w:tcPr>
          <w:p>
            <w:r>
              <w:t>output_format</w:t>
            </w:r>
          </w:p>
        </w:tc>
        <w:tc>
          <w:tcPr>
            <w:tcW w:type="dxa" w:w="2880"/>
          </w:tcPr>
          <w:p>
            <w:r>
              <w:t>"png" | "jpeg" | "webp" | null</w:t>
            </w:r>
          </w:p>
        </w:tc>
        <w:tc>
          <w:tcPr>
            <w:tcW w:type="dxa" w:w="2880"/>
          </w:tcPr>
          <w:p>
            <w:r>
              <w:t>Output format (GPT image models).</w:t>
            </w:r>
          </w:p>
        </w:tc>
      </w:tr>
      <w:tr>
        <w:tc>
          <w:tcPr>
            <w:tcW w:type="dxa" w:w="2880"/>
          </w:tcPr>
          <w:p>
            <w:r>
              <w:t>output_compression</w:t>
            </w:r>
          </w:p>
        </w:tc>
        <w:tc>
          <w:tcPr>
            <w:tcW w:type="dxa" w:w="2880"/>
          </w:tcPr>
          <w:p>
            <w:r>
              <w:t>integer | null</w:t>
            </w:r>
          </w:p>
        </w:tc>
        <w:tc>
          <w:tcPr>
            <w:tcW w:type="dxa" w:w="2880"/>
          </w:tcPr>
          <w:p>
            <w:r>
              <w:t>Output compression (GPT image models).</w:t>
            </w:r>
          </w:p>
        </w:tc>
      </w:tr>
      <w:tr>
        <w:tc>
          <w:tcPr>
            <w:tcW w:type="dxa" w:w="2880"/>
          </w:tcPr>
          <w:p>
            <w:r>
              <w:t>moderation</w:t>
            </w:r>
          </w:p>
        </w:tc>
        <w:tc>
          <w:tcPr>
            <w:tcW w:type="dxa" w:w="2880"/>
          </w:tcPr>
          <w:p>
            <w:r>
              <w:t>"low" | "auto" | null</w:t>
            </w:r>
          </w:p>
        </w:tc>
        <w:tc>
          <w:tcPr>
            <w:tcW w:type="dxa" w:w="2880"/>
          </w:tcPr>
          <w:p>
            <w:r>
              <w:t>Moderation setting.</w:t>
            </w:r>
          </w:p>
        </w:tc>
      </w:tr>
      <w:tr>
        <w:tc>
          <w:tcPr>
            <w:tcW w:type="dxa" w:w="2880"/>
          </w:tcPr>
          <w:p>
            <w:r>
              <w:t>background</w:t>
            </w:r>
          </w:p>
        </w:tc>
        <w:tc>
          <w:tcPr>
            <w:tcW w:type="dxa" w:w="2880"/>
          </w:tcPr>
          <w:p>
            <w:r>
              <w:t>"transparent" | "opaque" | "auto" | null</w:t>
            </w:r>
          </w:p>
        </w:tc>
        <w:tc>
          <w:tcPr>
            <w:tcW w:type="dxa" w:w="2880"/>
          </w:tcPr>
          <w:p>
            <w:r>
              <w:t>Background setting (GPT image models).</w:t>
            </w:r>
          </w:p>
        </w:tc>
      </w:tr>
      <w:tr>
        <w:tc>
          <w:tcPr>
            <w:tcW w:type="dxa" w:w="2880"/>
          </w:tcPr>
          <w:p>
            <w:r>
              <w:t>stream</w:t>
            </w:r>
          </w:p>
        </w:tc>
        <w:tc>
          <w:tcPr>
            <w:tcW w:type="dxa" w:w="2880"/>
          </w:tcPr>
          <w:p>
            <w:r>
              <w:t>boolean | null</w:t>
            </w:r>
          </w:p>
        </w:tc>
        <w:tc>
          <w:tcPr>
            <w:tcW w:type="dxa" w:w="2880"/>
          </w:tcPr>
          <w:p>
            <w:r>
              <w:t>Stream the edit.</w:t>
            </w:r>
          </w:p>
        </w:tc>
      </w:tr>
      <w:tr>
        <w:tc>
          <w:tcPr>
            <w:tcW w:type="dxa" w:w="2880"/>
          </w:tcPr>
          <w:p>
            <w:r>
              <w:t>partial_images</w:t>
            </w:r>
          </w:p>
        </w:tc>
        <w:tc>
          <w:tcPr>
            <w:tcW w:type="dxa" w:w="2880"/>
          </w:tcPr>
          <w:p>
            <w:r>
              <w:t>integer | null</w:t>
            </w:r>
          </w:p>
        </w:tc>
        <w:tc>
          <w:tcPr>
            <w:tcW w:type="dxa" w:w="2880"/>
          </w:tcPr>
          <w:p>
            <w:r>
              <w:t>(Streaming-related) Number of partial images.</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"created": 1710000000,</w:t>
        <w:br/>
        <w:t xml:space="preserve"> "data": [</w:t>
        <w:br/>
        <w:t xml:space="preserve"> {</w:t>
        <w:br/>
        <w:t xml:space="preserve"> "b64_json": "iVBORw0KGgoAAAANSUhEUgAA...",</w:t>
        <w:br/>
        <w:t xml:space="preserve"> "url": "https://example.com/generated-image.png",</w:t>
        <w:br/>
        <w:t xml:space="preserve"> "revised_prompt": "A watercolor effect applied to the original image."</w:t>
        <w:br/>
        <w:t xml:space="preserve"> }</w:t>
        <w:br/>
        <w:t xml:space="preserve"> ],</w:t>
        <w:br/>
        <w:t xml:space="preserve"> "background": "opaque",</w:t>
        <w:br/>
        <w:t xml:space="preserve"> "output_format": "png",</w:t>
        <w:br/>
        <w:t xml:space="preserve"> "size": "1024x1024",</w:t>
        <w:br/>
        <w:t xml:space="preserve"> "quality": "high",</w:t>
        <w:br/>
        <w:t xml:space="preserve"> "usage": {</w:t>
        <w:br/>
        <w:t xml:space="preserve"> "input_tokens": 120,</w:t>
        <w:br/>
        <w:t xml:space="preserve"> "total_tokens": 450,</w:t>
        <w:br/>
        <w:t xml:space="preserve"> "output_tokens": 330,</w:t>
        <w:br/>
        <w:t xml:space="preserve"> "output_tokens_details": {},</w:t>
        <w:br/>
        <w:t xml:space="preserve"> "input_tokens_details": {}</w:t>
        <w:br/>
        <w:t xml:space="preserve"> }</w:t>
        <w:br/>
        <w:t>}</w:t>
      </w:r>
    </w:p>
    <w:p>
      <w:r>
        <w:t>Notes on fields (as documented):</w:t>
      </w:r>
    </w:p>
    <w:p>
      <w:pPr>
        <w:pStyle w:val="ListBullet"/>
      </w:pPr>
      <w:r>
        <w:t>data[].b64_json is returned by default for GPT image models, and for dall-e-2 only when response_format=b64_json.</w:t>
      </w:r>
    </w:p>
    <w:p>
      <w:pPr>
        <w:pStyle w:val="ListBullet"/>
      </w:pPr>
      <w:r>
        <w:t>data[].url is for dall-e-2 (and dall-e-3 per response text), when response_format=url; unsupported for GPT image models.</w:t>
      </w:r>
    </w:p>
    <w:p>
      <w:pPr>
        <w:pStyle w:val="ListBullet"/>
      </w:pPr>
      <w:r>
        <w:t>data[].revised_prompt is for dall-e-3 only (mentioned in the response description).</w:t>
      </w:r>
    </w:p>
    <w:p>
      <w:pPr>
        <w:pStyle w:val="Heading3"/>
      </w:pPr>
      <w:r>
        <w:t>Success Response (200 OK) — text/event-stream (when streaming)</w:t>
      </w:r>
    </w:p>
    <w:p>
      <w:r>
        <w:t>Events include:</w:t>
      </w:r>
    </w:p>
    <w:p>
      <w:pPr>
        <w:pStyle w:val="Heading4"/>
      </w:pPr>
      <w:r>
        <w:t>Partial image event</w:t>
      </w:r>
    </w:p>
    <w:p>
      <w:r>
        <w:rPr>
          <w:b/>
          <w:color w:val="666666"/>
          <w:sz w:val="16"/>
        </w:rPr>
        <w:t>[json]</w:t>
      </w:r>
    </w:p>
    <w:p>
      <w:pPr>
        <w:shd w:fill="F2F2F2" w:val="clear"/>
      </w:pPr>
      <w:r>
        <w:rPr>
          <w:rFonts w:ascii="Courier New" w:hAnsi="Courier New"/>
          <w:sz w:val="17"/>
        </w:rPr>
        <w:t>{</w:t>
        <w:br/>
        <w:t xml:space="preserve"> "type": "image_edit.partial_image",</w:t>
        <w:br/>
        <w:t xml:space="preserve"> "b64_json": "iVBORw0KGgoAAAANSUhEUgAA...",</w:t>
        <w:br/>
        <w:t xml:space="preserve"> "created_at": 1710000001,</w:t>
        <w:br/>
        <w:t xml:space="preserve"> "size": "1024x1024",</w:t>
        <w:br/>
        <w:t xml:space="preserve"> "quality": "high",</w:t>
        <w:br/>
        <w:t xml:space="preserve"> "background": "auto",</w:t>
        <w:br/>
        <w:t xml:space="preserve"> "output_format": "png",</w:t>
        <w:br/>
        <w:t xml:space="preserve"> "partial_image_index": 0</w:t>
        <w:br/>
        <w:t>}</w:t>
      </w:r>
    </w:p>
    <w:p>
      <w:pPr>
        <w:pStyle w:val="Heading4"/>
      </w:pPr>
      <w:r>
        <w:t>Completed event</w:t>
      </w:r>
    </w:p>
    <w:p>
      <w:r>
        <w:rPr>
          <w:b/>
          <w:color w:val="666666"/>
          <w:sz w:val="16"/>
        </w:rPr>
        <w:t>[json]</w:t>
      </w:r>
    </w:p>
    <w:p>
      <w:pPr>
        <w:shd w:fill="F2F2F2" w:val="clear"/>
      </w:pPr>
      <w:r>
        <w:rPr>
          <w:rFonts w:ascii="Courier New" w:hAnsi="Courier New"/>
          <w:sz w:val="17"/>
        </w:rPr>
        <w:t>{</w:t>
        <w:br/>
        <w:t xml:space="preserve"> "type": "image_edit.completed",</w:t>
        <w:br/>
        <w:t xml:space="preserve"> "b64_json": "iVBORw0KGgoAAAANSUhEUgAA...",</w:t>
        <w:br/>
        <w:t xml:space="preserve"> "created_at": 1710000005,</w:t>
        <w:br/>
        <w:t xml:space="preserve"> "size": "1024x1024",</w:t>
        <w:br/>
        <w:t xml:space="preserve"> "quality": "high",</w:t>
        <w:br/>
        <w:t xml:space="preserve"> "background": "auto",</w:t>
        <w:br/>
        <w:t xml:space="preserve"> "output_format": "png",</w:t>
        <w:br/>
        <w:t xml:space="preserve"> "usage":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(seconds) when the image was created.</w:t>
            </w:r>
          </w:p>
        </w:tc>
      </w:tr>
      <w:tr>
        <w:tc>
          <w:tcPr>
            <w:tcW w:type="dxa" w:w="2880"/>
          </w:tcPr>
          <w:p>
            <w:r>
              <w:t>data</w:t>
            </w:r>
          </w:p>
        </w:tc>
        <w:tc>
          <w:tcPr>
            <w:tcW w:type="dxa" w:w="2880"/>
          </w:tcPr>
          <w:p>
            <w:r>
              <w:t>array</w:t>
            </w:r>
          </w:p>
        </w:tc>
        <w:tc>
          <w:tcPr>
            <w:tcW w:type="dxa" w:w="2880"/>
          </w:tcPr>
          <w:p>
            <w:r>
              <w:t>List of generated images.</w:t>
            </w:r>
          </w:p>
        </w:tc>
      </w:tr>
      <w:tr>
        <w:tc>
          <w:tcPr>
            <w:tcW w:type="dxa" w:w="2880"/>
          </w:tcPr>
          <w:p>
            <w:r>
              <w:t>data[].b64_json</w:t>
            </w:r>
          </w:p>
        </w:tc>
        <w:tc>
          <w:tcPr>
            <w:tcW w:type="dxa" w:w="2880"/>
          </w:tcPr>
          <w:p>
            <w:r>
              <w:t>string</w:t>
            </w:r>
          </w:p>
        </w:tc>
        <w:tc>
          <w:tcPr>
            <w:tcW w:type="dxa" w:w="2880"/>
          </w:tcPr>
          <w:p>
            <w:r>
              <w:t>Base64-encoded image data. Default for GPT image models; for dall-e-2 only present when response_format=b64_json.</w:t>
            </w:r>
          </w:p>
        </w:tc>
      </w:tr>
      <w:tr>
        <w:tc>
          <w:tcPr>
            <w:tcW w:type="dxa" w:w="2880"/>
          </w:tcPr>
          <w:p>
            <w:r>
              <w:t>data[].url</w:t>
            </w:r>
          </w:p>
        </w:tc>
        <w:tc>
          <w:tcPr>
            <w:tcW w:type="dxa" w:w="2880"/>
          </w:tcPr>
          <w:p>
            <w:r>
              <w:t>string</w:t>
            </w:r>
          </w:p>
        </w:tc>
        <w:tc>
          <w:tcPr>
            <w:tcW w:type="dxa" w:w="2880"/>
          </w:tcPr>
          <w:p>
            <w:r>
              <w:t>Image URL when using dall-e-2 (and dall-e-3 per text) and response_format=url. Unsupported for GPT image models.</w:t>
            </w:r>
          </w:p>
        </w:tc>
      </w:tr>
      <w:tr>
        <w:tc>
          <w:tcPr>
            <w:tcW w:type="dxa" w:w="2880"/>
          </w:tcPr>
          <w:p>
            <w:r>
              <w:t>data[].revised_prompt</w:t>
            </w:r>
          </w:p>
        </w:tc>
        <w:tc>
          <w:tcPr>
            <w:tcW w:type="dxa" w:w="2880"/>
          </w:tcPr>
          <w:p>
            <w:r>
              <w:t>string</w:t>
            </w:r>
          </w:p>
        </w:tc>
        <w:tc>
          <w:tcPr>
            <w:tcW w:type="dxa" w:w="2880"/>
          </w:tcPr>
          <w:p>
            <w:r>
              <w:t>Revised prompt used for generation (dall-e-3 only, per text).</w:t>
            </w:r>
          </w:p>
        </w:tc>
      </w:tr>
      <w:tr>
        <w:tc>
          <w:tcPr>
            <w:tcW w:type="dxa" w:w="2880"/>
          </w:tcPr>
          <w:p>
            <w:r>
              <w:t>background</w:t>
            </w:r>
          </w:p>
        </w:tc>
        <w:tc>
          <w:tcPr>
            <w:tcW w:type="dxa" w:w="2880"/>
          </w:tcPr>
          <w:p>
            <w:r>
              <w:t>string</w:t>
            </w:r>
          </w:p>
        </w:tc>
        <w:tc>
          <w:tcPr>
            <w:tcW w:type="dxa" w:w="2880"/>
          </w:tcPr>
          <w:p>
            <w:r>
              <w:t>Background parameter used. One of transparent or opaque.</w:t>
            </w:r>
          </w:p>
        </w:tc>
      </w:tr>
      <w:tr>
        <w:tc>
          <w:tcPr>
            <w:tcW w:type="dxa" w:w="2880"/>
          </w:tcPr>
          <w:p>
            <w:r>
              <w:t>output_format</w:t>
            </w:r>
          </w:p>
        </w:tc>
        <w:tc>
          <w:tcPr>
            <w:tcW w:type="dxa" w:w="2880"/>
          </w:tcPr>
          <w:p>
            <w:r>
              <w:t>string</w:t>
            </w:r>
          </w:p>
        </w:tc>
        <w:tc>
          <w:tcPr>
            <w:tcW w:type="dxa" w:w="2880"/>
          </w:tcPr>
          <w:p>
            <w:r>
              <w:t>Output format. One of png, webp, jpeg.</w:t>
            </w:r>
          </w:p>
        </w:tc>
      </w:tr>
      <w:tr>
        <w:tc>
          <w:tcPr>
            <w:tcW w:type="dxa" w:w="2880"/>
          </w:tcPr>
          <w:p>
            <w:r>
              <w:t>size</w:t>
            </w:r>
          </w:p>
        </w:tc>
        <w:tc>
          <w:tcPr>
            <w:tcW w:type="dxa" w:w="2880"/>
          </w:tcPr>
          <w:p>
            <w:r>
              <w:t>string</w:t>
            </w:r>
          </w:p>
        </w:tc>
        <w:tc>
          <w:tcPr>
            <w:tcW w:type="dxa" w:w="2880"/>
          </w:tcPr>
          <w:p>
            <w:r>
              <w:t>Generated size. One of 1024x1024, 1024x1536, 1536x1024.</w:t>
            </w:r>
          </w:p>
        </w:tc>
      </w:tr>
      <w:tr>
        <w:tc>
          <w:tcPr>
            <w:tcW w:type="dxa" w:w="2880"/>
          </w:tcPr>
          <w:p>
            <w:r>
              <w:t>quality</w:t>
            </w:r>
          </w:p>
        </w:tc>
        <w:tc>
          <w:tcPr>
            <w:tcW w:type="dxa" w:w="2880"/>
          </w:tcPr>
          <w:p>
            <w:r>
              <w:t>string</w:t>
            </w:r>
          </w:p>
        </w:tc>
        <w:tc>
          <w:tcPr>
            <w:tcW w:type="dxa" w:w="2880"/>
          </w:tcPr>
          <w:p>
            <w:r>
              <w:t>Generated quality. One of low, medium, high.</w:t>
            </w:r>
          </w:p>
        </w:tc>
      </w:tr>
      <w:tr>
        <w:tc>
          <w:tcPr>
            <w:tcW w:type="dxa" w:w="2880"/>
          </w:tcPr>
          <w:p>
            <w:r>
              <w:t>usage</w:t>
            </w:r>
          </w:p>
        </w:tc>
        <w:tc>
          <w:tcPr>
            <w:tcW w:type="dxa" w:w="2880"/>
          </w:tcPr>
          <w:p>
            <w:r>
              <w:t>object</w:t>
            </w:r>
          </w:p>
        </w:tc>
        <w:tc>
          <w:tcPr>
            <w:tcW w:type="dxa" w:w="2880"/>
          </w:tcPr>
          <w:p>
            <w:r>
              <w:t>Token usage details for image generation.</w:t>
            </w:r>
          </w:p>
        </w:tc>
      </w:tr>
      <w:tr>
        <w:tc>
          <w:tcPr>
            <w:tcW w:type="dxa" w:w="2880"/>
          </w:tcPr>
          <w:p>
            <w:r>
              <w:t>usage.input_tokens</w:t>
            </w:r>
          </w:p>
        </w:tc>
        <w:tc>
          <w:tcPr>
            <w:tcW w:type="dxa" w:w="2880"/>
          </w:tcPr>
          <w:p>
            <w:r>
              <w:t>integer</w:t>
            </w:r>
          </w:p>
        </w:tc>
        <w:tc>
          <w:tcPr>
            <w:tcW w:type="dxa" w:w="2880"/>
          </w:tcPr>
          <w:p>
            <w:r>
              <w:t>Number of tokens (images and text) in the input prompt.</w:t>
            </w:r>
          </w:p>
        </w:tc>
      </w:tr>
      <w:tr>
        <w:tc>
          <w:tcPr>
            <w:tcW w:type="dxa" w:w="2880"/>
          </w:tcPr>
          <w:p>
            <w:r>
              <w:t>usage.total_tokens</w:t>
            </w:r>
          </w:p>
        </w:tc>
        <w:tc>
          <w:tcPr>
            <w:tcW w:type="dxa" w:w="2880"/>
          </w:tcPr>
          <w:p>
            <w:r>
              <w:t>integer</w:t>
            </w:r>
          </w:p>
        </w:tc>
        <w:tc>
          <w:tcPr>
            <w:tcW w:type="dxa" w:w="2880"/>
          </w:tcPr>
          <w:p>
            <w:r>
              <w:t>Total tokens (images and text) used.</w:t>
            </w:r>
          </w:p>
        </w:tc>
      </w:tr>
      <w:tr>
        <w:tc>
          <w:tcPr>
            <w:tcW w:type="dxa" w:w="2880"/>
          </w:tcPr>
          <w:p>
            <w:r>
              <w:t>usage.output_tokens</w:t>
            </w:r>
          </w:p>
        </w:tc>
        <w:tc>
          <w:tcPr>
            <w:tcW w:type="dxa" w:w="2880"/>
          </w:tcPr>
          <w:p>
            <w:r>
              <w:t>integer</w:t>
            </w:r>
          </w:p>
        </w:tc>
        <w:tc>
          <w:tcPr>
            <w:tcW w:type="dxa" w:w="2880"/>
          </w:tcPr>
          <w:p>
            <w:r>
              <w:t>Number of output tokens generated by the model.</w:t>
            </w:r>
          </w:p>
        </w:tc>
      </w:tr>
      <w:tr>
        <w:tc>
          <w:tcPr>
            <w:tcW w:type="dxa" w:w="2880"/>
          </w:tcPr>
          <w:p>
            <w:r>
              <w:t>usage.output_tokens_details</w:t>
            </w:r>
          </w:p>
        </w:tc>
        <w:tc>
          <w:tcPr>
            <w:tcW w:type="dxa" w:w="2880"/>
          </w:tcPr>
          <w:p>
            <w:r>
              <w:t>object</w:t>
            </w:r>
          </w:p>
        </w:tc>
        <w:tc>
          <w:tcPr>
            <w:tcW w:type="dxa" w:w="2880"/>
          </w:tcPr>
          <w:p>
            <w:r>
              <w:t>Output token details (ImageGenOutputTokensDetails).</w:t>
            </w:r>
          </w:p>
        </w:tc>
      </w:tr>
      <w:tr>
        <w:tc>
          <w:tcPr>
            <w:tcW w:type="dxa" w:w="2880"/>
          </w:tcPr>
          <w:p>
            <w:r>
              <w:t>usage.input_tokens_details</w:t>
            </w:r>
          </w:p>
        </w:tc>
        <w:tc>
          <w:tcPr>
            <w:tcW w:type="dxa" w:w="2880"/>
          </w:tcPr>
          <w:p>
            <w:r>
              <w:t>object</w:t>
            </w:r>
          </w:p>
        </w:tc>
        <w:tc>
          <w:tcPr>
            <w:tcW w:type="dxa" w:w="2880"/>
          </w:tcPr>
          <w:p>
            <w:r>
              <w:t>Input token usage details (ImageGenInputUsageDetails).</w:t>
            </w:r>
          </w:p>
        </w:tc>
      </w:tr>
    </w:tbl>
    <w:p/>
    <w:p>
      <w:pPr>
        <w:pStyle w:val="Heading3"/>
      </w:pPr>
      <w:r>
        <w:t>Sample Request</w:t>
      </w:r>
    </w:p>
    <w:p>
      <w:pPr>
        <w:pStyle w:val="Heading3"/>
      </w:pPr>
      <w:r>
        <w:t>Multipart (binary upload)</w:t>
      </w:r>
    </w:p>
    <w:p>
      <w:r>
        <w:rPr>
          <w:b/>
          <w:color w:val="666666"/>
          <w:sz w:val="16"/>
        </w:rPr>
        <w:t>[bash]</w:t>
      </w:r>
    </w:p>
    <w:p>
      <w:pPr>
        <w:shd w:fill="F2F2F2" w:val="clear"/>
      </w:pPr>
      <w:r>
        <w:rPr>
          <w:rFonts w:ascii="Courier New" w:hAnsi="Courier New"/>
          <w:sz w:val="17"/>
        </w:rPr>
        <w:t>curl -sS -X POST 'https://api.openai.com/v1/images/edits' \</w:t>
        <w:br/>
        <w:t xml:space="preserve"> -H 'Accept: application/json' \</w:t>
        <w:br/>
        <w:t xml:space="preserve"> -H 'Content-Type: multipart/form-data' \</w:t>
        <w:br/>
        <w:t xml:space="preserve"> -F 'model=gpt-image-1.5' \</w:t>
        <w:br/>
        <w:t xml:space="preserve"> -F 'prompt=Add a watercolor effect to this image' \</w:t>
        <w:br/>
        <w:t xml:space="preserve"> -F 'image=@source.png' \</w:t>
        <w:br/>
        <w:t xml:space="preserve"> -F 'size=1024x1024' \</w:t>
        <w:br/>
        <w:t xml:space="preserve"> -F 'quality=high'</w:t>
      </w:r>
    </w:p>
    <w:p>
      <w:pPr>
        <w:pStyle w:val="Heading3"/>
      </w:pPr>
      <w:r>
        <w:t>JSON (image URL reference)</w:t>
      </w:r>
    </w:p>
    <w:p>
      <w:r>
        <w:rPr>
          <w:b/>
          <w:color w:val="666666"/>
          <w:sz w:val="16"/>
        </w:rPr>
        <w:t>[bash]</w:t>
      </w:r>
    </w:p>
    <w:p>
      <w:pPr>
        <w:shd w:fill="F2F2F2" w:val="clear"/>
      </w:pPr>
      <w:r>
        <w:rPr>
          <w:rFonts w:ascii="Courier New" w:hAnsi="Courier New"/>
          <w:sz w:val="17"/>
        </w:rPr>
        <w:t>curl -sS -X POST 'https://api.openai.com/v1/images/edits' \</w:t>
        <w:br/>
        <w:t xml:space="preserve"> -H 'Accept: application/json' \</w:t>
        <w:br/>
        <w:t xml:space="preserve"> -H 'Content-Type: application/json' \</w:t>
        <w:br/>
        <w:t xml:space="preserve"> --data '{</w:t>
        <w:br/>
        <w:t xml:space="preserve"> "model": "gpt-image-1.5",</w:t>
        <w:br/>
        <w:t xml:space="preserve"> "prompt": "Add a watercolor effect to this image",</w:t>
        <w:br/>
        <w:t xml:space="preserve"> "images": [</w:t>
        <w:br/>
        <w:t xml:space="preserve">      { "image_url": "https://example.com/source-image.png" }</w:t>
        <w:br/>
        <w:t xml:space="preserve">    ],</w:t>
        <w:br/>
        <w:t xml:space="preserve"> "size": "1024x1024",</w:t>
        <w:br/>
        <w:t xml:space="preserve"> "quality": "high"</w:t>
        <w:br/>
        <w:t xml:space="preserve">  }'</w:t>
      </w:r>
    </w:p>
    <w:p>
      <w:pPr>
        <w:pStyle w:val="Heading3"/>
      </w:pPr>
      <w:r>
        <w:t>Example Usage</w:t>
      </w:r>
    </w:p>
    <w:p>
      <w:pPr>
        <w:pStyle w:val="Heading3"/>
      </w:pPr>
      <w:r>
        <w:t>Example 1: JSON with uploaded file_id and mask</w:t>
      </w:r>
    </w:p>
    <w:p>
      <w:r>
        <w:rPr>
          <w:b/>
          <w:color w:val="666666"/>
          <w:sz w:val="16"/>
        </w:rPr>
        <w:t>[bash]</w:t>
      </w:r>
    </w:p>
    <w:p>
      <w:pPr>
        <w:shd w:fill="F2F2F2" w:val="clear"/>
      </w:pPr>
      <w:r>
        <w:rPr>
          <w:rFonts w:ascii="Courier New" w:hAnsi="Courier New"/>
          <w:sz w:val="17"/>
        </w:rPr>
        <w:t>curl -sS -X POST 'https://api.openai.com/v1/images/edits' \</w:t>
        <w:br/>
        <w:t xml:space="preserve"> -H 'Accept: application/json' \</w:t>
        <w:br/>
        <w:t xml:space="preserve"> -H 'Content-Type: application/json' \</w:t>
        <w:br/>
        <w:t xml:space="preserve"> --data '{</w:t>
        <w:br/>
        <w:t xml:space="preserve"> "model": "gpt-image-1.5",</w:t>
        <w:br/>
        <w:t xml:space="preserve"> "prompt": "Replace the background with a snowy mountain scene",</w:t>
        <w:br/>
        <w:t xml:space="preserve"> "images": [</w:t>
        <w:br/>
        <w:t xml:space="preserve">      { "file_id": "file-abc123" }</w:t>
        <w:br/>
        <w:t xml:space="preserve">    ],</w:t>
        <w:br/>
        <w:t xml:space="preserve"> "mask": { "file_id": "file-mask123" },</w:t>
        <w:br/>
        <w:t xml:space="preserve"> "output_format": "png",</w:t>
        <w:br/>
        <w:t xml:space="preserve"> "output_compression": 100</w:t>
        <w:br/>
        <w:t xml:space="preserve">  }'</w:t>
      </w:r>
    </w:p>
    <w:p>
      <w:pPr>
        <w:pStyle w:val="Heading3"/>
      </w:pPr>
      <w:r>
        <w:t>Example 2: Multipart with transparent background</w:t>
      </w:r>
    </w:p>
    <w:p>
      <w:r>
        <w:rPr>
          <w:b/>
          <w:color w:val="666666"/>
          <w:sz w:val="16"/>
        </w:rPr>
        <w:t>[bash]</w:t>
      </w:r>
    </w:p>
    <w:p>
      <w:pPr>
        <w:shd w:fill="F2F2F2" w:val="clear"/>
      </w:pPr>
      <w:r>
        <w:rPr>
          <w:rFonts w:ascii="Courier New" w:hAnsi="Courier New"/>
          <w:sz w:val="17"/>
        </w:rPr>
        <w:t>curl -sS -X POST 'https://api.openai.com/v1/images/edits' \</w:t>
        <w:br/>
        <w:t xml:space="preserve"> -H 'Accept: application/json' \</w:t>
        <w:br/>
        <w:t xml:space="preserve"> -H 'Content-Type: multipart/form-data' \</w:t>
        <w:br/>
        <w:t xml:space="preserve"> -F 'model=gpt-image-1.5' \</w:t>
        <w:br/>
        <w:t xml:space="preserve"> -F 'prompt=Make the background transparent and keep the subject unchanged' \</w:t>
        <w:br/>
        <w:t xml:space="preserve"> -F 'image=@source.png' \</w:t>
        <w:br/>
        <w:t xml:space="preserve"> -F 'background=transparent' \</w:t>
        <w:br/>
        <w:t xml:space="preserve"> -F 'output_format=png'</w:t>
      </w:r>
    </w:p>
    <w:p>
      <w:pPr>
        <w:pStyle w:val="Heading3"/>
      </w:pPr>
      <w:r>
        <w:t>Notes</w:t>
      </w:r>
    </w:p>
    <w:p>
      <w:pPr>
        <w:pStyle w:val="ListBullet"/>
      </w:pPr>
      <w:r>
        <w:t>JSON requests use images (array) rather than the multipart image field.</w:t>
      </w:r>
    </w:p>
    <w:p>
      <w:pPr>
        <w:pStyle w:val="ListBullet"/>
      </w:pPr>
      <w:r>
        <w:t>For multipart masks: the mask applies to the first image when multiple images are provided.</w:t>
      </w:r>
    </w:p>
    <w:p>
      <w:pPr>
        <w:pStyle w:val="ListBullet"/>
      </w:pPr>
      <w:r>
        <w:t>background, output_format, and output_compression are GPT image models features as documented.</w:t>
      </w:r>
    </w:p>
    <w:p>
      <w:pPr>
        <w:pStyle w:val="ListBullet"/>
      </w:pPr>
      <w:r>
        <w:t>response_format is dall-e-2 only; GPT image models return base64 images.</w:t>
      </w:r>
    </w:p>
    <w:p>
      <w:pPr>
        <w:pStyle w:val="Heading3"/>
      </w:pPr>
      <w:r>
        <w:t>Gotchas</w:t>
      </w:r>
    </w:p>
    <w:p>
      <w:pPr>
        <w:pStyle w:val="ListBullet"/>
      </w:pPr>
      <w:r>
        <w:t>If you set background=transparent, ensure output_format supports transparency (png or webp), otherwise results may not match expectations.</w:t>
      </w:r>
    </w:p>
    <w:p>
      <w:pPr>
        <w:pStyle w:val="ListBullet"/>
      </w:pPr>
      <w:r>
        <w:t>mask must be a PNG, &lt; 4MB, and match the edited image dimensions (multipart rules).</w:t>
      </w:r>
    </w:p>
    <w:p>
      <w:pPr>
        <w:pStyle w:val="ListBullet"/>
      </w:pPr>
      <w:r>
        <w:t>URLs returned in data[].url (when applicable) are only valid for 60 minutes after generation.</w:t>
      </w:r>
    </w:p>
    <w:p>
      <w:pPr>
        <w:pStyle w:val="Heading3"/>
      </w:pPr>
      <w:r>
        <w:t>Error Handling</w:t>
      </w:r>
    </w:p>
    <w:p>
      <w:r>
        <w:t>Error responses were not included in the scraped content, so they cannot be documented here.</w:t>
      </w:r>
    </w:p>
    <w:p>
      <w:pPr>
        <w:pStyle w:val="Heading3"/>
      </w:pPr>
      <w:r>
        <w:t>Related images actions</w:t>
      </w:r>
    </w:p>
    <w:p>
      <w:pPr>
        <w:pStyle w:val="ListBullet"/>
      </w:pPr>
      <w:r>
        <w:t>[POST] Create an Image Variation (DALL·E 2) — /images/variations</w:t>
      </w:r>
    </w:p>
    <w:p>
      <w:pPr>
        <w:pStyle w:val="ListBullet"/>
      </w:pPr>
      <w:r>
        <w:t>[POST] Generate Images From a Prompt — /images/generations</w:t>
      </w:r>
    </w:p>
    <w:p>
      <w:r>
        <w:br w:type="page"/>
      </w:r>
    </w:p>
    <w:p>
      <w:pPr>
        <w:pStyle w:val="Heading2"/>
      </w:pPr>
      <w:r>
        <w:t>167. [POST] Assign a Project Role to a Project Group</w:t>
      </w:r>
    </w:p>
    <w:p>
      <w:r>
        <w:rPr>
          <w:b/>
        </w:rPr>
        <w:t xml:space="preserve">Endpoint: </w:t>
      </w:r>
      <w:r>
        <w:rPr>
          <w:rFonts w:ascii="Courier New" w:hAnsi="Courier New"/>
          <w:sz w:val="18"/>
        </w:rPr>
        <w:t>/projects/{{projectId}}/groups/{{groupId}}/roles</w:t>
      </w:r>
    </w:p>
    <w:p>
      <w:pPr>
        <w:pStyle w:val="Heading3"/>
      </w:pPr>
      <w:r>
        <w:t>Prerequisites</w:t>
      </w:r>
    </w:p>
    <w:p>
      <w:pPr>
        <w:pStyle w:val="ListBullet"/>
      </w:pPr>
      <w:r>
        <w:t>You must have access to update the specified project and manage roles for groups within it.</w:t>
      </w:r>
    </w:p>
    <w:p>
      <w:pPr>
        <w:pStyle w:val="Heading3"/>
      </w:pPr>
      <w:r>
        <w:t>Method</w:t>
      </w:r>
    </w:p>
    <w:p>
      <w:r>
        <w:t>POST</w:t>
      </w:r>
    </w:p>
    <w:p>
      <w:pPr>
        <w:pStyle w:val="Heading3"/>
      </w:pPr>
      <w:r>
        <w:t>URL</w:t>
      </w:r>
    </w:p>
    <w:p>
      <w:r>
        <w:t>https://api.openai.com/v1/projects/{{project_id}}/groups/{{group_id}}/roles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project role to a group within a specific project.</w:t>
      </w:r>
    </w:p>
    <w:p>
      <w:pPr>
        <w:pStyle w:val="Heading3"/>
      </w:pPr>
      <w:r>
        <w:t>Enforcement Rules</w:t>
      </w:r>
    </w:p>
    <w:p>
      <w:pPr>
        <w:pStyle w:val="ListBullet"/>
      </w:pPr>
      <w:r>
        <w:t>The project_id path parameter must always be present and non-empty.</w:t>
      </w:r>
    </w:p>
    <w:p>
      <w:pPr>
        <w:pStyle w:val="ListBullet"/>
      </w:pPr>
      <w:r>
        <w:t>The group_id path parameter must always be present and non-empty.</w:t>
      </w:r>
    </w:p>
    <w:p>
      <w:pPr>
        <w:pStyle w:val="ListBullet"/>
      </w:pPr>
      <w:r>
        <w:t>Always construct the path as /projects/{{project_id}}/groups/{{group_id}}/roles.</w:t>
      </w:r>
    </w:p>
    <w:p>
      <w:pPr>
        <w:pStyle w:val="ListBullet"/>
      </w:pPr>
      <w:r>
        <w:t>Do not call the API with missing or empty path parameters (e.g., avoid /projects//groups/{{group_id}}/roles).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/projects/proj_123/groups/group_456/roles</w:t>
        <w:br/>
        <w:t>/projects/abc123/groups/def456/roles</w:t>
      </w:r>
    </w:p>
    <w:p>
      <w:pPr>
        <w:pStyle w:val="Heading3"/>
      </w:pPr>
      <w:r>
        <w:t>Invalid Examples</w:t>
      </w:r>
    </w:p>
    <w:p>
      <w:r>
        <w:rPr>
          <w:b/>
          <w:color w:val="666666"/>
          <w:sz w:val="16"/>
        </w:rPr>
        <w:t>[http]</w:t>
      </w:r>
    </w:p>
    <w:p>
      <w:pPr>
        <w:shd w:fill="F2F2F2" w:val="clear"/>
      </w:pPr>
      <w:r>
        <w:rPr>
          <w:rFonts w:ascii="Courier New" w:hAnsi="Courier New"/>
          <w:sz w:val="17"/>
        </w:rPr>
        <w:t>/projects//groups/group_456/roles</w:t>
        <w:br/>
        <w:t>/projects/proj_123/groups//roles</w:t>
        <w:br/>
        <w:t>/projects/proj_123/groups/group_456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update.</w:t>
            </w:r>
          </w:p>
        </w:tc>
      </w:tr>
      <w:tr>
        <w:tc>
          <w:tcPr>
            <w:tcW w:type="dxa" w:w="2880"/>
          </w:tcPr>
          <w:p>
            <w:r>
              <w:t>group_id</w:t>
            </w:r>
          </w:p>
        </w:tc>
        <w:tc>
          <w:tcPr>
            <w:tcW w:type="dxa" w:w="2880"/>
          </w:tcPr>
          <w:p>
            <w:r>
              <w:t>string</w:t>
            </w:r>
          </w:p>
        </w:tc>
        <w:tc>
          <w:tcPr>
            <w:tcW w:type="dxa" w:w="2880"/>
          </w:tcPr>
          <w:p>
            <w:r>
              <w:t>The ID of the group that should receive the project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Identifier of the role to assign.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"group.role",</w:t>
        <w:br/>
        <w:t xml:space="preserve"> "group": {</w:t>
        <w:br/>
        <w:t xml:space="preserve"> "object": "group",</w:t>
        <w:br/>
        <w:t xml:space="preserve"> "id": "group_456",</w:t>
        <w:br/>
        <w:t xml:space="preserve"> "name": "Engineering",</w:t>
        <w:br/>
        <w:t xml:space="preserve"> "created_at": 1715123456,</w:t>
        <w:br/>
        <w:t xml:space="preserve"> "scim_managed": false</w:t>
        <w:br/>
        <w:t xml:space="preserve"> },</w:t>
        <w:br/>
        <w:t xml:space="preserve"> "role": {</w:t>
        <w:br/>
        <w:t xml:space="preserve"> "object": "role",</w:t>
        <w:br/>
        <w:t xml:space="preserve"> "id": "role_abc123",</w:t>
        <w:br/>
        <w:t xml:space="preserve"> "name": "project_admin",</w:t>
        <w:br/>
        <w:t xml:space="preserve"> "description": "Project administrators can manage project settings and members.",</w:t>
        <w:br/>
        <w:t xml:space="preserve"> "permissions": [</w:t>
        <w:br/>
        <w:t xml:space="preserve"> "projects.read",</w:t>
        <w:br/>
        <w:t xml:space="preserve"> "projects.write"</w:t>
        <w:br/>
        <w:t xml:space="preserve"> ],</w:t>
        <w:br/>
        <w:t xml:space="preserve"> "resource_type": "api.project",</w:t>
        <w:br/>
        <w:t xml:space="preserve"> "predefined_role":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group.role.</w:t>
            </w:r>
          </w:p>
        </w:tc>
      </w:tr>
      <w:tr>
        <w:tc>
          <w:tcPr>
            <w:tcW w:type="dxa" w:w="2880"/>
          </w:tcPr>
          <w:p>
            <w:r>
              <w:t>group</w:t>
            </w:r>
          </w:p>
        </w:tc>
        <w:tc>
          <w:tcPr>
            <w:tcW w:type="dxa" w:w="2880"/>
          </w:tcPr>
          <w:p>
            <w:r>
              <w:t>object</w:t>
            </w:r>
          </w:p>
        </w:tc>
        <w:tc>
          <w:tcPr>
            <w:tcW w:type="dxa" w:w="2880"/>
          </w:tcPr>
          <w:p>
            <w:r>
              <w:t>The group that received the role.</w:t>
            </w:r>
          </w:p>
        </w:tc>
      </w:tr>
      <w:tr>
        <w:tc>
          <w:tcPr>
            <w:tcW w:type="dxa" w:w="2880"/>
          </w:tcPr>
          <w:p>
            <w:r>
              <w:t>group.object</w:t>
            </w:r>
          </w:p>
        </w:tc>
        <w:tc>
          <w:tcPr>
            <w:tcW w:type="dxa" w:w="2880"/>
          </w:tcPr>
          <w:p>
            <w:r>
              <w:t>string</w:t>
            </w:r>
          </w:p>
        </w:tc>
        <w:tc>
          <w:tcPr>
            <w:tcW w:type="dxa" w:w="2880"/>
          </w:tcPr>
          <w:p>
            <w:r>
              <w:t>Always group.</w:t>
            </w:r>
          </w:p>
        </w:tc>
      </w:tr>
      <w:tr>
        <w:tc>
          <w:tcPr>
            <w:tcW w:type="dxa" w:w="2880"/>
          </w:tcPr>
          <w:p>
            <w:r>
              <w:t>group.id</w:t>
            </w:r>
          </w:p>
        </w:tc>
        <w:tc>
          <w:tcPr>
            <w:tcW w:type="dxa" w:w="2880"/>
          </w:tcPr>
          <w:p>
            <w:r>
              <w:t>string</w:t>
            </w:r>
          </w:p>
        </w:tc>
        <w:tc>
          <w:tcPr>
            <w:tcW w:type="dxa" w:w="2880"/>
          </w:tcPr>
          <w:p>
            <w:r>
              <w:t>Identifier for the group.</w:t>
            </w:r>
          </w:p>
        </w:tc>
      </w:tr>
      <w:tr>
        <w:tc>
          <w:tcPr>
            <w:tcW w:type="dxa" w:w="2880"/>
          </w:tcPr>
          <w:p>
            <w:r>
              <w:t>group.name</w:t>
            </w:r>
          </w:p>
        </w:tc>
        <w:tc>
          <w:tcPr>
            <w:tcW w:type="dxa" w:w="2880"/>
          </w:tcPr>
          <w:p>
            <w:r>
              <w:t>string</w:t>
            </w:r>
          </w:p>
        </w:tc>
        <w:tc>
          <w:tcPr>
            <w:tcW w:type="dxa" w:w="2880"/>
          </w:tcPr>
          <w:p>
            <w:r>
              <w:t>Display name of the group.</w:t>
            </w:r>
          </w:p>
        </w:tc>
      </w:tr>
      <w:tr>
        <w:tc>
          <w:tcPr>
            <w:tcW w:type="dxa" w:w="2880"/>
          </w:tcPr>
          <w:p>
            <w:r>
              <w:t>group.created_at</w:t>
            </w:r>
          </w:p>
        </w:tc>
        <w:tc>
          <w:tcPr>
            <w:tcW w:type="dxa" w:w="2880"/>
          </w:tcPr>
          <w:p>
            <w:r>
              <w:t>integer</w:t>
            </w:r>
          </w:p>
        </w:tc>
        <w:tc>
          <w:tcPr>
            <w:tcW w:type="dxa" w:w="2880"/>
          </w:tcPr>
          <w:p>
            <w:r>
              <w:t>Unix timestamp (in seconds) when the group was created.</w:t>
            </w:r>
          </w:p>
        </w:tc>
      </w:tr>
      <w:tr>
        <w:tc>
          <w:tcPr>
            <w:tcW w:type="dxa" w:w="2880"/>
          </w:tcPr>
          <w:p>
            <w:r>
              <w:t>group.scim_managed</w:t>
            </w:r>
          </w:p>
        </w:tc>
        <w:tc>
          <w:tcPr>
            <w:tcW w:type="dxa" w:w="2880"/>
          </w:tcPr>
          <w:p>
            <w:r>
              <w:t>boolean</w:t>
            </w:r>
          </w:p>
        </w:tc>
        <w:tc>
          <w:tcPr>
            <w:tcW w:type="dxa" w:w="2880"/>
          </w:tcPr>
          <w:p>
            <w:r>
              <w:t>Whether the group is managed through SCIM.</w:t>
            </w:r>
          </w:p>
        </w:tc>
      </w:tr>
      <w:tr>
        <w:tc>
          <w:tcPr>
            <w:tcW w:type="dxa" w:w="2880"/>
          </w:tcPr>
          <w:p>
            <w:r>
              <w:t>role</w:t>
            </w:r>
          </w:p>
        </w:tc>
        <w:tc>
          <w:tcPr>
            <w:tcW w:type="dxa" w:w="2880"/>
          </w:tcPr>
          <w:p>
            <w:r>
              <w:t>object</w:t>
            </w:r>
          </w:p>
        </w:tc>
        <w:tc>
          <w:tcPr>
            <w:tcW w:type="dxa" w:w="2880"/>
          </w:tcPr>
          <w:p>
            <w:r>
              <w:t>The role assigned to the group.</w:t>
            </w:r>
          </w:p>
        </w:tc>
      </w:tr>
      <w:tr>
        <w:tc>
          <w:tcPr>
            <w:tcW w:type="dxa" w:w="2880"/>
          </w:tcPr>
          <w:p>
            <w:r>
              <w:t>role.object</w:t>
            </w:r>
          </w:p>
        </w:tc>
        <w:tc>
          <w:tcPr>
            <w:tcW w:type="dxa" w:w="2880"/>
          </w:tcPr>
          <w:p>
            <w:r>
              <w:t>string</w:t>
            </w:r>
          </w:p>
        </w:tc>
        <w:tc>
          <w:tcPr>
            <w:tcW w:type="dxa" w:w="2880"/>
          </w:tcPr>
          <w:p>
            <w:r>
              <w:t>Always role.</w:t>
            </w:r>
          </w:p>
        </w:tc>
      </w:tr>
      <w:tr>
        <w:tc>
          <w:tcPr>
            <w:tcW w:type="dxa" w:w="2880"/>
          </w:tcPr>
          <w:p>
            <w:r>
              <w:t>role.id</w:t>
            </w:r>
          </w:p>
        </w:tc>
        <w:tc>
          <w:tcPr>
            <w:tcW w:type="dxa" w:w="2880"/>
          </w:tcPr>
          <w:p>
            <w:r>
              <w:t>string</w:t>
            </w:r>
          </w:p>
        </w:tc>
        <w:tc>
          <w:tcPr>
            <w:tcW w:type="dxa" w:w="2880"/>
          </w:tcPr>
          <w:p>
            <w:r>
              <w:t>Identifier for the role.</w:t>
            </w:r>
          </w:p>
        </w:tc>
      </w:tr>
      <w:tr>
        <w:tc>
          <w:tcPr>
            <w:tcW w:type="dxa" w:w="2880"/>
          </w:tcPr>
          <w:p>
            <w:r>
              <w:t>role.name</w:t>
            </w:r>
          </w:p>
        </w:tc>
        <w:tc>
          <w:tcPr>
            <w:tcW w:type="dxa" w:w="2880"/>
          </w:tcPr>
          <w:p>
            <w:r>
              <w:t>string</w:t>
            </w:r>
          </w:p>
        </w:tc>
        <w:tc>
          <w:tcPr>
            <w:tcW w:type="dxa" w:w="2880"/>
          </w:tcPr>
          <w:p>
            <w:r>
              <w:t>Unique name for the role.</w:t>
            </w:r>
          </w:p>
        </w:tc>
      </w:tr>
      <w:tr>
        <w:tc>
          <w:tcPr>
            <w:tcW w:type="dxa" w:w="2880"/>
          </w:tcPr>
          <w:p>
            <w:r>
              <w:t>role.description</w:t>
            </w:r>
          </w:p>
        </w:tc>
        <w:tc>
          <w:tcPr>
            <w:tcW w:type="dxa" w:w="2880"/>
          </w:tcPr>
          <w:p>
            <w:r>
              <w:t>string | null</w:t>
            </w:r>
          </w:p>
        </w:tc>
        <w:tc>
          <w:tcPr>
            <w:tcW w:type="dxa" w:w="2880"/>
          </w:tcPr>
          <w:p>
            <w:r>
              <w:t>Role description, if any.</w:t>
            </w:r>
          </w:p>
        </w:tc>
      </w:tr>
      <w:tr>
        <w:tc>
          <w:tcPr>
            <w:tcW w:type="dxa" w:w="2880"/>
          </w:tcPr>
          <w:p>
            <w:r>
              <w:t>role.permissions</w:t>
            </w:r>
          </w:p>
        </w:tc>
        <w:tc>
          <w:tcPr>
            <w:tcW w:type="dxa" w:w="2880"/>
          </w:tcPr>
          <w:p>
            <w:r>
              <w:t>array of strings</w:t>
            </w:r>
          </w:p>
        </w:tc>
        <w:tc>
          <w:tcPr>
            <w:tcW w:type="dxa" w:w="2880"/>
          </w:tcPr>
          <w:p>
            <w:r>
              <w:t>Permissions granted by the role.</w:t>
            </w:r>
          </w:p>
        </w:tc>
      </w:tr>
      <w:tr>
        <w:tc>
          <w:tcPr>
            <w:tcW w:type="dxa" w:w="2880"/>
          </w:tcPr>
          <w:p>
            <w:r>
              <w:t>role.resource_type</w:t>
            </w:r>
          </w:p>
        </w:tc>
        <w:tc>
          <w:tcPr>
            <w:tcW w:type="dxa" w:w="2880"/>
          </w:tcPr>
          <w:p>
            <w:r>
              <w:t>string</w:t>
            </w:r>
          </w:p>
        </w:tc>
        <w:tc>
          <w:tcPr>
            <w:tcW w:type="dxa" w:w="2880"/>
          </w:tcPr>
          <w:p>
            <w:r>
              <w:t>Resource type the role is bound to (e.g., api.organization or api.project).</w:t>
            </w:r>
          </w:p>
        </w:tc>
      </w:tr>
      <w:tr>
        <w:tc>
          <w:tcPr>
            <w:tcW w:type="dxa" w:w="2880"/>
          </w:tcPr>
          <w:p>
            <w:r>
              <w:t>role.predefined_role</w:t>
            </w:r>
          </w:p>
        </w:tc>
        <w:tc>
          <w:tcPr>
            <w:tcW w:type="dxa" w:w="2880"/>
          </w:tcPr>
          <w:p>
            <w:r>
              <w:t>boolean</w:t>
            </w:r>
          </w:p>
        </w:tc>
        <w:tc>
          <w:tcPr>
            <w:tcW w:type="dxa" w:w="2880"/>
          </w:tcPr>
          <w:p>
            <w:r>
              <w:t>Whether the role is predefined and managed by OpenAI.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'https://api.openai.com/v1/projects/proj_123/groups/group_456/roles' \</w:t>
        <w:br/>
        <w:t xml:space="preserve"> --header 'Accept: application/json' \</w:t>
        <w:br/>
        <w:t xml:space="preserve"> --header 'Content-Type: application/json' \</w:t>
        <w:br/>
        <w:t xml:space="preserve"> --data '{</w:t>
        <w:br/>
        <w:t xml:space="preserve"> "role_id": "role_abc123"</w:t>
        <w:br/>
        <w:t xml:space="preserve">  }'</w:t>
      </w:r>
    </w:p>
    <w:p>
      <w:pPr>
        <w:pStyle w:val="Heading3"/>
      </w:pPr>
      <w:r>
        <w:t>Example Usage</w:t>
      </w:r>
    </w:p>
    <w:p>
      <w:pPr>
        <w:pStyle w:val="Heading3"/>
      </w:pPr>
      <w:r>
        <w:t>Example 1: Assign a predefined project role to a group</w:t>
      </w:r>
    </w:p>
    <w:p>
      <w:r>
        <w:rPr>
          <w:b/>
          <w:color w:val="666666"/>
          <w:sz w:val="16"/>
        </w:rPr>
        <w:t>[bash]</w:t>
      </w:r>
    </w:p>
    <w:p>
      <w:pPr>
        <w:shd w:fill="F2F2F2" w:val="clear"/>
      </w:pPr>
      <w:r>
        <w:rPr>
          <w:rFonts w:ascii="Courier New" w:hAnsi="Courier New"/>
          <w:sz w:val="17"/>
        </w:rPr>
        <w:t>curl --request POST \</w:t>
        <w:br/>
        <w:t xml:space="preserve"> 'https://api.openai.com/v1/projects/proj_123/groups/group_456/roles' \</w:t>
        <w:br/>
        <w:t xml:space="preserve"> --header 'Accept: application/json' \</w:t>
        <w:br/>
        <w:t xml:space="preserve"> --header 'Content-Type: application/json' \</w:t>
        <w:br/>
        <w:t xml:space="preserve"> --data '{</w:t>
        <w:br/>
        <w:t xml:space="preserve"> "role_id": "role_abc123"</w:t>
        <w:br/>
        <w:t xml:space="preserve">  }'</w:t>
      </w:r>
    </w:p>
    <w:p>
      <w:pPr>
        <w:pStyle w:val="Heading3"/>
      </w:pPr>
      <w:r>
        <w:t>Example 2: Assign a different role to another group</w:t>
      </w:r>
    </w:p>
    <w:p>
      <w:r>
        <w:rPr>
          <w:b/>
          <w:color w:val="666666"/>
          <w:sz w:val="16"/>
        </w:rPr>
        <w:t>[bash]</w:t>
      </w:r>
    </w:p>
    <w:p>
      <w:pPr>
        <w:shd w:fill="F2F2F2" w:val="clear"/>
      </w:pPr>
      <w:r>
        <w:rPr>
          <w:rFonts w:ascii="Courier New" w:hAnsi="Courier New"/>
          <w:sz w:val="17"/>
        </w:rPr>
        <w:t>curl --request POST \</w:t>
        <w:br/>
        <w:t xml:space="preserve"> 'https://api.openai.com/v1/projects/proj_123/groups/group_789/roles' \</w:t>
        <w:br/>
        <w:t xml:space="preserve"> --header 'Accept: application/json' \</w:t>
        <w:br/>
        <w:t xml:space="preserve"> --header 'Content-Type: application/json' \</w:t>
        <w:br/>
        <w:t xml:space="preserve"> --data '{</w:t>
        <w:br/>
        <w:t xml:space="preserve"> "role_id": "role_def456"</w:t>
        <w:br/>
        <w:t xml:space="preserve">  }'</w:t>
      </w:r>
    </w:p>
    <w:p>
      <w:pPr>
        <w:pStyle w:val="Heading3"/>
      </w:pPr>
      <w:r>
        <w:t>Behavior</w:t>
      </w:r>
    </w:p>
    <w:p>
      <w:pPr>
        <w:pStyle w:val="ListBullet"/>
      </w:pPr>
      <w:r>
        <w:t>Validates project_id and group_id from the URL path.</w:t>
      </w:r>
    </w:p>
    <w:p>
      <w:pPr>
        <w:pStyle w:val="ListBullet"/>
      </w:pPr>
      <w:r>
        <w:t>Validates that role_id is present in the JSON request body.</w:t>
      </w:r>
    </w:p>
    <w:p>
      <w:pPr>
        <w:pStyle w:val="ListBullet"/>
      </w:pPr>
      <w:r>
        <w:t>Assigns the specified role to the specified group within the project.</w:t>
      </w:r>
    </w:p>
    <w:p>
      <w:pPr>
        <w:pStyle w:val="ListBullet"/>
      </w:pPr>
      <w:r>
        <w:t>Returns the assigned group and role objects.</w:t>
      </w:r>
    </w:p>
    <w:p>
      <w:pPr>
        <w:pStyle w:val="Heading3"/>
      </w:pPr>
      <w:r>
        <w:t>Notes</w:t>
      </w:r>
    </w:p>
    <w:p>
      <w:pPr>
        <w:pStyle w:val="ListBullet"/>
      </w:pPr>
      <w:r>
        <w:t>This endpoint’s response object fields are fixed enumerations: group.role, group, and role.</w:t>
      </w:r>
    </w:p>
    <w:p>
      <w:pPr>
        <w:pStyle w:val="ListBullet"/>
      </w:pPr>
      <w:r>
        <w:t>Timestamps are Unix epoch seconds (created_at).</w:t>
      </w:r>
    </w:p>
    <w:p>
      <w:pPr>
        <w:pStyle w:val="Heading3"/>
      </w:pPr>
      <w:r>
        <w:t>Related projectGroupRoles actions</w:t>
      </w:r>
    </w:p>
    <w:p>
      <w:pPr>
        <w:pStyle w:val="ListBullet"/>
      </w:pPr>
      <w:r>
        <w:t>[DELETE] Unassign a Project Role From a Project Group — /projects/{{projectId}}/groups/{{groupId}}/roles/{{roleId}}</w:t>
      </w:r>
    </w:p>
    <w:p>
      <w:r>
        <w:br w:type="page"/>
      </w:r>
    </w:p>
    <w:p>
      <w:pPr>
        <w:pStyle w:val="Heading2"/>
      </w:pPr>
      <w:r>
        <w:t>168. [GET] List a Project Group’s Role Assignments</w:t>
      </w:r>
    </w:p>
    <w:p>
      <w:r>
        <w:rPr>
          <w:b/>
        </w:rPr>
        <w:t xml:space="preserve">Endpoint: </w:t>
      </w:r>
      <w:r>
        <w:rPr>
          <w:rFonts w:ascii="Courier New" w:hAnsi="Courier New"/>
          <w:sz w:val="18"/>
        </w:rPr>
        <w:t>/projects/{{projectId}}/groups/{{groupId}}/roles</w:t>
      </w:r>
    </w:p>
    <w:p>
      <w:pPr>
        <w:pStyle w:val="Heading3"/>
      </w:pPr>
      <w:r>
        <w:t>Prerequisites</w:t>
      </w:r>
    </w:p>
    <w:p>
      <w:pPr>
        <w:pStyle w:val="ListBullet"/>
      </w:pPr>
      <w:r>
        <w:t>You must have access to the project and permission to view group role assignments.</w:t>
      </w:r>
    </w:p>
    <w:p>
      <w:pPr>
        <w:pStyle w:val="Heading3"/>
      </w:pPr>
      <w:r>
        <w:t>Method</w:t>
      </w:r>
    </w:p>
    <w:p>
      <w:r>
        <w:t>GET</w:t>
      </w:r>
    </w:p>
    <w:p>
      <w:pPr>
        <w:pStyle w:val="Heading3"/>
      </w:pPr>
      <w:r>
        <w:t>URL</w:t>
      </w:r>
    </w:p>
    <w:p>
      <w:r>
        <w:t>https://api.openai.com/v1/projects/{{project_id}}/groups/{{group_id}}/roles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project roles assigned to a specific group within a given project. Supports cursor-based pagination and sorting.</w:t>
      </w:r>
    </w:p>
    <w:p>
      <w:pPr>
        <w:pStyle w:val="Heading3"/>
      </w:pPr>
      <w:r>
        <w:t>Enforcement Rules</w:t>
      </w:r>
    </w:p>
    <w:p>
      <w:pPr>
        <w:pStyle w:val="ListBullet"/>
      </w:pPr>
      <w:r>
        <w:t>The project_id path parameter must always be present and non-empty.</w:t>
      </w:r>
    </w:p>
    <w:p>
      <w:pPr>
        <w:pStyle w:val="ListBullet"/>
      </w:pPr>
      <w:r>
        <w:t>The group_id path parameter must always be present and non-empty.</w:t>
      </w:r>
    </w:p>
    <w:p>
      <w:pPr>
        <w:pStyle w:val="ListBullet"/>
      </w:pPr>
      <w:r>
        <w:t>Always construct the path as /projects/{{project_id}}/groups/{{group_id}}/roles.</w:t>
      </w:r>
    </w:p>
    <w:p>
      <w:pPr>
        <w:pStyle w:val="ListBullet"/>
      </w:pPr>
      <w:r>
        <w:t>Do not call the API with missing or empty path parameters (e.g., avoid /projects//groups/{{group_id}}/roles).</w:t>
      </w:r>
    </w:p>
    <w:p>
      <w:pPr>
        <w:pStyle w:val="ListBullet"/>
      </w:pPr>
      <w:r>
        <w:t>Do not infer or guess project_id or group_id.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/projects/proj_abc123/groups/group_abc123/roles</w:t>
        <w:br/>
        <w:t>/projects/123/groups/456/roles</w:t>
      </w:r>
    </w:p>
    <w:p>
      <w:pPr>
        <w:pStyle w:val="Heading3"/>
      </w:pPr>
      <w:r>
        <w:t>Invalid Examples</w:t>
      </w:r>
    </w:p>
    <w:p>
      <w:r>
        <w:rPr>
          <w:b/>
          <w:color w:val="666666"/>
          <w:sz w:val="16"/>
        </w:rPr>
        <w:t>[http]</w:t>
      </w:r>
    </w:p>
    <w:p>
      <w:pPr>
        <w:shd w:fill="F2F2F2" w:val="clear"/>
      </w:pPr>
      <w:r>
        <w:rPr>
          <w:rFonts w:ascii="Courier New" w:hAnsi="Courier New"/>
          <w:sz w:val="17"/>
        </w:rPr>
        <w:t>/projects//groups/group_abc123/roles</w:t>
        <w:br/>
        <w:t>/projects/proj_abc123/groups//roles</w:t>
        <w:br/>
        <w:t>/projects/proj_abc123/groups/group_abc123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inspect.</w:t>
            </w:r>
          </w:p>
        </w:tc>
      </w:tr>
      <w:tr>
        <w:tc>
          <w:tcPr>
            <w:tcW w:type="dxa" w:w="2880"/>
          </w:tcPr>
          <w:p>
            <w:r>
              <w:t>group_id</w:t>
            </w:r>
          </w:p>
        </w:tc>
        <w:tc>
          <w:tcPr>
            <w:tcW w:type="dxa" w:w="2880"/>
          </w:tcPr>
          <w:p>
            <w:r>
              <w:t>string</w:t>
            </w:r>
          </w:p>
        </w:tc>
        <w:tc>
          <w:tcPr>
            <w:tcW w:type="dxa" w:w="2880"/>
          </w:tcPr>
          <w:p>
            <w:r>
              <w:t>The ID of the group to inspect.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project role assignments to return.</w:t>
            </w:r>
          </w:p>
        </w:tc>
      </w:tr>
      <w:tr>
        <w:tc>
          <w:tcPr>
            <w:tcW w:type="dxa" w:w="2880"/>
          </w:tcPr>
          <w:p>
            <w:r>
              <w:t>after</w:t>
            </w:r>
          </w:p>
        </w:tc>
        <w:tc>
          <w:tcPr>
            <w:tcW w:type="dxa" w:w="2880"/>
          </w:tcPr>
          <w:p>
            <w:r>
              <w:t>string</w:t>
            </w:r>
          </w:p>
        </w:tc>
        <w:tc>
          <w:tcPr>
            <w:tcW w:type="dxa" w:w="2880"/>
          </w:tcPr>
          <w:p>
            <w:r>
              <w:t>Cursor for pagination. Provide the value from the previous response’s next field to continue listing project roles.</w:t>
            </w:r>
          </w:p>
        </w:tc>
      </w:tr>
      <w:tr>
        <w:tc>
          <w:tcPr>
            <w:tcW w:type="dxa" w:w="2880"/>
          </w:tcPr>
          <w:p>
            <w:r>
              <w:t>order</w:t>
            </w:r>
          </w:p>
        </w:tc>
        <w:tc>
          <w:tcPr>
            <w:tcW w:type="dxa" w:w="2880"/>
          </w:tcPr>
          <w:p>
            <w:r>
              <w:t>string</w:t>
            </w:r>
          </w:p>
        </w:tc>
        <w:tc>
          <w:tcPr>
            <w:tcW w:type="dxa" w:w="2880"/>
          </w:tcPr>
          <w:p>
            <w:r>
              <w:t>Sort order for the returned project roles.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"role_abc123",</w:t>
        <w:br/>
        <w:t xml:space="preserve"> "name": "Project Admin",</w:t>
        <w:br/>
        <w:t xml:space="preserve"> "permissions": [</w:t>
        <w:br/>
        <w:t xml:space="preserve"> "projects.read",</w:t>
        <w:br/>
        <w:t xml:space="preserve"> "projects.write"</w:t>
        <w:br/>
        <w:t xml:space="preserve"> ],</w:t>
        <w:br/>
        <w:t xml:space="preserve"> "resource_type": "project",</w:t>
        <w:br/>
        <w:t xml:space="preserve"> "predefined_role": true,</w:t>
        <w:br/>
        <w:t xml:space="preserve"> "description": "Administrative access to the project.",</w:t>
        <w:br/>
        <w:t xml:space="preserve"> "created_at": 1710000000,</w:t>
        <w:br/>
        <w:t xml:space="preserve"> "updated_at": 1710003600,</w:t>
        <w:br/>
        <w:t xml:space="preserve"> "created_by": "user_abc123",</w:t>
        <w:br/>
        <w:t xml:space="preserve"> "created_by_user_obj": null,</w:t>
        <w:br/>
        <w:t xml:space="preserve"> "metadata": null</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Role assignments returned in the current page.</w:t>
            </w:r>
          </w:p>
        </w:tc>
      </w:tr>
      <w:tr>
        <w:tc>
          <w:tcPr>
            <w:tcW w:type="dxa" w:w="2880"/>
          </w:tcPr>
          <w:p>
            <w:r>
              <w:t>data.id</w:t>
            </w:r>
          </w:p>
        </w:tc>
        <w:tc>
          <w:tcPr>
            <w:tcW w:type="dxa" w:w="2880"/>
          </w:tcPr>
          <w:p>
            <w:r>
              <w:t>string</w:t>
            </w:r>
          </w:p>
        </w:tc>
        <w:tc>
          <w:tcPr>
            <w:tcW w:type="dxa" w:w="2880"/>
          </w:tcPr>
          <w:p>
            <w:r>
              <w:t>Identifier for the role.</w:t>
            </w:r>
          </w:p>
        </w:tc>
      </w:tr>
      <w:tr>
        <w:tc>
          <w:tcPr>
            <w:tcW w:type="dxa" w:w="2880"/>
          </w:tcPr>
          <w:p>
            <w:r>
              <w:t>data.name</w:t>
            </w:r>
          </w:p>
        </w:tc>
        <w:tc>
          <w:tcPr>
            <w:tcW w:type="dxa" w:w="2880"/>
          </w:tcPr>
          <w:p>
            <w:r>
              <w:t>string</w:t>
            </w:r>
          </w:p>
        </w:tc>
        <w:tc>
          <w:tcPr>
            <w:tcW w:type="dxa" w:w="2880"/>
          </w:tcPr>
          <w:p>
            <w:r>
              <w:t>Name of the role.</w:t>
            </w:r>
          </w:p>
        </w:tc>
      </w:tr>
      <w:tr>
        <w:tc>
          <w:tcPr>
            <w:tcW w:type="dxa" w:w="2880"/>
          </w:tcPr>
          <w:p>
            <w:r>
              <w:t>data.permissions</w:t>
            </w:r>
          </w:p>
        </w:tc>
        <w:tc>
          <w:tcPr>
            <w:tcW w:type="dxa" w:w="2880"/>
          </w:tcPr>
          <w:p>
            <w:r>
              <w:t>array</w:t>
            </w:r>
          </w:p>
        </w:tc>
        <w:tc>
          <w:tcPr>
            <w:tcW w:type="dxa" w:w="2880"/>
          </w:tcPr>
          <w:p>
            <w:r>
              <w:t>Permissions associated with the role.</w:t>
            </w:r>
          </w:p>
        </w:tc>
      </w:tr>
      <w:tr>
        <w:tc>
          <w:tcPr>
            <w:tcW w:type="dxa" w:w="2880"/>
          </w:tcPr>
          <w:p>
            <w:r>
              <w:t>data.resource_type</w:t>
            </w:r>
          </w:p>
        </w:tc>
        <w:tc>
          <w:tcPr>
            <w:tcW w:type="dxa" w:w="2880"/>
          </w:tcPr>
          <w:p>
            <w:r>
              <w:t>string</w:t>
            </w:r>
          </w:p>
        </w:tc>
        <w:tc>
          <w:tcPr>
            <w:tcW w:type="dxa" w:w="2880"/>
          </w:tcPr>
          <w:p>
            <w:r>
              <w:t>Resource type the role applies to.</w:t>
            </w:r>
          </w:p>
        </w:tc>
      </w:tr>
      <w:tr>
        <w:tc>
          <w:tcPr>
            <w:tcW w:type="dxa" w:w="2880"/>
          </w:tcPr>
          <w:p>
            <w:r>
              <w:t>data.predefined_role</w:t>
            </w:r>
          </w:p>
        </w:tc>
        <w:tc>
          <w:tcPr>
            <w:tcW w:type="dxa" w:w="2880"/>
          </w:tcPr>
          <w:p>
            <w:r>
              <w:t>boolean</w:t>
            </w:r>
          </w:p>
        </w:tc>
        <w:tc>
          <w:tcPr>
            <w:tcW w:type="dxa" w:w="2880"/>
          </w:tcPr>
          <w:p>
            <w:r>
              <w:t>Whether the role is predefined by OpenAI.</w:t>
            </w:r>
          </w:p>
        </w:tc>
      </w:tr>
      <w:tr>
        <w:tc>
          <w:tcPr>
            <w:tcW w:type="dxa" w:w="2880"/>
          </w:tcPr>
          <w:p>
            <w:r>
              <w:t>data.description</w:t>
            </w:r>
          </w:p>
        </w:tc>
        <w:tc>
          <w:tcPr>
            <w:tcW w:type="dxa" w:w="2880"/>
          </w:tcPr>
          <w:p>
            <w:r>
              <w:t>string | null</w:t>
            </w:r>
          </w:p>
        </w:tc>
        <w:tc>
          <w:tcPr>
            <w:tcW w:type="dxa" w:w="2880"/>
          </w:tcPr>
          <w:p>
            <w:r>
              <w:t>Role description.</w:t>
            </w:r>
          </w:p>
        </w:tc>
      </w:tr>
      <w:tr>
        <w:tc>
          <w:tcPr>
            <w:tcW w:type="dxa" w:w="2880"/>
          </w:tcPr>
          <w:p>
            <w:r>
              <w:t>data.created_at</w:t>
            </w:r>
          </w:p>
        </w:tc>
        <w:tc>
          <w:tcPr>
            <w:tcW w:type="dxa" w:w="2880"/>
          </w:tcPr>
          <w:p>
            <w:r>
              <w:t>integer | null</w:t>
            </w:r>
          </w:p>
        </w:tc>
        <w:tc>
          <w:tcPr>
            <w:tcW w:type="dxa" w:w="2880"/>
          </w:tcPr>
          <w:p>
            <w:r>
              <w:t>Creation time (integer) or null.</w:t>
            </w:r>
          </w:p>
        </w:tc>
      </w:tr>
      <w:tr>
        <w:tc>
          <w:tcPr>
            <w:tcW w:type="dxa" w:w="2880"/>
          </w:tcPr>
          <w:p>
            <w:r>
              <w:t>data.updated_at</w:t>
            </w:r>
          </w:p>
        </w:tc>
        <w:tc>
          <w:tcPr>
            <w:tcW w:type="dxa" w:w="2880"/>
          </w:tcPr>
          <w:p>
            <w:r>
              <w:t>integer | null</w:t>
            </w:r>
          </w:p>
        </w:tc>
        <w:tc>
          <w:tcPr>
            <w:tcW w:type="dxa" w:w="2880"/>
          </w:tcPr>
          <w:p>
            <w:r>
              <w:t>Last update time (integer) or null.</w:t>
            </w:r>
          </w:p>
        </w:tc>
      </w:tr>
      <w:tr>
        <w:tc>
          <w:tcPr>
            <w:tcW w:type="dxa" w:w="2880"/>
          </w:tcPr>
          <w:p>
            <w:r>
              <w:t>data.created_by</w:t>
            </w:r>
          </w:p>
        </w:tc>
        <w:tc>
          <w:tcPr>
            <w:tcW w:type="dxa" w:w="2880"/>
          </w:tcPr>
          <w:p>
            <w:r>
              <w:t>string | null</w:t>
            </w:r>
          </w:p>
        </w:tc>
        <w:tc>
          <w:tcPr>
            <w:tcW w:type="dxa" w:w="2880"/>
          </w:tcPr>
          <w:p>
            <w:r>
              <w:t>Identifier of the creator, if available.</w:t>
            </w:r>
          </w:p>
        </w:tc>
      </w:tr>
      <w:tr>
        <w:tc>
          <w:tcPr>
            <w:tcW w:type="dxa" w:w="2880"/>
          </w:tcPr>
          <w:p>
            <w:r>
              <w:t>data.created_by_user_obj</w:t>
            </w:r>
          </w:p>
        </w:tc>
        <w:tc>
          <w:tcPr>
            <w:tcW w:type="dxa" w:w="2880"/>
          </w:tcPr>
          <w:p>
            <w:r>
              <w:t>object | null</w:t>
            </w:r>
          </w:p>
        </w:tc>
        <w:tc>
          <w:tcPr>
            <w:tcW w:type="dxa" w:w="2880"/>
          </w:tcPr>
          <w:p>
            <w:r>
              <w:t>Creator user object (free-form), if available.</w:t>
            </w:r>
          </w:p>
        </w:tc>
      </w:tr>
      <w:tr>
        <w:tc>
          <w:tcPr>
            <w:tcW w:type="dxa" w:w="2880"/>
          </w:tcPr>
          <w:p>
            <w:r>
              <w:t>data.metadata</w:t>
            </w:r>
          </w:p>
        </w:tc>
        <w:tc>
          <w:tcPr>
            <w:tcW w:type="dxa" w:w="2880"/>
          </w:tcPr>
          <w:p>
            <w:r>
              <w:t>object | null</w:t>
            </w:r>
          </w:p>
        </w:tc>
        <w:tc>
          <w:tcPr>
            <w:tcW w:type="dxa" w:w="2880"/>
          </w:tcPr>
          <w:p>
            <w:r>
              <w:t>Metadata (free-form), if available.</w:t>
            </w:r>
          </w:p>
        </w:tc>
      </w:tr>
      <w:tr>
        <w:tc>
          <w:tcPr>
            <w:tcW w:type="dxa" w:w="2880"/>
          </w:tcPr>
          <w:p>
            <w:r>
              <w:t>has_more</w:t>
            </w:r>
          </w:p>
        </w:tc>
        <w:tc>
          <w:tcPr>
            <w:tcW w:type="dxa" w:w="2880"/>
          </w:tcPr>
          <w:p>
            <w:r>
              <w:t>boolean</w:t>
            </w:r>
          </w:p>
        </w:tc>
        <w:tc>
          <w:tcPr>
            <w:tcW w:type="dxa" w:w="2880"/>
          </w:tcPr>
          <w:p>
            <w:r>
              <w:t>Whether additional assignments are available when paginating.</w:t>
            </w:r>
          </w:p>
        </w:tc>
      </w:tr>
      <w:tr>
        <w:tc>
          <w:tcPr>
            <w:tcW w:type="dxa" w:w="2880"/>
          </w:tcPr>
          <w:p>
            <w:r>
              <w:t>next</w:t>
            </w:r>
          </w:p>
        </w:tc>
        <w:tc>
          <w:tcPr>
            <w:tcW w:type="dxa" w:w="2880"/>
          </w:tcPr>
          <w:p>
            <w:r>
              <w:t>string | null</w:t>
            </w:r>
          </w:p>
        </w:tc>
        <w:tc>
          <w:tcPr>
            <w:tcW w:type="dxa" w:w="2880"/>
          </w:tcPr>
          <w:p>
            <w:r>
              <w:t>Cursor for the next page; use as the after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'https://api.openai.com/v1/projects/proj_abc123/groups/group_abc123/roles?limit=20&amp;order=asc' \</w:t>
        <w:br/>
        <w:t xml:space="preserve"> --header 'Accept: application/json'</w:t>
      </w:r>
    </w:p>
    <w:p>
      <w:pPr>
        <w:pStyle w:val="Heading3"/>
      </w:pPr>
      <w:r>
        <w:t>Example Usage</w:t>
      </w:r>
    </w:p>
    <w:p>
      <w:pPr>
        <w:pStyle w:val="Heading3"/>
      </w:pPr>
      <w:r>
        <w:t>Example 1: List the first page (default ordering)</w:t>
      </w:r>
    </w:p>
    <w:p>
      <w:r>
        <w:rPr>
          <w:b/>
          <w:color w:val="666666"/>
          <w:sz w:val="16"/>
        </w:rPr>
        <w:t>[bash]</w:t>
      </w:r>
    </w:p>
    <w:p>
      <w:pPr>
        <w:shd w:fill="F2F2F2" w:val="clear"/>
      </w:pPr>
      <w:r>
        <w:rPr>
          <w:rFonts w:ascii="Courier New" w:hAnsi="Courier New"/>
          <w:sz w:val="17"/>
        </w:rPr>
        <w:t>curl -sS 'https://api.openai.com/v1/projects/proj_abc123/groups/group_abc123/roles' \</w:t>
        <w:br/>
        <w:t xml:space="preserve"> -H 'Accept: application/json'</w:t>
      </w:r>
    </w:p>
    <w:p>
      <w:pPr>
        <w:pStyle w:val="Heading3"/>
      </w:pPr>
      <w:r>
        <w:t>Example 2: Paginate using next as after</w:t>
      </w:r>
    </w:p>
    <w:p>
      <w:r>
        <w:rPr>
          <w:b/>
          <w:color w:val="666666"/>
          <w:sz w:val="16"/>
        </w:rPr>
        <w:t>[bash]</w:t>
      </w:r>
    </w:p>
    <w:p>
      <w:pPr>
        <w:shd w:fill="F2F2F2" w:val="clear"/>
      </w:pPr>
      <w:r>
        <w:rPr>
          <w:rFonts w:ascii="Courier New" w:hAnsi="Courier New"/>
          <w:sz w:val="17"/>
        </w:rPr>
        <w:t>curl -sS 'https://api.openai.com/v1/projects/proj_abc123/groups/group_abc123/roles?after=next_cursor_value&amp;limit=50' \</w:t>
        <w:br/>
        <w:t xml:space="preserve"> -H 'Accept: application/json'</w:t>
      </w:r>
    </w:p>
    <w:p>
      <w:pPr>
        <w:pStyle w:val="Heading3"/>
      </w:pPr>
      <w:r>
        <w:t>Example 3: List in descending order</w:t>
      </w:r>
    </w:p>
    <w:p>
      <w:r>
        <w:rPr>
          <w:b/>
          <w:color w:val="666666"/>
          <w:sz w:val="16"/>
        </w:rPr>
        <w:t>[bash]</w:t>
      </w:r>
    </w:p>
    <w:p>
      <w:pPr>
        <w:shd w:fill="F2F2F2" w:val="clear"/>
      </w:pPr>
      <w:r>
        <w:rPr>
          <w:rFonts w:ascii="Courier New" w:hAnsi="Courier New"/>
          <w:sz w:val="17"/>
        </w:rPr>
        <w:t>curl -sS 'https://api.openai.com/v1/projects/proj_abc123/groups/group_abc123/roles?order=desc' \</w:t>
        <w:br/>
        <w:t xml:space="preserve"> -H 'Accept: application/json'</w:t>
      </w:r>
    </w:p>
    <w:p>
      <w:pPr>
        <w:pStyle w:val="Heading3"/>
      </w:pPr>
      <w:r>
        <w:t>Notes</w:t>
      </w:r>
    </w:p>
    <w:p>
      <w:pPr>
        <w:pStyle w:val="ListBullet"/>
      </w:pPr>
      <w:r>
        <w:t>Pagination is cursor-based: pass the previous response’s next value as after to fetch the next page.</w:t>
      </w:r>
    </w:p>
    <w:p>
      <w:pPr>
        <w:pStyle w:val="ListBullet"/>
      </w:pPr>
      <w:r>
        <w:t>created_by_user_obj and metadata are documented as free-form objects ({[key: string]: any}) and may vary in shape.</w:t>
      </w:r>
    </w:p>
    <w:p>
      <w:r>
        <w:br w:type="page"/>
      </w:r>
    </w:p>
    <w:p>
      <w:pPr>
        <w:pStyle w:val="Heading2"/>
      </w:pPr>
      <w:r>
        <w:t>169. [POST] Update a Skill’s Default Version Pointer</w:t>
      </w:r>
    </w:p>
    <w:p>
      <w:r>
        <w:rPr>
          <w:b/>
        </w:rPr>
        <w:t xml:space="preserve">Endpoint: </w:t>
      </w:r>
      <w:r>
        <w:rPr>
          <w:rFonts w:ascii="Courier New" w:hAnsi="Courier New"/>
          <w:sz w:val="18"/>
        </w:rPr>
        <w:t>/skills/{{skillId}}</w:t>
      </w:r>
    </w:p>
    <w:p>
      <w:pPr>
        <w:pStyle w:val="Heading3"/>
      </w:pPr>
      <w:r>
        <w:t>Prerequisites</w:t>
      </w:r>
    </w:p>
    <w:p>
      <w:pPr>
        <w:pStyle w:val="ListBullet"/>
      </w:pPr>
      <w:r>
        <w:t>You must have access to the target skill (the skill_id) and permission to update it.</w:t>
      </w:r>
    </w:p>
    <w:p>
      <w:pPr>
        <w:pStyle w:val="Heading3"/>
      </w:pPr>
      <w:r>
        <w:t>Method</w:t>
      </w:r>
    </w:p>
    <w:p>
      <w:r>
        <w:t>POST</w:t>
      </w:r>
    </w:p>
    <w:p>
      <w:pPr>
        <w:pStyle w:val="Heading3"/>
      </w:pPr>
      <w:r>
        <w:t>URL</w:t>
      </w:r>
    </w:p>
    <w:p>
      <w:r>
        <w:t>https://api.openai.com/v1/skills/{{skill_id}}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version pointer for an existing skill by setting its default_version to a specified skill version number.</w:t>
      </w:r>
    </w:p>
    <w:p>
      <w:pPr>
        <w:pStyle w:val="Heading3"/>
      </w:pPr>
      <w:r>
        <w:t>Enforcement Rules</w:t>
      </w:r>
    </w:p>
    <w:p>
      <w:pPr>
        <w:pStyle w:val="ListBullet"/>
      </w:pPr>
      <w:r>
        <w:t>The skill_id path parameter must always be present.</w:t>
      </w:r>
    </w:p>
    <w:p>
      <w:pPr>
        <w:pStyle w:val="ListBullet"/>
      </w:pPr>
      <w:r>
        <w:t>If the user provides a skill_id, use that value directly.</w:t>
      </w:r>
    </w:p>
    <w:p>
      <w:pPr>
        <w:pStyle w:val="ListBullet"/>
      </w:pPr>
      <w:r>
        <w:t>Do not call the API with a missing or empty skill_id (e.g., avoid /skills// or /skills for this action).</w:t>
      </w:r>
    </w:p>
    <w:p>
      <w:pPr>
        <w:pStyle w:val="ListBullet"/>
      </w:pPr>
      <w:r>
        <w:t>Always construct the path as /skills/{{skill_id}}, where {{skill_id}}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/skills/skill_123</w:t>
        <w:br/>
        <w:t>/skills/abcDEF123</w:t>
      </w:r>
    </w:p>
    <w:p>
      <w:pPr>
        <w:pStyle w:val="Heading3"/>
      </w:pPr>
      <w:r>
        <w:t>Invalid Examples</w:t>
      </w:r>
    </w:p>
    <w:p>
      <w:r>
        <w:rPr>
          <w:b/>
          <w:color w:val="666666"/>
          <w:sz w:val="16"/>
        </w:rPr>
        <w:t>[http]</w:t>
      </w:r>
    </w:p>
    <w:p>
      <w:pPr>
        <w:shd w:fill="F2F2F2" w:val="clear"/>
      </w:pPr>
      <w:r>
        <w:rPr>
          <w:rFonts w:ascii="Courier New" w:hAnsi="Courier New"/>
          <w:sz w:val="17"/>
        </w:rPr>
        <w:t>/skills/</w:t>
        <w:br/>
        <w:t>/skills</w:t>
        <w:br/>
        <w:t>/skills//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w:t>
            </w:r>
          </w:p>
        </w:tc>
      </w:tr>
    </w:tbl>
    <w:p/>
    <w:p>
      <w:pPr>
        <w:pStyle w:val="Heading3"/>
      </w:pPr>
      <w:r>
        <w:t>Required Request Body Fields</w:t>
      </w:r>
    </w:p>
    <w:p>
      <w:r>
        <w:rPr>
          <w:b/>
        </w:rPr>
        <w:t>Note: The documentation indicates the request body can be sent as either application/json or application/x-www-form-urlencoded. This knowledge file defaults to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default_version</w:t>
            </w:r>
          </w:p>
        </w:tc>
        <w:tc>
          <w:tcPr>
            <w:tcW w:type="dxa" w:w="2880"/>
          </w:tcPr>
          <w:p>
            <w:r>
              <w:t>string</w:t>
            </w:r>
          </w:p>
        </w:tc>
        <w:tc>
          <w:tcPr>
            <w:tcW w:type="dxa" w:w="2880"/>
          </w:tcPr>
          <w:p>
            <w:r>
              <w:t>The skill version number to set as default.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"skill_123",</w:t>
        <w:br/>
        <w:t xml:space="preserve"> "object": "skill",</w:t>
        <w:br/>
        <w:t xml:space="preserve"> "name": "Customer Support Helper",</w:t>
        <w:br/>
        <w:t xml:space="preserve"> "description": "Assists agents with suggested replies and summaries.",</w:t>
        <w:br/>
        <w:t xml:space="preserve"> "created_at": 1710000000,</w:t>
        <w:br/>
        <w:t xml:space="preserve"> "default_version": "2",</w:t>
        <w:br/>
        <w:t xml:space="preserve"> "latest_version":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skill.</w:t>
            </w:r>
          </w:p>
        </w:tc>
      </w:tr>
      <w:tr>
        <w:tc>
          <w:tcPr>
            <w:tcW w:type="dxa" w:w="2880"/>
          </w:tcPr>
          <w:p>
            <w:r>
              <w:t>object</w:t>
            </w:r>
          </w:p>
        </w:tc>
        <w:tc>
          <w:tcPr>
            <w:tcW w:type="dxa" w:w="2880"/>
          </w:tcPr>
          <w:p>
            <w:r>
              <w:t>string</w:t>
            </w:r>
          </w:p>
        </w:tc>
        <w:tc>
          <w:tcPr>
            <w:tcW w:type="dxa" w:w="2880"/>
          </w:tcPr>
          <w:p>
            <w:r>
              <w:t>The object type, which is skill. Default: "skill".</w:t>
            </w:r>
          </w:p>
        </w:tc>
      </w:tr>
      <w:tr>
        <w:tc>
          <w:tcPr>
            <w:tcW w:type="dxa" w:w="2880"/>
          </w:tcPr>
          <w:p>
            <w:r>
              <w:t>name</w:t>
            </w:r>
          </w:p>
        </w:tc>
        <w:tc>
          <w:tcPr>
            <w:tcW w:type="dxa" w:w="2880"/>
          </w:tcPr>
          <w:p>
            <w:r>
              <w:t>string</w:t>
            </w:r>
          </w:p>
        </w:tc>
        <w:tc>
          <w:tcPr>
            <w:tcW w:type="dxa" w:w="2880"/>
          </w:tcPr>
          <w:p>
            <w:r>
              <w:t>Name of the skill.</w:t>
            </w:r>
          </w:p>
        </w:tc>
      </w:tr>
      <w:tr>
        <w:tc>
          <w:tcPr>
            <w:tcW w:type="dxa" w:w="2880"/>
          </w:tcPr>
          <w:p>
            <w:r>
              <w:t>description</w:t>
            </w:r>
          </w:p>
        </w:tc>
        <w:tc>
          <w:tcPr>
            <w:tcW w:type="dxa" w:w="2880"/>
          </w:tcPr>
          <w:p>
            <w:r>
              <w:t>string</w:t>
            </w:r>
          </w:p>
        </w:tc>
        <w:tc>
          <w:tcPr>
            <w:tcW w:type="dxa" w:w="2880"/>
          </w:tcPr>
          <w:p>
            <w:r>
              <w:t>Description of the skill.</w:t>
            </w:r>
          </w:p>
        </w:tc>
      </w:tr>
      <w:tr>
        <w:tc>
          <w:tcPr>
            <w:tcW w:type="dxa" w:w="2880"/>
          </w:tcPr>
          <w:p>
            <w:r>
              <w:t>created_at</w:t>
            </w:r>
          </w:p>
        </w:tc>
        <w:tc>
          <w:tcPr>
            <w:tcW w:type="dxa" w:w="2880"/>
          </w:tcPr>
          <w:p>
            <w:r>
              <w:t>integer</w:t>
            </w:r>
          </w:p>
        </w:tc>
        <w:tc>
          <w:tcPr>
            <w:tcW w:type="dxa" w:w="2880"/>
          </w:tcPr>
          <w:p>
            <w:r>
              <w:t>Unix timestamp (seconds) for when the skill was created.</w:t>
            </w:r>
          </w:p>
        </w:tc>
      </w:tr>
      <w:tr>
        <w:tc>
          <w:tcPr>
            <w:tcW w:type="dxa" w:w="2880"/>
          </w:tcPr>
          <w:p>
            <w:r>
              <w:t>default_version</w:t>
            </w:r>
          </w:p>
        </w:tc>
        <w:tc>
          <w:tcPr>
            <w:tcW w:type="dxa" w:w="2880"/>
          </w:tcPr>
          <w:p>
            <w:r>
              <w:t>string</w:t>
            </w:r>
          </w:p>
        </w:tc>
        <w:tc>
          <w:tcPr>
            <w:tcW w:type="dxa" w:w="2880"/>
          </w:tcPr>
          <w:p>
            <w:r>
              <w:t>Default version for the skill.</w:t>
            </w:r>
          </w:p>
        </w:tc>
      </w:tr>
      <w:tr>
        <w:tc>
          <w:tcPr>
            <w:tcW w:type="dxa" w:w="2880"/>
          </w:tcPr>
          <w:p>
            <w:r>
              <w:t>latest_version</w:t>
            </w:r>
          </w:p>
        </w:tc>
        <w:tc>
          <w:tcPr>
            <w:tcW w:type="dxa" w:w="2880"/>
          </w:tcPr>
          <w:p>
            <w:r>
              <w:t>string</w:t>
            </w:r>
          </w:p>
        </w:tc>
        <w:tc>
          <w:tcPr>
            <w:tcW w:type="dxa" w:w="2880"/>
          </w:tcPr>
          <w:p>
            <w:r>
              <w:t>Latest version for the skill.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'https://api.openai.com/v1/skills/skill_123' \</w:t>
        <w:br/>
        <w:t xml:space="preserve"> --header 'Accept: application/json' \</w:t>
        <w:br/>
        <w:t xml:space="preserve"> --header 'Content-Type: application/json' \</w:t>
        <w:br/>
        <w:t xml:space="preserve"> --data '{</w:t>
        <w:br/>
        <w:t xml:space="preserve"> "default_version": "2"</w:t>
        <w:br/>
        <w:t xml:space="preserve">  }'</w:t>
      </w:r>
    </w:p>
    <w:p>
      <w:pPr>
        <w:pStyle w:val="Heading3"/>
      </w:pPr>
      <w:r>
        <w:t>Notes</w:t>
      </w:r>
    </w:p>
    <w:p>
      <w:pPr>
        <w:pStyle w:val="ListBullet"/>
      </w:pPr>
      <w:r>
        <w:t>Request body is documented as supported in both application/json and application/x-www-form-urlencoded. If you use form encoding, send default_version as a form field with the same name and value.</w:t>
      </w:r>
    </w:p>
    <w:p>
      <w:pPr>
        <w:pStyle w:val="Heading3"/>
      </w:pPr>
      <w:r>
        <w:t>Related skills actions</w:t>
      </w:r>
    </w:p>
    <w:p>
      <w:pPr>
        <w:pStyle w:val="ListBullet"/>
      </w:pPr>
      <w:r>
        <w:t>[DELETE] Delete a Skill — /skills/{{skillId}}</w:t>
      </w:r>
    </w:p>
    <w:p>
      <w:pPr>
        <w:pStyle w:val="ListBullet"/>
      </w:pPr>
      <w:r>
        <w:t>[GET] Download a Skill’s Zip Bundle (Skill Content) — /skills/{{skillId}}/content</w:t>
      </w:r>
    </w:p>
    <w:p>
      <w:pPr>
        <w:pStyle w:val="ListBullet"/>
      </w:pPr>
      <w:r>
        <w:t>[GET] Download a Skill Version Zip Bundle — /skills/{{skillId}}/versions/{{version}}/content</w:t>
      </w:r>
    </w:p>
    <w:p>
      <w:pPr>
        <w:pStyle w:val="ListBullet"/>
      </w:pPr>
      <w:r>
        <w:t>[POST] Create a Skill — /skills</w:t>
      </w:r>
    </w:p>
    <w:p>
      <w:pPr>
        <w:pStyle w:val="ListBullet"/>
      </w:pPr>
      <w:r>
        <w:t>[GET] List Skills — /v1/skills</w:t>
      </w:r>
    </w:p>
    <w:p>
      <w:pPr>
        <w:pStyle w:val="ListBullet"/>
      </w:pPr>
      <w:r>
        <w:t>[DELETE] Delete a Skill Version — /skills/{{skillId}}/versions/{{version}}</w:t>
      </w:r>
    </w:p>
    <w:p>
      <w:r>
        <w:br w:type="page"/>
      </w:r>
    </w:p>
    <w:p>
      <w:pPr>
        <w:pStyle w:val="Heading2"/>
      </w:pPr>
      <w:r>
        <w:t>170. [POST] Complete an Upload (Create Usable File)</w:t>
      </w:r>
    </w:p>
    <w:p>
      <w:r>
        <w:rPr>
          <w:b/>
        </w:rPr>
        <w:t xml:space="preserve">Endpoint: </w:t>
      </w:r>
      <w:r>
        <w:rPr>
          <w:rFonts w:ascii="Courier New" w:hAnsi="Courier New"/>
          <w:sz w:val="18"/>
        </w:rPr>
        <w:t>/uploads/{{uploadId}}/complete</w:t>
      </w:r>
    </w:p>
    <w:p>
      <w:pPr>
        <w:pStyle w:val="Heading3"/>
      </w:pPr>
      <w:r>
        <w:t>Prerequisites</w:t>
      </w:r>
    </w:p>
    <w:p>
      <w:pPr>
        <w:pStyle w:val="ListBullet"/>
      </w:pPr>
      <w:r>
        <w:t>You must have an existing Upload with one or more uploaded Parts.</w:t>
      </w:r>
    </w:p>
    <w:p>
      <w:pPr>
        <w:pStyle w:val="ListBullet"/>
      </w:pPr>
      <w:r>
        <w:t>The total bytes across uploaded Parts must match the bytes originally specified when creating the Upload.</w:t>
      </w:r>
    </w:p>
    <w:p>
      <w:pPr>
        <w:pStyle w:val="ListBullet"/>
      </w:pPr>
      <w:r>
        <w:t>You must have the Part IDs to provide in the desired order.</w:t>
      </w:r>
    </w:p>
    <w:p>
      <w:pPr>
        <w:pStyle w:val="Heading3"/>
      </w:pPr>
      <w:r>
        <w:t>Method</w:t>
      </w:r>
    </w:p>
    <w:p>
      <w:r>
        <w:t>POST</w:t>
      </w:r>
    </w:p>
    <w:p>
      <w:pPr>
        <w:pStyle w:val="Heading3"/>
      </w:pPr>
      <w:r>
        <w:t>URL</w:t>
      </w:r>
    </w:p>
    <w:p>
      <w:r>
        <w:t>https://api.openai.com/v1/uploads/{{upload_id}}/complete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Completes an Upload. On success, the Upload’s status becomes completed and the response includes a nested file object representing the newly created, usable File.</w:t>
      </w:r>
    </w:p>
    <w:p>
      <w:pPr>
        <w:pStyle w:val="Heading3"/>
      </w:pPr>
      <w:r>
        <w:t>Enforcement Rules</w:t>
      </w:r>
    </w:p>
    <w:p>
      <w:pPr>
        <w:pStyle w:val="ListBullet"/>
      </w:pPr>
      <w:r>
        <w:t>The upload_id path parameter must always be present.</w:t>
      </w:r>
    </w:p>
    <w:p>
      <w:pPr>
        <w:pStyle w:val="ListBullet"/>
      </w:pPr>
      <w:r>
        <w:t>Always construct the path as /uploads/{{upload_id}}/complete, where {{upload_id}} is a non-empty string.</w:t>
      </w:r>
    </w:p>
    <w:p>
      <w:pPr>
        <w:pStyle w:val="ListBullet"/>
      </w:pPr>
      <w:r>
        <w:t>Do not call the API with a missing or empty upload_id (e.g., avoid /uploads//complete or /uploads/complete).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ListBullet"/>
      </w:pPr>
      <w:r>
        <w:t>No Parts may be added after an Upload is completed.</w:t>
      </w:r>
    </w:p>
    <w:p>
      <w:pPr>
        <w:pStyle w:val="ListBullet"/>
      </w:pPr>
      <w:r>
        <w:t>The number of bytes uploaded upon completion must match the number of bytes initially specified when creating the Upload object.</w:t>
      </w:r>
    </w:p>
    <w:p>
      <w:pPr>
        <w:pStyle w:val="ListBullet"/>
      </w:pPr>
      <w:r>
        <w:t>You can specify the order of the Parts by passing an ordered list of Part IDs in part_ids.</w:t>
      </w:r>
    </w:p>
    <w:p>
      <w:pPr>
        <w:pStyle w:val="Heading3"/>
      </w:pPr>
      <w:r>
        <w:t>Valid Examples</w:t>
      </w:r>
    </w:p>
    <w:p>
      <w:r>
        <w:rPr>
          <w:b/>
          <w:color w:val="666666"/>
          <w:sz w:val="16"/>
        </w:rPr>
        <w:t>[http]</w:t>
      </w:r>
    </w:p>
    <w:p>
      <w:pPr>
        <w:shd w:fill="F2F2F2" w:val="clear"/>
      </w:pPr>
      <w:r>
        <w:rPr>
          <w:rFonts w:ascii="Courier New" w:hAnsi="Courier New"/>
          <w:sz w:val="17"/>
        </w:rPr>
        <w:t>/uploads/upl_123/complete</w:t>
        <w:br/>
        <w:t>/uploads/abcDEF123/complete</w:t>
      </w:r>
    </w:p>
    <w:p>
      <w:pPr>
        <w:pStyle w:val="Heading3"/>
      </w:pPr>
      <w:r>
        <w:t>Invalid Examples</w:t>
      </w:r>
    </w:p>
    <w:p>
      <w:r>
        <w:rPr>
          <w:b/>
          <w:color w:val="666666"/>
          <w:sz w:val="16"/>
        </w:rPr>
        <w:t>[http]</w:t>
      </w:r>
    </w:p>
    <w:p>
      <w:pPr>
        <w:shd w:fill="F2F2F2" w:val="clear"/>
      </w:pPr>
      <w:r>
        <w:rPr>
          <w:rFonts w:ascii="Courier New" w:hAnsi="Courier New"/>
          <w:sz w:val="17"/>
        </w:rPr>
        <w:t>/uploads//complete</w:t>
        <w:br/>
        <w:t>/uploads/complete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upload_id</w:t>
            </w:r>
          </w:p>
        </w:tc>
        <w:tc>
          <w:tcPr>
            <w:tcW w:type="dxa" w:w="2880"/>
          </w:tcPr>
          <w:p>
            <w:r>
              <w:t>string</w:t>
            </w:r>
          </w:p>
        </w:tc>
        <w:tc>
          <w:tcPr>
            <w:tcW w:type="dxa" w:w="2880"/>
          </w:tcPr>
          <w:p>
            <w:r>
              <w:t>The ID of the Upload.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part_ids</w:t>
            </w:r>
          </w:p>
        </w:tc>
        <w:tc>
          <w:tcPr>
            <w:tcW w:type="dxa" w:w="2880"/>
          </w:tcPr>
          <w:p>
            <w:r>
              <w:t>string[]</w:t>
            </w:r>
          </w:p>
        </w:tc>
        <w:tc>
          <w:tcPr>
            <w:tcW w:type="dxa" w:w="2880"/>
          </w:tcPr>
          <w:p>
            <w:r>
              <w:t>The ordered list of Part 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md5</w:t>
            </w:r>
          </w:p>
        </w:tc>
        <w:tc>
          <w:tcPr>
            <w:tcW w:type="dxa" w:w="2880"/>
          </w:tcPr>
          <w:p>
            <w:r>
              <w:t>string</w:t>
            </w:r>
          </w:p>
        </w:tc>
        <w:tc>
          <w:tcPr>
            <w:tcW w:type="dxa" w:w="2880"/>
          </w:tcPr>
          <w:p>
            <w:r>
              <w:t>Optional MD5 checksum for the file contents to verify the uploaded bytes match expectations.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"upl_123",</w:t>
        <w:br/>
        <w:t xml:space="preserve"> "created_at": 1710000000,</w:t>
        <w:br/>
        <w:t xml:space="preserve"> "filename": "training.jsonl",</w:t>
        <w:br/>
        <w:t xml:space="preserve"> "bytes": 123456,</w:t>
        <w:br/>
        <w:t xml:space="preserve"> "purpose": "fine-tune",</w:t>
        <w:br/>
        <w:t xml:space="preserve"> "status": "completed",</w:t>
        <w:br/>
        <w:t xml:space="preserve"> "expires_at": 1710600000,</w:t>
        <w:br/>
        <w:t xml:space="preserve"> "object": "upload",</w:t>
        <w:br/>
        <w:t xml:space="preserve"> "file": {</w:t>
        <w:br/>
        <w:t xml:space="preserve"> "id": "file_123",</w:t>
        <w:br/>
        <w:t xml:space="preserve"> "bytes": 123456,</w:t>
        <w:br/>
        <w:t xml:space="preserve"> "created_at": 1710000100,</w:t>
        <w:br/>
        <w:t xml:space="preserve"> "expires_at": 1710600000,</w:t>
        <w:br/>
        <w:t xml:space="preserve"> "filename": "training.jsonl",</w:t>
        <w:br/>
        <w:t xml:space="preserve"> "object": "file",</w:t>
        <w:br/>
        <w:t xml:space="preserve"> "purpose": "fine-tune",</w:t>
        <w:br/>
        <w:t xml:space="preserve"> "status": "processed",</w:t>
        <w:br/>
        <w:t xml:space="preserve"> "status_details":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Upload unique identifier, which can be referenced in API endpoints.</w:t>
            </w:r>
          </w:p>
        </w:tc>
      </w:tr>
      <w:tr>
        <w:tc>
          <w:tcPr>
            <w:tcW w:type="dxa" w:w="2880"/>
          </w:tcPr>
          <w:p>
            <w:r>
              <w:t>created_at</w:t>
            </w:r>
          </w:p>
        </w:tc>
        <w:tc>
          <w:tcPr>
            <w:tcW w:type="dxa" w:w="2880"/>
          </w:tcPr>
          <w:p>
            <w:r>
              <w:t>integer</w:t>
            </w:r>
          </w:p>
        </w:tc>
        <w:tc>
          <w:tcPr>
            <w:tcW w:type="dxa" w:w="2880"/>
          </w:tcPr>
          <w:p>
            <w:r>
              <w:t>Unix timestamp (seconds) when the Upload was created.</w:t>
            </w:r>
          </w:p>
        </w:tc>
      </w:tr>
      <w:tr>
        <w:tc>
          <w:tcPr>
            <w:tcW w:type="dxa" w:w="2880"/>
          </w:tcPr>
          <w:p>
            <w:r>
              <w:t>filename</w:t>
            </w:r>
          </w:p>
        </w:tc>
        <w:tc>
          <w:tcPr>
            <w:tcW w:type="dxa" w:w="2880"/>
          </w:tcPr>
          <w:p>
            <w:r>
              <w:t>string</w:t>
            </w:r>
          </w:p>
        </w:tc>
        <w:tc>
          <w:tcPr>
            <w:tcW w:type="dxa" w:w="2880"/>
          </w:tcPr>
          <w:p>
            <w:r>
              <w:t>The name of the file to be uploaded.</w:t>
            </w:r>
          </w:p>
        </w:tc>
      </w:tr>
      <w:tr>
        <w:tc>
          <w:tcPr>
            <w:tcW w:type="dxa" w:w="2880"/>
          </w:tcPr>
          <w:p>
            <w:r>
              <w:t>bytes</w:t>
            </w:r>
          </w:p>
        </w:tc>
        <w:tc>
          <w:tcPr>
            <w:tcW w:type="dxa" w:w="2880"/>
          </w:tcPr>
          <w:p>
            <w:r>
              <w:t>integer</w:t>
            </w:r>
          </w:p>
        </w:tc>
        <w:tc>
          <w:tcPr>
            <w:tcW w:type="dxa" w:w="2880"/>
          </w:tcPr>
          <w:p>
            <w:r>
              <w:t>The intended number of bytes to be uploaded.</w:t>
            </w:r>
          </w:p>
        </w:tc>
      </w:tr>
      <w:tr>
        <w:tc>
          <w:tcPr>
            <w:tcW w:type="dxa" w:w="2880"/>
          </w:tcPr>
          <w:p>
            <w:r>
              <w:t>purpose</w:t>
            </w:r>
          </w:p>
        </w:tc>
        <w:tc>
          <w:tcPr>
            <w:tcW w:type="dxa" w:w="2880"/>
          </w:tcPr>
          <w:p>
            <w:r>
              <w:t>string</w:t>
            </w:r>
          </w:p>
        </w:tc>
        <w:tc>
          <w:tcPr>
            <w:tcW w:type="dxa" w:w="2880"/>
          </w:tcPr>
          <w:p>
            <w:r>
              <w:t>Intended purpose of the file. Acceptable values referenced in Files docs.</w:t>
            </w:r>
          </w:p>
        </w:tc>
      </w:tr>
      <w:tr>
        <w:tc>
          <w:tcPr>
            <w:tcW w:type="dxa" w:w="2880"/>
          </w:tcPr>
          <w:p>
            <w:r>
              <w:t>status</w:t>
            </w:r>
          </w:p>
        </w:tc>
        <w:tc>
          <w:tcPr>
            <w:tcW w:type="dxa" w:w="2880"/>
          </w:tcPr>
          <w:p>
            <w:r>
              <w:t>string</w:t>
            </w:r>
          </w:p>
        </w:tc>
        <w:tc>
          <w:tcPr>
            <w:tcW w:type="dxa" w:w="2880"/>
          </w:tcPr>
          <w:p>
            <w:r>
              <w:t>Upload status: pending, completed, cancelled, or expired.</w:t>
            </w:r>
          </w:p>
        </w:tc>
      </w:tr>
      <w:tr>
        <w:tc>
          <w:tcPr>
            <w:tcW w:type="dxa" w:w="2880"/>
          </w:tcPr>
          <w:p>
            <w:r>
              <w:t>expires_at</w:t>
            </w:r>
          </w:p>
        </w:tc>
        <w:tc>
          <w:tcPr>
            <w:tcW w:type="dxa" w:w="2880"/>
          </w:tcPr>
          <w:p>
            <w:r>
              <w:t>integer</w:t>
            </w:r>
          </w:p>
        </w:tc>
        <w:tc>
          <w:tcPr>
            <w:tcW w:type="dxa" w:w="2880"/>
          </w:tcPr>
          <w:p>
            <w:r>
              <w:t>Unix timestamp (seconds) when the Upload will expire.</w:t>
            </w:r>
          </w:p>
        </w:tc>
      </w:tr>
      <w:tr>
        <w:tc>
          <w:tcPr>
            <w:tcW w:type="dxa" w:w="2880"/>
          </w:tcPr>
          <w:p>
            <w:r>
              <w:t>object</w:t>
            </w:r>
          </w:p>
        </w:tc>
        <w:tc>
          <w:tcPr>
            <w:tcW w:type="dxa" w:w="2880"/>
          </w:tcPr>
          <w:p>
            <w:r>
              <w:t>string</w:t>
            </w:r>
          </w:p>
        </w:tc>
        <w:tc>
          <w:tcPr>
            <w:tcW w:type="dxa" w:w="2880"/>
          </w:tcPr>
          <w:p>
            <w:r>
              <w:t>Object type, always "upload".</w:t>
            </w:r>
          </w:p>
        </w:tc>
      </w:tr>
      <w:tr>
        <w:tc>
          <w:tcPr>
            <w:tcW w:type="dxa" w:w="2880"/>
          </w:tcPr>
          <w:p>
            <w:r>
              <w:t>file</w:t>
            </w:r>
          </w:p>
        </w:tc>
        <w:tc>
          <w:tcPr>
            <w:tcW w:type="dxa" w:w="2880"/>
          </w:tcPr>
          <w:p>
            <w:r>
              <w:t>object</w:t>
            </w:r>
          </w:p>
        </w:tc>
        <w:tc>
          <w:tcPr>
            <w:tcW w:type="dxa" w:w="2880"/>
          </w:tcPr>
          <w:p>
            <w:r>
              <w:t>The created usable File object (present after completion).</w:t>
            </w:r>
          </w:p>
        </w:tc>
      </w:tr>
      <w:tr>
        <w:tc>
          <w:tcPr>
            <w:tcW w:type="dxa" w:w="2880"/>
          </w:tcPr>
          <w:p>
            <w:r>
              <w:t>file.id</w:t>
            </w:r>
          </w:p>
        </w:tc>
        <w:tc>
          <w:tcPr>
            <w:tcW w:type="dxa" w:w="2880"/>
          </w:tcPr>
          <w:p>
            <w:r>
              <w:t>string</w:t>
            </w:r>
          </w:p>
        </w:tc>
        <w:tc>
          <w:tcPr>
            <w:tcW w:type="dxa" w:w="2880"/>
          </w:tcPr>
          <w:p>
            <w:r>
              <w:t>The file identifier, usable in other API endpoints.</w:t>
            </w:r>
          </w:p>
        </w:tc>
      </w:tr>
      <w:tr>
        <w:tc>
          <w:tcPr>
            <w:tcW w:type="dxa" w:w="2880"/>
          </w:tcPr>
          <w:p>
            <w:r>
              <w:t>file.bytes</w:t>
            </w:r>
          </w:p>
        </w:tc>
        <w:tc>
          <w:tcPr>
            <w:tcW w:type="dxa" w:w="2880"/>
          </w:tcPr>
          <w:p>
            <w:r>
              <w:t>integer</w:t>
            </w:r>
          </w:p>
        </w:tc>
        <w:tc>
          <w:tcPr>
            <w:tcW w:type="dxa" w:w="2880"/>
          </w:tcPr>
          <w:p>
            <w:r>
              <w:t>Size of the file in bytes.</w:t>
            </w:r>
          </w:p>
        </w:tc>
      </w:tr>
      <w:tr>
        <w:tc>
          <w:tcPr>
            <w:tcW w:type="dxa" w:w="2880"/>
          </w:tcPr>
          <w:p>
            <w:r>
              <w:t>file.created_at</w:t>
            </w:r>
          </w:p>
        </w:tc>
        <w:tc>
          <w:tcPr>
            <w:tcW w:type="dxa" w:w="2880"/>
          </w:tcPr>
          <w:p>
            <w:r>
              <w:t>integer</w:t>
            </w:r>
          </w:p>
        </w:tc>
        <w:tc>
          <w:tcPr>
            <w:tcW w:type="dxa" w:w="2880"/>
          </w:tcPr>
          <w:p>
            <w:r>
              <w:t>Unix timestamp (seconds) when the file was created.</w:t>
            </w:r>
          </w:p>
        </w:tc>
      </w:tr>
      <w:tr>
        <w:tc>
          <w:tcPr>
            <w:tcW w:type="dxa" w:w="2880"/>
          </w:tcPr>
          <w:p>
            <w:r>
              <w:t>file.expires_at</w:t>
            </w:r>
          </w:p>
        </w:tc>
        <w:tc>
          <w:tcPr>
            <w:tcW w:type="dxa" w:w="2880"/>
          </w:tcPr>
          <w:p>
            <w:r>
              <w:t>integer | null</w:t>
            </w:r>
          </w:p>
        </w:tc>
        <w:tc>
          <w:tcPr>
            <w:tcW w:type="dxa" w:w="2880"/>
          </w:tcPr>
          <w:p>
            <w:r>
              <w:t>Unix timestamp (seconds) when the file will expire (if applicable).</w:t>
            </w:r>
          </w:p>
        </w:tc>
      </w:tr>
      <w:tr>
        <w:tc>
          <w:tcPr>
            <w:tcW w:type="dxa" w:w="2880"/>
          </w:tcPr>
          <w:p>
            <w:r>
              <w:t>file.filename</w:t>
            </w:r>
          </w:p>
        </w:tc>
        <w:tc>
          <w:tcPr>
            <w:tcW w:type="dxa" w:w="2880"/>
          </w:tcPr>
          <w:p>
            <w:r>
              <w:t>string</w:t>
            </w:r>
          </w:p>
        </w:tc>
        <w:tc>
          <w:tcPr>
            <w:tcW w:type="dxa" w:w="2880"/>
          </w:tcPr>
          <w:p>
            <w:r>
              <w:t>The name of the file.</w:t>
            </w:r>
          </w:p>
        </w:tc>
      </w:tr>
      <w:tr>
        <w:tc>
          <w:tcPr>
            <w:tcW w:type="dxa" w:w="2880"/>
          </w:tcPr>
          <w:p>
            <w:r>
              <w:t>file.object</w:t>
            </w:r>
          </w:p>
        </w:tc>
        <w:tc>
          <w:tcPr>
            <w:tcW w:type="dxa" w:w="2880"/>
          </w:tcPr>
          <w:p>
            <w:r>
              <w:t>string</w:t>
            </w:r>
          </w:p>
        </w:tc>
        <w:tc>
          <w:tcPr>
            <w:tcW w:type="dxa" w:w="2880"/>
          </w:tcPr>
          <w:p>
            <w:r>
              <w:t>Object type, always "file".</w:t>
            </w:r>
          </w:p>
        </w:tc>
      </w:tr>
      <w:tr>
        <w:tc>
          <w:tcPr>
            <w:tcW w:type="dxa" w:w="2880"/>
          </w:tcPr>
          <w:p>
            <w:r>
              <w:t>file.purpose</w:t>
            </w:r>
          </w:p>
        </w:tc>
        <w:tc>
          <w:tcPr>
            <w:tcW w:type="dxa" w:w="2880"/>
          </w:tcPr>
          <w:p>
            <w:r>
              <w:t>string</w:t>
            </w:r>
          </w:p>
        </w:tc>
        <w:tc>
          <w:tcPr>
            <w:tcW w:type="dxa" w:w="2880"/>
          </w:tcPr>
          <w:p>
            <w:r>
              <w:t>Intended purpose of the file. Supported values: assistants, assistants_output, batch, batch_output, fine-tune, fine-tune-results, vision, user_data.</w:t>
            </w:r>
          </w:p>
        </w:tc>
      </w:tr>
      <w:tr>
        <w:tc>
          <w:tcPr>
            <w:tcW w:type="dxa" w:w="2880"/>
          </w:tcPr>
          <w:p>
            <w:r>
              <w:t>file.status</w:t>
            </w:r>
          </w:p>
        </w:tc>
        <w:tc>
          <w:tcPr>
            <w:tcW w:type="dxa" w:w="2880"/>
          </w:tcPr>
          <w:p>
            <w:r>
              <w:t>string</w:t>
            </w:r>
          </w:p>
        </w:tc>
        <w:tc>
          <w:tcPr>
            <w:tcW w:type="dxa" w:w="2880"/>
          </w:tcPr>
          <w:p>
            <w:r>
              <w:t>Deprecated. File status: uploaded, processed, or error.</w:t>
            </w:r>
          </w:p>
        </w:tc>
      </w:tr>
      <w:tr>
        <w:tc>
          <w:tcPr>
            <w:tcW w:type="dxa" w:w="2880"/>
          </w:tcPr>
          <w:p>
            <w:r>
              <w:t>file.status_details</w:t>
            </w:r>
          </w:p>
        </w:tc>
        <w:tc>
          <w:tcPr>
            <w:tcW w:type="dxa" w:w="2880"/>
          </w:tcPr>
          <w:p>
            <w:r>
              <w:t>string | null</w:t>
            </w:r>
          </w:p>
        </w:tc>
        <w:tc>
          <w:tcPr>
            <w:tcW w:type="dxa" w:w="2880"/>
          </w:tcPr>
          <w:p>
            <w:r>
              <w:t>Deprecated. Additional status details.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'https://api.openai.com/v1/uploads/upl_123/complete' \</w:t>
        <w:br/>
        <w:t xml:space="preserve"> --header 'Accept: application/json' \</w:t>
        <w:br/>
        <w:t xml:space="preserve"> --header 'Content-Type: application/json' \</w:t>
        <w:br/>
        <w:t xml:space="preserve"> --data '{</w:t>
        <w:br/>
        <w:t xml:space="preserve"> "part_ids": ["part_001", "part_002", "part_003"],</w:t>
        <w:br/>
        <w:t xml:space="preserve"> "md5": "d41d8cd98f00b204e9800998ecf8427e"</w:t>
        <w:br/>
        <w:t xml:space="preserve">  }'</w:t>
      </w:r>
    </w:p>
    <w:p>
      <w:pPr>
        <w:pStyle w:val="Heading3"/>
      </w:pPr>
      <w:r>
        <w:t>Example Usage</w:t>
      </w:r>
    </w:p>
    <w:p>
      <w:pPr>
        <w:pStyle w:val="Heading3"/>
      </w:pPr>
      <w:r>
        <w:t>Example 1: Complete an Upload with ordered Parts</w:t>
      </w:r>
    </w:p>
    <w:p>
      <w:r>
        <w:rPr>
          <w:b/>
          <w:color w:val="666666"/>
          <w:sz w:val="16"/>
        </w:rPr>
        <w:t>[bash]</w:t>
      </w:r>
    </w:p>
    <w:p>
      <w:pPr>
        <w:shd w:fill="F2F2F2" w:val="clear"/>
      </w:pPr>
      <w:r>
        <w:rPr>
          <w:rFonts w:ascii="Courier New" w:hAnsi="Courier New"/>
          <w:sz w:val="17"/>
        </w:rPr>
        <w:t>curl --location 'https://api.openai.com/v1/uploads/upl_123/complete' \</w:t>
        <w:br/>
        <w:t xml:space="preserve"> --header 'Accept: application/json' \</w:t>
        <w:br/>
        <w:t xml:space="preserve"> --header 'Content-Type: application/json' \</w:t>
        <w:br/>
        <w:t xml:space="preserve"> --data '{</w:t>
        <w:br/>
        <w:t xml:space="preserve"> "part_ids": ["part_a", "part_b", "part_c"]</w:t>
        <w:br/>
        <w:t xml:space="preserve">  }'</w:t>
      </w:r>
    </w:p>
    <w:p>
      <w:pPr>
        <w:pStyle w:val="Heading3"/>
      </w:pPr>
      <w:r>
        <w:t>Example 2: Complete an Upload with MD5 verification</w:t>
      </w:r>
    </w:p>
    <w:p>
      <w:r>
        <w:rPr>
          <w:b/>
          <w:color w:val="666666"/>
          <w:sz w:val="16"/>
        </w:rPr>
        <w:t>[bash]</w:t>
      </w:r>
    </w:p>
    <w:p>
      <w:pPr>
        <w:shd w:fill="F2F2F2" w:val="clear"/>
      </w:pPr>
      <w:r>
        <w:rPr>
          <w:rFonts w:ascii="Courier New" w:hAnsi="Courier New"/>
          <w:sz w:val="17"/>
        </w:rPr>
        <w:t>curl --location 'https://api.openai.com/v1/uploads/upl_456/complete' \</w:t>
        <w:br/>
        <w:t xml:space="preserve"> --header 'Accept: application/json' \</w:t>
        <w:br/>
        <w:t xml:space="preserve"> --header 'Content-Type: application/json' \</w:t>
        <w:br/>
        <w:t xml:space="preserve"> --data '{</w:t>
        <w:br/>
        <w:t xml:space="preserve"> "part_ids": ["part_10", "part_11"],</w:t>
        <w:br/>
        <w:t xml:space="preserve"> "md5": "098f6bcd4621d373cade4e832627b4f6"</w:t>
        <w:br/>
        <w:t xml:space="preserve">  }'</w:t>
      </w:r>
    </w:p>
    <w:p>
      <w:pPr>
        <w:pStyle w:val="Heading3"/>
      </w:pPr>
      <w:r>
        <w:t>Behavior</w:t>
      </w:r>
    </w:p>
    <w:p>
      <w:pPr>
        <w:pStyle w:val="ListBullet"/>
      </w:pPr>
      <w:r>
        <w:t>Validates that part_ids are provided and uses their order to assemble the final file content.</w:t>
      </w:r>
    </w:p>
    <w:p>
      <w:pPr>
        <w:pStyle w:val="ListBullet"/>
      </w:pPr>
      <w:r>
        <w:t>Verifies the total uploaded bytes match the Upload’s originally declared bytes.</w:t>
      </w:r>
    </w:p>
    <w:p>
      <w:pPr>
        <w:pStyle w:val="ListBullet"/>
      </w:pPr>
      <w:r>
        <w:t>Optionally verifies the content checksum against md5 if provided.</w:t>
      </w:r>
    </w:p>
    <w:p>
      <w:pPr>
        <w:pStyle w:val="ListBullet"/>
      </w:pPr>
      <w:r>
        <w:t>Marks the Upload as completed.</w:t>
      </w:r>
    </w:p>
    <w:p>
      <w:pPr>
        <w:pStyle w:val="ListBullet"/>
      </w:pPr>
      <w:r>
        <w:t>Returns the Upload object with an additional nested file object ready for use elsewhere in the platform.</w:t>
      </w:r>
    </w:p>
    <w:p>
      <w:pPr>
        <w:pStyle w:val="Heading3"/>
      </w:pPr>
      <w:r>
        <w:t>Notes</w:t>
      </w:r>
    </w:p>
    <w:p>
      <w:pPr>
        <w:pStyle w:val="ListBullet"/>
      </w:pPr>
      <w:r>
        <w:t>The returned Upload object includes status: "completed" and a file object.</w:t>
      </w:r>
    </w:p>
    <w:p>
      <w:pPr>
        <w:pStyle w:val="ListBullet"/>
      </w:pPr>
      <w:r>
        <w:t>After completion, no additional Parts can be added to the Upload.</w:t>
      </w:r>
    </w:p>
    <w:p>
      <w:pPr>
        <w:pStyle w:val="Heading3"/>
      </w:pPr>
      <w:r>
        <w:t>Gotchas</w:t>
      </w:r>
    </w:p>
    <w:p>
      <w:pPr>
        <w:pStyle w:val="ListBullet"/>
      </w:pPr>
      <w:r>
        <w:t>If the uploaded byte count does not match the originally specified bytes, completion will fail.</w:t>
      </w:r>
    </w:p>
    <w:p>
      <w:pPr>
        <w:pStyle w:val="ListBullet"/>
      </w:pPr>
      <w:r>
        <w:t>file.status and file.status_details are documented as deprecated.</w:t>
      </w:r>
    </w:p>
    <w:p>
      <w:pPr>
        <w:pStyle w:val="Heading3"/>
      </w:pPr>
      <w:r>
        <w:t>Related uploads actions</w:t>
      </w:r>
    </w:p>
    <w:p>
      <w:pPr>
        <w:pStyle w:val="ListBullet"/>
      </w:pPr>
      <w:r>
        <w:t>[POST] Create an Upload — /uploads</w:t>
      </w:r>
    </w:p>
    <w:p>
      <w:pPr>
        <w:pStyle w:val="ListBullet"/>
      </w:pPr>
      <w:r>
        <w:t>[POST] Cancel an Upload — /uploads/{{uploadId}}/cancel</w:t>
      </w:r>
    </w:p>
    <w:p>
      <w:r>
        <w:br w:type="page"/>
      </w:r>
    </w:p>
    <w:p>
      <w:pPr>
        <w:pStyle w:val="Heading2"/>
      </w:pPr>
      <w:r>
        <w:t>171. [GET] Get Organization Audio Speeches Usage Details</w:t>
      </w:r>
    </w:p>
    <w:p>
      <w:r>
        <w:rPr>
          <w:b/>
        </w:rPr>
        <w:t xml:space="preserve">Endpoint: </w:t>
      </w:r>
      <w:r>
        <w:rPr>
          <w:rFonts w:ascii="Courier New" w:hAnsi="Courier New"/>
          <w:sz w:val="18"/>
        </w:rPr>
        <w:t>/organization/usage/audio_speeches</w:t>
      </w:r>
    </w:p>
    <w:p>
      <w:pPr>
        <w:pStyle w:val="Heading3"/>
      </w:pPr>
      <w:r>
        <w:t>Prerequisites</w:t>
      </w:r>
    </w:p>
    <w:p>
      <w:pPr>
        <w:pStyle w:val="ListBullet"/>
      </w:pPr>
      <w:r>
        <w:t>Must have access to the organization usage/metrics feature</w:t>
      </w:r>
    </w:p>
    <w:p>
      <w:pPr>
        <w:pStyle w:val="Heading3"/>
      </w:pPr>
      <w:r>
        <w:t>Method</w:t>
      </w:r>
    </w:p>
    <w:p>
      <w:r>
        <w:t>GET</w:t>
      </w:r>
    </w:p>
    <w:p>
      <w:pPr>
        <w:pStyle w:val="Heading3"/>
      </w:pPr>
      <w:r>
        <w:t>URL</w:t>
      </w:r>
    </w:p>
    <w:p>
      <w:r>
        <w:t>https://api.openai.com/v1/organization/usage/audio_speeches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time-bucketed usage details for audio speeches across the organization within a specified time range. Results can be filtered (e.g., by project, user, API key, model) and grouped by one or more dimensions.</w:t>
      </w:r>
    </w:p>
    <w:p>
      <w:pPr>
        <w:pStyle w:val="Heading3"/>
      </w:pPr>
      <w:r>
        <w:t>Enforcement Rules</w:t>
      </w:r>
    </w:p>
    <w:p>
      <w:pPr>
        <w:pStyle w:val="ListBullet"/>
      </w:pPr>
      <w:r>
        <w:t>When executing the action, ensure to send Query Parameters in the URL as query parameters and not in the body.</w:t>
      </w:r>
    </w:p>
    <w:p>
      <w:pPr>
        <w:pStyle w:val="ListBullet"/>
      </w:pPr>
      <w:r>
        <w:t>start_time is required and must be provided as an integer Unix timestamp (seconds).</w:t>
      </w:r>
    </w:p>
    <w:p>
      <w:pPr>
        <w:pStyle w:val="ListBullet"/>
      </w:pPr>
      <w:r>
        <w:t>end_time (if provided) is exclusive (the time range ends just before this timestamp).</w:t>
      </w:r>
    </w:p>
    <w:p>
      <w:pPr>
        <w:pStyle w:val="ListBullet"/>
      </w:pPr>
      <w:r>
        <w:t>bucket_width must be one of: "1m", "1h", "1d" (defaults to "1d" if omitted).</w:t>
      </w:r>
    </w:p>
    <w:p>
      <w:pPr>
        <w:pStyle w:val="ListBullet"/>
      </w:pPr>
      <w:r>
        <w:t xml:space="preserve">Pagination: </w:t>
        <w:br/>
        <w:br/>
        <w:t>Use page as the cursor value from the prior response’s next_page to fetch the next page.</w:t>
      </w:r>
    </w:p>
    <w:p>
      <w:pPr>
        <w:pStyle w:val="ListBullet"/>
      </w:pPr>
      <w:r>
        <w:t>Do not send authentication query parameters (e.g., api_key, access_token) as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w:t>
            </w:r>
          </w:p>
        </w:tc>
      </w:tr>
      <w:tr>
        <w:tc>
          <w:tcPr>
            <w:tcW w:type="dxa" w:w="2880"/>
          </w:tcPr>
          <w:p>
            <w:r>
              <w:t>bucket_width</w:t>
            </w:r>
          </w:p>
        </w:tc>
        <w:tc>
          <w:tcPr>
            <w:tcW w:type="dxa" w:w="2880"/>
          </w:tcPr>
          <w:p>
            <w:r>
              <w:t>string</w:t>
            </w:r>
          </w:p>
        </w:tc>
        <w:tc>
          <w:tcPr>
            <w:tcW w:type="dxa" w:w="2880"/>
          </w:tcPr>
          <w:p>
            <w:r>
              <w:t>Width of each time bucket in response. Allowed: "1m", "1h", "1d". Default: "1d".</w:t>
            </w:r>
          </w:p>
        </w:tc>
      </w:tr>
      <w:tr>
        <w:tc>
          <w:tcPr>
            <w:tcW w:type="dxa" w:w="2880"/>
          </w:tcPr>
          <w:p>
            <w:r>
              <w:t>project_ids</w:t>
            </w:r>
          </w:p>
        </w:tc>
        <w:tc>
          <w:tcPr>
            <w:tcW w:type="dxa" w:w="2880"/>
          </w:tcPr>
          <w:p>
            <w:r>
              <w:t>string[]</w:t>
            </w:r>
          </w:p>
        </w:tc>
        <w:tc>
          <w:tcPr>
            <w:tcW w:type="dxa" w:w="2880"/>
          </w:tcPr>
          <w:p>
            <w:r>
              <w:t>Return only usage for these projects.</w:t>
            </w:r>
          </w:p>
        </w:tc>
      </w:tr>
      <w:tr>
        <w:tc>
          <w:tcPr>
            <w:tcW w:type="dxa" w:w="2880"/>
          </w:tcPr>
          <w:p>
            <w:r>
              <w:t>user_ids</w:t>
            </w:r>
          </w:p>
        </w:tc>
        <w:tc>
          <w:tcPr>
            <w:tcW w:type="dxa" w:w="2880"/>
          </w:tcPr>
          <w:p>
            <w:r>
              <w:t>string[]</w:t>
            </w:r>
          </w:p>
        </w:tc>
        <w:tc>
          <w:tcPr>
            <w:tcW w:type="dxa" w:w="2880"/>
          </w:tcPr>
          <w:p>
            <w:r>
              <w:t>Return only usage for these users.</w:t>
            </w:r>
          </w:p>
        </w:tc>
      </w:tr>
      <w:tr>
        <w:tc>
          <w:tcPr>
            <w:tcW w:type="dxa" w:w="2880"/>
          </w:tcPr>
          <w:p>
            <w:r>
              <w:t>api_key_ids</w:t>
            </w:r>
          </w:p>
        </w:tc>
        <w:tc>
          <w:tcPr>
            <w:tcW w:type="dxa" w:w="2880"/>
          </w:tcPr>
          <w:p>
            <w:r>
              <w:t>string[]</w:t>
            </w:r>
          </w:p>
        </w:tc>
        <w:tc>
          <w:tcPr>
            <w:tcW w:type="dxa" w:w="2880"/>
          </w:tcPr>
          <w:p>
            <w:r>
              <w:t>Return only usage for these API keys.</w:t>
            </w:r>
          </w:p>
        </w:tc>
      </w:tr>
      <w:tr>
        <w:tc>
          <w:tcPr>
            <w:tcW w:type="dxa" w:w="2880"/>
          </w:tcPr>
          <w:p>
            <w:r>
              <w:t>models</w:t>
            </w:r>
          </w:p>
        </w:tc>
        <w:tc>
          <w:tcPr>
            <w:tcW w:type="dxa" w:w="2880"/>
          </w:tcPr>
          <w:p>
            <w:r>
              <w:t>string[]</w:t>
            </w:r>
          </w:p>
        </w:tc>
        <w:tc>
          <w:tcPr>
            <w:tcW w:type="dxa" w:w="2880"/>
          </w:tcPr>
          <w:p>
            <w:r>
              <w:t>Return only usage for these models.</w:t>
            </w:r>
          </w:p>
        </w:tc>
      </w:tr>
      <w:tr>
        <w:tc>
          <w:tcPr>
            <w:tcW w:type="dxa" w:w="2880"/>
          </w:tcPr>
          <w:p>
            <w:r>
              <w:t>group_by</w:t>
            </w:r>
          </w:p>
        </w:tc>
        <w:tc>
          <w:tcPr>
            <w:tcW w:type="dxa" w:w="2880"/>
          </w:tcPr>
          <w:p>
            <w:r>
              <w:t>string[]</w:t>
            </w:r>
          </w:p>
        </w:tc>
        <w:tc>
          <w:tcPr>
            <w:tcW w:type="dxa" w:w="2880"/>
          </w:tcPr>
          <w:p>
            <w:r>
              <w:t>Group the usage data by the specified fields. Allowed values: "project_id", "user_id", "api_key_id", "model" (any combination).</w:t>
            </w:r>
          </w:p>
        </w:tc>
      </w:tr>
      <w:tr>
        <w:tc>
          <w:tcPr>
            <w:tcW w:type="dxa" w:w="2880"/>
          </w:tcPr>
          <w:p>
            <w:r>
              <w:t>limit</w:t>
            </w:r>
          </w:p>
        </w:tc>
        <w:tc>
          <w:tcPr>
            <w:tcW w:type="dxa" w:w="2880"/>
          </w:tcPr>
          <w:p>
            <w:r>
              <w:t>integer</w:t>
            </w:r>
          </w:p>
        </w:tc>
        <w:tc>
          <w:tcPr>
            <w:tcW w:type="dxa" w:w="2880"/>
          </w:tcPr>
          <w:p>
            <w:r>
              <w:t>Number of buckets to return. Constraints by bucket_width: 1d default 7 max 31; 1h default 24 max 168; 1m default 60 max 1440.</w:t>
            </w:r>
          </w:p>
        </w:tc>
      </w:tr>
      <w:tr>
        <w:tc>
          <w:tcPr>
            <w:tcW w:type="dxa" w:w="2880"/>
          </w:tcPr>
          <w:p>
            <w:r>
              <w:t>page</w:t>
            </w:r>
          </w:p>
        </w:tc>
        <w:tc>
          <w:tcPr>
            <w:tcW w:type="dxa" w:w="2880"/>
          </w:tcPr>
          <w:p>
            <w:r>
              <w:t>string</w:t>
            </w:r>
          </w:p>
        </w:tc>
        <w:tc>
          <w:tcPr>
            <w:tcW w:type="dxa" w:w="2880"/>
          </w:tcPr>
          <w:p>
            <w:r>
              <w:t>Cursor for pagination. Corresponds to next_page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"cursor_example"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w:t>
            </w:r>
          </w:p>
        </w:tc>
      </w:tr>
      <w:tr>
        <w:tc>
          <w:tcPr>
            <w:tcW w:type="dxa" w:w="2880"/>
          </w:tcPr>
          <w:p>
            <w:r>
              <w:t>data</w:t>
            </w:r>
          </w:p>
        </w:tc>
        <w:tc>
          <w:tcPr>
            <w:tcW w:type="dxa" w:w="2880"/>
          </w:tcPr>
          <w:p>
            <w:r>
              <w:t>array</w:t>
            </w:r>
          </w:p>
        </w:tc>
        <w:tc>
          <w:tcPr>
            <w:tcW w:type="dxa" w:w="2880"/>
          </w:tcPr>
          <w:p>
            <w:r>
              <w:t>List of time buckets.</w:t>
            </w:r>
          </w:p>
        </w:tc>
      </w:tr>
      <w:tr>
        <w:tc>
          <w:tcPr>
            <w:tcW w:type="dxa" w:w="2880"/>
          </w:tcPr>
          <w:p>
            <w:r>
              <w:t>data[].object</w:t>
            </w:r>
          </w:p>
        </w:tc>
        <w:tc>
          <w:tcPr>
            <w:tcW w:type="dxa" w:w="2880"/>
          </w:tcPr>
          <w:p>
            <w:r>
              <w:t>string</w:t>
            </w:r>
          </w:p>
        </w:tc>
        <w:tc>
          <w:tcPr>
            <w:tcW w:type="dxa" w:w="2880"/>
          </w:tcPr>
          <w:p>
            <w:r>
              <w:t>Bucket object type.</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Usage results for the bucket. Documented as: OneOf(&lt;UsageCompletionsResult&gt; | &lt;UsageEmbeddingsResult&gt; | &lt;UsageModerationsResult&gt; | &lt;UsageImagesResult&gt; | &lt;UsageAudioSpeechesResult&gt; | &lt;UsageAudioTranscriptionsResult&gt; | &lt;UsageVectorStoresResult&gt; | &lt;UsageCodeInterpreterSessionsResult&gt; | &lt;CostsResult&gt;).</w:t>
            </w:r>
          </w:p>
        </w:tc>
      </w:tr>
      <w:tr>
        <w:tc>
          <w:tcPr>
            <w:tcW w:type="dxa" w:w="2880"/>
          </w:tcPr>
          <w:p>
            <w:r>
              <w:t>has_more</w:t>
            </w:r>
          </w:p>
        </w:tc>
        <w:tc>
          <w:tcPr>
            <w:tcW w:type="dxa" w:w="2880"/>
          </w:tcPr>
          <w:p>
            <w:r>
              <w:t>boolean</w:t>
            </w:r>
          </w:p>
        </w:tc>
        <w:tc>
          <w:tcPr>
            <w:tcW w:type="dxa" w:w="2880"/>
          </w:tcPr>
          <w:p>
            <w:r>
              <w:t>Whether more pages are available.</w:t>
            </w:r>
          </w:p>
        </w:tc>
      </w:tr>
      <w:tr>
        <w:tc>
          <w:tcPr>
            <w:tcW w:type="dxa" w:w="2880"/>
          </w:tcPr>
          <w:p>
            <w:r>
              <w:t>next_page</w:t>
            </w:r>
          </w:p>
        </w:tc>
        <w:tc>
          <w:tcPr>
            <w:tcW w:type="dxa" w:w="2880"/>
          </w:tcPr>
          <w:p>
            <w:r>
              <w:t>string</w:t>
            </w:r>
          </w:p>
        </w:tc>
        <w:tc>
          <w:tcPr>
            <w:tcW w:type="dxa" w:w="2880"/>
          </w:tcPr>
          <w:p>
            <w:r>
              <w:t>Cursor to retrieve the next page (use as the page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'https://api.openai.com/v1/organization/usage/audio_speeches?start_time=1711929600&amp;bucket_width=1d&amp;limit=7' \</w:t>
        <w:br/>
        <w:t xml:space="preserve"> --header 'Accept: application/json'</w:t>
      </w:r>
    </w:p>
    <w:p>
      <w:pPr>
        <w:pStyle w:val="Heading3"/>
      </w:pPr>
      <w:r>
        <w:t>Example Usage</w:t>
      </w:r>
    </w:p>
    <w:p>
      <w:pPr>
        <w:pStyle w:val="Heading3"/>
      </w:pPr>
      <w:r>
        <w:t>Example 1: Daily buckets for a time range</w:t>
      </w:r>
    </w:p>
    <w:p>
      <w:r>
        <w:rPr>
          <w:b/>
          <w:color w:val="666666"/>
          <w:sz w:val="16"/>
        </w:rPr>
        <w:t>[bash]</w:t>
      </w:r>
    </w:p>
    <w:p>
      <w:pPr>
        <w:shd w:fill="F2F2F2" w:val="clear"/>
      </w:pPr>
      <w:r>
        <w:rPr>
          <w:rFonts w:ascii="Courier New" w:hAnsi="Courier New"/>
          <w:sz w:val="17"/>
        </w:rPr>
        <w:t>curl -s \</w:t>
        <w:br/>
        <w:t xml:space="preserve"> 'https://api.openai.com/v1/organization/usage/audio_speeches?start_time=1711929600&amp;end_time=1712534400&amp;bucket_width=1d' \</w:t>
        <w:br/>
        <w:t xml:space="preserve"> -H 'Accept: application/json'</w:t>
      </w:r>
    </w:p>
    <w:p>
      <w:pPr>
        <w:pStyle w:val="Heading3"/>
      </w:pPr>
      <w:r>
        <w:t>Example 2: Hourly buckets grouped by model and project</w:t>
      </w:r>
    </w:p>
    <w:p>
      <w:r>
        <w:rPr>
          <w:b/>
          <w:color w:val="666666"/>
          <w:sz w:val="16"/>
        </w:rPr>
        <w:t>[bash]</w:t>
      </w:r>
    </w:p>
    <w:p>
      <w:pPr>
        <w:shd w:fill="F2F2F2" w:val="clear"/>
      </w:pPr>
      <w:r>
        <w:rPr>
          <w:rFonts w:ascii="Courier New" w:hAnsi="Courier New"/>
          <w:sz w:val="17"/>
        </w:rPr>
        <w:t>curl -s \</w:t>
        <w:br/>
        <w:t xml:space="preserve"> 'https://api.openai.com/v1/organization/usage/audio_speeches?start_time=1711929600&amp;bucket_width=1h&amp;group_by=model&amp;group_by=project_id&amp;limit=24' \</w:t>
        <w:br/>
        <w:t xml:space="preserve"> -H 'Accept: application/json'</w:t>
      </w:r>
    </w:p>
    <w:p>
      <w:pPr>
        <w:pStyle w:val="Heading3"/>
      </w:pPr>
      <w:r>
        <w:t>Example 3: Paginate using next_page</w:t>
      </w:r>
    </w:p>
    <w:p>
      <w:r>
        <w:rPr>
          <w:b/>
          <w:color w:val="666666"/>
          <w:sz w:val="16"/>
        </w:rPr>
        <w:t>[bash]</w:t>
      </w:r>
    </w:p>
    <w:p>
      <w:pPr>
        <w:shd w:fill="F2F2F2" w:val="clear"/>
      </w:pPr>
      <w:r>
        <w:rPr>
          <w:rFonts w:ascii="Courier New" w:hAnsi="Courier New"/>
          <w:sz w:val="17"/>
        </w:rPr>
        <w:t>curl -s \</w:t>
        <w:br/>
        <w:t xml:space="preserve"> 'https://api.openai.com/v1/organization/usage/audio_speeches?start_time=1711929600&amp;page=cursor_example' \</w:t>
        <w:br/>
        <w:t xml:space="preserve"> -H 'Accept: application/json'</w:t>
      </w:r>
    </w:p>
    <w:p>
      <w:pPr>
        <w:pStyle w:val="Heading3"/>
      </w:pPr>
      <w:r>
        <w:t>Notes</w:t>
      </w:r>
    </w:p>
    <w:p>
      <w:pPr>
        <w:pStyle w:val="ListBullet"/>
      </w:pPr>
      <w:r>
        <w:t>Array-style query parameters (e.g., project_ids, group_by) may be passed as repeated query keys (e.g., group_by=model&amp;group_by=project_id) depending on your HTTP client.</w:t>
      </w:r>
    </w:p>
    <w:p>
      <w:pPr>
        <w:pStyle w:val="ListBullet"/>
      </w:pPr>
      <w:r>
        <w:t>The shape of result depends on the specific usage result type returned for this endpoint; the scraped content lists it as a OneOf(...) without enumerating fields.</w:t>
      </w:r>
    </w:p>
    <w:p>
      <w:pPr>
        <w:pStyle w:val="Heading3"/>
      </w:pPr>
      <w:r>
        <w:t>Error Handling</w:t>
      </w:r>
    </w:p>
    <w:p>
      <w:pPr>
        <w:pStyle w:val="ListBullet"/>
      </w:pPr>
      <w:r>
        <w:t>The scraped content only documents a 200 success response for this endpoint; other error status codes and schemas were not provided.</w:t>
      </w:r>
    </w:p>
    <w:p>
      <w:r>
        <w:br w:type="page"/>
      </w:r>
    </w:p>
    <w:p>
      <w:pPr>
        <w:pStyle w:val="Heading2"/>
      </w:pPr>
      <w:r>
        <w:t>172. [POST] Cancel an Upload</w:t>
      </w:r>
    </w:p>
    <w:p>
      <w:r>
        <w:rPr>
          <w:b/>
        </w:rPr>
        <w:t xml:space="preserve">Endpoint: </w:t>
      </w:r>
      <w:r>
        <w:rPr>
          <w:rFonts w:ascii="Courier New" w:hAnsi="Courier New"/>
          <w:sz w:val="18"/>
        </w:rPr>
        <w:t>/uploads/{{uploadId}}/cancel</w:t>
      </w:r>
    </w:p>
    <w:p>
      <w:pPr>
        <w:pStyle w:val="Heading3"/>
      </w:pPr>
      <w:r>
        <w:t>Prerequisites</w:t>
      </w:r>
    </w:p>
    <w:p>
      <w:pPr>
        <w:pStyle w:val="ListBullet"/>
      </w:pPr>
      <w:r>
        <w:t>You must have an existing Upload ID (upload_id) to cancel.</w:t>
      </w:r>
    </w:p>
    <w:p>
      <w:pPr>
        <w:pStyle w:val="Heading3"/>
      </w:pPr>
      <w:r>
        <w:t>Method</w:t>
      </w:r>
    </w:p>
    <w:p>
      <w:r>
        <w:t>POST</w:t>
      </w:r>
    </w:p>
    <w:p>
      <w:pPr>
        <w:pStyle w:val="Heading3"/>
      </w:pPr>
      <w:r>
        <w:t>URL</w:t>
      </w:r>
    </w:p>
    <w:p>
      <w:r>
        <w:t>https://api.openai.com/v1/uploads/{{upload_id}}/cancel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Upload. After an Upload is cancelled, no Parts may be added. Returns the Upload object with status cancelled.</w:t>
      </w:r>
    </w:p>
    <w:p>
      <w:pPr>
        <w:pStyle w:val="Heading3"/>
      </w:pPr>
      <w:r>
        <w:t>Enforcement Rules</w:t>
      </w:r>
    </w:p>
    <w:p>
      <w:pPr>
        <w:pStyle w:val="ListBullet"/>
      </w:pPr>
      <w:r>
        <w:t>The upload_id path parameter must always be present.</w:t>
      </w:r>
    </w:p>
    <w:p>
      <w:pPr>
        <w:pStyle w:val="ListBullet"/>
      </w:pPr>
      <w:r>
        <w:t>If the user provides an upload_id, use that value directly.</w:t>
      </w:r>
    </w:p>
    <w:p>
      <w:pPr>
        <w:pStyle w:val="ListBullet"/>
      </w:pPr>
      <w:r>
        <w:t>Do not call the API with a missing or empty upload_id (e.g., avoid /uploads//cancel or /uploads/cancel).</w:t>
      </w:r>
    </w:p>
    <w:p>
      <w:pPr>
        <w:pStyle w:val="ListBullet"/>
      </w:pPr>
      <w:r>
        <w:t>Always construct the path as /uploads/{{upload_id}}/cancel, where {{upload_id}}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/uploads/upl_abc123/cancel</w:t>
        <w:br/>
        <w:t>/uploads/12345/cancel</w:t>
      </w:r>
    </w:p>
    <w:p>
      <w:pPr>
        <w:pStyle w:val="Heading3"/>
      </w:pPr>
      <w:r>
        <w:t>Invalid Examples</w:t>
      </w:r>
    </w:p>
    <w:p>
      <w:r>
        <w:rPr>
          <w:b/>
          <w:color w:val="666666"/>
          <w:sz w:val="16"/>
        </w:rPr>
        <w:t>[http]</w:t>
      </w:r>
    </w:p>
    <w:p>
      <w:pPr>
        <w:shd w:fill="F2F2F2" w:val="clear"/>
      </w:pPr>
      <w:r>
        <w:rPr>
          <w:rFonts w:ascii="Courier New" w:hAnsi="Courier New"/>
          <w:sz w:val="17"/>
        </w:rPr>
        <w:t>/uploads//cancel</w:t>
        <w:br/>
        <w:t>/uploads/cancel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upload_id</w:t>
            </w:r>
          </w:p>
        </w:tc>
        <w:tc>
          <w:tcPr>
            <w:tcW w:type="dxa" w:w="2880"/>
          </w:tcPr>
          <w:p>
            <w:r>
              <w:t>string</w:t>
            </w:r>
          </w:p>
        </w:tc>
        <w:tc>
          <w:tcPr>
            <w:tcW w:type="dxa" w:w="2880"/>
          </w:tcPr>
          <w:p>
            <w:r>
              <w:t>The ID of the Upload.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"upl_abc123",</w:t>
        <w:br/>
        <w:t xml:space="preserve"> "created_at": 1710000000,</w:t>
        <w:br/>
        <w:t xml:space="preserve"> "filename": "training-data.jsonl",</w:t>
        <w:br/>
        <w:t xml:space="preserve"> "bytes": 1048576,</w:t>
        <w:br/>
        <w:t xml:space="preserve"> "purpose": "fine-tune",</w:t>
        <w:br/>
        <w:t xml:space="preserve"> "status": "cancelled",</w:t>
        <w:br/>
        <w:t xml:space="preserve"> "expires_at": 1710003600,</w:t>
        <w:br/>
        <w:t xml:space="preserve"> "object": "upload",</w:t>
        <w:br/>
        <w:t xml:space="preserve"> "file": {</w:t>
        <w:br/>
        <w:t xml:space="preserve"> "id": "file_abc123",</w:t>
        <w:br/>
        <w:t xml:space="preserve"> "bytes": 1048576,</w:t>
        <w:br/>
        <w:t xml:space="preserve"> "created_at": 1710000001,</w:t>
        <w:br/>
        <w:t xml:space="preserve"> "expires_at": 1710003600,</w:t>
        <w:br/>
        <w:t xml:space="preserve"> "filename": "training-data.jsonl",</w:t>
        <w:br/>
        <w:t xml:space="preserve"> "object": "file",</w:t>
        <w:br/>
        <w:t xml:space="preserve"> "purpose": "fine-tune",</w:t>
        <w:br/>
        <w:t xml:space="preserve"> "status": "uploaded",</w:t>
        <w:br/>
        <w:t xml:space="preserve"> "status_details": "Deprecated."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Upload unique identifier, which can be referenced in API endpoints.</w:t>
            </w:r>
          </w:p>
        </w:tc>
      </w:tr>
      <w:tr>
        <w:tc>
          <w:tcPr>
            <w:tcW w:type="dxa" w:w="2880"/>
          </w:tcPr>
          <w:p>
            <w:r>
              <w:t>created_at</w:t>
            </w:r>
          </w:p>
        </w:tc>
        <w:tc>
          <w:tcPr>
            <w:tcW w:type="dxa" w:w="2880"/>
          </w:tcPr>
          <w:p>
            <w:r>
              <w:t>integer</w:t>
            </w:r>
          </w:p>
        </w:tc>
        <w:tc>
          <w:tcPr>
            <w:tcW w:type="dxa" w:w="2880"/>
          </w:tcPr>
          <w:p>
            <w:r>
              <w:t>The Unix timestamp (in seconds) for when the Upload was created.</w:t>
            </w:r>
          </w:p>
        </w:tc>
      </w:tr>
      <w:tr>
        <w:tc>
          <w:tcPr>
            <w:tcW w:type="dxa" w:w="2880"/>
          </w:tcPr>
          <w:p>
            <w:r>
              <w:t>filename</w:t>
            </w:r>
          </w:p>
        </w:tc>
        <w:tc>
          <w:tcPr>
            <w:tcW w:type="dxa" w:w="2880"/>
          </w:tcPr>
          <w:p>
            <w:r>
              <w:t>string</w:t>
            </w:r>
          </w:p>
        </w:tc>
        <w:tc>
          <w:tcPr>
            <w:tcW w:type="dxa" w:w="2880"/>
          </w:tcPr>
          <w:p>
            <w:r>
              <w:t>The name of the file to be uploaded.</w:t>
            </w:r>
          </w:p>
        </w:tc>
      </w:tr>
      <w:tr>
        <w:tc>
          <w:tcPr>
            <w:tcW w:type="dxa" w:w="2880"/>
          </w:tcPr>
          <w:p>
            <w:r>
              <w:t>bytes</w:t>
            </w:r>
          </w:p>
        </w:tc>
        <w:tc>
          <w:tcPr>
            <w:tcW w:type="dxa" w:w="2880"/>
          </w:tcPr>
          <w:p>
            <w:r>
              <w:t>integer</w:t>
            </w:r>
          </w:p>
        </w:tc>
        <w:tc>
          <w:tcPr>
            <w:tcW w:type="dxa" w:w="2880"/>
          </w:tcPr>
          <w:p>
            <w:r>
              <w:t>The intended number of bytes to be uploaded.</w:t>
            </w:r>
          </w:p>
        </w:tc>
      </w:tr>
      <w:tr>
        <w:tc>
          <w:tcPr>
            <w:tcW w:type="dxa" w:w="2880"/>
          </w:tcPr>
          <w:p>
            <w:r>
              <w:t>purpose</w:t>
            </w:r>
          </w:p>
        </w:tc>
        <w:tc>
          <w:tcPr>
            <w:tcW w:type="dxa" w:w="2880"/>
          </w:tcPr>
          <w:p>
            <w:r>
              <w:t>string</w:t>
            </w:r>
          </w:p>
        </w:tc>
        <w:tc>
          <w:tcPr>
            <w:tcW w:type="dxa" w:w="2880"/>
          </w:tcPr>
          <w:p>
            <w:r>
              <w:t>The intended purpose of the file. Acceptable values are referenced in the Files API documentation.</w:t>
            </w:r>
          </w:p>
        </w:tc>
      </w:tr>
      <w:tr>
        <w:tc>
          <w:tcPr>
            <w:tcW w:type="dxa" w:w="2880"/>
          </w:tcPr>
          <w:p>
            <w:r>
              <w:t>status</w:t>
            </w:r>
          </w:p>
        </w:tc>
        <w:tc>
          <w:tcPr>
            <w:tcW w:type="dxa" w:w="2880"/>
          </w:tcPr>
          <w:p>
            <w:r>
              <w:t>string</w:t>
            </w:r>
          </w:p>
        </w:tc>
        <w:tc>
          <w:tcPr>
            <w:tcW w:type="dxa" w:w="2880"/>
          </w:tcPr>
          <w:p>
            <w:r>
              <w:t>The status of the Upload. Possible values: pending, completed, cancelled, expired.</w:t>
            </w:r>
          </w:p>
        </w:tc>
      </w:tr>
      <w:tr>
        <w:tc>
          <w:tcPr>
            <w:tcW w:type="dxa" w:w="2880"/>
          </w:tcPr>
          <w:p>
            <w:r>
              <w:t>expires_at</w:t>
            </w:r>
          </w:p>
        </w:tc>
        <w:tc>
          <w:tcPr>
            <w:tcW w:type="dxa" w:w="2880"/>
          </w:tcPr>
          <w:p>
            <w:r>
              <w:t>integer</w:t>
            </w:r>
          </w:p>
        </w:tc>
        <w:tc>
          <w:tcPr>
            <w:tcW w:type="dxa" w:w="2880"/>
          </w:tcPr>
          <w:p>
            <w:r>
              <w:t>The Unix timestamp (in seconds) for when the Upload will expire.</w:t>
            </w:r>
          </w:p>
        </w:tc>
      </w:tr>
      <w:tr>
        <w:tc>
          <w:tcPr>
            <w:tcW w:type="dxa" w:w="2880"/>
          </w:tcPr>
          <w:p>
            <w:r>
              <w:t>object</w:t>
            </w:r>
          </w:p>
        </w:tc>
        <w:tc>
          <w:tcPr>
            <w:tcW w:type="dxa" w:w="2880"/>
          </w:tcPr>
          <w:p>
            <w:r>
              <w:t>string</w:t>
            </w:r>
          </w:p>
        </w:tc>
        <w:tc>
          <w:tcPr>
            <w:tcW w:type="dxa" w:w="2880"/>
          </w:tcPr>
          <w:p>
            <w:r>
              <w:t>The object type. Always "upload".</w:t>
            </w:r>
          </w:p>
        </w:tc>
      </w:tr>
      <w:tr>
        <w:tc>
          <w:tcPr>
            <w:tcW w:type="dxa" w:w="2880"/>
          </w:tcPr>
          <w:p>
            <w:r>
              <w:t>file</w:t>
            </w:r>
          </w:p>
        </w:tc>
        <w:tc>
          <w:tcPr>
            <w:tcW w:type="dxa" w:w="2880"/>
          </w:tcPr>
          <w:p>
            <w:r>
              <w:t>object</w:t>
            </w:r>
          </w:p>
        </w:tc>
        <w:tc>
          <w:tcPr>
            <w:tcW w:type="dxa" w:w="2880"/>
          </w:tcPr>
          <w:p>
            <w:r>
              <w:t>File object associated with the upload.</w:t>
            </w:r>
          </w:p>
        </w:tc>
      </w:tr>
      <w:tr>
        <w:tc>
          <w:tcPr>
            <w:tcW w:type="dxa" w:w="2880"/>
          </w:tcPr>
          <w:p>
            <w:r>
              <w:t>file.id</w:t>
            </w:r>
          </w:p>
        </w:tc>
        <w:tc>
          <w:tcPr>
            <w:tcW w:type="dxa" w:w="2880"/>
          </w:tcPr>
          <w:p>
            <w:r>
              <w:t>string</w:t>
            </w:r>
          </w:p>
        </w:tc>
        <w:tc>
          <w:tcPr>
            <w:tcW w:type="dxa" w:w="2880"/>
          </w:tcPr>
          <w:p>
            <w:r>
              <w:t>The file identifier, which can be referenced in the API endpoints.</w:t>
            </w:r>
          </w:p>
        </w:tc>
      </w:tr>
      <w:tr>
        <w:tc>
          <w:tcPr>
            <w:tcW w:type="dxa" w:w="2880"/>
          </w:tcPr>
          <w:p>
            <w:r>
              <w:t>file.bytes</w:t>
            </w:r>
          </w:p>
        </w:tc>
        <w:tc>
          <w:tcPr>
            <w:tcW w:type="dxa" w:w="2880"/>
          </w:tcPr>
          <w:p>
            <w:r>
              <w:t>integer</w:t>
            </w:r>
          </w:p>
        </w:tc>
        <w:tc>
          <w:tcPr>
            <w:tcW w:type="dxa" w:w="2880"/>
          </w:tcPr>
          <w:p>
            <w:r>
              <w:t>The size of the file, in bytes.</w:t>
            </w:r>
          </w:p>
        </w:tc>
      </w:tr>
      <w:tr>
        <w:tc>
          <w:tcPr>
            <w:tcW w:type="dxa" w:w="2880"/>
          </w:tcPr>
          <w:p>
            <w:r>
              <w:t>file.created_at</w:t>
            </w:r>
          </w:p>
        </w:tc>
        <w:tc>
          <w:tcPr>
            <w:tcW w:type="dxa" w:w="2880"/>
          </w:tcPr>
          <w:p>
            <w:r>
              <w:t>integer</w:t>
            </w:r>
          </w:p>
        </w:tc>
        <w:tc>
          <w:tcPr>
            <w:tcW w:type="dxa" w:w="2880"/>
          </w:tcPr>
          <w:p>
            <w:r>
              <w:t>The Unix timestamp (in seconds) for when the file was created.</w:t>
            </w:r>
          </w:p>
        </w:tc>
      </w:tr>
      <w:tr>
        <w:tc>
          <w:tcPr>
            <w:tcW w:type="dxa" w:w="2880"/>
          </w:tcPr>
          <w:p>
            <w:r>
              <w:t>file.expires_at</w:t>
            </w:r>
          </w:p>
        </w:tc>
        <w:tc>
          <w:tcPr>
            <w:tcW w:type="dxa" w:w="2880"/>
          </w:tcPr>
          <w:p>
            <w:r>
              <w:t>integer</w:t>
            </w:r>
          </w:p>
        </w:tc>
        <w:tc>
          <w:tcPr>
            <w:tcW w:type="dxa" w:w="2880"/>
          </w:tcPr>
          <w:p>
            <w:r>
              <w:t>The Unix timestamp (in seconds) for when the file will expire.</w:t>
            </w:r>
          </w:p>
        </w:tc>
      </w:tr>
      <w:tr>
        <w:tc>
          <w:tcPr>
            <w:tcW w:type="dxa" w:w="2880"/>
          </w:tcPr>
          <w:p>
            <w:r>
              <w:t>file.filename</w:t>
            </w:r>
          </w:p>
        </w:tc>
        <w:tc>
          <w:tcPr>
            <w:tcW w:type="dxa" w:w="2880"/>
          </w:tcPr>
          <w:p>
            <w:r>
              <w:t>string</w:t>
            </w:r>
          </w:p>
        </w:tc>
        <w:tc>
          <w:tcPr>
            <w:tcW w:type="dxa" w:w="2880"/>
          </w:tcPr>
          <w:p>
            <w:r>
              <w:t>The name of the file.</w:t>
            </w:r>
          </w:p>
        </w:tc>
      </w:tr>
      <w:tr>
        <w:tc>
          <w:tcPr>
            <w:tcW w:type="dxa" w:w="2880"/>
          </w:tcPr>
          <w:p>
            <w:r>
              <w:t>file.object</w:t>
            </w:r>
          </w:p>
        </w:tc>
        <w:tc>
          <w:tcPr>
            <w:tcW w:type="dxa" w:w="2880"/>
          </w:tcPr>
          <w:p>
            <w:r>
              <w:t>string</w:t>
            </w:r>
          </w:p>
        </w:tc>
        <w:tc>
          <w:tcPr>
            <w:tcW w:type="dxa" w:w="2880"/>
          </w:tcPr>
          <w:p>
            <w:r>
              <w:t>The object type. Always file.</w:t>
            </w:r>
          </w:p>
        </w:tc>
      </w:tr>
      <w:tr>
        <w:tc>
          <w:tcPr>
            <w:tcW w:type="dxa" w:w="2880"/>
          </w:tcPr>
          <w:p>
            <w:r>
              <w:t>file.purpose</w:t>
            </w:r>
          </w:p>
        </w:tc>
        <w:tc>
          <w:tcPr>
            <w:tcW w:type="dxa" w:w="2880"/>
          </w:tcPr>
          <w:p>
            <w:r>
              <w:t>string</w:t>
            </w:r>
          </w:p>
        </w:tc>
        <w:tc>
          <w:tcPr>
            <w:tcW w:type="dxa" w:w="2880"/>
          </w:tcPr>
          <w:p>
            <w:r>
              <w:t>The intended purpose of the file. Supported values: assistants, assistants_output, batch, batch_output, fine-tune, fine-tune-results, vision, user_data.</w:t>
            </w:r>
          </w:p>
        </w:tc>
      </w:tr>
      <w:tr>
        <w:tc>
          <w:tcPr>
            <w:tcW w:type="dxa" w:w="2880"/>
          </w:tcPr>
          <w:p>
            <w:r>
              <w:t>file.status</w:t>
            </w:r>
          </w:p>
        </w:tc>
        <w:tc>
          <w:tcPr>
            <w:tcW w:type="dxa" w:w="2880"/>
          </w:tcPr>
          <w:p>
            <w:r>
              <w:t>string</w:t>
            </w:r>
          </w:p>
        </w:tc>
        <w:tc>
          <w:tcPr>
            <w:tcW w:type="dxa" w:w="2880"/>
          </w:tcPr>
          <w:p>
            <w:r>
              <w:t>Deprecated. The current status of the file. Possible values: uploaded, processed, error.</w:t>
            </w:r>
          </w:p>
        </w:tc>
      </w:tr>
      <w:tr>
        <w:tc>
          <w:tcPr>
            <w:tcW w:type="dxa" w:w="2880"/>
          </w:tcPr>
          <w:p>
            <w:r>
              <w:t>file.status_details</w:t>
            </w:r>
          </w:p>
        </w:tc>
        <w:tc>
          <w:tcPr>
            <w:tcW w:type="dxa" w:w="2880"/>
          </w:tcPr>
          <w:p>
            <w:r>
              <w:t>string</w:t>
            </w:r>
          </w:p>
        </w:tc>
        <w:tc>
          <w:tcPr>
            <w:tcW w:type="dxa" w:w="2880"/>
          </w:tcPr>
          <w:p>
            <w:r>
              <w:t>Deprecated. For details on why a fine-tuning training file failed validation, see the error field on fine_tuning.job.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'https://api.openai.com/v1/uploads/upl_abc123/cancel' \</w:t>
        <w:br/>
        <w:t xml:space="preserve"> --header 'Accept: application/json' \</w:t>
        <w:br/>
        <w:t xml:space="preserve"> --header 'Content-Type: application/json'</w:t>
      </w:r>
    </w:p>
    <w:p>
      <w:pPr>
        <w:pStyle w:val="Heading3"/>
      </w:pPr>
      <w:r>
        <w:t>Behavior</w:t>
      </w:r>
    </w:p>
    <w:p>
      <w:pPr>
        <w:pStyle w:val="ListBullet"/>
      </w:pPr>
      <w:r>
        <w:t>Cancels the specified Upload.</w:t>
      </w:r>
    </w:p>
    <w:p>
      <w:pPr>
        <w:pStyle w:val="ListBullet"/>
      </w:pPr>
      <w:r>
        <w:t>Prevents any further Parts from being added to that Upload.</w:t>
      </w:r>
    </w:p>
    <w:p>
      <w:pPr>
        <w:pStyle w:val="ListBullet"/>
      </w:pPr>
      <w:r>
        <w:t>Returns the Upload object with status set to cancelled.</w:t>
      </w:r>
    </w:p>
    <w:p>
      <w:pPr>
        <w:pStyle w:val="Heading3"/>
      </w:pPr>
      <w:r>
        <w:t>Notes</w:t>
      </w:r>
    </w:p>
    <w:p>
      <w:pPr>
        <w:pStyle w:val="ListBullet"/>
      </w:pPr>
      <w:r>
        <w:t>This endpoint returns an Upload object even after cancellation, with status: "cancelled".</w:t>
      </w:r>
    </w:p>
    <w:p>
      <w:pPr>
        <w:pStyle w:val="Heading3"/>
      </w:pPr>
      <w:r>
        <w:t>Related uploads actions</w:t>
      </w:r>
    </w:p>
    <w:p>
      <w:pPr>
        <w:pStyle w:val="ListBullet"/>
      </w:pPr>
      <w:r>
        <w:t>[POST] Create an Upload — /uploads</w:t>
      </w:r>
    </w:p>
    <w:p>
      <w:pPr>
        <w:pStyle w:val="ListBullet"/>
      </w:pPr>
      <w:r>
        <w:t>[POST] Complete an Upload (Create Usable File) — /uploads/{{uploadId}}/complete</w:t>
      </w:r>
    </w:p>
    <w:p>
      <w:r>
        <w:br w:type="page"/>
      </w:r>
    </w:p>
    <w:p>
      <w:pPr>
        <w:pStyle w:val="Heading2"/>
      </w:pPr>
      <w:r>
        <w:t>173. [GET] Get Organization Moderations Usage</w:t>
      </w:r>
    </w:p>
    <w:p>
      <w:r>
        <w:rPr>
          <w:b/>
        </w:rPr>
        <w:t xml:space="preserve">Endpoint: </w:t>
      </w:r>
      <w:r>
        <w:rPr>
          <w:rFonts w:ascii="Courier New" w:hAnsi="Courier New"/>
          <w:sz w:val="18"/>
        </w:rPr>
        <w:t>/organization/usage/moderations</w:t>
      </w:r>
    </w:p>
    <w:p>
      <w:pPr>
        <w:pStyle w:val="Heading3"/>
      </w:pPr>
      <w:r>
        <w:t>Prerequisites</w:t>
      </w:r>
    </w:p>
    <w:p>
      <w:pPr>
        <w:pStyle w:val="ListBullet"/>
      </w:pPr>
      <w:r>
        <w:t>Must have access to the organization’s usage data</w:t>
      </w:r>
    </w:p>
    <w:p>
      <w:pPr>
        <w:pStyle w:val="Heading3"/>
      </w:pPr>
      <w:r>
        <w:t>Method</w:t>
      </w:r>
    </w:p>
    <w:p>
      <w:r>
        <w:t>GET</w:t>
      </w:r>
    </w:p>
    <w:p>
      <w:pPr>
        <w:pStyle w:val="Heading3"/>
      </w:pPr>
      <w:r>
        <w:t>URL</w:t>
      </w:r>
    </w:p>
    <w:p>
      <w:r>
        <w:t>https://api.openai.com/v1/organization/usage/moderations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moderation-usage details for an organization over a specified time range. Results are returned in time buckets and can be filtered and grouped by several dimensions (e.g., project, user, API key, model).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 Send as a query parameter in the URL.</w:t>
            </w:r>
          </w:p>
        </w:tc>
      </w:tr>
      <w:tr>
        <w:tc>
          <w:tcPr>
            <w:tcW w:type="dxa" w:w="2880"/>
          </w:tcPr>
          <w:p>
            <w:r>
              <w:t>bucket_width</w:t>
            </w:r>
          </w:p>
        </w:tc>
        <w:tc>
          <w:tcPr>
            <w:tcW w:type="dxa" w:w="2880"/>
          </w:tcPr>
          <w:p>
            <w:r>
              <w:t>string (enum)</w:t>
            </w:r>
          </w:p>
        </w:tc>
        <w:tc>
          <w:tcPr>
            <w:tcW w:type="dxa" w:w="2880"/>
          </w:tcPr>
          <w:p>
            <w:r>
              <w:t>Width of each time bucket in response. Supported: "1m", "1h", "1d". Default: "1d".</w:t>
            </w:r>
          </w:p>
        </w:tc>
      </w:tr>
      <w:tr>
        <w:tc>
          <w:tcPr>
            <w:tcW w:type="dxa" w:w="2880"/>
          </w:tcPr>
          <w:p>
            <w:r>
              <w:t>project_ids</w:t>
            </w:r>
          </w:p>
        </w:tc>
        <w:tc>
          <w:tcPr>
            <w:tcW w:type="dxa" w:w="2880"/>
          </w:tcPr>
          <w:p>
            <w:r>
              <w:t>string[]</w:t>
            </w:r>
          </w:p>
        </w:tc>
        <w:tc>
          <w:tcPr>
            <w:tcW w:type="dxa" w:w="2880"/>
          </w:tcPr>
          <w:p>
            <w:r>
              <w:t>Return only usage for these projects.</w:t>
            </w:r>
          </w:p>
        </w:tc>
      </w:tr>
      <w:tr>
        <w:tc>
          <w:tcPr>
            <w:tcW w:type="dxa" w:w="2880"/>
          </w:tcPr>
          <w:p>
            <w:r>
              <w:t>user_ids</w:t>
            </w:r>
          </w:p>
        </w:tc>
        <w:tc>
          <w:tcPr>
            <w:tcW w:type="dxa" w:w="2880"/>
          </w:tcPr>
          <w:p>
            <w:r>
              <w:t>string[]</w:t>
            </w:r>
          </w:p>
        </w:tc>
        <w:tc>
          <w:tcPr>
            <w:tcW w:type="dxa" w:w="2880"/>
          </w:tcPr>
          <w:p>
            <w:r>
              <w:t>Return only usage for these users.</w:t>
            </w:r>
          </w:p>
        </w:tc>
      </w:tr>
      <w:tr>
        <w:tc>
          <w:tcPr>
            <w:tcW w:type="dxa" w:w="2880"/>
          </w:tcPr>
          <w:p>
            <w:r>
              <w:t>api_key_ids</w:t>
            </w:r>
          </w:p>
        </w:tc>
        <w:tc>
          <w:tcPr>
            <w:tcW w:type="dxa" w:w="2880"/>
          </w:tcPr>
          <w:p>
            <w:r>
              <w:t>string[]</w:t>
            </w:r>
          </w:p>
        </w:tc>
        <w:tc>
          <w:tcPr>
            <w:tcW w:type="dxa" w:w="2880"/>
          </w:tcPr>
          <w:p>
            <w:r>
              <w:t>Return only usage for these API keys.</w:t>
            </w:r>
          </w:p>
        </w:tc>
      </w:tr>
      <w:tr>
        <w:tc>
          <w:tcPr>
            <w:tcW w:type="dxa" w:w="2880"/>
          </w:tcPr>
          <w:p>
            <w:r>
              <w:t>models</w:t>
            </w:r>
          </w:p>
        </w:tc>
        <w:tc>
          <w:tcPr>
            <w:tcW w:type="dxa" w:w="2880"/>
          </w:tcPr>
          <w:p>
            <w:r>
              <w:t>string[]</w:t>
            </w:r>
          </w:p>
        </w:tc>
        <w:tc>
          <w:tcPr>
            <w:tcW w:type="dxa" w:w="2880"/>
          </w:tcPr>
          <w:p>
            <w:r>
              <w:t>Return only usage for these models.</w:t>
            </w:r>
          </w:p>
        </w:tc>
      </w:tr>
      <w:tr>
        <w:tc>
          <w:tcPr>
            <w:tcW w:type="dxa" w:w="2880"/>
          </w:tcPr>
          <w:p>
            <w:r>
              <w:t>group_by</w:t>
            </w:r>
          </w:p>
        </w:tc>
        <w:tc>
          <w:tcPr>
            <w:tcW w:type="dxa" w:w="2880"/>
          </w:tcPr>
          <w:p>
            <w:r>
              <w:t>array of string (enum)</w:t>
            </w:r>
          </w:p>
        </w:tc>
        <w:tc>
          <w:tcPr>
            <w:tcW w:type="dxa" w:w="2880"/>
          </w:tcPr>
          <w:p>
            <w:r>
              <w:t>Group the usage data by the specified fields. Supported fields: "project_id", "user_id", "api_key_id", "model" (any combination).</w:t>
            </w:r>
          </w:p>
        </w:tc>
      </w:tr>
      <w:tr>
        <w:tc>
          <w:tcPr>
            <w:tcW w:type="dxa" w:w="2880"/>
          </w:tcPr>
          <w:p>
            <w:r>
              <w:t>limit</w:t>
            </w:r>
          </w:p>
        </w:tc>
        <w:tc>
          <w:tcPr>
            <w:tcW w:type="dxa" w:w="2880"/>
          </w:tcPr>
          <w:p>
            <w:r>
              <w:t>integer</w:t>
            </w:r>
          </w:p>
        </w:tc>
        <w:tc>
          <w:tcPr>
            <w:tcW w:type="dxa" w:w="2880"/>
          </w:tcPr>
          <w:p>
            <w:r>
              <w:t>Number of buckets to return. Constraints depend on bucket_width: 1d default 7 max 31; 1h default 24 max 168; 1m default 60 max 1440.</w:t>
            </w:r>
          </w:p>
        </w:tc>
      </w:tr>
      <w:tr>
        <w:tc>
          <w:tcPr>
            <w:tcW w:type="dxa" w:w="2880"/>
          </w:tcPr>
          <w:p>
            <w:r>
              <w:t>page</w:t>
            </w:r>
          </w:p>
        </w:tc>
        <w:tc>
          <w:tcPr>
            <w:tcW w:type="dxa" w:w="2880"/>
          </w:tcPr>
          <w:p>
            <w:r>
              <w:t>string</w:t>
            </w:r>
          </w:p>
        </w:tc>
        <w:tc>
          <w:tcPr>
            <w:tcW w:type="dxa" w:w="2880"/>
          </w:tcPr>
          <w:p>
            <w:r>
              <w:t>Cursor for pagination. Corresponds to the next_page field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"string"</w:t>
        <w:br/>
        <w:t>}</w:t>
      </w:r>
    </w:p>
    <w:p>
      <w:r>
        <w:rPr>
          <w:b/>
        </w:rPr>
        <w:t>Note: Note: result is documented as OneOf(&lt;UsageCompletionsResult&gt; | &lt;UsageEmbeddingsResult&gt; | &lt;UsageModerationsResult&gt; | &lt;UsageImagesResult&gt; | &lt;UsageAudioSpeechesResult&gt; | &lt;UsageAudioTranscriptionsResult&gt; | &lt;UsageVectorStoresResult&gt; | &lt;UsageCodeInterpreterSessionsResult&gt; | &lt;CostsResult&gt;). The scraped content does not provide the concrete schema for &lt;UsageModerationsResult&gt;, so it is represented as an object placeholder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value: "page".</w:t>
            </w:r>
          </w:p>
        </w:tc>
      </w:tr>
      <w:tr>
        <w:tc>
          <w:tcPr>
            <w:tcW w:type="dxa" w:w="2880"/>
          </w:tcPr>
          <w:p>
            <w:r>
              <w:t>data</w:t>
            </w:r>
          </w:p>
        </w:tc>
        <w:tc>
          <w:tcPr>
            <w:tcW w:type="dxa" w:w="2880"/>
          </w:tcPr>
          <w:p>
            <w:r>
              <w:t>array</w:t>
            </w:r>
          </w:p>
        </w:tc>
        <w:tc>
          <w:tcPr>
            <w:tcW w:type="dxa" w:w="2880"/>
          </w:tcPr>
          <w:p>
            <w:r>
              <w:t>Array of bucket objects for the requested time range.</w:t>
            </w:r>
          </w:p>
        </w:tc>
      </w:tr>
      <w:tr>
        <w:tc>
          <w:tcPr>
            <w:tcW w:type="dxa" w:w="2880"/>
          </w:tcPr>
          <w:p>
            <w:r>
              <w:t>data[].object</w:t>
            </w:r>
          </w:p>
        </w:tc>
        <w:tc>
          <w:tcPr>
            <w:tcW w:type="dxa" w:w="2880"/>
          </w:tcPr>
          <w:p>
            <w:r>
              <w:t>string</w:t>
            </w:r>
          </w:p>
        </w:tc>
        <w:tc>
          <w:tcPr>
            <w:tcW w:type="dxa" w:w="2880"/>
          </w:tcPr>
          <w:p>
            <w:r>
              <w:t>Bucket object type. Documented value: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Bucket result payload. Documented as a OneOf(...) union that can include &lt;UsageModerationsResult&gt;.</w:t>
            </w:r>
          </w:p>
        </w:tc>
      </w:tr>
      <w:tr>
        <w:tc>
          <w:tcPr>
            <w:tcW w:type="dxa" w:w="2880"/>
          </w:tcPr>
          <w:p>
            <w:r>
              <w:t>has_more</w:t>
            </w:r>
          </w:p>
        </w:tc>
        <w:tc>
          <w:tcPr>
            <w:tcW w:type="dxa" w:w="2880"/>
          </w:tcPr>
          <w:p>
            <w:r>
              <w:t>boolean</w:t>
            </w:r>
          </w:p>
        </w:tc>
        <w:tc>
          <w:tcPr>
            <w:tcW w:type="dxa" w:w="2880"/>
          </w:tcPr>
          <w:p>
            <w:r>
              <w:t>Whether more pages are available.</w:t>
            </w:r>
          </w:p>
        </w:tc>
      </w:tr>
      <w:tr>
        <w:tc>
          <w:tcPr>
            <w:tcW w:type="dxa" w:w="2880"/>
          </w:tcPr>
          <w:p>
            <w:r>
              <w:t>next_page</w:t>
            </w:r>
          </w:p>
        </w:tc>
        <w:tc>
          <w:tcPr>
            <w:tcW w:type="dxa" w:w="2880"/>
          </w:tcPr>
          <w:p>
            <w:r>
              <w:t>string</w:t>
            </w:r>
          </w:p>
        </w:tc>
        <w:tc>
          <w:tcPr>
            <w:tcW w:type="dxa" w:w="2880"/>
          </w:tcPr>
          <w:p>
            <w:r>
              <w:t>Cursor for fetching the next page (use as the page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'https://api.openai.com/v1/organization/usage/moderations?start_time=1711929600&amp;bucket_width=1d&amp;limit=7' \</w:t>
        <w:br/>
        <w:t xml:space="preserve"> --header 'Accept: application/json'</w:t>
      </w:r>
    </w:p>
    <w:p>
      <w:pPr>
        <w:pStyle w:val="Heading3"/>
      </w:pPr>
      <w:r>
        <w:t>Example Usage</w:t>
      </w:r>
    </w:p>
    <w:p>
      <w:pPr>
        <w:pStyle w:val="Heading3"/>
      </w:pPr>
      <w:r>
        <w:t>Example 1: Daily buckets for the last 7 days</w:t>
      </w:r>
    </w:p>
    <w:p>
      <w:r>
        <w:rPr>
          <w:b/>
          <w:color w:val="666666"/>
          <w:sz w:val="16"/>
        </w:rPr>
        <w:t>[bash]</w:t>
      </w:r>
    </w:p>
    <w:p>
      <w:pPr>
        <w:shd w:fill="F2F2F2" w:val="clear"/>
      </w:pPr>
      <w:r>
        <w:rPr>
          <w:rFonts w:ascii="Courier New" w:hAnsi="Courier New"/>
          <w:sz w:val="17"/>
        </w:rPr>
        <w:t>curl -sS \</w:t>
        <w:br/>
        <w:t xml:space="preserve"> 'https://api.openai.com/v1/organization/usage/moderations?start_time=1711929600&amp;bucket_width=1d&amp;limit=7' \</w:t>
        <w:br/>
        <w:t xml:space="preserve"> -H 'Accept: application/json'</w:t>
      </w:r>
    </w:p>
    <w:p>
      <w:pPr>
        <w:pStyle w:val="Heading3"/>
      </w:pPr>
      <w:r>
        <w:t>Example 2: Hourly buckets, grouped by project and model</w:t>
      </w:r>
    </w:p>
    <w:p>
      <w:r>
        <w:rPr>
          <w:b/>
          <w:color w:val="666666"/>
          <w:sz w:val="16"/>
        </w:rPr>
        <w:t>[bash]</w:t>
      </w:r>
    </w:p>
    <w:p>
      <w:pPr>
        <w:shd w:fill="F2F2F2" w:val="clear"/>
      </w:pPr>
      <w:r>
        <w:rPr>
          <w:rFonts w:ascii="Courier New" w:hAnsi="Courier New"/>
          <w:sz w:val="17"/>
        </w:rPr>
        <w:t>curl -sS \</w:t>
        <w:br/>
        <w:t xml:space="preserve"> 'https://api.openai.com/v1/organization/usage/moderations?start_time=1712012400&amp;end_time=1712098800&amp;bucket_width=1h&amp;group_by=project_id&amp;group_by=model&amp;limit=24' \</w:t>
        <w:br/>
        <w:t xml:space="preserve"> -H 'Accept: application/json'</w:t>
      </w:r>
    </w:p>
    <w:p>
      <w:pPr>
        <w:pStyle w:val="Heading3"/>
      </w:pPr>
      <w:r>
        <w:t>Example 3: Filter to specific projects/users and paginate</w:t>
      </w:r>
    </w:p>
    <w:p>
      <w:r>
        <w:rPr>
          <w:b/>
          <w:color w:val="666666"/>
          <w:sz w:val="16"/>
        </w:rPr>
        <w:t>[bash]</w:t>
      </w:r>
    </w:p>
    <w:p>
      <w:pPr>
        <w:shd w:fill="F2F2F2" w:val="clear"/>
      </w:pPr>
      <w:r>
        <w:rPr>
          <w:rFonts w:ascii="Courier New" w:hAnsi="Courier New"/>
          <w:sz w:val="17"/>
        </w:rPr>
        <w:t>curl -sS \</w:t>
        <w:br/>
        <w:t xml:space="preserve"> 'https://api.openai.com/v1/organization/usage/moderations?start_time=1711929600&amp;bucket_width=1d&amp;project_ids=proj_abc123&amp;project_ids=proj_def456&amp;user_ids=user_123&amp;limit=7&amp;page=NEXT_CURSOR' \</w:t>
        <w:br/>
        <w:t xml:space="preserve"> -H 'Accept: application/json'</w:t>
      </w:r>
    </w:p>
    <w:p>
      <w:pPr>
        <w:pStyle w:val="Heading3"/>
      </w:pPr>
      <w:r>
        <w:t>Notes</w:t>
      </w:r>
    </w:p>
    <w:p>
      <w:pPr>
        <w:pStyle w:val="ListBullet"/>
      </w:pPr>
      <w:r>
        <w:t>Send query parameters in the URL, not in a request body (this is a GET endpoint).</w:t>
      </w:r>
    </w:p>
    <w:p>
      <w:pPr>
        <w:pStyle w:val="ListBullet"/>
      </w:pPr>
      <w:r>
        <w:t>start_time is inclusive; end_time is exclusive.</w:t>
      </w:r>
    </w:p>
    <w:p>
      <w:pPr>
        <w:pStyle w:val="ListBullet"/>
      </w:pPr>
      <w:r>
        <w:t>Pagination uses next_page from the response as the page query parameter in the next request.</w:t>
      </w:r>
    </w:p>
    <w:p>
      <w:pPr>
        <w:pStyle w:val="Heading3"/>
      </w:pPr>
      <w:r>
        <w:t>Error Handling</w:t>
      </w:r>
    </w:p>
    <w:p>
      <w:pPr>
        <w:pStyle w:val="ListBullet"/>
      </w:pPr>
      <w:r>
        <w:t>The scraped content only documents a 200 success response for this endpoint; no error status codes or error schemas were provided.</w:t>
      </w:r>
    </w:p>
    <w:p>
      <w:r>
        <w:br w:type="page"/>
      </w:r>
    </w:p>
    <w:p>
      <w:pPr>
        <w:pStyle w:val="Heading2"/>
      </w:pPr>
      <w:r>
        <w:t>174. [POST] Create a Vector Store</w:t>
      </w:r>
    </w:p>
    <w:p>
      <w:r>
        <w:rPr>
          <w:b/>
        </w:rPr>
        <w:t xml:space="preserve">Endpoint: </w:t>
      </w:r>
      <w:r>
        <w:rPr>
          <w:rFonts w:ascii="Courier New" w:hAnsi="Courier New"/>
          <w:sz w:val="18"/>
        </w:rPr>
        <w:t>/vector_stores</w:t>
      </w:r>
    </w:p>
    <w:p>
      <w:pPr>
        <w:pStyle w:val="Heading3"/>
      </w:pPr>
      <w:r>
        <w:t>Prerequisites</w:t>
      </w:r>
    </w:p>
    <w:p>
      <w:pPr>
        <w:pStyle w:val="ListBullet"/>
      </w:pPr>
      <w:r>
        <w:t>(None documented)</w:t>
      </w:r>
    </w:p>
    <w:p>
      <w:pPr>
        <w:pStyle w:val="Heading3"/>
      </w:pPr>
      <w:r>
        <w:t>Method</w:t>
      </w:r>
    </w:p>
    <w:p>
      <w:r>
        <w:t>POST</w:t>
      </w:r>
    </w:p>
    <w:p>
      <w:pPr>
        <w:pStyle w:val="Heading3"/>
      </w:pPr>
      <w:r>
        <w:t>URL</w:t>
      </w:r>
    </w:p>
    <w:p>
      <w:r>
        <w:t>https://api.openai.com/v1/vector_stores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vector store, optionally associated with a set of existing File IDs. Vector stores can be used by tools such as file_search to access and search file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request body is required, but no specific fields are explicitly marked as required at the top level.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file_ids</w:t>
            </w:r>
          </w:p>
        </w:tc>
        <w:tc>
          <w:tcPr>
            <w:tcW w:type="dxa" w:w="2880"/>
          </w:tcPr>
          <w:p>
            <w:r>
              <w:t>string[]</w:t>
            </w:r>
          </w:p>
        </w:tc>
        <w:tc>
          <w:tcPr>
            <w:tcW w:type="dxa" w:w="2880"/>
          </w:tcPr>
          <w:p>
            <w:r>
              <w:t>A list of File IDs that the vector store should use. Useful for tools like file_search that can access files.</w:t>
            </w:r>
          </w:p>
        </w:tc>
      </w:tr>
      <w:tr>
        <w:tc>
          <w:tcPr>
            <w:tcW w:type="dxa" w:w="2880"/>
          </w:tcPr>
          <w:p>
            <w:r>
              <w:t>name</w:t>
            </w:r>
          </w:p>
        </w:tc>
        <w:tc>
          <w:tcPr>
            <w:tcW w:type="dxa" w:w="2880"/>
          </w:tcPr>
          <w:p>
            <w:r>
              <w:t>string</w:t>
            </w:r>
          </w:p>
        </w:tc>
        <w:tc>
          <w:tcPr>
            <w:tcW w:type="dxa" w:w="2880"/>
          </w:tcPr>
          <w:p>
            <w:r>
              <w:t>The name of the vector store.</w:t>
            </w:r>
          </w:p>
        </w:tc>
      </w:tr>
      <w:tr>
        <w:tc>
          <w:tcPr>
            <w:tcW w:type="dxa" w:w="2880"/>
          </w:tcPr>
          <w:p>
            <w:r>
              <w:t>description</w:t>
            </w:r>
          </w:p>
        </w:tc>
        <w:tc>
          <w:tcPr>
            <w:tcW w:type="dxa" w:w="2880"/>
          </w:tcPr>
          <w:p>
            <w:r>
              <w:t>string</w:t>
            </w:r>
          </w:p>
        </w:tc>
        <w:tc>
          <w:tcPr>
            <w:tcW w:type="dxa" w:w="2880"/>
          </w:tcPr>
          <w:p>
            <w:r>
              <w:t>A description for the vector store. Can be used to describe the vector store's purpose.</w:t>
            </w:r>
          </w:p>
        </w:tc>
      </w:tr>
      <w:tr>
        <w:tc>
          <w:tcPr>
            <w:tcW w:type="dxa" w:w="2880"/>
          </w:tcPr>
          <w:p>
            <w:r>
              <w:t>expires_after</w:t>
            </w:r>
          </w:p>
        </w:tc>
        <w:tc>
          <w:tcPr>
            <w:tcW w:type="dxa" w:w="2880"/>
          </w:tcPr>
          <w:p>
            <w:r>
              <w:t>object</w:t>
            </w:r>
          </w:p>
        </w:tc>
        <w:tc>
          <w:tcPr>
            <w:tcW w:type="dxa" w:w="2880"/>
          </w:tcPr>
          <w:p>
            <w:r>
              <w:t>Expiration policy for the vector store.</w:t>
            </w:r>
          </w:p>
        </w:tc>
      </w:tr>
      <w:tr>
        <w:tc>
          <w:tcPr>
            <w:tcW w:type="dxa" w:w="2880"/>
          </w:tcPr>
          <w:p>
            <w:r>
              <w:t>expires_after.anchor</w:t>
            </w:r>
          </w:p>
        </w:tc>
        <w:tc>
          <w:tcPr>
            <w:tcW w:type="dxa" w:w="2880"/>
          </w:tcPr>
          <w:p>
            <w:r>
              <w:t>string</w:t>
            </w:r>
          </w:p>
        </w:tc>
        <w:tc>
          <w:tcPr>
            <w:tcW w:type="dxa" w:w="2880"/>
          </w:tcPr>
          <w:p>
            <w:r>
              <w:t>Required if expires_after is provided. Anchor timestamp after which the expiration policy applies. Supported anchors: last_active_at.</w:t>
            </w:r>
          </w:p>
        </w:tc>
      </w:tr>
      <w:tr>
        <w:tc>
          <w:tcPr>
            <w:tcW w:type="dxa" w:w="2880"/>
          </w:tcPr>
          <w:p>
            <w:r>
              <w:t>expires_after.days</w:t>
            </w:r>
          </w:p>
        </w:tc>
        <w:tc>
          <w:tcPr>
            <w:tcW w:type="dxa" w:w="2880"/>
          </w:tcPr>
          <w:p>
            <w:r>
              <w:t>integer</w:t>
            </w:r>
          </w:p>
        </w:tc>
        <w:tc>
          <w:tcPr>
            <w:tcW w:type="dxa" w:w="2880"/>
          </w:tcPr>
          <w:p>
            <w:r>
              <w:t>Required if expires_after is provided. Number of days after the anchor time that the vector store will expire. Min 1, max 365.</w:t>
            </w:r>
          </w:p>
        </w:tc>
      </w:tr>
      <w:tr>
        <w:tc>
          <w:tcPr>
            <w:tcW w:type="dxa" w:w="2880"/>
          </w:tcPr>
          <w:p>
            <w:r>
              <w:t>chunking_strategy</w:t>
            </w:r>
          </w:p>
        </w:tc>
        <w:tc>
          <w:tcPr>
            <w:tcW w:type="dxa" w:w="2880"/>
          </w:tcPr>
          <w:p>
            <w:r>
              <w:t>object</w:t>
            </w:r>
          </w:p>
        </w:tc>
        <w:tc>
          <w:tcPr>
            <w:tcW w:type="dxa" w:w="2880"/>
          </w:tcPr>
          <w:p>
            <w:r>
              <w:t>Chunking strategy configuration. One of the following shapes: {"type":"auto"} or {"type":"static","static":&lt;StaticChunkingStrategy&gt;}.</w:t>
            </w:r>
          </w:p>
        </w:tc>
      </w:tr>
      <w:tr>
        <w:tc>
          <w:tcPr>
            <w:tcW w:type="dxa" w:w="2880"/>
          </w:tcPr>
          <w:p>
            <w:r>
              <w:t>chunking_strategy.type</w:t>
            </w:r>
          </w:p>
        </w:tc>
        <w:tc>
          <w:tcPr>
            <w:tcW w:type="dxa" w:w="2880"/>
          </w:tcPr>
          <w:p>
            <w:r>
              <w:t>string</w:t>
            </w:r>
          </w:p>
        </w:tc>
        <w:tc>
          <w:tcPr>
            <w:tcW w:type="dxa" w:w="2880"/>
          </w:tcPr>
          <w:p>
            <w:r>
              <w:t>Strategy type. Allowed values depend on the shape: auto or static.</w:t>
            </w:r>
          </w:p>
        </w:tc>
      </w:tr>
      <w:tr>
        <w:tc>
          <w:tcPr>
            <w:tcW w:type="dxa" w:w="2880"/>
          </w:tcPr>
          <w:p>
            <w:r>
              <w:t>chunking_strategy.static</w:t>
            </w:r>
          </w:p>
        </w:tc>
        <w:tc>
          <w:tcPr>
            <w:tcW w:type="dxa" w:w="2880"/>
          </w:tcPr>
          <w:p>
            <w:r>
              <w:t>object</w:t>
            </w:r>
          </w:p>
        </w:tc>
        <w:tc>
          <w:tcPr>
            <w:tcW w:type="dxa" w:w="2880"/>
          </w:tcPr>
          <w:p>
            <w:r>
              <w:t>Required if chunking_strategy.type is static. Static chunking strategy configuration (StaticChunkingStrategy). (Shape not provided in scraped content.)</w:t>
            </w:r>
          </w:p>
        </w:tc>
      </w:tr>
      <w:tr>
        <w:tc>
          <w:tcPr>
            <w:tcW w:type="dxa" w:w="2880"/>
          </w:tcPr>
          <w:p>
            <w:r>
              <w:t>metadata</w:t>
            </w:r>
          </w:p>
        </w:tc>
        <w:tc>
          <w:tcPr>
            <w:tcW w:type="dxa" w:w="2880"/>
          </w:tcPr>
          <w:p>
            <w:r>
              <w:t>object | null</w:t>
            </w:r>
          </w:p>
        </w:tc>
        <w:tc>
          <w:tcPr>
            <w:tcW w:type="dxa" w:w="2880"/>
          </w:tcPr>
          <w:p>
            <w:r>
              <w:t>Metadata as a string-to-string map,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"vs_abc123",</w:t>
        <w:br/>
        <w:t xml:space="preserve"> "object": "vector_store",</w:t>
        <w:br/>
        <w:t xml:space="preserve"> "created_at": 1710000000,</w:t>
        <w:br/>
        <w:t xml:space="preserve"> "name": "Product Docs Vector Store",</w:t>
        <w:br/>
        <w:t xml:space="preserve"> "usage_bytes": 123456,</w:t>
        <w:br/>
        <w:t xml:space="preserve"> "file_counts": {</w:t>
        <w:br/>
        <w:t xml:space="preserve"> "in_progress": 0,</w:t>
        <w:br/>
        <w:t xml:space="preserve"> "completed": 3,</w:t>
        <w:br/>
        <w:t xml:space="preserve"> "failed": 0,</w:t>
        <w:br/>
        <w:t xml:space="preserve"> "cancelled": 0,</w:t>
        <w:br/>
        <w:t xml:space="preserve"> "total": 3</w:t>
        <w:br/>
        <w:t xml:space="preserve"> },</w:t>
        <w:br/>
        <w:t xml:space="preserve"> "status": "completed",</w:t>
        <w:br/>
        <w:t xml:space="preserve"> "expires_after": {</w:t>
        <w:br/>
        <w:t xml:space="preserve"> "anchor": "last_active_at",</w:t>
        <w:br/>
        <w:t xml:space="preserve"> "days": 30</w:t>
        <w:br/>
        <w:t xml:space="preserve"> },</w:t>
        <w:br/>
        <w:t xml:space="preserve"> "expires_at": 1712592000,</w:t>
        <w:br/>
        <w:t xml:space="preserve"> "last_active_at": 1710003600,</w:t>
        <w:br/>
        <w:t xml:space="preserve"> "metadata": {</w:t>
        <w:br/>
        <w:t xml:space="preserve"> "env": "prod",</w:t>
        <w:br/>
        <w:t xml:space="preserve"> "team": "search"</w:t>
        <w:br/>
        <w:t xml:space="preserve"> }</w:t>
        <w:br/>
        <w:t>}</w:t>
      </w:r>
    </w:p>
    <w:p>
      <w:pPr>
        <w:pStyle w:val="Heading3"/>
      </w:pPr>
      <w:r>
        <w:t>Error Responses</w:t>
      </w:r>
    </w:p>
    <w:p>
      <w:pPr>
        <w:pStyle w:val="ListBullet"/>
      </w:pPr>
      <w:r>
        <w:t>(None documented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Object type. Always vector_store.</w:t>
            </w:r>
          </w:p>
        </w:tc>
      </w:tr>
      <w:tr>
        <w:tc>
          <w:tcPr>
            <w:tcW w:type="dxa" w:w="2880"/>
          </w:tcPr>
          <w:p>
            <w:r>
              <w:t>created_at</w:t>
            </w:r>
          </w:p>
        </w:tc>
        <w:tc>
          <w:tcPr>
            <w:tcW w:type="dxa" w:w="2880"/>
          </w:tcPr>
          <w:p>
            <w:r>
              <w:t>integer</w:t>
            </w:r>
          </w:p>
        </w:tc>
        <w:tc>
          <w:tcPr>
            <w:tcW w:type="dxa" w:w="2880"/>
          </w:tcPr>
          <w:p>
            <w:r>
              <w:t>Unix timestamp (seconds) when the vector store was created.</w:t>
            </w:r>
          </w:p>
        </w:tc>
      </w:tr>
      <w:tr>
        <w:tc>
          <w:tcPr>
            <w:tcW w:type="dxa" w:w="2880"/>
          </w:tcPr>
          <w:p>
            <w:r>
              <w:t>name</w:t>
            </w:r>
          </w:p>
        </w:tc>
        <w:tc>
          <w:tcPr>
            <w:tcW w:type="dxa" w:w="2880"/>
          </w:tcPr>
          <w:p>
            <w:r>
              <w:t>string</w:t>
            </w:r>
          </w:p>
        </w:tc>
        <w:tc>
          <w:tcPr>
            <w:tcW w:type="dxa" w:w="2880"/>
          </w:tcPr>
          <w:p>
            <w:r>
              <w:t>The name of the vector store.</w:t>
            </w:r>
          </w:p>
        </w:tc>
      </w:tr>
      <w:tr>
        <w:tc>
          <w:tcPr>
            <w:tcW w:type="dxa" w:w="2880"/>
          </w:tcPr>
          <w:p>
            <w:r>
              <w:t>usage_bytes</w:t>
            </w:r>
          </w:p>
        </w:tc>
        <w:tc>
          <w:tcPr>
            <w:tcW w:type="dxa" w:w="2880"/>
          </w:tcPr>
          <w:p>
            <w:r>
              <w:t>integer</w:t>
            </w:r>
          </w:p>
        </w:tc>
        <w:tc>
          <w:tcPr>
            <w:tcW w:type="dxa" w:w="2880"/>
          </w:tcPr>
          <w:p>
            <w:r>
              <w:t>Total number of bytes used by the files in the vector store.</w:t>
            </w:r>
          </w:p>
        </w:tc>
      </w:tr>
      <w:tr>
        <w:tc>
          <w:tcPr>
            <w:tcW w:type="dxa" w:w="2880"/>
          </w:tcPr>
          <w:p>
            <w:r>
              <w:t>file_counts</w:t>
            </w:r>
          </w:p>
        </w:tc>
        <w:tc>
          <w:tcPr>
            <w:tcW w:type="dxa" w:w="2880"/>
          </w:tcPr>
          <w:p>
            <w:r>
              <w:t>object</w:t>
            </w:r>
          </w:p>
        </w:tc>
        <w:tc>
          <w:tcPr>
            <w:tcW w:type="dxa" w:w="2880"/>
          </w:tcPr>
          <w:p>
            <w:r>
              <w:t>File processing counts.</w:t>
            </w:r>
          </w:p>
        </w:tc>
      </w:tr>
      <w:tr>
        <w:tc>
          <w:tcPr>
            <w:tcW w:type="dxa" w:w="2880"/>
          </w:tcPr>
          <w:p>
            <w:r>
              <w:t>file_counts.in_progress</w:t>
            </w:r>
          </w:p>
        </w:tc>
        <w:tc>
          <w:tcPr>
            <w:tcW w:type="dxa" w:w="2880"/>
          </w:tcPr>
          <w:p>
            <w:r>
              <w:t>integer</w:t>
            </w:r>
          </w:p>
        </w:tc>
        <w:tc>
          <w:tcPr>
            <w:tcW w:type="dxa" w:w="2880"/>
          </w:tcPr>
          <w:p>
            <w:r>
              <w:t>Number of files currently being processed.</w:t>
            </w:r>
          </w:p>
        </w:tc>
      </w:tr>
      <w:tr>
        <w:tc>
          <w:tcPr>
            <w:tcW w:type="dxa" w:w="2880"/>
          </w:tcPr>
          <w:p>
            <w:r>
              <w:t>file_counts.completed</w:t>
            </w:r>
          </w:p>
        </w:tc>
        <w:tc>
          <w:tcPr>
            <w:tcW w:type="dxa" w:w="2880"/>
          </w:tcPr>
          <w:p>
            <w:r>
              <w:t>integer</w:t>
            </w:r>
          </w:p>
        </w:tc>
        <w:tc>
          <w:tcPr>
            <w:tcW w:type="dxa" w:w="2880"/>
          </w:tcPr>
          <w:p>
            <w:r>
              <w:t>Number of files successfully processed.</w:t>
            </w:r>
          </w:p>
        </w:tc>
      </w:tr>
      <w:tr>
        <w:tc>
          <w:tcPr>
            <w:tcW w:type="dxa" w:w="2880"/>
          </w:tcPr>
          <w:p>
            <w:r>
              <w:t>file_counts.failed</w:t>
            </w:r>
          </w:p>
        </w:tc>
        <w:tc>
          <w:tcPr>
            <w:tcW w:type="dxa" w:w="2880"/>
          </w:tcPr>
          <w:p>
            <w:r>
              <w:t>integer</w:t>
            </w:r>
          </w:p>
        </w:tc>
        <w:tc>
          <w:tcPr>
            <w:tcW w:type="dxa" w:w="2880"/>
          </w:tcPr>
          <w:p>
            <w:r>
              <w:t>Number of files that failed to process.</w:t>
            </w:r>
          </w:p>
        </w:tc>
      </w:tr>
      <w:tr>
        <w:tc>
          <w:tcPr>
            <w:tcW w:type="dxa" w:w="2880"/>
          </w:tcPr>
          <w:p>
            <w:r>
              <w:t>file_counts.cancelled</w:t>
            </w:r>
          </w:p>
        </w:tc>
        <w:tc>
          <w:tcPr>
            <w:tcW w:type="dxa" w:w="2880"/>
          </w:tcPr>
          <w:p>
            <w:r>
              <w:t>integer</w:t>
            </w:r>
          </w:p>
        </w:tc>
        <w:tc>
          <w:tcPr>
            <w:tcW w:type="dxa" w:w="2880"/>
          </w:tcPr>
          <w:p>
            <w:r>
              <w:t>Number of files that were cancelled.</w:t>
            </w:r>
          </w:p>
        </w:tc>
      </w:tr>
      <w:tr>
        <w:tc>
          <w:tcPr>
            <w:tcW w:type="dxa" w:w="2880"/>
          </w:tcPr>
          <w:p>
            <w:r>
              <w:t>file_counts.total</w:t>
            </w:r>
          </w:p>
        </w:tc>
        <w:tc>
          <w:tcPr>
            <w:tcW w:type="dxa" w:w="2880"/>
          </w:tcPr>
          <w:p>
            <w:r>
              <w:t>integer</w:t>
            </w:r>
          </w:p>
        </w:tc>
        <w:tc>
          <w:tcPr>
            <w:tcW w:type="dxa" w:w="2880"/>
          </w:tcPr>
          <w:p>
            <w:r>
              <w:t>Total number of files.</w:t>
            </w:r>
          </w:p>
        </w:tc>
      </w:tr>
      <w:tr>
        <w:tc>
          <w:tcPr>
            <w:tcW w:type="dxa" w:w="2880"/>
          </w:tcPr>
          <w:p>
            <w:r>
              <w:t>status</w:t>
            </w:r>
          </w:p>
        </w:tc>
        <w:tc>
          <w:tcPr>
            <w:tcW w:type="dxa" w:w="2880"/>
          </w:tcPr>
          <w:p>
            <w:r>
              <w:t>string</w:t>
            </w:r>
          </w:p>
        </w:tc>
        <w:tc>
          <w:tcPr>
            <w:tcW w:type="dxa" w:w="2880"/>
          </w:tcPr>
          <w:p>
            <w:r>
              <w:t>Vector store status: expired, in_progress, or completed. completed indicates the vector store is ready for use.</w:t>
            </w:r>
          </w:p>
        </w:tc>
      </w:tr>
      <w:tr>
        <w:tc>
          <w:tcPr>
            <w:tcW w:type="dxa" w:w="2880"/>
          </w:tcPr>
          <w:p>
            <w:r>
              <w:t>expires_after</w:t>
            </w:r>
          </w:p>
        </w:tc>
        <w:tc>
          <w:tcPr>
            <w:tcW w:type="dxa" w:w="2880"/>
          </w:tcPr>
          <w:p>
            <w:r>
              <w:t>object</w:t>
            </w:r>
          </w:p>
        </w:tc>
        <w:tc>
          <w:tcPr>
            <w:tcW w:type="dxa" w:w="2880"/>
          </w:tcPr>
          <w:p>
            <w:r>
              <w:t>Expiration policy configuration.</w:t>
            </w:r>
          </w:p>
        </w:tc>
      </w:tr>
      <w:tr>
        <w:tc>
          <w:tcPr>
            <w:tcW w:type="dxa" w:w="2880"/>
          </w:tcPr>
          <w:p>
            <w:r>
              <w:t>expires_after.anchor</w:t>
            </w:r>
          </w:p>
        </w:tc>
        <w:tc>
          <w:tcPr>
            <w:tcW w:type="dxa" w:w="2880"/>
          </w:tcPr>
          <w:p>
            <w:r>
              <w:t>string</w:t>
            </w:r>
          </w:p>
        </w:tc>
        <w:tc>
          <w:tcPr>
            <w:tcW w:type="dxa" w:w="2880"/>
          </w:tcPr>
          <w:p>
            <w:r>
              <w:t>Anchor timestamp after which the expiration policy applies. Supported anchors: last_active_at.</w:t>
            </w:r>
          </w:p>
        </w:tc>
      </w:tr>
      <w:tr>
        <w:tc>
          <w:tcPr>
            <w:tcW w:type="dxa" w:w="2880"/>
          </w:tcPr>
          <w:p>
            <w:r>
              <w:t>expires_after.days</w:t>
            </w:r>
          </w:p>
        </w:tc>
        <w:tc>
          <w:tcPr>
            <w:tcW w:type="dxa" w:w="2880"/>
          </w:tcPr>
          <w:p>
            <w:r>
              <w:t>integer</w:t>
            </w:r>
          </w:p>
        </w:tc>
        <w:tc>
          <w:tcPr>
            <w:tcW w:type="dxa" w:w="2880"/>
          </w:tcPr>
          <w:p>
            <w:r>
              <w:t>Days after the anchor time that the vector store will expire. Min 1, max 365.</w:t>
            </w:r>
          </w:p>
        </w:tc>
      </w:tr>
      <w:tr>
        <w:tc>
          <w:tcPr>
            <w:tcW w:type="dxa" w:w="2880"/>
          </w:tcPr>
          <w:p>
            <w:r>
              <w:t>expires_at</w:t>
            </w:r>
          </w:p>
        </w:tc>
        <w:tc>
          <w:tcPr>
            <w:tcW w:type="dxa" w:w="2880"/>
          </w:tcPr>
          <w:p>
            <w:r>
              <w:t>integer | null</w:t>
            </w:r>
          </w:p>
        </w:tc>
        <w:tc>
          <w:tcPr>
            <w:tcW w:type="dxa" w:w="2880"/>
          </w:tcPr>
          <w:p>
            <w:r>
              <w:t>Expiration time as a Unix timestamp (seconds), or null.</w:t>
            </w:r>
          </w:p>
        </w:tc>
      </w:tr>
      <w:tr>
        <w:tc>
          <w:tcPr>
            <w:tcW w:type="dxa" w:w="2880"/>
          </w:tcPr>
          <w:p>
            <w:r>
              <w:t>last_active_at</w:t>
            </w:r>
          </w:p>
        </w:tc>
        <w:tc>
          <w:tcPr>
            <w:tcW w:type="dxa" w:w="2880"/>
          </w:tcPr>
          <w:p>
            <w:r>
              <w:t>integer | null</w:t>
            </w:r>
          </w:p>
        </w:tc>
        <w:tc>
          <w:tcPr>
            <w:tcW w:type="dxa" w:w="2880"/>
          </w:tcPr>
          <w:p>
            <w:r>
              <w:t>Last active time as a Unix timestamp (seconds), or null.</w:t>
            </w:r>
          </w:p>
        </w:tc>
      </w:tr>
      <w:tr>
        <w:tc>
          <w:tcPr>
            <w:tcW w:type="dxa" w:w="2880"/>
          </w:tcPr>
          <w:p>
            <w:r>
              <w:t>metadata</w:t>
            </w:r>
          </w:p>
        </w:tc>
        <w:tc>
          <w:tcPr>
            <w:tcW w:type="dxa" w:w="2880"/>
          </w:tcPr>
          <w:p>
            <w:r>
              <w:t>object | null</w:t>
            </w:r>
          </w:p>
        </w:tc>
        <w:tc>
          <w:tcPr>
            <w:tcW w:type="dxa" w:w="2880"/>
          </w:tcPr>
          <w:p>
            <w:r>
              <w:t>Metadata map (string → string)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'https://api.openai.com/v1/vector_stores' \</w:t>
        <w:br/>
        <w:t xml:space="preserve"> --header 'Accept: application/json' \</w:t>
        <w:br/>
        <w:t xml:space="preserve"> --header 'Content-Type: application/json' \</w:t>
        <w:br/>
        <w:t xml:space="preserve"> --data '{</w:t>
        <w:br/>
        <w:t xml:space="preserve"> "name": "Product Docs Vector Store",</w:t>
        <w:br/>
        <w:t xml:space="preserve"> "description": "Vector store for product documentation search",</w:t>
        <w:br/>
        <w:t xml:space="preserve"> "file_ids": ["file_abc123", "file_def456"],</w:t>
        <w:br/>
        <w:t xml:space="preserve"> "expires_after": {</w:t>
        <w:br/>
        <w:t xml:space="preserve"> "anchor": "last_active_at",</w:t>
        <w:br/>
        <w:t xml:space="preserve"> "days": 30</w:t>
        <w:br/>
        <w:t xml:space="preserve">    },</w:t>
        <w:br/>
        <w:t xml:space="preserve"> "chunking_strategy": {</w:t>
        <w:br/>
        <w:t xml:space="preserve"> "type": "auto"</w:t>
        <w:br/>
        <w:t xml:space="preserve">    },</w:t>
        <w:br/>
        <w:t xml:space="preserve"> "metadata": {</w:t>
        <w:br/>
        <w:t xml:space="preserve"> "env": "prod",</w:t>
        <w:br/>
        <w:t xml:space="preserve"> "team": "search"</w:t>
        <w:br/>
        <w:t xml:space="preserve">    }</w:t>
        <w:br/>
        <w:t xml:space="preserve">  }'</w:t>
      </w:r>
    </w:p>
    <w:p>
      <w:pPr>
        <w:pStyle w:val="Heading3"/>
      </w:pPr>
      <w:r>
        <w:t>Example Usage</w:t>
      </w:r>
    </w:p>
    <w:p>
      <w:pPr>
        <w:pStyle w:val="Heading3"/>
      </w:pPr>
      <w:r>
        <w:t>Example 1: Create a vector store with files</w:t>
      </w:r>
    </w:p>
    <w:p>
      <w:r>
        <w:rPr>
          <w:b/>
          <w:color w:val="666666"/>
          <w:sz w:val="16"/>
        </w:rPr>
        <w:t>[bash]</w:t>
      </w:r>
    </w:p>
    <w:p>
      <w:pPr>
        <w:shd w:fill="F2F2F2" w:val="clear"/>
      </w:pPr>
      <w:r>
        <w:rPr>
          <w:rFonts w:ascii="Courier New" w:hAnsi="Courier New"/>
          <w:sz w:val="17"/>
        </w:rPr>
        <w:t>curl --request POST 'https://api.openai.com/v1/vector_stores' \</w:t>
        <w:br/>
        <w:t xml:space="preserve"> --header 'Accept: application/json' \</w:t>
        <w:br/>
        <w:t xml:space="preserve"> --header 'Content-Type: application/json' \</w:t>
        <w:br/>
        <w:t xml:space="preserve"> --data '{</w:t>
        <w:br/>
        <w:t xml:space="preserve"> "name": "Support Articles",</w:t>
        <w:br/>
        <w:t xml:space="preserve"> "file_ids": ["file_support_001", "file_support_002"]</w:t>
        <w:br/>
        <w:t xml:space="preserve">  }'</w:t>
      </w:r>
    </w:p>
    <w:p>
      <w:pPr>
        <w:pStyle w:val="Heading3"/>
      </w:pPr>
      <w:r>
        <w:t>Example 2: Create a vector store with an expiration policy</w:t>
      </w:r>
    </w:p>
    <w:p>
      <w:r>
        <w:rPr>
          <w:b/>
          <w:color w:val="666666"/>
          <w:sz w:val="16"/>
        </w:rPr>
        <w:t>[bash]</w:t>
      </w:r>
    </w:p>
    <w:p>
      <w:pPr>
        <w:shd w:fill="F2F2F2" w:val="clear"/>
      </w:pPr>
      <w:r>
        <w:rPr>
          <w:rFonts w:ascii="Courier New" w:hAnsi="Courier New"/>
          <w:sz w:val="17"/>
        </w:rPr>
        <w:t>curl --request POST 'https://api.openai.com/v1/vector_stores' \</w:t>
        <w:br/>
        <w:t xml:space="preserve"> --header 'Accept: application/json' \</w:t>
        <w:br/>
        <w:t xml:space="preserve"> --header 'Content-Type: application/json' \</w:t>
        <w:br/>
        <w:t xml:space="preserve"> --data '{</w:t>
        <w:br/>
        <w:t xml:space="preserve"> "name": "Temporary Store",</w:t>
        <w:br/>
        <w:t xml:space="preserve"> "expires_after": {</w:t>
        <w:br/>
        <w:t xml:space="preserve"> "anchor": "last_active_at",</w:t>
        <w:br/>
        <w:t xml:space="preserve"> "days": 7</w:t>
        <w:br/>
        <w:t xml:space="preserve">    }</w:t>
        <w:br/>
        <w:t xml:space="preserve">  }'</w:t>
      </w:r>
    </w:p>
    <w:p>
      <w:pPr>
        <w:pStyle w:val="Heading3"/>
      </w:pPr>
      <w:r>
        <w:t>Example 3: Create a vector store with static chunking (shape not fully specified)</w:t>
      </w:r>
    </w:p>
    <w:p>
      <w:r>
        <w:rPr>
          <w:b/>
          <w:color w:val="666666"/>
          <w:sz w:val="16"/>
        </w:rPr>
        <w:t>[bash]</w:t>
      </w:r>
    </w:p>
    <w:p>
      <w:pPr>
        <w:shd w:fill="F2F2F2" w:val="clear"/>
      </w:pPr>
      <w:r>
        <w:rPr>
          <w:rFonts w:ascii="Courier New" w:hAnsi="Courier New"/>
          <w:sz w:val="17"/>
        </w:rPr>
        <w:t>curl --request POST 'https://api.openai.com/v1/vector_stores' \</w:t>
        <w:br/>
        <w:t xml:space="preserve"> --header 'Accept: application/json' \</w:t>
        <w:br/>
        <w:t xml:space="preserve"> --header 'Content-Type: application/json' \</w:t>
        <w:br/>
        <w:t xml:space="preserve"> --data '{</w:t>
        <w:br/>
        <w:t xml:space="preserve"> "name": "Static Chunking Store",</w:t>
        <w:br/>
        <w:t xml:space="preserve"> "chunking_strategy": {</w:t>
        <w:br/>
        <w:t xml:space="preserve"> "type": "static",</w:t>
        <w:br/>
        <w:t xml:space="preserve"> "static": {</w:t>
        <w:br/>
        <w:t xml:space="preserve"> "/* StaticChunkingStrategy fields not provided in scraped content */": "..."</w:t>
        <w:br/>
        <w:t xml:space="preserve">      }</w:t>
        <w:br/>
        <w:t xml:space="preserve">    }</w:t>
        <w:br/>
        <w:t xml:space="preserve">  }'</w:t>
      </w:r>
    </w:p>
    <w:p>
      <w:pPr>
        <w:pStyle w:val="Heading3"/>
      </w:pPr>
      <w:r>
        <w:t>Notes</w:t>
      </w:r>
    </w:p>
    <w:p>
      <w:pPr>
        <w:pStyle w:val="ListBullet"/>
      </w:pPr>
      <w:r>
        <w:t>expires_after.anchor only lists last_active_at as a supported value in the scraped content.</w:t>
      </w:r>
    </w:p>
    <w:p>
      <w:pPr>
        <w:pStyle w:val="ListBullet"/>
      </w:pPr>
      <w:r>
        <w:t>expires_after.days must be between 1 and 365 (inclusive).</w:t>
      </w:r>
    </w:p>
    <w:p>
      <w:pPr>
        <w:pStyle w:val="ListBullet"/>
      </w:pPr>
      <w:r>
        <w:t xml:space="preserve">chunking_strategy supports either: </w:t>
        <w:br/>
        <w:br/>
        <w:t>{"type":"auto"} (always auto), or</w:t>
        <w:br/>
        <w:t>{"type":"static","static":&lt;StaticChunkingStrategy&gt;} (always static, with required static config)</w:t>
      </w:r>
    </w:p>
    <w:p>
      <w:pPr>
        <w:pStyle w:val="ListBullet"/>
      </w:pPr>
      <w:r>
        <w:t>The schema for StaticChunkingStrategy was not included in the scraped content.</w:t>
      </w:r>
    </w:p>
    <w:p>
      <w:pPr>
        <w:pStyle w:val="Heading3"/>
      </w:pPr>
      <w:r>
        <w:t>Related vectorStores actions</w:t>
      </w:r>
    </w:p>
    <w:p>
      <w:pPr>
        <w:pStyle w:val="ListBullet"/>
      </w:pPr>
      <w:r>
        <w:t>[DELETE] Delete a Vector Store — /vector_stores/{{vectorStoreId}}</w:t>
      </w:r>
    </w:p>
    <w:p>
      <w:pPr>
        <w:pStyle w:val="ListBullet"/>
      </w:pPr>
      <w:r>
        <w:t>[GET] List Vector Stores — /vector_stores</w:t>
      </w:r>
    </w:p>
    <w:p>
      <w:pPr>
        <w:pStyle w:val="ListBullet"/>
      </w:pPr>
      <w:r>
        <w:t>[POST] Modify a Vector Store — /vector_stores/{{vectorStoreId}}</w:t>
      </w:r>
    </w:p>
    <w:p>
      <w:pPr>
        <w:pStyle w:val="ListBullet"/>
      </w:pPr>
      <w:r>
        <w:t>[GET] Retrieve a Vector Store — /vector_stores/{{vectorStoreId}}</w:t>
      </w:r>
    </w:p>
    <w:p>
      <w:pPr>
        <w:pStyle w:val="ListBullet"/>
      </w:pPr>
      <w:r>
        <w:t>[POST] Search a Vector Store — /vector_stores/{{vectorStoreId}}/search</w:t>
      </w:r>
    </w:p>
    <w:p>
      <w:r>
        <w:br w:type="page"/>
      </w:r>
    </w:p>
    <w:p>
      <w:pPr>
        <w:pStyle w:val="Heading2"/>
      </w:pPr>
      <w:r>
        <w:t>175. [POST] Create a Vector Store File</w:t>
      </w:r>
    </w:p>
    <w:p>
      <w:r>
        <w:rPr>
          <w:b/>
        </w:rPr>
        <w:t xml:space="preserve">Endpoint: </w:t>
      </w:r>
      <w:r>
        <w:rPr>
          <w:rFonts w:ascii="Courier New" w:hAnsi="Courier New"/>
          <w:sz w:val="18"/>
        </w:rPr>
        <w:t>/vector_stores/{{vectorStoreId}}/files</w:t>
      </w:r>
    </w:p>
    <w:p>
      <w:pPr>
        <w:pStyle w:val="Heading3"/>
      </w:pPr>
      <w:r>
        <w:t>Create a Vector Store File (Attach a File to a Vector Store)</w:t>
      </w:r>
    </w:p>
    <w:p>
      <w:pPr>
        <w:pStyle w:val="Heading3"/>
      </w:pPr>
      <w:r>
        <w:t>Prerequisites</w:t>
      </w:r>
    </w:p>
    <w:p>
      <w:pPr>
        <w:pStyle w:val="ListBullet"/>
      </w:pPr>
      <w:r>
        <w:t xml:space="preserve">You must already have: </w:t>
        <w:br/>
        <w:br/>
        <w:t>A created vector store (vector_store_id)</w:t>
        <w:br/>
        <w:t>An uploaded File (file_id)</w:t>
      </w:r>
    </w:p>
    <w:p>
      <w:pPr>
        <w:pStyle w:val="Heading3"/>
      </w:pPr>
      <w:r>
        <w:t>Method</w:t>
      </w:r>
    </w:p>
    <w:p>
      <w:r>
        <w:t>POST</w:t>
      </w:r>
    </w:p>
    <w:p>
      <w:pPr>
        <w:pStyle w:val="Heading3"/>
      </w:pPr>
      <w:r>
        <w:t>URL</w:t>
      </w:r>
    </w:p>
    <w:p>
      <w:r>
        <w:t>https://api.openai.com/v1/vector_stores/{{vector_store_id}}/files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vector store file by attaching an existing File to an existing vector store. This is useful for tools like file_search that can access files via vector stores.</w:t>
      </w:r>
    </w:p>
    <w:p>
      <w:pPr>
        <w:pStyle w:val="Heading3"/>
      </w:pPr>
      <w:r>
        <w:t>Enforcement Rules</w:t>
      </w:r>
    </w:p>
    <w:p>
      <w:pPr>
        <w:pStyle w:val="ListBullet"/>
      </w:pPr>
      <w:r>
        <w:t>The vector_store_id path parameter must always be present.</w:t>
      </w:r>
    </w:p>
    <w:p>
      <w:pPr>
        <w:pStyle w:val="ListBullet"/>
      </w:pPr>
      <w:r>
        <w:t>If the user provides a vector_store_id, use that value directly.</w:t>
      </w:r>
    </w:p>
    <w:p>
      <w:pPr>
        <w:pStyle w:val="ListBullet"/>
      </w:pPr>
      <w:r>
        <w:t>Do not call the API with a missing or empty vector_store_id (e.g., avoid /vector_stores//files).</w:t>
      </w:r>
    </w:p>
    <w:p>
      <w:pPr>
        <w:pStyle w:val="ListBullet"/>
      </w:pPr>
      <w:r>
        <w:t>Always construct the path as /vector_stores/{{vector_store_id}}/files, where {{vector_store_id}} is a non-empty string.</w:t>
      </w:r>
    </w:p>
    <w:p>
      <w:pPr>
        <w:pStyle w:val="ListBullet"/>
      </w:pPr>
      <w:r>
        <w:t>Do not infer or guess the vector_store_id.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/vector_stores/vs_abc123/files</w:t>
        <w:br/>
        <w:t>/vector_stores/vs_123456789/files</w:t>
      </w:r>
    </w:p>
    <w:p>
      <w:pPr>
        <w:pStyle w:val="Heading3"/>
      </w:pPr>
      <w:r>
        <w:t>Invalid Examples</w:t>
      </w:r>
    </w:p>
    <w:p>
      <w:r>
        <w:rPr>
          <w:b/>
          <w:color w:val="666666"/>
          <w:sz w:val="16"/>
        </w:rPr>
        <w:t>[http]</w:t>
      </w:r>
    </w:p>
    <w:p>
      <w:pPr>
        <w:shd w:fill="F2F2F2" w:val="clear"/>
      </w:pPr>
      <w:r>
        <w:rPr>
          <w:rFonts w:ascii="Courier New" w:hAnsi="Courier New"/>
          <w:sz w:val="17"/>
        </w:rPr>
        <w:t>/vector_stores//files</w:t>
        <w:br/>
        <w:t>/vector_stores/files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for which to create a vector store file (attach a File).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A File ID that the vector store should use. Useful for tools like file_search that can access files.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chunking_strategy</w:t>
            </w:r>
          </w:p>
        </w:tc>
        <w:tc>
          <w:tcPr>
            <w:tcW w:type="dxa" w:w="2880"/>
          </w:tcPr>
          <w:p>
            <w:r>
              <w:t>object</w:t>
            </w:r>
          </w:p>
        </w:tc>
        <w:tc>
          <w:tcPr>
            <w:tcW w:type="dxa" w:w="2880"/>
          </w:tcPr>
          <w:p>
            <w:r>
              <w:t>Chunking strategy request parameter. One of: AutoChunkingStrategyRequestParam or StaticChunkingStrategyRequestParam. (Structure not provided in scraped content.)</w:t>
            </w:r>
          </w:p>
        </w:tc>
      </w:tr>
      <w:tr>
        <w:tc>
          <w:tcPr>
            <w:tcW w:type="dxa" w:w="2880"/>
          </w:tcPr>
          <w:p>
            <w:r>
              <w:t>attributes</w:t>
            </w:r>
          </w:p>
        </w:tc>
        <w:tc>
          <w:tcPr>
            <w:tcW w:type="dxa" w:w="2880"/>
          </w:tcPr>
          <w:p>
            <w:r>
              <w:t>object | null</w:t>
            </w:r>
          </w:p>
        </w:tc>
        <w:tc>
          <w:tcPr>
            <w:tcW w:type="dxa" w:w="2880"/>
          </w:tcPr>
          <w:p>
            <w:r>
              <w:t>Optional key-value attributes map. Values may be string, number, or boolean.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"vsf_abc123",</w:t>
        <w:br/>
        <w:t xml:space="preserve"> "object": "vector_store.file",</w:t>
        <w:br/>
        <w:t xml:space="preserve"> "usage_bytes": 123456,</w:t>
        <w:br/>
        <w:t xml:space="preserve"> "created_at": 1710000000,</w:t>
        <w:br/>
        <w:t xml:space="preserve"> "vector_store_id": "vs_abc123",</w:t>
        <w:br/>
        <w:t xml:space="preserve"> "status": "completed",</w:t>
        <w:br/>
        <w:t xml:space="preserve"> "last_error": null,</w:t>
        <w:br/>
        <w:t xml:space="preserve"> "chunking_strategy": {</w:t>
        <w:br/>
        <w:t xml:space="preserve"> "type": "static",</w:t>
        <w:br/>
        <w:t xml:space="preserve"> "static": {}</w:t>
        <w:br/>
        <w:t xml:space="preserve"> },</w:t>
        <w:br/>
        <w:t xml:space="preserve"> "attributes": {</w:t>
        <w:br/>
        <w:t xml:space="preserve"> "source": "support_docs",</w:t>
        <w:br/>
        <w:t xml:space="preserve"> "version": 3,</w:t>
        <w:br/>
        <w:t xml:space="preserve"> "verified": true</w:t>
        <w:br/>
        <w:t xml:space="preserve"> }</w:t>
        <w:br/>
        <w:t>}</w:t>
      </w:r>
    </w:p>
    <w:p>
      <w:pPr>
        <w:pStyle w:val="Heading3"/>
      </w:pPr>
      <w:r>
        <w:t>Response Notes</w:t>
      </w:r>
    </w:p>
    <w:p>
      <w:pPr>
        <w:pStyle w:val="ListBullet"/>
      </w:pPr>
      <w:r>
        <w:t>status can be: in_progress, completed, cancelled, or failed.</w:t>
      </w:r>
    </w:p>
    <w:p>
      <w:pPr>
        <w:pStyle w:val="ListBullet"/>
      </w:pPr>
      <w:r>
        <w:t>last_error is either null or an object containing error details.</w:t>
      </w:r>
    </w:p>
    <w:p>
      <w:pPr>
        <w:pStyle w:val="Heading3"/>
      </w:pPr>
      <w:r>
        <w:t>Error Object (last_error) Shape</w:t>
      </w:r>
    </w:p>
    <w:p>
      <w:r>
        <w:t>If present, last_error has the following structure:</w:t>
      </w:r>
    </w:p>
    <w:p>
      <w:r>
        <w:rPr>
          <w:b/>
          <w:color w:val="666666"/>
          <w:sz w:val="16"/>
        </w:rPr>
        <w:t>[json]</w:t>
      </w:r>
    </w:p>
    <w:p>
      <w:pPr>
        <w:shd w:fill="F2F2F2" w:val="clear"/>
      </w:pPr>
      <w:r>
        <w:rPr>
          <w:rFonts w:ascii="Courier New" w:hAnsi="Courier New"/>
          <w:sz w:val="17"/>
        </w:rPr>
        <w:t>{</w:t>
        <w:br/>
        <w:t xml:space="preserve"> "code": "unsupported_file",</w:t>
        <w:br/>
        <w:t xml:space="preserve"> "message": "A human-readable description of the error."</w:t>
        <w:br/>
        <w:t>}</w:t>
      </w:r>
    </w:p>
    <w:p>
      <w:r>
        <w:t>Where code is one of: server_error, unsupported_file, invalid_file.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vector_store.file.</w:t>
            </w:r>
          </w:p>
        </w:tc>
      </w:tr>
      <w:tr>
        <w:tc>
          <w:tcPr>
            <w:tcW w:type="dxa" w:w="2880"/>
          </w:tcPr>
          <w:p>
            <w:r>
              <w:t>usage_bytes</w:t>
            </w:r>
          </w:p>
        </w:tc>
        <w:tc>
          <w:tcPr>
            <w:tcW w:type="dxa" w:w="2880"/>
          </w:tcPr>
          <w:p>
            <w:r>
              <w:t>integer</w:t>
            </w:r>
          </w:p>
        </w:tc>
        <w:tc>
          <w:tcPr>
            <w:tcW w:type="dxa" w:w="2880"/>
          </w:tcPr>
          <w:p>
            <w:r>
              <w:t>Total vector store usage in bytes (may differ from original file size).</w:t>
            </w:r>
          </w:p>
        </w:tc>
      </w:tr>
      <w:tr>
        <w:tc>
          <w:tcPr>
            <w:tcW w:type="dxa" w:w="2880"/>
          </w:tcPr>
          <w:p>
            <w:r>
              <w:t>created_at</w:t>
            </w:r>
          </w:p>
        </w:tc>
        <w:tc>
          <w:tcPr>
            <w:tcW w:type="dxa" w:w="2880"/>
          </w:tcPr>
          <w:p>
            <w:r>
              <w:t>integer</w:t>
            </w:r>
          </w:p>
        </w:tc>
        <w:tc>
          <w:tcPr>
            <w:tcW w:type="dxa" w:w="2880"/>
          </w:tcPr>
          <w:p>
            <w:r>
              <w:t>Unix timestamp (seconds) when the vector store file was created.</w:t>
            </w:r>
          </w:p>
        </w:tc>
      </w:tr>
      <w:tr>
        <w:tc>
          <w:tcPr>
            <w:tcW w:type="dxa" w:w="2880"/>
          </w:tcPr>
          <w:p>
            <w:r>
              <w:t>vector_store_id</w:t>
            </w:r>
          </w:p>
        </w:tc>
        <w:tc>
          <w:tcPr>
            <w:tcW w:type="dxa" w:w="2880"/>
          </w:tcPr>
          <w:p>
            <w:r>
              <w:t>string</w:t>
            </w:r>
          </w:p>
        </w:tc>
        <w:tc>
          <w:tcPr>
            <w:tcW w:type="dxa" w:w="2880"/>
          </w:tcPr>
          <w:p>
            <w:r>
              <w:t>The ID of the vector store that the File is attached to.</w:t>
            </w:r>
          </w:p>
        </w:tc>
      </w:tr>
      <w:tr>
        <w:tc>
          <w:tcPr>
            <w:tcW w:type="dxa" w:w="2880"/>
          </w:tcPr>
          <w:p>
            <w:r>
              <w:t>status</w:t>
            </w:r>
          </w:p>
        </w:tc>
        <w:tc>
          <w:tcPr>
            <w:tcW w:type="dxa" w:w="2880"/>
          </w:tcPr>
          <w:p>
            <w:r>
              <w:t>string</w:t>
            </w:r>
          </w:p>
        </w:tc>
        <w:tc>
          <w:tcPr>
            <w:tcW w:type="dxa" w:w="2880"/>
          </w:tcPr>
          <w:p>
            <w:r>
              <w:t>Status of the vector store file: in_progress, completed, cancelled, or failed. completed indicates ready for use.</w:t>
            </w:r>
          </w:p>
        </w:tc>
      </w:tr>
      <w:tr>
        <w:tc>
          <w:tcPr>
            <w:tcW w:type="dxa" w:w="2880"/>
          </w:tcPr>
          <w:p>
            <w:r>
              <w:t>last_error</w:t>
            </w:r>
          </w:p>
        </w:tc>
        <w:tc>
          <w:tcPr>
            <w:tcW w:type="dxa" w:w="2880"/>
          </w:tcPr>
          <w:p>
            <w:r>
              <w:t>object | null</w:t>
            </w:r>
          </w:p>
        </w:tc>
        <w:tc>
          <w:tcPr>
            <w:tcW w:type="dxa" w:w="2880"/>
          </w:tcPr>
          <w:p>
            <w:r>
              <w:t>Error details if the operation failed/could not complete.</w:t>
            </w:r>
          </w:p>
        </w:tc>
      </w:tr>
      <w:tr>
        <w:tc>
          <w:tcPr>
            <w:tcW w:type="dxa" w:w="2880"/>
          </w:tcPr>
          <w:p>
            <w:r>
              <w:t>last_error.code</w:t>
            </w:r>
          </w:p>
        </w:tc>
        <w:tc>
          <w:tcPr>
            <w:tcW w:type="dxa" w:w="2880"/>
          </w:tcPr>
          <w:p>
            <w:r>
              <w:t>string</w:t>
            </w:r>
          </w:p>
        </w:tc>
        <w:tc>
          <w:tcPr>
            <w:tcW w:type="dxa" w:w="2880"/>
          </w:tcPr>
          <w:p>
            <w:r>
              <w:t>One of server_error, unsupported_file, invalid_file.</w:t>
            </w:r>
          </w:p>
        </w:tc>
      </w:tr>
      <w:tr>
        <w:tc>
          <w:tcPr>
            <w:tcW w:type="dxa" w:w="2880"/>
          </w:tcPr>
          <w:p>
            <w:r>
              <w:t>last_error.message</w:t>
            </w:r>
          </w:p>
        </w:tc>
        <w:tc>
          <w:tcPr>
            <w:tcW w:type="dxa" w:w="2880"/>
          </w:tcPr>
          <w:p>
            <w:r>
              <w:t>string</w:t>
            </w:r>
          </w:p>
        </w:tc>
        <w:tc>
          <w:tcPr>
            <w:tcW w:type="dxa" w:w="2880"/>
          </w:tcPr>
          <w:p>
            <w:r>
              <w:t>Human-readable description of the error.</w:t>
            </w:r>
          </w:p>
        </w:tc>
      </w:tr>
      <w:tr>
        <w:tc>
          <w:tcPr>
            <w:tcW w:type="dxa" w:w="2880"/>
          </w:tcPr>
          <w:p>
            <w:r>
              <w:t>chunking_strategy</w:t>
            </w:r>
          </w:p>
        </w:tc>
        <w:tc>
          <w:tcPr>
            <w:tcW w:type="dxa" w:w="2880"/>
          </w:tcPr>
          <w:p>
            <w:r>
              <w:t>object</w:t>
            </w:r>
          </w:p>
        </w:tc>
        <w:tc>
          <w:tcPr>
            <w:tcW w:type="dxa" w:w="2880"/>
          </w:tcPr>
          <w:p>
            <w:r>
              <w:t>Returned chunking strategy. OneOf: {type:"static", static:&lt;StaticChunkingStrategy&gt;} or {type:"other"}.</w:t>
            </w:r>
          </w:p>
        </w:tc>
      </w:tr>
      <w:tr>
        <w:tc>
          <w:tcPr>
            <w:tcW w:type="dxa" w:w="2880"/>
          </w:tcPr>
          <w:p>
            <w:r>
              <w:t>attributes</w:t>
            </w:r>
          </w:p>
        </w:tc>
        <w:tc>
          <w:tcPr>
            <w:tcW w:type="dxa" w:w="2880"/>
          </w:tcPr>
          <w:p>
            <w:r>
              <w:t>object | null</w:t>
            </w:r>
          </w:p>
        </w:tc>
        <w:tc>
          <w:tcPr>
            <w:tcW w:type="dxa" w:w="2880"/>
          </w:tcPr>
          <w:p>
            <w:r>
              <w:t>Key-value attributes map with string, number, or boolean 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"https://api.openai.com/v1/vector_stores/vs_abc123/files" \</w:t>
        <w:br/>
        <w:t xml:space="preserve"> --header "Accept: application/json" \</w:t>
        <w:br/>
        <w:t xml:space="preserve"> --header "Content-Type: application/json" \</w:t>
        <w:br/>
        <w:t xml:space="preserve"> --data '{</w:t>
        <w:br/>
        <w:t xml:space="preserve"> "file_id": "file_abc123"</w:t>
        <w:br/>
        <w:t xml:space="preserve">  }'</w:t>
      </w:r>
    </w:p>
    <w:p>
      <w:pPr>
        <w:pStyle w:val="Heading3"/>
      </w:pPr>
      <w:r>
        <w:t>Example Usage</w:t>
      </w:r>
    </w:p>
    <w:p>
      <w:pPr>
        <w:pStyle w:val="Heading3"/>
      </w:pPr>
      <w:r>
        <w:t>Example 1: Attach a File to a Vector Store</w:t>
      </w:r>
    </w:p>
    <w:p>
      <w:r>
        <w:rPr>
          <w:b/>
          <w:color w:val="666666"/>
          <w:sz w:val="16"/>
        </w:rPr>
        <w:t>[bash]</w:t>
      </w:r>
    </w:p>
    <w:p>
      <w:pPr>
        <w:shd w:fill="F2F2F2" w:val="clear"/>
      </w:pPr>
      <w:r>
        <w:rPr>
          <w:rFonts w:ascii="Courier New" w:hAnsi="Courier New"/>
          <w:sz w:val="17"/>
        </w:rPr>
        <w:t>curl -sS --request POST "https://api.openai.com/v1/vector_stores/vs_abc123/files" \</w:t>
        <w:br/>
        <w:t xml:space="preserve"> --header "Accept: application/json" \</w:t>
        <w:br/>
        <w:t xml:space="preserve"> --header "Content-Type: application/json" \</w:t>
        <w:br/>
        <w:t xml:space="preserve"> --data '{</w:t>
        <w:br/>
        <w:t xml:space="preserve"> "file_id": "file_abc123"</w:t>
        <w:br/>
        <w:t xml:space="preserve">  }'</w:t>
      </w:r>
    </w:p>
    <w:p>
      <w:pPr>
        <w:pStyle w:val="Heading3"/>
      </w:pPr>
      <w:r>
        <w:t>Example 2: Attach a File with Attributes</w:t>
      </w:r>
    </w:p>
    <w:p>
      <w:r>
        <w:rPr>
          <w:b/>
          <w:color w:val="666666"/>
          <w:sz w:val="16"/>
        </w:rPr>
        <w:t>[bash]</w:t>
      </w:r>
    </w:p>
    <w:p>
      <w:pPr>
        <w:shd w:fill="F2F2F2" w:val="clear"/>
      </w:pPr>
      <w:r>
        <w:rPr>
          <w:rFonts w:ascii="Courier New" w:hAnsi="Courier New"/>
          <w:sz w:val="17"/>
        </w:rPr>
        <w:t>curl -sS --request POST "https://api.openai.com/v1/vector_stores/vs_abc123/files" \</w:t>
        <w:br/>
        <w:t xml:space="preserve"> --header "Accept: application/json" \</w:t>
        <w:br/>
        <w:t xml:space="preserve"> --header "Content-Type: application/json" \</w:t>
        <w:br/>
        <w:t xml:space="preserve"> --data '{</w:t>
        <w:br/>
        <w:t xml:space="preserve"> "file_id": "file_abc123",</w:t>
        <w:br/>
        <w:t xml:space="preserve"> "attributes": {</w:t>
        <w:br/>
        <w:t xml:space="preserve"> "department": "legal",</w:t>
        <w:br/>
        <w:t xml:space="preserve"> "priority": 1,</w:t>
        <w:br/>
        <w:t xml:space="preserve"> "pii_reviewed": false</w:t>
        <w:br/>
        <w:t xml:space="preserve">    }</w:t>
        <w:br/>
        <w:t xml:space="preserve">  }'</w:t>
      </w:r>
    </w:p>
    <w:p>
      <w:pPr>
        <w:pStyle w:val="Heading3"/>
      </w:pPr>
      <w:r>
        <w:t>Behavior</w:t>
      </w:r>
    </w:p>
    <w:p>
      <w:pPr>
        <w:pStyle w:val="ListBullet"/>
      </w:pPr>
      <w:r>
        <w:t>Validates the vector_store_id and required body field file_id.</w:t>
      </w:r>
    </w:p>
    <w:p>
      <w:pPr>
        <w:pStyle w:val="ListBullet"/>
      </w:pPr>
      <w:r>
        <w:t>Attaches the specified File to the vector store.</w:t>
      </w:r>
    </w:p>
    <w:p>
      <w:pPr>
        <w:pStyle w:val="ListBullet"/>
      </w:pPr>
      <w:r>
        <w:t>Processing begins; status may initially be in_progress.</w:t>
      </w:r>
    </w:p>
    <w:p>
      <w:pPr>
        <w:pStyle w:val="ListBullet"/>
      </w:pPr>
      <w:r>
        <w:t>When processing completes, status becomes completed and the vector store file is ready for use.</w:t>
      </w:r>
    </w:p>
    <w:p>
      <w:pPr>
        <w:pStyle w:val="ListBullet"/>
      </w:pPr>
      <w:r>
        <w:t>If processing fails, status may be failed and last_error may contain details.</w:t>
      </w:r>
    </w:p>
    <w:p>
      <w:pPr>
        <w:pStyle w:val="Heading3"/>
      </w:pPr>
      <w:r>
        <w:t>Notes</w:t>
      </w:r>
    </w:p>
    <w:p>
      <w:pPr>
        <w:pStyle w:val="ListBullet"/>
      </w:pPr>
      <w:r>
        <w:t>usage_bytes may differ from the original file size.</w:t>
      </w:r>
    </w:p>
    <w:p>
      <w:pPr>
        <w:pStyle w:val="ListBullet"/>
      </w:pPr>
      <w:r>
        <w:t>chunking_strategy request/response supports multiple strategy types, but the scraped content does not include the detailed schemas for AutoChunkingStrategyRequestParam, StaticChunkingStrategyRequestParam, or StaticChunkingStrategy.</w:t>
      </w:r>
    </w:p>
    <w:p>
      <w:pPr>
        <w:pStyle w:val="Heading3"/>
      </w:pPr>
      <w:r>
        <w:t>Related vectorStoreFiles actions</w:t>
      </w:r>
    </w:p>
    <w:p>
      <w:pPr>
        <w:pStyle w:val="ListBullet"/>
      </w:pPr>
      <w:r>
        <w:t>[POST] Update a Vector Store File’s Attributes — /vector_stores/{{vectorStoreId}}/files/{{fileId}}</w:t>
      </w:r>
    </w:p>
    <w:p>
      <w:pPr>
        <w:pStyle w:val="ListBullet"/>
      </w:pPr>
      <w:r>
        <w:t>[DELETE] Delete a Vector Store File — /vector_stores/{{vectorStoreId}}/files/{{fileId}}</w:t>
      </w:r>
    </w:p>
    <w:p>
      <w:pPr>
        <w:pStyle w:val="ListBullet"/>
      </w:pPr>
      <w:r>
        <w:t>[GET] Retrieve a Vector Store’s File — /vector_stores/{{vectorStoreId}}/files/{{fileId}}</w:t>
      </w:r>
    </w:p>
    <w:p>
      <w:pPr>
        <w:pStyle w:val="ListBullet"/>
      </w:pPr>
      <w:r>
        <w:t>[GET] List a Vector Store’s Files — /vector_stores/{{vectorStoreId}}/files</w:t>
      </w:r>
    </w:p>
    <w:p>
      <w:r>
        <w:br w:type="page"/>
      </w:r>
    </w:p>
    <w:p>
      <w:pPr>
        <w:pStyle w:val="Heading2"/>
      </w:pPr>
      <w:r>
        <w:t>176. [POST] Cancel a Vector Store File Batch</w:t>
      </w:r>
    </w:p>
    <w:p>
      <w:r>
        <w:rPr>
          <w:b/>
        </w:rPr>
        <w:t xml:space="preserve">Endpoint: </w:t>
      </w:r>
      <w:r>
        <w:rPr>
          <w:rFonts w:ascii="Courier New" w:hAnsi="Courier New"/>
          <w:sz w:val="18"/>
        </w:rPr>
        <w:t>/vector_stores/{{vectorStoreId}}/file_batches/{{batchId}}/cancel</w:t>
      </w:r>
    </w:p>
    <w:p>
      <w:pPr>
        <w:pStyle w:val="Heading3"/>
      </w:pPr>
      <w:r>
        <w:t>Cancel a Vector Store’s File Batch</w:t>
      </w:r>
    </w:p>
    <w:p>
      <w:pPr>
        <w:pStyle w:val="Heading3"/>
      </w:pPr>
      <w:r>
        <w:t>Prerequisites</w:t>
      </w:r>
    </w:p>
    <w:p>
      <w:pPr>
        <w:pStyle w:val="ListBullet"/>
      </w:pPr>
      <w:r>
        <w:t>You must have an existing vector store ID (vector_store_id)</w:t>
      </w:r>
    </w:p>
    <w:p>
      <w:pPr>
        <w:pStyle w:val="ListBullet"/>
      </w:pPr>
      <w:r>
        <w:t>You must have an existing file batch ID (batch_id) that belongs to that vector store</w:t>
      </w:r>
    </w:p>
    <w:p>
      <w:pPr>
        <w:pStyle w:val="Heading3"/>
      </w:pPr>
      <w:r>
        <w:t>Method</w:t>
      </w:r>
    </w:p>
    <w:p>
      <w:r>
        <w:t>POST</w:t>
      </w:r>
    </w:p>
    <w:p>
      <w:pPr>
        <w:pStyle w:val="Heading3"/>
      </w:pPr>
      <w:r>
        <w:t>URL</w:t>
      </w:r>
    </w:p>
    <w:p>
      <w:r>
        <w:t>https://api.openai.com/v1/vector_stores/{{vector_store_id}}/file_batches/{{batch_id}}/cancel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vector store file batch. This attempts to cancel the processing of files in the batch as soon as possible.</w:t>
      </w:r>
    </w:p>
    <w:p>
      <w:pPr>
        <w:pStyle w:val="Heading3"/>
      </w:pPr>
      <w:r>
        <w:t>Enforcement Rules</w:t>
      </w:r>
    </w:p>
    <w:p>
      <w:pPr>
        <w:pStyle w:val="ListBullet"/>
      </w:pPr>
      <w:r>
        <w:t>The vector_store_id path parameter must always be present and must be a non-empty string.</w:t>
      </w:r>
    </w:p>
    <w:p>
      <w:pPr>
        <w:pStyle w:val="ListBullet"/>
      </w:pPr>
      <w:r>
        <w:t>The batch_id path parameter must always be present and must be a non-empty string.</w:t>
      </w:r>
    </w:p>
    <w:p>
      <w:pPr>
        <w:pStyle w:val="ListBullet"/>
      </w:pPr>
      <w:r>
        <w:t>Always construct the path as /vector_stores/{{vector_store_id}}/file_batches/{{batch_id}}/cancel.</w:t>
      </w:r>
    </w:p>
    <w:p>
      <w:pPr>
        <w:pStyle w:val="ListBullet"/>
      </w:pPr>
      <w:r>
        <w:t>Do not call the API with missing or empty path parameters (e.g., avoid /vector_stores//file_batches//cancel).</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 do not invent or send query params unless explicitly required by your integration.</w:t>
      </w:r>
    </w:p>
    <w:p>
      <w:pPr>
        <w:pStyle w:val="Heading3"/>
      </w:pPr>
      <w:r>
        <w:t>Valid Examples</w:t>
      </w:r>
    </w:p>
    <w:p>
      <w:r>
        <w:rPr>
          <w:b/>
          <w:color w:val="666666"/>
          <w:sz w:val="16"/>
        </w:rPr>
        <w:t>[http]</w:t>
      </w:r>
    </w:p>
    <w:p>
      <w:pPr>
        <w:shd w:fill="F2F2F2" w:val="clear"/>
      </w:pPr>
      <w:r>
        <w:rPr>
          <w:rFonts w:ascii="Courier New" w:hAnsi="Courier New"/>
          <w:sz w:val="17"/>
        </w:rPr>
        <w:t>/vector_stores/vs_abc123/file_batches/vsfb_abc123/cancel</w:t>
        <w:br/>
        <w:t>/vector_stores/vecstore_001/file_batches/batch_001/cancel</w:t>
      </w:r>
    </w:p>
    <w:p>
      <w:pPr>
        <w:pStyle w:val="Heading3"/>
      </w:pPr>
      <w:r>
        <w:t>Invalid Examples</w:t>
      </w:r>
    </w:p>
    <w:p>
      <w:r>
        <w:rPr>
          <w:b/>
          <w:color w:val="666666"/>
          <w:sz w:val="16"/>
        </w:rPr>
        <w:t>[http]</w:t>
      </w:r>
    </w:p>
    <w:p>
      <w:pPr>
        <w:shd w:fill="F2F2F2" w:val="clear"/>
      </w:pPr>
      <w:r>
        <w:rPr>
          <w:rFonts w:ascii="Courier New" w:hAnsi="Courier New"/>
          <w:sz w:val="17"/>
        </w:rPr>
        <w:t>/vector_stores//file_batches/batch_001/cancel</w:t>
        <w:br/>
        <w:t>/vector_stores/vs_abc123/file_batches//cancel</w:t>
        <w:br/>
        <w:t>/vector_stores/vs_abc123/file_batches/batch_001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that the file batch belongs to.</w:t>
            </w:r>
          </w:p>
        </w:tc>
      </w:tr>
      <w:tr>
        <w:tc>
          <w:tcPr>
            <w:tcW w:type="dxa" w:w="2880"/>
          </w:tcPr>
          <w:p>
            <w:r>
              <w:t>batch_id</w:t>
            </w:r>
          </w:p>
        </w:tc>
        <w:tc>
          <w:tcPr>
            <w:tcW w:type="dxa" w:w="2880"/>
          </w:tcPr>
          <w:p>
            <w:r>
              <w:t>string</w:t>
            </w:r>
          </w:p>
        </w:tc>
        <w:tc>
          <w:tcPr>
            <w:tcW w:type="dxa" w:w="2880"/>
          </w:tcPr>
          <w:p>
            <w:r>
              <w:t>The ID of the file batch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"vsfb_abc123",</w:t>
        <w:br/>
        <w:t xml:space="preserve"> "object": "vector_store.file_batch",</w:t>
        <w:br/>
        <w:t xml:space="preserve"> "created_at": 1715123456,</w:t>
        <w:br/>
        <w:t xml:space="preserve"> "vector_store_id": "vs_abc123",</w:t>
        <w:br/>
        <w:t xml:space="preserve"> "status": "cancelled",</w:t>
        <w:br/>
        <w:t xml:space="preserve"> "file_counts": {</w:t>
        <w:br/>
        <w:t xml:space="preserve"> "in_progress": 0,</w:t>
        <w:br/>
        <w:t xml:space="preserve"> "completed": 3,</w:t>
        <w:br/>
        <w:t xml:space="preserve"> "failed": 0,</w:t>
        <w:br/>
        <w:t xml:space="preserve"> "cancelled": 2,</w:t>
        <w:br/>
        <w:t xml:space="preserve"> "total": 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(Documented as vector_store.files_batch; described as always vector_store.file_batch.)</w:t>
            </w:r>
          </w:p>
        </w:tc>
      </w:tr>
      <w:tr>
        <w:tc>
          <w:tcPr>
            <w:tcW w:type="dxa" w:w="2880"/>
          </w:tcPr>
          <w:p>
            <w:r>
              <w:t>created_at</w:t>
            </w:r>
          </w:p>
        </w:tc>
        <w:tc>
          <w:tcPr>
            <w:tcW w:type="dxa" w:w="2880"/>
          </w:tcPr>
          <w:p>
            <w:r>
              <w:t>integer</w:t>
            </w:r>
          </w:p>
        </w:tc>
        <w:tc>
          <w:tcPr>
            <w:tcW w:type="dxa" w:w="2880"/>
          </w:tcPr>
          <w:p>
            <w:r>
              <w:t>Unix timestamp (in seconds) for when the vector store files batch was created.</w:t>
            </w:r>
          </w:p>
        </w:tc>
      </w:tr>
      <w:tr>
        <w:tc>
          <w:tcPr>
            <w:tcW w:type="dxa" w:w="2880"/>
          </w:tcPr>
          <w:p>
            <w:r>
              <w:t>vector_store_id</w:t>
            </w:r>
          </w:p>
        </w:tc>
        <w:tc>
          <w:tcPr>
            <w:tcW w:type="dxa" w:w="2880"/>
          </w:tcPr>
          <w:p>
            <w:r>
              <w:t>string</w:t>
            </w:r>
          </w:p>
        </w:tc>
        <w:tc>
          <w:tcPr>
            <w:tcW w:type="dxa" w:w="2880"/>
          </w:tcPr>
          <w:p>
            <w:r>
              <w:t>The ID of the vector store that the file is attached to.</w:t>
            </w:r>
          </w:p>
        </w:tc>
      </w:tr>
      <w:tr>
        <w:tc>
          <w:tcPr>
            <w:tcW w:type="dxa" w:w="2880"/>
          </w:tcPr>
          <w:p>
            <w:r>
              <w:t>status</w:t>
            </w:r>
          </w:p>
        </w:tc>
        <w:tc>
          <w:tcPr>
            <w:tcW w:type="dxa" w:w="2880"/>
          </w:tcPr>
          <w:p>
            <w:r>
              <w:t>string</w:t>
            </w:r>
          </w:p>
        </w:tc>
        <w:tc>
          <w:tcPr>
            <w:tcW w:type="dxa" w:w="2880"/>
          </w:tcPr>
          <w:p>
            <w:r>
              <w:t>Status of the vector store files batch: in_progress, completed, cancelled, or failed.</w:t>
            </w:r>
          </w:p>
        </w:tc>
      </w:tr>
      <w:tr>
        <w:tc>
          <w:tcPr>
            <w:tcW w:type="dxa" w:w="2880"/>
          </w:tcPr>
          <w:p>
            <w:r>
              <w:t>file_counts</w:t>
            </w:r>
          </w:p>
        </w:tc>
        <w:tc>
          <w:tcPr>
            <w:tcW w:type="dxa" w:w="2880"/>
          </w:tcPr>
          <w:p>
            <w:r>
              <w:t>object</w:t>
            </w:r>
          </w:p>
        </w:tc>
        <w:tc>
          <w:tcPr>
            <w:tcW w:type="dxa" w:w="2880"/>
          </w:tcPr>
          <w:p>
            <w:r>
              <w:t>Counts of files by processing outcome/state.</w:t>
            </w:r>
          </w:p>
        </w:tc>
      </w:tr>
      <w:tr>
        <w:tc>
          <w:tcPr>
            <w:tcW w:type="dxa" w:w="2880"/>
          </w:tcPr>
          <w:p>
            <w:r>
              <w:t>file_counts.in_progress</w:t>
            </w:r>
          </w:p>
        </w:tc>
        <w:tc>
          <w:tcPr>
            <w:tcW w:type="dxa" w:w="2880"/>
          </w:tcPr>
          <w:p>
            <w:r>
              <w:t>integer</w:t>
            </w:r>
          </w:p>
        </w:tc>
        <w:tc>
          <w:tcPr>
            <w:tcW w:type="dxa" w:w="2880"/>
          </w:tcPr>
          <w:p>
            <w:r>
              <w:t>Number of files currently being processed.</w:t>
            </w:r>
          </w:p>
        </w:tc>
      </w:tr>
      <w:tr>
        <w:tc>
          <w:tcPr>
            <w:tcW w:type="dxa" w:w="2880"/>
          </w:tcPr>
          <w:p>
            <w:r>
              <w:t>file_counts.completed</w:t>
            </w:r>
          </w:p>
        </w:tc>
        <w:tc>
          <w:tcPr>
            <w:tcW w:type="dxa" w:w="2880"/>
          </w:tcPr>
          <w:p>
            <w:r>
              <w:t>integer</w:t>
            </w:r>
          </w:p>
        </w:tc>
        <w:tc>
          <w:tcPr>
            <w:tcW w:type="dxa" w:w="2880"/>
          </w:tcPr>
          <w:p>
            <w:r>
              <w:t>Number of files that have been processed.</w:t>
            </w:r>
          </w:p>
        </w:tc>
      </w:tr>
      <w:tr>
        <w:tc>
          <w:tcPr>
            <w:tcW w:type="dxa" w:w="2880"/>
          </w:tcPr>
          <w:p>
            <w:r>
              <w:t>file_counts.failed</w:t>
            </w:r>
          </w:p>
        </w:tc>
        <w:tc>
          <w:tcPr>
            <w:tcW w:type="dxa" w:w="2880"/>
          </w:tcPr>
          <w:p>
            <w:r>
              <w:t>integer</w:t>
            </w:r>
          </w:p>
        </w:tc>
        <w:tc>
          <w:tcPr>
            <w:tcW w:type="dxa" w:w="2880"/>
          </w:tcPr>
          <w:p>
            <w:r>
              <w:t>Number of files that failed to process.</w:t>
            </w:r>
          </w:p>
        </w:tc>
      </w:tr>
      <w:tr>
        <w:tc>
          <w:tcPr>
            <w:tcW w:type="dxa" w:w="2880"/>
          </w:tcPr>
          <w:p>
            <w:r>
              <w:t>file_counts.cancelled</w:t>
            </w:r>
          </w:p>
        </w:tc>
        <w:tc>
          <w:tcPr>
            <w:tcW w:type="dxa" w:w="2880"/>
          </w:tcPr>
          <w:p>
            <w:r>
              <w:t>integer</w:t>
            </w:r>
          </w:p>
        </w:tc>
        <w:tc>
          <w:tcPr>
            <w:tcW w:type="dxa" w:w="2880"/>
          </w:tcPr>
          <w:p>
            <w:r>
              <w:t>Number of files that were cancelled.</w:t>
            </w:r>
          </w:p>
        </w:tc>
      </w:tr>
      <w:tr>
        <w:tc>
          <w:tcPr>
            <w:tcW w:type="dxa" w:w="2880"/>
          </w:tcPr>
          <w:p>
            <w:r>
              <w:t>file_counts.total</w:t>
            </w:r>
          </w:p>
        </w:tc>
        <w:tc>
          <w:tcPr>
            <w:tcW w:type="dxa" w:w="2880"/>
          </w:tcPr>
          <w:p>
            <w:r>
              <w:t>integer</w:t>
            </w:r>
          </w:p>
        </w:tc>
        <w:tc>
          <w:tcPr>
            <w:tcW w:type="dxa" w:w="2880"/>
          </w:tcPr>
          <w:p>
            <w:r>
              <w:t>Total number of files in the batch.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'https://api.openai.com/v1/vector_stores/vs_abc123/file_batches/vsfb_abc123/cancel' \</w:t>
        <w:br/>
        <w:t xml:space="preserve"> -H 'Accept: application/json' \</w:t>
        <w:br/>
        <w:t xml:space="preserve"> -H 'Content-Type: application/json'</w:t>
      </w:r>
    </w:p>
    <w:p>
      <w:pPr>
        <w:pStyle w:val="Heading3"/>
      </w:pPr>
      <w:r>
        <w:t>Notes</w:t>
      </w:r>
    </w:p>
    <w:p>
      <w:pPr>
        <w:pStyle w:val="ListBullet"/>
      </w:pPr>
      <w:r>
        <w:t>The cancellation is best-effort: it “attempts to cancel the processing of files in this batch as soon as possible.”</w:t>
      </w:r>
    </w:p>
    <w:p>
      <w:pPr>
        <w:pStyle w:val="ListBullet"/>
      </w:pPr>
      <w:r>
        <w:t>No request body was documented for this endpoint.</w:t>
      </w:r>
    </w:p>
    <w:p>
      <w:pPr>
        <w:pStyle w:val="Heading3"/>
      </w:pPr>
      <w:r>
        <w:t>Related vectorStoreFileBatches actions</w:t>
      </w:r>
    </w:p>
    <w:p>
      <w:pPr>
        <w:pStyle w:val="ListBullet"/>
      </w:pPr>
      <w:r>
        <w:t>[POST] Create a Vector Store File Batch — /vector_stores/{{vectorStoreId}}/file_batches</w:t>
      </w:r>
    </w:p>
    <w:p>
      <w:pPr>
        <w:pStyle w:val="ListBullet"/>
      </w:pPr>
      <w:r>
        <w:t>[GET] Retrieve a Vector Store’s File Batch — /vector_stores/{{vectorStoreId}}/file_batches/{{batchId}}</w:t>
      </w:r>
    </w:p>
    <w:p>
      <w:r>
        <w:br w:type="page"/>
      </w:r>
    </w:p>
    <w:p>
      <w:pPr>
        <w:pStyle w:val="Heading2"/>
      </w:pPr>
      <w:r>
        <w:t>177. [POST] Modify a Vector Store</w:t>
      </w:r>
    </w:p>
    <w:p>
      <w:r>
        <w:rPr>
          <w:b/>
        </w:rPr>
        <w:t xml:space="preserve">Endpoint: </w:t>
      </w:r>
      <w:r>
        <w:rPr>
          <w:rFonts w:ascii="Courier New" w:hAnsi="Courier New"/>
          <w:sz w:val="18"/>
        </w:rPr>
        <w:t>/vector_stores/{{vectorStoreId}}</w:t>
      </w:r>
    </w:p>
    <w:p>
      <w:pPr>
        <w:pStyle w:val="Heading3"/>
      </w:pPr>
      <w:r>
        <w:t>Prerequisites</w:t>
      </w:r>
    </w:p>
    <w:p>
      <w:pPr>
        <w:pStyle w:val="ListBullet"/>
      </w:pPr>
      <w:r>
        <w:t>You must have an existing vector store ID to modify.</w:t>
      </w:r>
    </w:p>
    <w:p>
      <w:pPr>
        <w:pStyle w:val="Heading3"/>
      </w:pPr>
      <w:r>
        <w:t>Method</w:t>
      </w:r>
    </w:p>
    <w:p>
      <w:r>
        <w:t>POST</w:t>
      </w:r>
    </w:p>
    <w:p>
      <w:pPr>
        <w:pStyle w:val="Heading3"/>
      </w:pPr>
      <w:r>
        <w:t>URL</w:t>
      </w:r>
    </w:p>
    <w:p>
      <w:r>
        <w:t>https://api.openai.com/v1/vector_stores/{{vector_store_id}}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vector store by updating its name, expiration policy, and/or metadata.</w:t>
      </w:r>
    </w:p>
    <w:p>
      <w:pPr>
        <w:pStyle w:val="Heading3"/>
      </w:pPr>
      <w:r>
        <w:t>Enforcement Rules</w:t>
      </w:r>
    </w:p>
    <w:p>
      <w:pPr>
        <w:pStyle w:val="ListBullet"/>
      </w:pPr>
      <w:r>
        <w:t>The vector_store_id path parameter must always be present.</w:t>
      </w:r>
    </w:p>
    <w:p>
      <w:pPr>
        <w:pStyle w:val="ListBullet"/>
      </w:pPr>
      <w:r>
        <w:t>If the user provides a vector_store_id, use that value directly.</w:t>
      </w:r>
    </w:p>
    <w:p>
      <w:pPr>
        <w:pStyle w:val="ListBullet"/>
      </w:pPr>
      <w:r>
        <w:t>Do not call the API with a missing or empty vector_store_id (e.g., avoid /vector_stores// or /vector_stores).</w:t>
      </w:r>
    </w:p>
    <w:p>
      <w:pPr>
        <w:pStyle w:val="ListBullet"/>
      </w:pPr>
      <w:r>
        <w:t>Always construct the path as /vector_stores/{{vector_store_id}}, where {{vector_store_id}}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/vector_stores/vs_abc123</w:t>
        <w:br/>
        <w:t>/vector_stores/vs_1234567890</w:t>
      </w:r>
    </w:p>
    <w:p>
      <w:pPr>
        <w:pStyle w:val="Heading3"/>
      </w:pPr>
      <w:r>
        <w:t>Invalid Examples</w:t>
      </w:r>
    </w:p>
    <w:p>
      <w:r>
        <w:rPr>
          <w:b/>
          <w:color w:val="666666"/>
          <w:sz w:val="16"/>
        </w:rPr>
        <w:t>[http]</w:t>
      </w:r>
    </w:p>
    <w:p>
      <w:pPr>
        <w:shd w:fill="F2F2F2" w:val="clear"/>
      </w:pPr>
      <w:r>
        <w:rPr>
          <w:rFonts w:ascii="Courier New" w:hAnsi="Courier New"/>
          <w:sz w:val="17"/>
        </w:rPr>
        <w:t>/vector_stores//</w:t>
        <w:br/>
        <w:t>/vector_stores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to modify.</w:t>
            </w:r>
          </w:p>
        </w:tc>
      </w:tr>
    </w:tbl>
    <w:p/>
    <w:p>
      <w:pPr>
        <w:pStyle w:val="Heading3"/>
      </w:pPr>
      <w:r>
        <w:t>Required Request Body Fields</w:t>
      </w:r>
    </w:p>
    <w:p>
      <w:r>
        <w:t>(Required request body, but individual fields are not explicitly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vector store.</w:t>
            </w:r>
          </w:p>
        </w:tc>
      </w:tr>
      <w:tr>
        <w:tc>
          <w:tcPr>
            <w:tcW w:type="dxa" w:w="2880"/>
          </w:tcPr>
          <w:p>
            <w:r>
              <w:t>expires_after</w:t>
            </w:r>
          </w:p>
        </w:tc>
        <w:tc>
          <w:tcPr>
            <w:tcW w:type="dxa" w:w="2880"/>
          </w:tcPr>
          <w:p>
            <w:r>
              <w:t>object</w:t>
            </w:r>
          </w:p>
        </w:tc>
        <w:tc>
          <w:tcPr>
            <w:tcW w:type="dxa" w:w="2880"/>
          </w:tcPr>
          <w:p>
            <w:r>
              <w:t>Expiration policy for the vector store.</w:t>
            </w:r>
          </w:p>
        </w:tc>
      </w:tr>
      <w:tr>
        <w:tc>
          <w:tcPr>
            <w:tcW w:type="dxa" w:w="2880"/>
          </w:tcPr>
          <w:p>
            <w:r>
              <w:t>metadata</w:t>
            </w:r>
          </w:p>
        </w:tc>
        <w:tc>
          <w:tcPr>
            <w:tcW w:type="dxa" w:w="2880"/>
          </w:tcPr>
          <w:p>
            <w:r>
              <w:t>object | null</w:t>
            </w:r>
          </w:p>
        </w:tc>
        <w:tc>
          <w:tcPr>
            <w:tcW w:type="dxa" w:w="2880"/>
          </w:tcPr>
          <w:p>
            <w:r>
              <w:t>Set of key-value pairs ({[key: string]: string}) or null.</w:t>
            </w:r>
          </w:p>
        </w:tc>
      </w:tr>
    </w:tbl>
    <w:p/>
    <w:p>
      <w:pPr>
        <w:pStyle w:val="Heading3"/>
      </w:pPr>
      <w:r>
        <w:t>Optional Request Body Fields</w:t>
      </w:r>
    </w:p>
    <w:p>
      <w:pPr>
        <w:pStyle w:val="Heading3"/>
      </w:pPr>
      <w:r>
        <w:t>expires_after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expires_after.anchor</w:t>
            </w:r>
          </w:p>
        </w:tc>
        <w:tc>
          <w:tcPr>
            <w:tcW w:type="dxa" w:w="2880"/>
          </w:tcPr>
          <w:p>
            <w:r>
              <w:t>string</w:t>
            </w:r>
          </w:p>
        </w:tc>
        <w:tc>
          <w:tcPr>
            <w:tcW w:type="dxa" w:w="2880"/>
          </w:tcPr>
          <w:p>
            <w:r>
              <w:t>Required if expires_after is provided. Supported anchors: last_active_at.</w:t>
            </w:r>
          </w:p>
        </w:tc>
      </w:tr>
      <w:tr>
        <w:tc>
          <w:tcPr>
            <w:tcW w:type="dxa" w:w="2880"/>
          </w:tcPr>
          <w:p>
            <w:r>
              <w:t>expires_after.days</w:t>
            </w:r>
          </w:p>
        </w:tc>
        <w:tc>
          <w:tcPr>
            <w:tcW w:type="dxa" w:w="2880"/>
          </w:tcPr>
          <w:p>
            <w:r>
              <w:t>integer</w:t>
            </w:r>
          </w:p>
        </w:tc>
        <w:tc>
          <w:tcPr>
            <w:tcW w:type="dxa" w:w="2880"/>
          </w:tcPr>
          <w:p>
            <w:r>
              <w:t>Required if expires_after is provided. Number of days after the anchor time that the vector store will expire. Min 1, max 365.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"vs_abc123",</w:t>
        <w:br/>
        <w:t xml:space="preserve"> "object": "vector_store",</w:t>
        <w:br/>
        <w:t xml:space="preserve"> "created_at": 1710000000,</w:t>
        <w:br/>
        <w:t xml:space="preserve"> "name": "My Vector Store",</w:t>
        <w:br/>
        <w:t xml:space="preserve"> "usage_bytes": 123456,</w:t>
        <w:br/>
        <w:t xml:space="preserve"> "file_counts": {</w:t>
        <w:br/>
        <w:t xml:space="preserve"> "in_progress": 0,</w:t>
        <w:br/>
        <w:t xml:space="preserve"> "completed": 3,</w:t>
        <w:br/>
        <w:t xml:space="preserve"> "failed": 0,</w:t>
        <w:br/>
        <w:t xml:space="preserve"> "cancelled": 0,</w:t>
        <w:br/>
        <w:t xml:space="preserve"> "total": 3</w:t>
        <w:br/>
        <w:t xml:space="preserve"> },</w:t>
        <w:br/>
        <w:t xml:space="preserve"> "status": "completed",</w:t>
        <w:br/>
        <w:t xml:space="preserve"> "expires_after": {</w:t>
        <w:br/>
        <w:t xml:space="preserve"> "anchor": "last_active_at",</w:t>
        <w:br/>
        <w:t xml:space="preserve"> "days": 30</w:t>
        <w:br/>
        <w:t xml:space="preserve"> },</w:t>
        <w:br/>
        <w:t xml:space="preserve"> "expires_at": null,</w:t>
        <w:br/>
        <w:t xml:space="preserve"> "last_active_at": null,</w:t>
        <w:br/>
        <w:t xml:space="preserve"> "metadata": {</w:t>
        <w:br/>
        <w:t xml:space="preserve"> "project": "search",</w:t>
        <w:br/>
        <w:t xml:space="preserve"> "env": "prod"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vector_store.</w:t>
            </w:r>
          </w:p>
        </w:tc>
      </w:tr>
      <w:tr>
        <w:tc>
          <w:tcPr>
            <w:tcW w:type="dxa" w:w="2880"/>
          </w:tcPr>
          <w:p>
            <w:r>
              <w:t>created_at</w:t>
            </w:r>
          </w:p>
        </w:tc>
        <w:tc>
          <w:tcPr>
            <w:tcW w:type="dxa" w:w="2880"/>
          </w:tcPr>
          <w:p>
            <w:r>
              <w:t>integer</w:t>
            </w:r>
          </w:p>
        </w:tc>
        <w:tc>
          <w:tcPr>
            <w:tcW w:type="dxa" w:w="2880"/>
          </w:tcPr>
          <w:p>
            <w:r>
              <w:t>Unix timestamp (seconds) when the vector store was created.</w:t>
            </w:r>
          </w:p>
        </w:tc>
      </w:tr>
      <w:tr>
        <w:tc>
          <w:tcPr>
            <w:tcW w:type="dxa" w:w="2880"/>
          </w:tcPr>
          <w:p>
            <w:r>
              <w:t>name</w:t>
            </w:r>
          </w:p>
        </w:tc>
        <w:tc>
          <w:tcPr>
            <w:tcW w:type="dxa" w:w="2880"/>
          </w:tcPr>
          <w:p>
            <w:r>
              <w:t>string</w:t>
            </w:r>
          </w:p>
        </w:tc>
        <w:tc>
          <w:tcPr>
            <w:tcW w:type="dxa" w:w="2880"/>
          </w:tcPr>
          <w:p>
            <w:r>
              <w:t>The name of the vector store.</w:t>
            </w:r>
          </w:p>
        </w:tc>
      </w:tr>
      <w:tr>
        <w:tc>
          <w:tcPr>
            <w:tcW w:type="dxa" w:w="2880"/>
          </w:tcPr>
          <w:p>
            <w:r>
              <w:t>usage_bytes</w:t>
            </w:r>
          </w:p>
        </w:tc>
        <w:tc>
          <w:tcPr>
            <w:tcW w:type="dxa" w:w="2880"/>
          </w:tcPr>
          <w:p>
            <w:r>
              <w:t>integer</w:t>
            </w:r>
          </w:p>
        </w:tc>
        <w:tc>
          <w:tcPr>
            <w:tcW w:type="dxa" w:w="2880"/>
          </w:tcPr>
          <w:p>
            <w:r>
              <w:t>Total number of bytes used by the files in the vector store.</w:t>
            </w:r>
          </w:p>
        </w:tc>
      </w:tr>
      <w:tr>
        <w:tc>
          <w:tcPr>
            <w:tcW w:type="dxa" w:w="2880"/>
          </w:tcPr>
          <w:p>
            <w:r>
              <w:t>file_counts</w:t>
            </w:r>
          </w:p>
        </w:tc>
        <w:tc>
          <w:tcPr>
            <w:tcW w:type="dxa" w:w="2880"/>
          </w:tcPr>
          <w:p>
            <w:r>
              <w:t>object</w:t>
            </w:r>
          </w:p>
        </w:tc>
        <w:tc>
          <w:tcPr>
            <w:tcW w:type="dxa" w:w="2880"/>
          </w:tcPr>
          <w:p>
            <w:r>
              <w:t>File processing counts for this vector store.</w:t>
            </w:r>
          </w:p>
        </w:tc>
      </w:tr>
      <w:tr>
        <w:tc>
          <w:tcPr>
            <w:tcW w:type="dxa" w:w="2880"/>
          </w:tcPr>
          <w:p>
            <w:r>
              <w:t>file_counts.in_progress</w:t>
            </w:r>
          </w:p>
        </w:tc>
        <w:tc>
          <w:tcPr>
            <w:tcW w:type="dxa" w:w="2880"/>
          </w:tcPr>
          <w:p>
            <w:r>
              <w:t>integer</w:t>
            </w:r>
          </w:p>
        </w:tc>
        <w:tc>
          <w:tcPr>
            <w:tcW w:type="dxa" w:w="2880"/>
          </w:tcPr>
          <w:p>
            <w:r>
              <w:t>Number of files currently being processed.</w:t>
            </w:r>
          </w:p>
        </w:tc>
      </w:tr>
      <w:tr>
        <w:tc>
          <w:tcPr>
            <w:tcW w:type="dxa" w:w="2880"/>
          </w:tcPr>
          <w:p>
            <w:r>
              <w:t>file_counts.completed</w:t>
            </w:r>
          </w:p>
        </w:tc>
        <w:tc>
          <w:tcPr>
            <w:tcW w:type="dxa" w:w="2880"/>
          </w:tcPr>
          <w:p>
            <w:r>
              <w:t>integer</w:t>
            </w:r>
          </w:p>
        </w:tc>
        <w:tc>
          <w:tcPr>
            <w:tcW w:type="dxa" w:w="2880"/>
          </w:tcPr>
          <w:p>
            <w:r>
              <w:t>Number of files successfully processed.</w:t>
            </w:r>
          </w:p>
        </w:tc>
      </w:tr>
      <w:tr>
        <w:tc>
          <w:tcPr>
            <w:tcW w:type="dxa" w:w="2880"/>
          </w:tcPr>
          <w:p>
            <w:r>
              <w:t>file_counts.failed</w:t>
            </w:r>
          </w:p>
        </w:tc>
        <w:tc>
          <w:tcPr>
            <w:tcW w:type="dxa" w:w="2880"/>
          </w:tcPr>
          <w:p>
            <w:r>
              <w:t>integer</w:t>
            </w:r>
          </w:p>
        </w:tc>
        <w:tc>
          <w:tcPr>
            <w:tcW w:type="dxa" w:w="2880"/>
          </w:tcPr>
          <w:p>
            <w:r>
              <w:t>Number of files that failed to process.</w:t>
            </w:r>
          </w:p>
        </w:tc>
      </w:tr>
      <w:tr>
        <w:tc>
          <w:tcPr>
            <w:tcW w:type="dxa" w:w="2880"/>
          </w:tcPr>
          <w:p>
            <w:r>
              <w:t>file_counts.cancelled</w:t>
            </w:r>
          </w:p>
        </w:tc>
        <w:tc>
          <w:tcPr>
            <w:tcW w:type="dxa" w:w="2880"/>
          </w:tcPr>
          <w:p>
            <w:r>
              <w:t>integer</w:t>
            </w:r>
          </w:p>
        </w:tc>
        <w:tc>
          <w:tcPr>
            <w:tcW w:type="dxa" w:w="2880"/>
          </w:tcPr>
          <w:p>
            <w:r>
              <w:t>Number of files that were cancelled.</w:t>
            </w:r>
          </w:p>
        </w:tc>
      </w:tr>
      <w:tr>
        <w:tc>
          <w:tcPr>
            <w:tcW w:type="dxa" w:w="2880"/>
          </w:tcPr>
          <w:p>
            <w:r>
              <w:t>file_counts.total</w:t>
            </w:r>
          </w:p>
        </w:tc>
        <w:tc>
          <w:tcPr>
            <w:tcW w:type="dxa" w:w="2880"/>
          </w:tcPr>
          <w:p>
            <w:r>
              <w:t>integer</w:t>
            </w:r>
          </w:p>
        </w:tc>
        <w:tc>
          <w:tcPr>
            <w:tcW w:type="dxa" w:w="2880"/>
          </w:tcPr>
          <w:p>
            <w:r>
              <w:t>Total number of files.</w:t>
            </w:r>
          </w:p>
        </w:tc>
      </w:tr>
      <w:tr>
        <w:tc>
          <w:tcPr>
            <w:tcW w:type="dxa" w:w="2880"/>
          </w:tcPr>
          <w:p>
            <w:r>
              <w:t>status</w:t>
            </w:r>
          </w:p>
        </w:tc>
        <w:tc>
          <w:tcPr>
            <w:tcW w:type="dxa" w:w="2880"/>
          </w:tcPr>
          <w:p>
            <w:r>
              <w:t>string</w:t>
            </w:r>
          </w:p>
        </w:tc>
        <w:tc>
          <w:tcPr>
            <w:tcW w:type="dxa" w:w="2880"/>
          </w:tcPr>
          <w:p>
            <w:r>
              <w:t>Status of the vector store: expired, in_progress, or completed. completed indicates ready for use.</w:t>
            </w:r>
          </w:p>
        </w:tc>
      </w:tr>
      <w:tr>
        <w:tc>
          <w:tcPr>
            <w:tcW w:type="dxa" w:w="2880"/>
          </w:tcPr>
          <w:p>
            <w:r>
              <w:t>expires_after</w:t>
            </w:r>
          </w:p>
        </w:tc>
        <w:tc>
          <w:tcPr>
            <w:tcW w:type="dxa" w:w="2880"/>
          </w:tcPr>
          <w:p>
            <w:r>
              <w:t>object</w:t>
            </w:r>
          </w:p>
        </w:tc>
        <w:tc>
          <w:tcPr>
            <w:tcW w:type="dxa" w:w="2880"/>
          </w:tcPr>
          <w:p>
            <w:r>
              <w:t>Expiration policy configuration.</w:t>
            </w:r>
          </w:p>
        </w:tc>
      </w:tr>
      <w:tr>
        <w:tc>
          <w:tcPr>
            <w:tcW w:type="dxa" w:w="2880"/>
          </w:tcPr>
          <w:p>
            <w:r>
              <w:t>expires_after.anchor</w:t>
            </w:r>
          </w:p>
        </w:tc>
        <w:tc>
          <w:tcPr>
            <w:tcW w:type="dxa" w:w="2880"/>
          </w:tcPr>
          <w:p>
            <w:r>
              <w:t>string</w:t>
            </w:r>
          </w:p>
        </w:tc>
        <w:tc>
          <w:tcPr>
            <w:tcW w:type="dxa" w:w="2880"/>
          </w:tcPr>
          <w:p>
            <w:r>
              <w:t>Anchor timestamp after which the expiration policy applies. Supported anchors: last_active_at.</w:t>
            </w:r>
          </w:p>
        </w:tc>
      </w:tr>
      <w:tr>
        <w:tc>
          <w:tcPr>
            <w:tcW w:type="dxa" w:w="2880"/>
          </w:tcPr>
          <w:p>
            <w:r>
              <w:t>expires_after.days</w:t>
            </w:r>
          </w:p>
        </w:tc>
        <w:tc>
          <w:tcPr>
            <w:tcW w:type="dxa" w:w="2880"/>
          </w:tcPr>
          <w:p>
            <w:r>
              <w:t>integer</w:t>
            </w:r>
          </w:p>
        </w:tc>
        <w:tc>
          <w:tcPr>
            <w:tcW w:type="dxa" w:w="2880"/>
          </w:tcPr>
          <w:p>
            <w:r>
              <w:t>Days after the anchor time when the vector store will expire. Min 1, max 365.</w:t>
            </w:r>
          </w:p>
        </w:tc>
      </w:tr>
      <w:tr>
        <w:tc>
          <w:tcPr>
            <w:tcW w:type="dxa" w:w="2880"/>
          </w:tcPr>
          <w:p>
            <w:r>
              <w:t>expires_at</w:t>
            </w:r>
          </w:p>
        </w:tc>
        <w:tc>
          <w:tcPr>
            <w:tcW w:type="dxa" w:w="2880"/>
          </w:tcPr>
          <w:p>
            <w:r>
              <w:t>integer | null</w:t>
            </w:r>
          </w:p>
        </w:tc>
        <w:tc>
          <w:tcPr>
            <w:tcW w:type="dxa" w:w="2880"/>
          </w:tcPr>
          <w:p>
            <w:r>
              <w:t>Expiration time as a Unix timestamp (seconds), or null.</w:t>
            </w:r>
          </w:p>
        </w:tc>
      </w:tr>
      <w:tr>
        <w:tc>
          <w:tcPr>
            <w:tcW w:type="dxa" w:w="2880"/>
          </w:tcPr>
          <w:p>
            <w:r>
              <w:t>last_active_at</w:t>
            </w:r>
          </w:p>
        </w:tc>
        <w:tc>
          <w:tcPr>
            <w:tcW w:type="dxa" w:w="2880"/>
          </w:tcPr>
          <w:p>
            <w:r>
              <w:t>integer | null</w:t>
            </w:r>
          </w:p>
        </w:tc>
        <w:tc>
          <w:tcPr>
            <w:tcW w:type="dxa" w:w="2880"/>
          </w:tcPr>
          <w:p>
            <w:r>
              <w:t>Last active time as a Unix timestamp (seconds), or null.</w:t>
            </w:r>
          </w:p>
        </w:tc>
      </w:tr>
      <w:tr>
        <w:tc>
          <w:tcPr>
            <w:tcW w:type="dxa" w:w="2880"/>
          </w:tcPr>
          <w:p>
            <w:r>
              <w:t>metadata</w:t>
            </w:r>
          </w:p>
        </w:tc>
        <w:tc>
          <w:tcPr>
            <w:tcW w:type="dxa" w:w="2880"/>
          </w:tcPr>
          <w:p>
            <w:r>
              <w:t>object | null</w:t>
            </w:r>
          </w:p>
        </w:tc>
        <w:tc>
          <w:tcPr>
            <w:tcW w:type="dxa" w:w="2880"/>
          </w:tcPr>
          <w:p>
            <w:r>
              <w:t>Key-value metadata ({[key: string]: string})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'https://api.openai.com/v1/vector_stores/vs_abc123' \</w:t>
        <w:br/>
        <w:t xml:space="preserve"> --header 'Accept: application/json' \</w:t>
        <w:br/>
        <w:t xml:space="preserve"> --header 'Content-Type: application/json' \</w:t>
        <w:br/>
        <w:t xml:space="preserve"> --data '{</w:t>
        <w:br/>
        <w:t xml:space="preserve"> "name": "My Vector Store",</w:t>
        <w:br/>
        <w:t xml:space="preserve"> "expires_after": {</w:t>
        <w:br/>
        <w:t xml:space="preserve"> "anchor": "last_active_at",</w:t>
        <w:br/>
        <w:t xml:space="preserve"> "days": 30</w:t>
        <w:br/>
        <w:t xml:space="preserve">    },</w:t>
        <w:br/>
        <w:t xml:space="preserve"> "metadata": {</w:t>
        <w:br/>
        <w:t xml:space="preserve"> "project": "search",</w:t>
        <w:br/>
        <w:t xml:space="preserve"> "env": "prod"</w:t>
        <w:br/>
        <w:t xml:space="preserve">    }</w:t>
        <w:br/>
        <w:t xml:space="preserve">  }'</w:t>
      </w:r>
    </w:p>
    <w:p>
      <w:pPr>
        <w:pStyle w:val="Heading3"/>
      </w:pPr>
      <w:r>
        <w:t>Example Usage</w:t>
      </w:r>
    </w:p>
    <w:p>
      <w:pPr>
        <w:pStyle w:val="Heading3"/>
      </w:pPr>
      <w:r>
        <w:t>Example 1: Rename a vector store</w:t>
      </w:r>
    </w:p>
    <w:p>
      <w:r>
        <w:rPr>
          <w:b/>
          <w:color w:val="666666"/>
          <w:sz w:val="16"/>
        </w:rPr>
        <w:t>[bash]</w:t>
      </w:r>
    </w:p>
    <w:p>
      <w:pPr>
        <w:shd w:fill="F2F2F2" w:val="clear"/>
      </w:pPr>
      <w:r>
        <w:rPr>
          <w:rFonts w:ascii="Courier New" w:hAnsi="Courier New"/>
          <w:sz w:val="17"/>
        </w:rPr>
        <w:t>curl -i --location --request POST 'https://api.openai.com/v1/vector_stores/vs_abc123' \</w:t>
        <w:br/>
        <w:t xml:space="preserve"> --header 'Accept: application/json' \</w:t>
        <w:br/>
        <w:t xml:space="preserve"> --header 'Content-Type: application/json' \</w:t>
        <w:br/>
        <w:t xml:space="preserve"> --data '{</w:t>
        <w:br/>
        <w:t xml:space="preserve"> "name": "Renamed Vector Store"</w:t>
        <w:br/>
        <w:t xml:space="preserve">  }'</w:t>
      </w:r>
    </w:p>
    <w:p>
      <w:pPr>
        <w:pStyle w:val="Heading3"/>
      </w:pPr>
      <w:r>
        <w:t>Example 2: Set an expiration policy</w:t>
      </w:r>
    </w:p>
    <w:p>
      <w:r>
        <w:rPr>
          <w:b/>
          <w:color w:val="666666"/>
          <w:sz w:val="16"/>
        </w:rPr>
        <w:t>[bash]</w:t>
      </w:r>
    </w:p>
    <w:p>
      <w:pPr>
        <w:shd w:fill="F2F2F2" w:val="clear"/>
      </w:pPr>
      <w:r>
        <w:rPr>
          <w:rFonts w:ascii="Courier New" w:hAnsi="Courier New"/>
          <w:sz w:val="17"/>
        </w:rPr>
        <w:t>curl -i --location --request POST 'https://api.openai.com/v1/vector_stores/vs_abc123' \</w:t>
        <w:br/>
        <w:t xml:space="preserve"> --header 'Accept: application/json' \</w:t>
        <w:br/>
        <w:t xml:space="preserve"> --header 'Content-Type: application/json' \</w:t>
        <w:br/>
        <w:t xml:space="preserve"> --data '{</w:t>
        <w:br/>
        <w:t xml:space="preserve"> "expires_after": {</w:t>
        <w:br/>
        <w:t xml:space="preserve"> "anchor": "last_active_at",</w:t>
        <w:br/>
        <w:t xml:space="preserve"> "days": 7</w:t>
        <w:br/>
        <w:t xml:space="preserve">    }</w:t>
        <w:br/>
        <w:t xml:space="preserve">  }'</w:t>
      </w:r>
    </w:p>
    <w:p>
      <w:pPr>
        <w:pStyle w:val="Heading3"/>
      </w:pPr>
      <w:r>
        <w:t>Example 3: Update metadata (including clearing it)</w:t>
      </w:r>
    </w:p>
    <w:p>
      <w:r>
        <w:rPr>
          <w:b/>
          <w:color w:val="666666"/>
          <w:sz w:val="16"/>
        </w:rPr>
        <w:t>[bash]</w:t>
      </w:r>
    </w:p>
    <w:p>
      <w:pPr>
        <w:shd w:fill="F2F2F2" w:val="clear"/>
      </w:pPr>
      <w:r>
        <w:rPr>
          <w:rFonts w:ascii="Courier New" w:hAnsi="Courier New"/>
          <w:sz w:val="17"/>
        </w:rPr>
        <w:t>curl -i --location --request POST 'https://api.openai.com/v1/vector_stores/vs_abc123' \</w:t>
        <w:br/>
        <w:t xml:space="preserve"> --header 'Accept: application/json' \</w:t>
        <w:br/>
        <w:t xml:space="preserve"> --header 'Content-Type: application/json' \</w:t>
        <w:br/>
        <w:t xml:space="preserve"> --data '{</w:t>
        <w:br/>
        <w:t xml:space="preserve"> "metadata": null</w:t>
        <w:br/>
        <w:t xml:space="preserve">  }'</w:t>
      </w:r>
    </w:p>
    <w:p>
      <w:pPr>
        <w:pStyle w:val="Heading3"/>
      </w:pPr>
      <w:r>
        <w:t>Notes</w:t>
      </w:r>
    </w:p>
    <w:p>
      <w:pPr>
        <w:pStyle w:val="ListBullet"/>
      </w:pPr>
      <w:r>
        <w:t>expires_after.anchor currently supports last_active_at.</w:t>
      </w:r>
    </w:p>
    <w:p>
      <w:pPr>
        <w:pStyle w:val="ListBullet"/>
      </w:pPr>
      <w:r>
        <w:t>expires_after.days must be between 1 and 365 (inclusive.</w:t>
      </w:r>
    </w:p>
    <w:p>
      <w:pPr>
        <w:pStyle w:val="ListBullet"/>
      </w:pPr>
      <w:r>
        <w:t>metadata may be an object of string key/value pairs or null.</w:t>
      </w:r>
    </w:p>
    <w:p>
      <w:pPr>
        <w:pStyle w:val="Heading3"/>
      </w:pPr>
      <w:r>
        <w:t>Error Handling</w:t>
      </w:r>
    </w:p>
    <w:p>
      <w:r>
        <w:t>(Only a 200 success response was provided in the scraped content; other error responses were not documented.)</w:t>
      </w:r>
    </w:p>
    <w:p>
      <w:pPr>
        <w:pStyle w:val="Heading3"/>
      </w:pPr>
      <w:r>
        <w:t>Related vectorStores actions</w:t>
      </w:r>
    </w:p>
    <w:p>
      <w:pPr>
        <w:pStyle w:val="ListBullet"/>
      </w:pPr>
      <w:r>
        <w:t>[DELETE] Delete a Vector Store — /vector_stores/{{vectorStoreId}}</w:t>
      </w:r>
    </w:p>
    <w:p>
      <w:pPr>
        <w:pStyle w:val="ListBullet"/>
      </w:pPr>
      <w:r>
        <w:t>[GET] List Vector Stores — /vector_stores</w:t>
      </w:r>
    </w:p>
    <w:p>
      <w:pPr>
        <w:pStyle w:val="ListBullet"/>
      </w:pPr>
      <w:r>
        <w:t>[POST] Create a Vector Store — /vector_stores</w:t>
      </w:r>
    </w:p>
    <w:p>
      <w:pPr>
        <w:pStyle w:val="ListBullet"/>
      </w:pPr>
      <w:r>
        <w:t>[GET] Retrieve a Vector Store — /vector_stores/{{vectorStoreId}}</w:t>
      </w:r>
    </w:p>
    <w:p>
      <w:pPr>
        <w:pStyle w:val="ListBullet"/>
      </w:pPr>
      <w:r>
        <w:t>[POST] Search a Vector Store — /vector_stores/{{vectorStoreId}}/search</w:t>
      </w:r>
    </w:p>
    <w:p>
      <w:r>
        <w:br w:type="page"/>
      </w:r>
    </w:p>
    <w:p>
      <w:pPr>
        <w:pStyle w:val="Heading2"/>
      </w:pPr>
      <w:r>
        <w:t>178. [POST] Update a Vector Store File’s Attributes</w:t>
      </w:r>
    </w:p>
    <w:p>
      <w:r>
        <w:rPr>
          <w:b/>
        </w:rPr>
        <w:t xml:space="preserve">Endpoint: </w:t>
      </w:r>
      <w:r>
        <w:rPr>
          <w:rFonts w:ascii="Courier New" w:hAnsi="Courier New"/>
          <w:sz w:val="18"/>
        </w:rPr>
        <w:t>/vector_stores/{{vectorStoreId}}/files/{{fileId}}</w:t>
      </w:r>
    </w:p>
    <w:p>
      <w:pPr>
        <w:pStyle w:val="Heading3"/>
      </w:pPr>
      <w:r>
        <w:t>Prerequisites</w:t>
      </w:r>
    </w:p>
    <w:p>
      <w:pPr>
        <w:pStyle w:val="ListBullet"/>
      </w:pPr>
      <w:r>
        <w:t>You must have the Vector Store ID (vector_store_id) and File ID (file_id) for the vector store file you want to update.</w:t>
      </w:r>
    </w:p>
    <w:p>
      <w:pPr>
        <w:pStyle w:val="Heading3"/>
      </w:pPr>
      <w:r>
        <w:t>Method</w:t>
      </w:r>
    </w:p>
    <w:p>
      <w:r>
        <w:t>POST</w:t>
      </w:r>
    </w:p>
    <w:p>
      <w:pPr>
        <w:pStyle w:val="Heading3"/>
      </w:pPr>
      <w:r>
        <w:t>URL</w:t>
      </w:r>
    </w:p>
    <w:p>
      <w:r>
        <w:t>https://api.openai.com/v1/vector_stores/{{vector_store_id}}/files/{{file_id}}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attributes metadata on an existing vector store file. You can set attributes to a key/value map (values may be string, number, or boolean) or set it to null.</w:t>
      </w:r>
    </w:p>
    <w:p>
      <w:pPr>
        <w:pStyle w:val="Heading3"/>
      </w:pPr>
      <w:r>
        <w:t>Enforcement Rules</w:t>
      </w:r>
    </w:p>
    <w:p>
      <w:pPr>
        <w:pStyle w:val="ListBullet"/>
      </w:pPr>
      <w:r>
        <w:t>The vector_store_id path parameter must always be present and must be a non-empty string.</w:t>
      </w:r>
    </w:p>
    <w:p>
      <w:pPr>
        <w:pStyle w:val="ListBullet"/>
      </w:pPr>
      <w:r>
        <w:t>The file_id path parameter must always be present and must be a non-empty string.</w:t>
      </w:r>
    </w:p>
    <w:p>
      <w:pPr>
        <w:pStyle w:val="ListBullet"/>
      </w:pPr>
      <w:r>
        <w:t>Always construct the path as /vector_stores/{{vector_store_id}}/files/{{file_id}}.</w:t>
      </w:r>
    </w:p>
    <w:p>
      <w:pPr>
        <w:pStyle w:val="ListBullet"/>
      </w:pPr>
      <w:r>
        <w:t>Do not call the API with a missing or empty path parameter (e.g., avoid /vector_stores//files/... or /vector_stores/.../files/).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 JSON request body; send update data in the body, not in the URL.</w:t>
      </w:r>
    </w:p>
    <w:p>
      <w:pPr>
        <w:pStyle w:val="Heading3"/>
      </w:pPr>
      <w:r>
        <w:t>Valid Examples</w:t>
      </w:r>
    </w:p>
    <w:p>
      <w:r>
        <w:rPr>
          <w:b/>
          <w:color w:val="666666"/>
          <w:sz w:val="16"/>
        </w:rPr>
        <w:t>[http]</w:t>
      </w:r>
    </w:p>
    <w:p>
      <w:pPr>
        <w:shd w:fill="F2F2F2" w:val="clear"/>
      </w:pPr>
      <w:r>
        <w:rPr>
          <w:rFonts w:ascii="Courier New" w:hAnsi="Courier New"/>
          <w:sz w:val="17"/>
        </w:rPr>
        <w:t>/vector_stores/vs_123/files/file_abc</w:t>
        <w:br/>
        <w:t>/vector_stores/my_vector_store_id/files/my_file_id</w:t>
      </w:r>
    </w:p>
    <w:p>
      <w:pPr>
        <w:pStyle w:val="Heading3"/>
      </w:pPr>
      <w:r>
        <w:t>Invalid Examples</w:t>
      </w:r>
    </w:p>
    <w:p>
      <w:r>
        <w:rPr>
          <w:b/>
          <w:color w:val="666666"/>
          <w:sz w:val="16"/>
        </w:rPr>
        <w:t>[http]</w:t>
      </w:r>
    </w:p>
    <w:p>
      <w:pPr>
        <w:shd w:fill="F2F2F2" w:val="clear"/>
      </w:pPr>
      <w:r>
        <w:rPr>
          <w:rFonts w:ascii="Courier New" w:hAnsi="Courier New"/>
          <w:sz w:val="17"/>
        </w:rPr>
        <w:t>/vector_stores//files/file_abc</w:t>
        <w:br/>
        <w:t>/vector_stores/vs_123/files/</w:t>
        <w:br/>
        <w:t>/vector_stores/vs_123/files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the file belongs to.</w:t>
            </w:r>
          </w:p>
        </w:tc>
      </w:tr>
      <w:tr>
        <w:tc>
          <w:tcPr>
            <w:tcW w:type="dxa" w:w="2880"/>
          </w:tcPr>
          <w:p>
            <w:r>
              <w:t>file_id</w:t>
            </w:r>
          </w:p>
        </w:tc>
        <w:tc>
          <w:tcPr>
            <w:tcW w:type="dxa" w:w="2880"/>
          </w:tcPr>
          <w:p>
            <w:r>
              <w:t>string</w:t>
            </w:r>
          </w:p>
        </w:tc>
        <w:tc>
          <w:tcPr>
            <w:tcW w:type="dxa" w:w="2880"/>
          </w:tcPr>
          <w:p>
            <w:r>
              <w:t>The ID of the file to update attributes.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 | null</w:t>
            </w:r>
          </w:p>
        </w:tc>
        <w:tc>
          <w:tcPr>
            <w:tcW w:type="dxa" w:w="2880"/>
          </w:tcPr>
          <w:p>
            <w:r>
              <w:t>A map of attributes ({[key: string]: string | number | boolean})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"vsf_abc123",</w:t>
        <w:br/>
        <w:t xml:space="preserve"> "object": "vector_store.file",</w:t>
        <w:br/>
        <w:t xml:space="preserve"> "usage_bytes": 123456,</w:t>
        <w:br/>
        <w:t xml:space="preserve"> "created_at": 1712345678,</w:t>
        <w:br/>
        <w:t xml:space="preserve"> "vector_store_id": "vs_123",</w:t>
        <w:br/>
        <w:t xml:space="preserve"> "status": "completed",</w:t>
        <w:br/>
        <w:t xml:space="preserve"> "last_error": null,</w:t>
        <w:br/>
        <w:t xml:space="preserve"> "chunking_strategy": {</w:t>
        <w:br/>
        <w:t xml:space="preserve"> "type": "static",</w:t>
        <w:br/>
        <w:t xml:space="preserve"> "static": {}</w:t>
        <w:br/>
        <w:t xml:space="preserve"> },</w:t>
        <w:br/>
        <w:t xml:space="preserve"> "attributes": {</w:t>
        <w:br/>
        <w:t xml:space="preserve"> "source": "support_ticket",</w:t>
        <w:br/>
        <w:t xml:space="preserve"> "priority": "high",</w:t>
        <w:br/>
        <w:t xml:space="preserve"> "attempt": 2,</w:t>
        <w:br/>
        <w:t xml:space="preserve"> "reviewed": true</w:t>
        <w:br/>
        <w:t xml:space="preserve"> }</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vector_store.file.</w:t>
            </w:r>
          </w:p>
        </w:tc>
      </w:tr>
      <w:tr>
        <w:tc>
          <w:tcPr>
            <w:tcW w:type="dxa" w:w="2880"/>
          </w:tcPr>
          <w:p>
            <w:r>
              <w:t>usage_bytes</w:t>
            </w:r>
          </w:p>
        </w:tc>
        <w:tc>
          <w:tcPr>
            <w:tcW w:type="dxa" w:w="2880"/>
          </w:tcPr>
          <w:p>
            <w:r>
              <w:t>integer</w:t>
            </w:r>
          </w:p>
        </w:tc>
        <w:tc>
          <w:tcPr>
            <w:tcW w:type="dxa" w:w="2880"/>
          </w:tcPr>
          <w:p>
            <w:r>
              <w:t>Total vector store usage in bytes (may differ from original file size).</w:t>
            </w:r>
          </w:p>
        </w:tc>
      </w:tr>
      <w:tr>
        <w:tc>
          <w:tcPr>
            <w:tcW w:type="dxa" w:w="2880"/>
          </w:tcPr>
          <w:p>
            <w:r>
              <w:t>created_at</w:t>
            </w:r>
          </w:p>
        </w:tc>
        <w:tc>
          <w:tcPr>
            <w:tcW w:type="dxa" w:w="2880"/>
          </w:tcPr>
          <w:p>
            <w:r>
              <w:t>integer</w:t>
            </w:r>
          </w:p>
        </w:tc>
        <w:tc>
          <w:tcPr>
            <w:tcW w:type="dxa" w:w="2880"/>
          </w:tcPr>
          <w:p>
            <w:r>
              <w:t>Unix timestamp (seconds) when the vector store file was created.</w:t>
            </w:r>
          </w:p>
        </w:tc>
      </w:tr>
      <w:tr>
        <w:tc>
          <w:tcPr>
            <w:tcW w:type="dxa" w:w="2880"/>
          </w:tcPr>
          <w:p>
            <w:r>
              <w:t>vector_store_id</w:t>
            </w:r>
          </w:p>
        </w:tc>
        <w:tc>
          <w:tcPr>
            <w:tcW w:type="dxa" w:w="2880"/>
          </w:tcPr>
          <w:p>
            <w:r>
              <w:t>string</w:t>
            </w:r>
          </w:p>
        </w:tc>
        <w:tc>
          <w:tcPr>
            <w:tcW w:type="dxa" w:w="2880"/>
          </w:tcPr>
          <w:p>
            <w:r>
              <w:t>The ID of the vector store that the File is attached to.</w:t>
            </w:r>
          </w:p>
        </w:tc>
      </w:tr>
      <w:tr>
        <w:tc>
          <w:tcPr>
            <w:tcW w:type="dxa" w:w="2880"/>
          </w:tcPr>
          <w:p>
            <w:r>
              <w:t>status</w:t>
            </w:r>
          </w:p>
        </w:tc>
        <w:tc>
          <w:tcPr>
            <w:tcW w:type="dxa" w:w="2880"/>
          </w:tcPr>
          <w:p>
            <w:r>
              <w:t>string</w:t>
            </w:r>
          </w:p>
        </w:tc>
        <w:tc>
          <w:tcPr>
            <w:tcW w:type="dxa" w:w="2880"/>
          </w:tcPr>
          <w:p>
            <w:r>
              <w:t>Status of the vector store file: in_progress, completed, cancelled, or failed.</w:t>
            </w:r>
          </w:p>
        </w:tc>
      </w:tr>
      <w:tr>
        <w:tc>
          <w:tcPr>
            <w:tcW w:type="dxa" w:w="2880"/>
          </w:tcPr>
          <w:p>
            <w:r>
              <w:t>last_error</w:t>
            </w:r>
          </w:p>
        </w:tc>
        <w:tc>
          <w:tcPr>
            <w:tcW w:type="dxa" w:w="2880"/>
          </w:tcPr>
          <w:p>
            <w:r>
              <w:t>object | null</w:t>
            </w:r>
          </w:p>
        </w:tc>
        <w:tc>
          <w:tcPr>
            <w:tcW w:type="dxa" w:w="2880"/>
          </w:tcPr>
          <w:p>
            <w:r>
              <w:t>Error information if the file failed; otherwise null.</w:t>
            </w:r>
          </w:p>
        </w:tc>
      </w:tr>
      <w:tr>
        <w:tc>
          <w:tcPr>
            <w:tcW w:type="dxa" w:w="2880"/>
          </w:tcPr>
          <w:p>
            <w:r>
              <w:t>last_error.code</w:t>
            </w:r>
          </w:p>
        </w:tc>
        <w:tc>
          <w:tcPr>
            <w:tcW w:type="dxa" w:w="2880"/>
          </w:tcPr>
          <w:p>
            <w:r>
              <w:t>string</w:t>
            </w:r>
          </w:p>
        </w:tc>
        <w:tc>
          <w:tcPr>
            <w:tcW w:type="dxa" w:w="2880"/>
          </w:tcPr>
          <w:p>
            <w:r>
              <w:t>One of: server_error, unsupported_file, invalid_file.</w:t>
            </w:r>
          </w:p>
        </w:tc>
      </w:tr>
      <w:tr>
        <w:tc>
          <w:tcPr>
            <w:tcW w:type="dxa" w:w="2880"/>
          </w:tcPr>
          <w:p>
            <w:r>
              <w:t>last_error.message</w:t>
            </w:r>
          </w:p>
        </w:tc>
        <w:tc>
          <w:tcPr>
            <w:tcW w:type="dxa" w:w="2880"/>
          </w:tcPr>
          <w:p>
            <w:r>
              <w:t>string</w:t>
            </w:r>
          </w:p>
        </w:tc>
        <w:tc>
          <w:tcPr>
            <w:tcW w:type="dxa" w:w="2880"/>
          </w:tcPr>
          <w:p>
            <w:r>
              <w:t>Human-readable description of the error.</w:t>
            </w:r>
          </w:p>
        </w:tc>
      </w:tr>
      <w:tr>
        <w:tc>
          <w:tcPr>
            <w:tcW w:type="dxa" w:w="2880"/>
          </w:tcPr>
          <w:p>
            <w:r>
              <w:t>chunking_strategy</w:t>
            </w:r>
          </w:p>
        </w:tc>
        <w:tc>
          <w:tcPr>
            <w:tcW w:type="dxa" w:w="2880"/>
          </w:tcPr>
          <w:p>
            <w:r>
              <w:t>object</w:t>
            </w:r>
          </w:p>
        </w:tc>
        <w:tc>
          <w:tcPr>
            <w:tcW w:type="dxa" w:w="2880"/>
          </w:tcPr>
          <w:p>
            <w:r>
              <w:t>Chunking strategy object (schema varies by type).</w:t>
            </w:r>
          </w:p>
        </w:tc>
      </w:tr>
      <w:tr>
        <w:tc>
          <w:tcPr>
            <w:tcW w:type="dxa" w:w="2880"/>
          </w:tcPr>
          <w:p>
            <w:r>
              <w:t>attributes</w:t>
            </w:r>
          </w:p>
        </w:tc>
        <w:tc>
          <w:tcPr>
            <w:tcW w:type="dxa" w:w="2880"/>
          </w:tcPr>
          <w:p>
            <w:r>
              <w:t>object | null</w:t>
            </w:r>
          </w:p>
        </w:tc>
        <w:tc>
          <w:tcPr>
            <w:tcW w:type="dxa" w:w="2880"/>
          </w:tcPr>
          <w:p>
            <w:r>
              <w:t>The attributes map ({[key: string]: string | number | boolean})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'https://api.openai.com/v1/vector_stores/vs_123/files/file_abc' \</w:t>
        <w:br/>
        <w:t xml:space="preserve"> --header 'Accept: application/json' \</w:t>
        <w:br/>
        <w:t xml:space="preserve"> --header 'Content-Type: application/json' \</w:t>
        <w:br/>
        <w:t xml:space="preserve"> --data '{</w:t>
        <w:br/>
        <w:t xml:space="preserve"> "attributes": {</w:t>
        <w:br/>
        <w:t xml:space="preserve"> "source": "support_ticket",</w:t>
        <w:br/>
        <w:t xml:space="preserve"> "priority": "high",</w:t>
        <w:br/>
        <w:t xml:space="preserve"> "attempt": 2,</w:t>
        <w:br/>
        <w:t xml:space="preserve"> "reviewed": true</w:t>
        <w:br/>
        <w:t xml:space="preserve">    }</w:t>
        <w:br/>
        <w:t xml:space="preserve">  }'</w:t>
      </w:r>
    </w:p>
    <w:p>
      <w:pPr>
        <w:pStyle w:val="Heading3"/>
      </w:pPr>
      <w:r>
        <w:t>Example Usage</w:t>
      </w:r>
    </w:p>
    <w:p>
      <w:pPr>
        <w:pStyle w:val="Heading3"/>
      </w:pPr>
      <w:r>
        <w:t>Example 1: Set/Replace Attributes</w:t>
      </w:r>
    </w:p>
    <w:p>
      <w:r>
        <w:rPr>
          <w:b/>
          <w:color w:val="666666"/>
          <w:sz w:val="16"/>
        </w:rPr>
        <w:t>[bash]</w:t>
      </w:r>
    </w:p>
    <w:p>
      <w:pPr>
        <w:shd w:fill="F2F2F2" w:val="clear"/>
      </w:pPr>
      <w:r>
        <w:rPr>
          <w:rFonts w:ascii="Courier New" w:hAnsi="Courier New"/>
          <w:sz w:val="17"/>
        </w:rPr>
        <w:t>curl --location --request POST \</w:t>
        <w:br/>
        <w:t xml:space="preserve"> 'https://api.openai.com/v1/vector_stores/vs_123/files/file_abc' \</w:t>
        <w:br/>
        <w:t xml:space="preserve"> --header 'Accept: application/json' \</w:t>
        <w:br/>
        <w:t xml:space="preserve"> --header 'Content-Type: application/json' \</w:t>
        <w:br/>
        <w:t xml:space="preserve"> --data '{</w:t>
        <w:br/>
        <w:t xml:space="preserve"> "attributes": {</w:t>
        <w:br/>
        <w:t xml:space="preserve"> "department": "legal",</w:t>
        <w:br/>
        <w:t xml:space="preserve"> "confidential": true</w:t>
        <w:br/>
        <w:t xml:space="preserve">    }</w:t>
        <w:br/>
        <w:t xml:space="preserve">  }'</w:t>
      </w:r>
    </w:p>
    <w:p>
      <w:pPr>
        <w:pStyle w:val="Heading3"/>
      </w:pPr>
      <w:r>
        <w:t>Example 2: Clear Attributes (set to null)</w:t>
      </w:r>
    </w:p>
    <w:p>
      <w:r>
        <w:rPr>
          <w:b/>
          <w:color w:val="666666"/>
          <w:sz w:val="16"/>
        </w:rPr>
        <w:t>[bash]</w:t>
      </w:r>
    </w:p>
    <w:p>
      <w:pPr>
        <w:shd w:fill="F2F2F2" w:val="clear"/>
      </w:pPr>
      <w:r>
        <w:rPr>
          <w:rFonts w:ascii="Courier New" w:hAnsi="Courier New"/>
          <w:sz w:val="17"/>
        </w:rPr>
        <w:t>curl --location --request POST \</w:t>
        <w:br/>
        <w:t xml:space="preserve"> 'https://api.openai.com/v1/vector_stores/vs_123/files/file_abc' \</w:t>
        <w:br/>
        <w:t xml:space="preserve"> --header 'Accept: application/json' \</w:t>
        <w:br/>
        <w:t xml:space="preserve"> --header 'Content-Type: application/json' \</w:t>
        <w:br/>
        <w:t xml:space="preserve"> --data '{</w:t>
        <w:br/>
        <w:t xml:space="preserve"> "attributes": null</w:t>
        <w:br/>
        <w:t xml:space="preserve">  }'</w:t>
      </w:r>
    </w:p>
    <w:p>
      <w:pPr>
        <w:pStyle w:val="Heading3"/>
      </w:pPr>
      <w:r>
        <w:t>Notes</w:t>
      </w:r>
    </w:p>
    <w:p>
      <w:pPr>
        <w:pStyle w:val="ListBullet"/>
      </w:pPr>
      <w:r>
        <w:t>attributes values may be string, number, or boolean.</w:t>
      </w:r>
    </w:p>
    <w:p>
      <w:pPr>
        <w:pStyle w:val="ListBullet"/>
      </w:pPr>
      <w:r>
        <w:t>status=completed indicates the vector store file is ready for use.</w:t>
      </w:r>
    </w:p>
    <w:p>
      <w:pPr>
        <w:pStyle w:val="ListBullet"/>
      </w:pPr>
      <w:r>
        <w:t>last_error is null unless the file is in a failed/error state.</w:t>
      </w:r>
    </w:p>
    <w:p>
      <w:pPr>
        <w:pStyle w:val="Heading3"/>
      </w:pPr>
      <w:r>
        <w:t>Related vectorStoreFiles actions</w:t>
      </w:r>
    </w:p>
    <w:p>
      <w:pPr>
        <w:pStyle w:val="ListBullet"/>
      </w:pPr>
      <w:r>
        <w:t>[POST] Create a Vector Store File — /vector_stores/{{vectorStoreId}}/files</w:t>
      </w:r>
    </w:p>
    <w:p>
      <w:pPr>
        <w:pStyle w:val="ListBullet"/>
      </w:pPr>
      <w:r>
        <w:t>[DELETE] Delete a Vector Store File — /vector_stores/{{vectorStoreId}}/files/{{fileId}}</w:t>
      </w:r>
    </w:p>
    <w:p>
      <w:pPr>
        <w:pStyle w:val="ListBullet"/>
      </w:pPr>
      <w:r>
        <w:t>[GET] Retrieve a Vector Store’s File — /vector_stores/{{vectorStoreId}}/files/{{fileId}}</w:t>
      </w:r>
    </w:p>
    <w:p>
      <w:pPr>
        <w:pStyle w:val="ListBullet"/>
      </w:pPr>
      <w:r>
        <w:t>[GET] List a Vector Store’s Files — /vector_stores/{{vectorStoreId}}/files</w:t>
      </w:r>
    </w:p>
    <w:p>
      <w:r>
        <w:br w:type="page"/>
      </w:r>
    </w:p>
    <w:p>
      <w:pPr>
        <w:pStyle w:val="Heading2"/>
      </w:pPr>
      <w:r>
        <w:t>179. [DELETE] Delete an Assistant</w:t>
      </w:r>
    </w:p>
    <w:p>
      <w:r>
        <w:rPr>
          <w:b/>
        </w:rPr>
        <w:t xml:space="preserve">Endpoint: </w:t>
      </w:r>
      <w:r>
        <w:rPr>
          <w:rFonts w:ascii="Courier New" w:hAnsi="Courier New"/>
          <w:sz w:val="18"/>
        </w:rPr>
        <w:t>/assistants/{{assistantId}}</w:t>
      </w:r>
    </w:p>
    <w:p>
      <w:pPr>
        <w:pStyle w:val="Heading3"/>
      </w:pPr>
      <w:r>
        <w:t>Prerequisites</w:t>
      </w:r>
    </w:p>
    <w:p>
      <w:pPr>
        <w:pStyle w:val="ListBullet"/>
      </w:pPr>
      <w:r>
        <w:t>You must have an existing assistant to delete (you need its assistant_id).</w:t>
      </w:r>
    </w:p>
    <w:p>
      <w:pPr>
        <w:pStyle w:val="Heading3"/>
      </w:pPr>
      <w:r>
        <w:t>Method</w:t>
      </w:r>
    </w:p>
    <w:p>
      <w:r>
        <w:t>DELETE</w:t>
      </w:r>
    </w:p>
    <w:p>
      <w:pPr>
        <w:pStyle w:val="Heading3"/>
      </w:pPr>
      <w:r>
        <w:t>URL</w:t>
      </w:r>
    </w:p>
    <w:p>
      <w:r>
        <w:t>https://api.openai.com/v1/assistants/{{assistant_id}}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assistant by ID and returns a deletion confirmation object.</w:t>
      </w:r>
    </w:p>
    <w:p>
      <w:pPr>
        <w:pStyle w:val="Heading3"/>
      </w:pPr>
      <w:r>
        <w:t>Enforcement Rules</w:t>
      </w:r>
    </w:p>
    <w:p>
      <w:pPr>
        <w:pStyle w:val="ListBullet"/>
      </w:pPr>
      <w:r>
        <w:t>The assistant_id path parameter must always be present.</w:t>
      </w:r>
    </w:p>
    <w:p>
      <w:pPr>
        <w:pStyle w:val="ListBullet"/>
      </w:pPr>
      <w:r>
        <w:t>If the user provides an assistant_id, use that value directly.</w:t>
      </w:r>
    </w:p>
    <w:p>
      <w:pPr>
        <w:pStyle w:val="ListBullet"/>
      </w:pPr>
      <w:r>
        <w:t>Do not call the API with a missing or empty assistant_id (e.g., avoid /assistants// or /assistants).</w:t>
      </w:r>
    </w:p>
    <w:p>
      <w:pPr>
        <w:pStyle w:val="ListBullet"/>
      </w:pPr>
      <w:r>
        <w:t>Do not infer or guess the assistant_id.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/assistants/asst_abc123</w:t>
      </w:r>
    </w:p>
    <w:p>
      <w:pPr>
        <w:pStyle w:val="Heading3"/>
      </w:pPr>
      <w:r>
        <w:t>Invalid Examples</w:t>
      </w:r>
    </w:p>
    <w:p>
      <w:r>
        <w:rPr>
          <w:b/>
          <w:color w:val="666666"/>
          <w:sz w:val="16"/>
        </w:rPr>
        <w:t>[http]</w:t>
      </w:r>
    </w:p>
    <w:p>
      <w:pPr>
        <w:shd w:fill="F2F2F2" w:val="clear"/>
      </w:pPr>
      <w:r>
        <w:rPr>
          <w:rFonts w:ascii="Courier New" w:hAnsi="Courier New"/>
          <w:sz w:val="17"/>
        </w:rPr>
        <w:t>/assistants//</w:t>
        <w:br/>
        <w:t>/assistants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assistant_id</w:t>
            </w:r>
          </w:p>
        </w:tc>
        <w:tc>
          <w:tcPr>
            <w:tcW w:type="dxa" w:w="2880"/>
          </w:tcPr>
          <w:p>
            <w:r>
              <w:t>string</w:t>
            </w:r>
          </w:p>
        </w:tc>
        <w:tc>
          <w:tcPr>
            <w:tcW w:type="dxa" w:w="2880"/>
          </w:tcPr>
          <w:p>
            <w:r>
              <w:t>The ID of the assistant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"asst_abc123",</w:t>
        <w:br/>
        <w:t xml:space="preserve"> "deleted": true,</w:t>
        <w:br/>
        <w:t xml:space="preserve"> "object": "assistant.deleted"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assistant that was deleted.</w:t>
            </w:r>
          </w:p>
        </w:tc>
      </w:tr>
      <w:tr>
        <w:tc>
          <w:tcPr>
            <w:tcW w:type="dxa" w:w="2880"/>
          </w:tcPr>
          <w:p>
            <w:r>
              <w:t>deleted</w:t>
            </w:r>
          </w:p>
        </w:tc>
        <w:tc>
          <w:tcPr>
            <w:tcW w:type="dxa" w:w="2880"/>
          </w:tcPr>
          <w:p>
            <w:r>
              <w:t>boolean</w:t>
            </w:r>
          </w:p>
        </w:tc>
        <w:tc>
          <w:tcPr>
            <w:tcW w:type="dxa" w:w="2880"/>
          </w:tcPr>
          <w:p>
            <w:r>
              <w:t>Whether the assistant was deleted.</w:t>
            </w:r>
          </w:p>
        </w:tc>
      </w:tr>
      <w:tr>
        <w:tc>
          <w:tcPr>
            <w:tcW w:type="dxa" w:w="2880"/>
          </w:tcPr>
          <w:p>
            <w:r>
              <w:t>object</w:t>
            </w:r>
          </w:p>
        </w:tc>
        <w:tc>
          <w:tcPr>
            <w:tcW w:type="dxa" w:w="2880"/>
          </w:tcPr>
          <w:p>
            <w:r>
              <w:t>string</w:t>
            </w:r>
          </w:p>
        </w:tc>
        <w:tc>
          <w:tcPr>
            <w:tcW w:type="dxa" w:w="2880"/>
          </w:tcPr>
          <w:p>
            <w:r>
              <w:t>The object type. Possible value: assistant.deleted.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'https://api.openai.com/v1/assistants/asst_abc123' \</w:t>
        <w:br/>
        <w:t xml:space="preserve"> --header 'Accept: application/json'</w:t>
      </w:r>
    </w:p>
    <w:p>
      <w:pPr>
        <w:pStyle w:val="Heading3"/>
      </w:pPr>
      <w:r>
        <w:t>Related assistants actions</w:t>
      </w:r>
    </w:p>
    <w:p>
      <w:pPr>
        <w:pStyle w:val="ListBullet"/>
      </w:pPr>
      <w:r>
        <w:t>[POST] Modify an Assistant — /assistants/{{assistantId}}</w:t>
      </w:r>
    </w:p>
    <w:p>
      <w:pPr>
        <w:pStyle w:val="ListBullet"/>
      </w:pPr>
      <w:r>
        <w:t>[GET] Retrieve an Assistant — /assistants/{{assistantId}}</w:t>
      </w:r>
    </w:p>
    <w:p>
      <w:pPr>
        <w:pStyle w:val="ListBullet"/>
      </w:pPr>
      <w:r>
        <w:t>[GET] List Assistants — /assistants</w:t>
      </w:r>
    </w:p>
    <w:p>
      <w:pPr>
        <w:pStyle w:val="ListBullet"/>
      </w:pPr>
      <w:r>
        <w:t>[POST] Create an Assistant — /assistants</w:t>
      </w:r>
    </w:p>
    <w:p>
      <w:r>
        <w:br w:type="page"/>
      </w:r>
    </w:p>
    <w:p>
      <w:pPr>
        <w:pStyle w:val="Heading2"/>
      </w:pPr>
      <w:r>
        <w:t>180. [DELETE] Delete a Thread</w:t>
      </w:r>
    </w:p>
    <w:p>
      <w:r>
        <w:rPr>
          <w:b/>
        </w:rPr>
        <w:t xml:space="preserve">Endpoint: </w:t>
      </w:r>
      <w:r>
        <w:rPr>
          <w:rFonts w:ascii="Courier New" w:hAnsi="Courier New"/>
          <w:sz w:val="18"/>
        </w:rPr>
        <w:t>/threads/{{threadId}}</w:t>
      </w:r>
    </w:p>
    <w:p>
      <w:pPr>
        <w:pStyle w:val="Heading3"/>
      </w:pPr>
      <w:r>
        <w:t>Prerequisites</w:t>
      </w:r>
    </w:p>
    <w:p>
      <w:pPr>
        <w:pStyle w:val="ListBullet"/>
      </w:pPr>
      <w:r>
        <w:t>You must have access to the thread you want to delete.</w:t>
      </w:r>
    </w:p>
    <w:p>
      <w:pPr>
        <w:pStyle w:val="Heading3"/>
      </w:pPr>
      <w:r>
        <w:t>Method</w:t>
      </w:r>
    </w:p>
    <w:p>
      <w:r>
        <w:t>DELETE</w:t>
      </w:r>
    </w:p>
    <w:p>
      <w:pPr>
        <w:pStyle w:val="Heading3"/>
      </w:pPr>
      <w:r>
        <w:t>URL</w:t>
      </w:r>
    </w:p>
    <w:p>
      <w:r>
        <w:t>https://api.openai.com/v1/threads/{{thread_id}}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thread by its ID and returns a confirmation object indicating whether the thread was deleted.</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/threads// or /threads).</w:t>
      </w:r>
    </w:p>
    <w:p>
      <w:pPr>
        <w:pStyle w:val="ListBullet"/>
      </w:pPr>
      <w:r>
        <w:t>Always construct the path as /threads/{{thread_id}}, where {{thread_id}} is a non-empty string.</w:t>
      </w:r>
    </w:p>
    <w:p>
      <w:pPr>
        <w:pStyle w:val="ListBullet"/>
      </w:pPr>
      <w:r>
        <w:t>Do not infer or guess the thread_id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/threads/thread_abc123</w:t>
      </w:r>
    </w:p>
    <w:p>
      <w:pPr>
        <w:pStyle w:val="Heading3"/>
      </w:pPr>
      <w:r>
        <w:t>Invalid Examples</w:t>
      </w:r>
    </w:p>
    <w:p>
      <w:r>
        <w:rPr>
          <w:b/>
          <w:color w:val="666666"/>
          <w:sz w:val="16"/>
        </w:rPr>
        <w:t>[http]</w:t>
      </w:r>
    </w:p>
    <w:p>
      <w:pPr>
        <w:shd w:fill="F2F2F2" w:val="clear"/>
      </w:pPr>
      <w:r>
        <w:rPr>
          <w:rFonts w:ascii="Courier New" w:hAnsi="Courier New"/>
          <w:sz w:val="17"/>
        </w:rPr>
        <w:t>/threads//</w:t>
        <w:br/>
        <w:t>/threads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"thread_abc123",</w:t>
        <w:br/>
        <w:t xml:space="preserve"> "deleted": true,</w:t>
        <w:br/>
        <w:t xml:space="preserve"> "object": "thread.deleted"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thread.</w:t>
            </w:r>
          </w:p>
        </w:tc>
      </w:tr>
      <w:tr>
        <w:tc>
          <w:tcPr>
            <w:tcW w:type="dxa" w:w="2880"/>
          </w:tcPr>
          <w:p>
            <w:r>
              <w:t>deleted</w:t>
            </w:r>
          </w:p>
        </w:tc>
        <w:tc>
          <w:tcPr>
            <w:tcW w:type="dxa" w:w="2880"/>
          </w:tcPr>
          <w:p>
            <w:r>
              <w:t>boolean</w:t>
            </w:r>
          </w:p>
        </w:tc>
        <w:tc>
          <w:tcPr>
            <w:tcW w:type="dxa" w:w="2880"/>
          </w:tcPr>
          <w:p>
            <w:r>
              <w:t>Whether the thread was deleted.</w:t>
            </w:r>
          </w:p>
        </w:tc>
      </w:tr>
      <w:tr>
        <w:tc>
          <w:tcPr>
            <w:tcW w:type="dxa" w:w="2880"/>
          </w:tcPr>
          <w:p>
            <w:r>
              <w:t>object</w:t>
            </w:r>
          </w:p>
        </w:tc>
        <w:tc>
          <w:tcPr>
            <w:tcW w:type="dxa" w:w="2880"/>
          </w:tcPr>
          <w:p>
            <w:r>
              <w:t>string</w:t>
            </w:r>
          </w:p>
        </w:tc>
        <w:tc>
          <w:tcPr>
            <w:tcW w:type="dxa" w:w="2880"/>
          </w:tcPr>
          <w:p>
            <w:r>
              <w:t>The object type. Expected value: thread.deleted.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'https://api.openai.com/v1/threads/thread_abc123' \</w:t>
        <w:br/>
        <w:t xml:space="preserve"> --header 'Accept: application/json'</w:t>
      </w:r>
    </w:p>
    <w:p>
      <w:pPr>
        <w:pStyle w:val="Heading3"/>
      </w:pPr>
      <w:r>
        <w:t>Error Handling</w:t>
      </w:r>
    </w:p>
    <w:p>
      <w:pPr>
        <w:pStyle w:val="ListBullet"/>
      </w:pPr>
      <w:r>
        <w:t>Error responses were not provided in the scraped content.</w:t>
      </w:r>
    </w:p>
    <w:p>
      <w:pPr>
        <w:pStyle w:val="Heading3"/>
      </w:pPr>
      <w:r>
        <w:t>Related threads actions</w:t>
      </w:r>
    </w:p>
    <w:p>
      <w:pPr>
        <w:pStyle w:val="ListBullet"/>
      </w:pPr>
      <w:r>
        <w:t>[POST] Create a Thread — /threads</w:t>
      </w:r>
    </w:p>
    <w:p>
      <w:pPr>
        <w:pStyle w:val="ListBullet"/>
      </w:pPr>
      <w:r>
        <w:t>[POST] Modify a Thread — /threads/{{threadId}}</w:t>
      </w:r>
    </w:p>
    <w:p>
      <w:pPr>
        <w:pStyle w:val="ListBullet"/>
      </w:pPr>
      <w:r>
        <w:t>[GET] Retrieve a Thread — /threads/{{threadId}}</w:t>
      </w:r>
    </w:p>
    <w:p>
      <w:r>
        <w:br w:type="page"/>
      </w:r>
    </w:p>
    <w:p>
      <w:pPr>
        <w:pStyle w:val="Heading2"/>
      </w:pPr>
      <w:r>
        <w:t>181. [DELETE] Delete a Voice Consent Recording</w:t>
      </w:r>
    </w:p>
    <w:p>
      <w:r>
        <w:rPr>
          <w:b/>
        </w:rPr>
        <w:t xml:space="preserve">Endpoint: </w:t>
      </w:r>
      <w:r>
        <w:rPr>
          <w:rFonts w:ascii="Courier New" w:hAnsi="Courier New"/>
          <w:sz w:val="18"/>
        </w:rPr>
        <w:t>/audio/voice_consents/{{consentId}}</w:t>
      </w:r>
    </w:p>
    <w:p>
      <w:pPr>
        <w:pStyle w:val="Heading3"/>
      </w:pPr>
      <w:r>
        <w:t>Prerequisites</w:t>
      </w:r>
    </w:p>
    <w:p>
      <w:pPr>
        <w:pStyle w:val="ListBullet"/>
      </w:pPr>
      <w:r>
        <w:t>A voice consent recording must already exist (you must have its consent_id).</w:t>
      </w:r>
    </w:p>
    <w:p>
      <w:pPr>
        <w:pStyle w:val="ListBullet"/>
      </w:pPr>
      <w:r>
        <w:t>Custom voices are limited to eligible customers (per the custom voices guide).</w:t>
      </w:r>
    </w:p>
    <w:p>
      <w:pPr>
        <w:pStyle w:val="Heading3"/>
      </w:pPr>
      <w:r>
        <w:t>Method</w:t>
      </w:r>
    </w:p>
    <w:p>
      <w:r>
        <w:t>DELETE</w:t>
      </w:r>
    </w:p>
    <w:p>
      <w:pPr>
        <w:pStyle w:val="Heading3"/>
      </w:pPr>
      <w:r>
        <w:t>URL</w:t>
      </w:r>
    </w:p>
    <w:p>
      <w:r>
        <w:t>https://api.openai.com/v1/audio/voice_consents/{{consent_id}}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consent recording that was previously uploaded for creating custom voices.</w:t>
      </w:r>
    </w:p>
    <w:p>
      <w:pPr>
        <w:pStyle w:val="Heading3"/>
      </w:pPr>
      <w:r>
        <w:t>Enforcement Rules</w:t>
      </w:r>
    </w:p>
    <w:p>
      <w:pPr>
        <w:pStyle w:val="ListBullet"/>
      </w:pPr>
      <w:r>
        <w:t>The consent_id path parameter must always be present.</w:t>
      </w:r>
    </w:p>
    <w:p>
      <w:pPr>
        <w:pStyle w:val="ListBullet"/>
      </w:pPr>
      <w:r>
        <w:t>If the user provides a consent_id, use that value directly.</w:t>
      </w:r>
    </w:p>
    <w:p>
      <w:pPr>
        <w:pStyle w:val="ListBullet"/>
      </w:pPr>
      <w:r>
        <w:t>Do not call the API with a missing or empty consent_id (e.g., avoid /audio/voice_consents/).</w:t>
      </w:r>
    </w:p>
    <w:p>
      <w:pPr>
        <w:pStyle w:val="ListBullet"/>
      </w:pPr>
      <w:r>
        <w:t>Always construct the path as /audio/voice_consents/{{consent_id}}, where {{consent_id}} is a non-empty string.</w:t>
      </w:r>
    </w:p>
    <w:p>
      <w:pPr>
        <w:pStyle w:val="ListBullet"/>
      </w:pPr>
      <w:r>
        <w:t>Do not infer or guess the consent_id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/audio/voice_consents/cons_1234</w:t>
        <w:br/>
        <w:t>/audio/voice_consents/consent_abcDEF123</w:t>
      </w:r>
    </w:p>
    <w:p>
      <w:pPr>
        <w:pStyle w:val="Heading3"/>
      </w:pPr>
      <w:r>
        <w:t>Invalid Examples</w:t>
      </w:r>
    </w:p>
    <w:p>
      <w:r>
        <w:rPr>
          <w:b/>
          <w:color w:val="666666"/>
          <w:sz w:val="16"/>
        </w:rPr>
        <w:t>[http]</w:t>
      </w:r>
    </w:p>
    <w:p>
      <w:pPr>
        <w:shd w:fill="F2F2F2" w:val="clear"/>
      </w:pPr>
      <w:r>
        <w:rPr>
          <w:rFonts w:ascii="Courier New" w:hAnsi="Courier New"/>
          <w:sz w:val="17"/>
        </w:rPr>
        <w:t>/audio/voice_consents/</w:t>
        <w:br/>
        <w:t>/audio/voice_consents</w:t>
        <w:br/>
        <w:t>/audio/voice_consents/{{empty}}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consent_id</w:t>
            </w:r>
          </w:p>
        </w:tc>
        <w:tc>
          <w:tcPr>
            <w:tcW w:type="dxa" w:w="2880"/>
          </w:tcPr>
          <w:p>
            <w:r>
              <w:t>string</w:t>
            </w:r>
          </w:p>
        </w:tc>
        <w:tc>
          <w:tcPr>
            <w:tcW w:type="dxa" w:w="2880"/>
          </w:tcPr>
          <w:p>
            <w:r>
              <w:t>The ID of the consent recording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"cons_1234",</w:t>
        <w:br/>
        <w:t xml:space="preserve"> "object": "audio.voice_consent",</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consent recording identifier.</w:t>
            </w:r>
          </w:p>
        </w:tc>
      </w:tr>
      <w:tr>
        <w:tc>
          <w:tcPr>
            <w:tcW w:type="dxa" w:w="2880"/>
          </w:tcPr>
          <w:p>
            <w:r>
              <w:t>object</w:t>
            </w:r>
          </w:p>
        </w:tc>
        <w:tc>
          <w:tcPr>
            <w:tcW w:type="dxa" w:w="2880"/>
          </w:tcPr>
          <w:p>
            <w:r>
              <w:t>string</w:t>
            </w:r>
          </w:p>
        </w:tc>
        <w:tc>
          <w:tcPr>
            <w:tcW w:type="dxa" w:w="2880"/>
          </w:tcPr>
          <w:p>
            <w:r>
              <w:t>Object type. Expected value: audio.voice_consent.</w:t>
            </w:r>
          </w:p>
        </w:tc>
      </w:tr>
      <w:tr>
        <w:tc>
          <w:tcPr>
            <w:tcW w:type="dxa" w:w="2880"/>
          </w:tcPr>
          <w:p>
            <w:r>
              <w:t>deleted</w:t>
            </w:r>
          </w:p>
        </w:tc>
        <w:tc>
          <w:tcPr>
            <w:tcW w:type="dxa" w:w="2880"/>
          </w:tcPr>
          <w:p>
            <w:r>
              <w:t>boolean</w:t>
            </w:r>
          </w:p>
        </w:tc>
        <w:tc>
          <w:tcPr>
            <w:tcW w:type="dxa" w:w="2880"/>
          </w:tcPr>
          <w:p>
            <w:r>
              <w:t>Whether the consent recording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'https://api.openai.com/v1/audio/voice_consents/cons_1234' \</w:t>
        <w:br/>
        <w:t xml:space="preserve"> --header 'Accept: application/json'</w:t>
      </w:r>
    </w:p>
    <w:p>
      <w:pPr>
        <w:pStyle w:val="Heading3"/>
      </w:pPr>
      <w:r>
        <w:t>Notes</w:t>
      </w:r>
    </w:p>
    <w:p>
      <w:pPr>
        <w:pStyle w:val="ListBullet"/>
      </w:pPr>
      <w:r>
        <w:t>This endpoint deletes a consent recording used for custom voices; refer to the custom voices guide for eligibility and workflow context.</w:t>
      </w:r>
    </w:p>
    <w:p>
      <w:pPr>
        <w:pStyle w:val="Heading3"/>
      </w:pPr>
      <w:r>
        <w:t>Related voiceConsents actions</w:t>
      </w:r>
    </w:p>
    <w:p>
      <w:pPr>
        <w:pStyle w:val="ListBullet"/>
      </w:pPr>
      <w:r>
        <w:t>[GET] Retrieve a Voice Consent Recording — /audio/voice_consents/{{consentId}}</w:t>
      </w:r>
    </w:p>
    <w:p>
      <w:pPr>
        <w:pStyle w:val="ListBullet"/>
      </w:pPr>
      <w:r>
        <w:t>[POST] Update a Voice Consent Recording’s Metadata — /audio/voice_consents/{{consentId}}</w:t>
      </w:r>
    </w:p>
    <w:p>
      <w:r>
        <w:br w:type="page"/>
      </w:r>
    </w:p>
    <w:p>
      <w:pPr>
        <w:pStyle w:val="Heading2"/>
      </w:pPr>
      <w:r>
        <w:t>182. [DELETE] Delete a Stored Chat Completion</w:t>
      </w:r>
    </w:p>
    <w:p>
      <w:r>
        <w:rPr>
          <w:b/>
        </w:rPr>
        <w:t xml:space="preserve">Endpoint: </w:t>
      </w:r>
      <w:r>
        <w:rPr>
          <w:rFonts w:ascii="Courier New" w:hAnsi="Courier New"/>
          <w:sz w:val="18"/>
        </w:rPr>
        <w:t>/chat/completions/{{completionId}}</w:t>
      </w:r>
    </w:p>
    <w:p>
      <w:pPr>
        <w:pStyle w:val="Heading3"/>
      </w:pPr>
      <w:r>
        <w:t>Prerequisites</w:t>
      </w:r>
    </w:p>
    <w:p>
      <w:pPr>
        <w:pStyle w:val="ListBullet"/>
      </w:pPr>
      <w:r>
        <w:t>The chat completion must have been created with store: true to be eligible for deletion.</w:t>
      </w:r>
    </w:p>
    <w:p>
      <w:pPr>
        <w:pStyle w:val="Heading3"/>
      </w:pPr>
      <w:r>
        <w:t>Method</w:t>
      </w:r>
    </w:p>
    <w:p>
      <w:r>
        <w:t>DELETE</w:t>
      </w:r>
    </w:p>
    <w:p>
      <w:pPr>
        <w:pStyle w:val="Heading3"/>
      </w:pPr>
      <w:r>
        <w:t>URL</w:t>
      </w:r>
    </w:p>
    <w:p>
      <w:r>
        <w:t>https://api.openai.com/v1/chat/completions/{{completion_id}}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stored chat completion. Only chat completions created with the store parameter set to true can be deleted.</w:t>
      </w:r>
    </w:p>
    <w:p>
      <w:pPr>
        <w:pStyle w:val="Heading3"/>
      </w:pPr>
      <w:r>
        <w:t>Enforcement Rules</w:t>
      </w:r>
    </w:p>
    <w:p>
      <w:pPr>
        <w:pStyle w:val="ListBullet"/>
      </w:pPr>
      <w:r>
        <w:t>The completion_id path parameter must always be present.</w:t>
      </w:r>
    </w:p>
    <w:p>
      <w:pPr>
        <w:pStyle w:val="ListBullet"/>
      </w:pPr>
      <w:r>
        <w:t>If the user provides a completion_id, use that value directly.</w:t>
      </w:r>
    </w:p>
    <w:p>
      <w:pPr>
        <w:pStyle w:val="ListBullet"/>
      </w:pPr>
      <w:r>
        <w:t>Do not call the API with a missing or empty completion_id (e.g., avoid /chat/completions// or /chat/completions/).</w:t>
      </w:r>
    </w:p>
    <w:p>
      <w:pPr>
        <w:pStyle w:val="ListBullet"/>
      </w:pPr>
      <w:r>
        <w:t>Always construct the path as /chat/completions/{{completion_id}}, where {{completion_id}} is a non-empty string.</w:t>
      </w:r>
    </w:p>
    <w:p>
      <w:pPr>
        <w:pStyle w:val="ListBullet"/>
      </w:pPr>
      <w:r>
        <w:t>Do not infer or guess the completion_id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/chat/completions/cmpt_abc123</w:t>
        <w:br/>
        <w:t>/chat/completions/123e4567-e89b-12d3-a456-426614174000</w:t>
      </w:r>
    </w:p>
    <w:p>
      <w:pPr>
        <w:pStyle w:val="Heading3"/>
      </w:pPr>
      <w:r>
        <w:t>Invalid Examples</w:t>
      </w:r>
    </w:p>
    <w:p>
      <w:r>
        <w:rPr>
          <w:b/>
          <w:color w:val="666666"/>
          <w:sz w:val="16"/>
        </w:rPr>
        <w:t>[http]</w:t>
      </w:r>
    </w:p>
    <w:p>
      <w:pPr>
        <w:shd w:fill="F2F2F2" w:val="clear"/>
      </w:pPr>
      <w:r>
        <w:rPr>
          <w:rFonts w:ascii="Courier New" w:hAnsi="Courier New"/>
          <w:sz w:val="17"/>
        </w:rPr>
        <w:t>/chat/completions/</w:t>
        <w:br/>
        <w:t>/chat/completions//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completion_id</w:t>
            </w:r>
          </w:p>
        </w:tc>
        <w:tc>
          <w:tcPr>
            <w:tcW w:type="dxa" w:w="2880"/>
          </w:tcPr>
          <w:p>
            <w:r>
              <w:t>string</w:t>
            </w:r>
          </w:p>
        </w:tc>
        <w:tc>
          <w:tcPr>
            <w:tcW w:type="dxa" w:w="2880"/>
          </w:tcPr>
          <w:p>
            <w:r>
              <w:t>The ID of the chat completion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"chat.completion.deleted",</w:t>
        <w:br/>
        <w:t xml:space="preserve"> "id": "cmpt_abc123",</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being deleted. (Expected: chat.completion.deleted)</w:t>
            </w:r>
          </w:p>
        </w:tc>
      </w:tr>
      <w:tr>
        <w:tc>
          <w:tcPr>
            <w:tcW w:type="dxa" w:w="2880"/>
          </w:tcPr>
          <w:p>
            <w:r>
              <w:t>id</w:t>
            </w:r>
          </w:p>
        </w:tc>
        <w:tc>
          <w:tcPr>
            <w:tcW w:type="dxa" w:w="2880"/>
          </w:tcPr>
          <w:p>
            <w:r>
              <w:t>string</w:t>
            </w:r>
          </w:p>
        </w:tc>
        <w:tc>
          <w:tcPr>
            <w:tcW w:type="dxa" w:w="2880"/>
          </w:tcPr>
          <w:p>
            <w:r>
              <w:t>The ID of the chat completion that was deleted.</w:t>
            </w:r>
          </w:p>
        </w:tc>
      </w:tr>
      <w:tr>
        <w:tc>
          <w:tcPr>
            <w:tcW w:type="dxa" w:w="2880"/>
          </w:tcPr>
          <w:p>
            <w:r>
              <w:t>deleted</w:t>
            </w:r>
          </w:p>
        </w:tc>
        <w:tc>
          <w:tcPr>
            <w:tcW w:type="dxa" w:w="2880"/>
          </w:tcPr>
          <w:p>
            <w:r>
              <w:t>boolean</w:t>
            </w:r>
          </w:p>
        </w:tc>
        <w:tc>
          <w:tcPr>
            <w:tcW w:type="dxa" w:w="2880"/>
          </w:tcPr>
          <w:p>
            <w:r>
              <w:t>Whether the chat completion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'https://api.openai.com/v1/chat/completions/cmpt_abc123' \</w:t>
        <w:br/>
        <w:t xml:space="preserve"> --header 'Accept: application/json'</w:t>
      </w:r>
    </w:p>
    <w:p>
      <w:pPr>
        <w:pStyle w:val="Heading3"/>
      </w:pPr>
      <w:r>
        <w:t>Notes</w:t>
      </w:r>
    </w:p>
    <w:p>
      <w:pPr>
        <w:pStyle w:val="ListBullet"/>
      </w:pPr>
      <w:r>
        <w:t>If a chat completion was not created with store: true, it cannot be deleted via this endpoint.</w:t>
      </w:r>
    </w:p>
    <w:p>
      <w:pPr>
        <w:pStyle w:val="Heading3"/>
      </w:pPr>
      <w:r>
        <w:t>Related chatCompletions actions</w:t>
      </w:r>
    </w:p>
    <w:p>
      <w:pPr>
        <w:pStyle w:val="ListBullet"/>
      </w:pPr>
      <w:r>
        <w:t>[GET] Get a Stored Chat Completion — /chat/completions/{{completionId}}</w:t>
      </w:r>
    </w:p>
    <w:p>
      <w:pPr>
        <w:pStyle w:val="ListBullet"/>
      </w:pPr>
      <w:r>
        <w:t>[POST] Create a Chat Completion — /chat/completions</w:t>
      </w:r>
    </w:p>
    <w:p>
      <w:pPr>
        <w:pStyle w:val="ListBullet"/>
      </w:pPr>
      <w:r>
        <w:t>[POST] Modify a Stored Chat Completion’s Metadata — /chat/completions/{{completionId}}</w:t>
      </w:r>
    </w:p>
    <w:p>
      <w:pPr>
        <w:pStyle w:val="ListBullet"/>
      </w:pPr>
      <w:r>
        <w:t>[GET] List Stored Chat Completions — /chat/completions</w:t>
      </w:r>
    </w:p>
    <w:p>
      <w:r>
        <w:br w:type="page"/>
      </w:r>
    </w:p>
    <w:p>
      <w:pPr>
        <w:pStyle w:val="Heading2"/>
      </w:pPr>
      <w:r>
        <w:t>183. [POST] Upload a Voice Consent Recording</w:t>
      </w:r>
    </w:p>
    <w:p>
      <w:r>
        <w:rPr>
          <w:b/>
        </w:rPr>
        <w:t xml:space="preserve">Endpoint: </w:t>
      </w:r>
      <w:r>
        <w:rPr>
          <w:rFonts w:ascii="Courier New" w:hAnsi="Courier New"/>
          <w:sz w:val="18"/>
        </w:rPr>
        <w:t>/audio/voice_consents</w:t>
      </w:r>
    </w:p>
    <w:p>
      <w:pPr>
        <w:pStyle w:val="Heading3"/>
      </w:pPr>
      <w:r>
        <w:t>Prerequisites</w:t>
      </w:r>
    </w:p>
    <w:p>
      <w:pPr>
        <w:pStyle w:val="ListBullet"/>
      </w:pPr>
      <w:r>
        <w:t>Custom voices are limited to eligible customers.</w:t>
      </w:r>
    </w:p>
    <w:p>
      <w:pPr>
        <w:pStyle w:val="ListBullet"/>
      </w:pPr>
      <w:r>
        <w:t>The consent recording must meet the requirements and best practices described in the custom voices guide: /docs/guides/text-to-speech#custom-voices.</w:t>
      </w:r>
    </w:p>
    <w:p>
      <w:pPr>
        <w:pStyle w:val="Heading3"/>
      </w:pPr>
      <w:r>
        <w:t>Method</w:t>
      </w:r>
    </w:p>
    <w:p>
      <w:r>
        <w:t>POST</w:t>
      </w:r>
    </w:p>
    <w:p>
      <w:pPr>
        <w:pStyle w:val="Heading3"/>
      </w:pPr>
      <w:r>
        <w:t>URL</w:t>
      </w:r>
    </w:p>
    <w:p>
      <w:r>
        <w:t>https://api.openai.com/v1/audio/voice_consents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consent recording that authorizes creation of a custom voice. The uploaded audio is stored as a voice consent resource and returned with an ID that can be referenced later.</w:t>
      </w:r>
    </w:p>
    <w:p>
      <w:pPr>
        <w:pStyle w:val="Heading3"/>
      </w:pPr>
      <w:r>
        <w:t>Required Path Parameters</w:t>
      </w:r>
    </w:p>
    <w:p>
      <w:r>
        <w:t>None.</w:t>
      </w:r>
    </w:p>
    <w:p>
      <w:pPr>
        <w:pStyle w:val="Heading3"/>
      </w:pPr>
      <w:r>
        <w:t>Required Query Parameters</w:t>
      </w:r>
    </w:p>
    <w:p>
      <w:r>
        <w:t>None.</w:t>
      </w:r>
    </w:p>
    <w:p>
      <w:pPr>
        <w:pStyle w:val="Heading3"/>
      </w:pPr>
      <w:r>
        <w:t>Request Body</w:t>
      </w:r>
    </w:p>
    <w:p>
      <w:r>
        <w:t>Content type: multipart/form-data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label to use for this consent recording.</w:t>
            </w:r>
          </w:p>
        </w:tc>
      </w:tr>
      <w:tr>
        <w:tc>
          <w:tcPr>
            <w:tcW w:type="dxa" w:w="2880"/>
          </w:tcPr>
          <w:p>
            <w:r>
              <w:t>recording</w:t>
            </w:r>
          </w:p>
        </w:tc>
        <w:tc>
          <w:tcPr>
            <w:tcW w:type="dxa" w:w="2880"/>
          </w:tcPr>
          <w:p>
            <w:r>
              <w:t>string</w:t>
            </w:r>
          </w:p>
        </w:tc>
        <w:tc>
          <w:tcPr>
            <w:tcW w:type="dxa" w:w="2880"/>
          </w:tcPr>
          <w:p>
            <w:r>
              <w:t>The consent audio recording file. Maximum size is 10 MiB. Supported MIME types: audio/mpeg, audio/wav, audio/x-wav, audio/ogg, audio/aac, audio/flac, audio/webm, audio/mp4.</w:t>
            </w:r>
          </w:p>
        </w:tc>
      </w:tr>
      <w:tr>
        <w:tc>
          <w:tcPr>
            <w:tcW w:type="dxa" w:w="2880"/>
          </w:tcPr>
          <w:p>
            <w:r>
              <w:t>language</w:t>
            </w:r>
          </w:p>
        </w:tc>
        <w:tc>
          <w:tcPr>
            <w:tcW w:type="dxa" w:w="2880"/>
          </w:tcPr>
          <w:p>
            <w:r>
              <w:t>string</w:t>
            </w:r>
          </w:p>
        </w:tc>
        <w:tc>
          <w:tcPr>
            <w:tcW w:type="dxa" w:w="2880"/>
          </w:tcPr>
          <w:p>
            <w:r>
              <w:t>The BCP 47 language tag for the consent phrase (for example, en-US).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"audio.voice_consent",</w:t>
        <w:br/>
        <w:t xml:space="preserve"> "id": "cons_1234",</w:t>
        <w:br/>
        <w:t xml:space="preserve"> "name": "Consent recording - John Doe",</w:t>
        <w:br/>
        <w:t xml:space="preserve"> "language": "en-US",</w:t>
        <w:br/>
        <w:t xml:space="preserve"> "created_at": 1715123456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audio.voice_consent.</w:t>
            </w:r>
          </w:p>
        </w:tc>
      </w:tr>
      <w:tr>
        <w:tc>
          <w:tcPr>
            <w:tcW w:type="dxa" w:w="2880"/>
          </w:tcPr>
          <w:p>
            <w:r>
              <w:t>id</w:t>
            </w:r>
          </w:p>
        </w:tc>
        <w:tc>
          <w:tcPr>
            <w:tcW w:type="dxa" w:w="2880"/>
          </w:tcPr>
          <w:p>
            <w:r>
              <w:t>string</w:t>
            </w:r>
          </w:p>
        </w:tc>
        <w:tc>
          <w:tcPr>
            <w:tcW w:type="dxa" w:w="2880"/>
          </w:tcPr>
          <w:p>
            <w:r>
              <w:t>The consent recording identifier. Example: cons_1234.</w:t>
            </w:r>
          </w:p>
        </w:tc>
      </w:tr>
      <w:tr>
        <w:tc>
          <w:tcPr>
            <w:tcW w:type="dxa" w:w="2880"/>
          </w:tcPr>
          <w:p>
            <w:r>
              <w:t>name</w:t>
            </w:r>
          </w:p>
        </w:tc>
        <w:tc>
          <w:tcPr>
            <w:tcW w:type="dxa" w:w="2880"/>
          </w:tcPr>
          <w:p>
            <w:r>
              <w:t>string</w:t>
            </w:r>
          </w:p>
        </w:tc>
        <w:tc>
          <w:tcPr>
            <w:tcW w:type="dxa" w:w="2880"/>
          </w:tcPr>
          <w:p>
            <w:r>
              <w:t>The label provided when the consent recording was uploaded.</w:t>
            </w:r>
          </w:p>
        </w:tc>
      </w:tr>
      <w:tr>
        <w:tc>
          <w:tcPr>
            <w:tcW w:type="dxa" w:w="2880"/>
          </w:tcPr>
          <w:p>
            <w:r>
              <w:t>language</w:t>
            </w:r>
          </w:p>
        </w:tc>
        <w:tc>
          <w:tcPr>
            <w:tcW w:type="dxa" w:w="2880"/>
          </w:tcPr>
          <w:p>
            <w:r>
              <w:t>string</w:t>
            </w:r>
          </w:p>
        </w:tc>
        <w:tc>
          <w:tcPr>
            <w:tcW w:type="dxa" w:w="2880"/>
          </w:tcPr>
          <w:p>
            <w:r>
              <w:t>The BCP 47 language tag for the consent phrase (for example, en-US).</w:t>
            </w:r>
          </w:p>
        </w:tc>
      </w:tr>
      <w:tr>
        <w:tc>
          <w:tcPr>
            <w:tcW w:type="dxa" w:w="2880"/>
          </w:tcPr>
          <w:p>
            <w:r>
              <w:t>created_at</w:t>
            </w:r>
          </w:p>
        </w:tc>
        <w:tc>
          <w:tcPr>
            <w:tcW w:type="dxa" w:w="2880"/>
          </w:tcPr>
          <w:p>
            <w:r>
              <w:t>integer</w:t>
            </w:r>
          </w:p>
        </w:tc>
        <w:tc>
          <w:tcPr>
            <w:tcW w:type="dxa" w:w="2880"/>
          </w:tcPr>
          <w:p>
            <w:r>
              <w:t>The Unix timestamp (in seconds) for when the consent recording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'https://api.openai.com/v1/audio/voice_consents' \</w:t>
        <w:br/>
        <w:t xml:space="preserve"> --header 'Accept: application/json' \</w:t>
        <w:br/>
        <w:t xml:space="preserve"> --form 'name=Consent recording - John Doe' \</w:t>
        <w:br/>
        <w:t xml:space="preserve"> --form 'language=en-US' \</w:t>
        <w:br/>
        <w:t xml:space="preserve"> --form 'recording=@./consent.wav;type=audio/wav'</w:t>
      </w:r>
    </w:p>
    <w:p>
      <w:pPr>
        <w:pStyle w:val="Heading3"/>
      </w:pPr>
      <w:r>
        <w:t>Example Usage</w:t>
      </w:r>
    </w:p>
    <w:p>
      <w:pPr>
        <w:pStyle w:val="Heading3"/>
      </w:pPr>
      <w:r>
        <w:t>Example 1: Upload a WAV consent recording</w:t>
      </w:r>
    </w:p>
    <w:p>
      <w:r>
        <w:rPr>
          <w:b/>
          <w:color w:val="666666"/>
          <w:sz w:val="16"/>
        </w:rPr>
        <w:t>[bash]</w:t>
      </w:r>
    </w:p>
    <w:p>
      <w:pPr>
        <w:shd w:fill="F2F2F2" w:val="clear"/>
      </w:pPr>
      <w:r>
        <w:rPr>
          <w:rFonts w:ascii="Courier New" w:hAnsi="Courier New"/>
          <w:sz w:val="17"/>
        </w:rPr>
        <w:t>curl -i --location --request POST 'https://api.openai.com/v1/audio/voice_consents' \</w:t>
        <w:br/>
        <w:t xml:space="preserve"> --header 'Accept: application/json' \</w:t>
        <w:br/>
        <w:t xml:space="preserve"> --form 'name=Studio consent - Speaker A' \</w:t>
        <w:br/>
        <w:t xml:space="preserve"> --form 'language=en-US' \</w:t>
        <w:br/>
        <w:t xml:space="preserve"> --form 'recording=@./speaker-a-consent.wav;type=audio/wav'</w:t>
      </w:r>
    </w:p>
    <w:p>
      <w:pPr>
        <w:pStyle w:val="Heading3"/>
      </w:pPr>
      <w:r>
        <w:t>Example 2: Upload an MP3 consent recording</w:t>
      </w:r>
    </w:p>
    <w:p>
      <w:r>
        <w:rPr>
          <w:b/>
          <w:color w:val="666666"/>
          <w:sz w:val="16"/>
        </w:rPr>
        <w:t>[bash]</w:t>
      </w:r>
    </w:p>
    <w:p>
      <w:pPr>
        <w:shd w:fill="F2F2F2" w:val="clear"/>
      </w:pPr>
      <w:r>
        <w:rPr>
          <w:rFonts w:ascii="Courier New" w:hAnsi="Courier New"/>
          <w:sz w:val="17"/>
        </w:rPr>
        <w:t>curl -i --location --request POST 'https://api.openai.com/v1/audio/voice_consents' \</w:t>
        <w:br/>
        <w:t xml:space="preserve"> --header 'Accept: application/json' \</w:t>
        <w:br/>
        <w:t xml:space="preserve"> --form 'name=Phone consent - Speaker B' \</w:t>
        <w:br/>
        <w:t xml:space="preserve"> --form 'language=en-GB' \</w:t>
        <w:br/>
        <w:t xml:space="preserve"> --form 'recording=@./speaker-b-consent.mp3;type=audio/mpeg'</w:t>
      </w:r>
    </w:p>
    <w:p>
      <w:pPr>
        <w:pStyle w:val="Heading3"/>
      </w:pPr>
      <w:r>
        <w:t>Behavior</w:t>
      </w:r>
    </w:p>
    <w:p>
      <w:pPr>
        <w:pStyle w:val="ListBullet"/>
      </w:pPr>
      <w:r>
        <w:t>Accepts a multipart form upload containing name, language, and the audio file in recording.</w:t>
      </w:r>
    </w:p>
    <w:p>
      <w:pPr>
        <w:pStyle w:val="ListBullet"/>
      </w:pPr>
      <w:r>
        <w:t>Validates file size (max 10 MiB) and that the audio MIME type is one of the supported types.</w:t>
      </w:r>
    </w:p>
    <w:p>
      <w:pPr>
        <w:pStyle w:val="ListBullet"/>
      </w:pPr>
      <w:r>
        <w:t>Creates a voice consent resource and returns its metadata (id, created_at, etc.).</w:t>
      </w:r>
    </w:p>
    <w:p>
      <w:pPr>
        <w:pStyle w:val="Heading3"/>
      </w:pPr>
      <w:r>
        <w:t>Notes</w:t>
      </w:r>
    </w:p>
    <w:p>
      <w:pPr>
        <w:pStyle w:val="ListBullet"/>
      </w:pPr>
      <w:r>
        <w:t>Maximum upload size for recording is 10 MiB.</w:t>
      </w:r>
    </w:p>
    <w:p>
      <w:pPr>
        <w:pStyle w:val="ListBullet"/>
      </w:pPr>
      <w:r>
        <w:t>Supported audio MIME types are: audio/mpeg, audio/wav, audio/x-wav, audio/ogg, audio/aac, audio/flac, audio/webm, audio/mp4.</w:t>
      </w:r>
    </w:p>
    <w:p>
      <w:r>
        <w:br w:type="page"/>
      </w:r>
    </w:p>
    <w:p>
      <w:pPr>
        <w:pStyle w:val="Heading2"/>
      </w:pPr>
      <w:r>
        <w:t>184. [GET] List Voice Consent Recordings</w:t>
      </w:r>
    </w:p>
    <w:p>
      <w:r>
        <w:rPr>
          <w:b/>
        </w:rPr>
        <w:t xml:space="preserve">Endpoint: </w:t>
      </w:r>
      <w:r>
        <w:rPr>
          <w:rFonts w:ascii="Courier New" w:hAnsi="Courier New"/>
          <w:sz w:val="18"/>
        </w:rPr>
        <w:t>/audio/voice_consents</w:t>
      </w:r>
    </w:p>
    <w:p>
      <w:pPr>
        <w:pStyle w:val="Heading3"/>
      </w:pPr>
      <w:r>
        <w:t>Prerequisites</w:t>
      </w:r>
    </w:p>
    <w:p>
      <w:pPr>
        <w:pStyle w:val="ListBullet"/>
      </w:pPr>
      <w:r>
        <w:t>Your organization must be eligible for custom voices to access voice consent recordings.</w:t>
      </w:r>
    </w:p>
    <w:p>
      <w:pPr>
        <w:pStyle w:val="Heading3"/>
      </w:pPr>
      <w:r>
        <w:t>Method</w:t>
      </w:r>
    </w:p>
    <w:p>
      <w:r>
        <w:t>GET</w:t>
      </w:r>
    </w:p>
    <w:p>
      <w:pPr>
        <w:pStyle w:val="Heading3"/>
      </w:pPr>
      <w:r>
        <w:t>URL</w:t>
      </w:r>
    </w:p>
    <w:p>
      <w:r>
        <w:t>https://api.openai.com/v1/audio/voice_consents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voice consent recordings available to your organization for creating custom voices.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for pagination. after is an object ID that defines your place in the list. For example, if a list request ends with obj_foo, use after=obj_foo to fetch the next page.</w:t>
            </w:r>
          </w:p>
        </w:tc>
      </w:tr>
      <w:tr>
        <w:tc>
          <w:tcPr>
            <w:tcW w:type="dxa" w:w="2880"/>
          </w:tcPr>
          <w:p>
            <w:r>
              <w:t>limit</w:t>
            </w:r>
          </w:p>
        </w:tc>
        <w:tc>
          <w:tcPr>
            <w:tcW w:type="dxa" w:w="2880"/>
          </w:tcPr>
          <w:p>
            <w:r>
              <w:t>integer</w:t>
            </w:r>
          </w:p>
        </w:tc>
        <w:tc>
          <w:tcPr>
            <w:tcW w:type="dxa" w:w="2880"/>
          </w:tcPr>
          <w:p>
            <w:r>
              <w:t>Maximum number of objects to return. Range: 1–100.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"audio.voice_consent",</w:t>
        <w:br/>
        <w:t xml:space="preserve"> "id": "consent_abc123",</w:t>
        <w:br/>
        <w:t xml:space="preserve"> "name": "Consent - English (US)",</w:t>
        <w:br/>
        <w:t xml:space="preserve"> "language": "en-US",</w:t>
        <w:br/>
        <w:t xml:space="preserve"> "created_at": 1712160000</w:t>
        <w:br/>
        <w:t xml:space="preserve"> }</w:t>
        <w:br/>
        <w:t xml:space="preserve"> ],</w:t>
        <w:br/>
        <w:t xml:space="preserve"> "first_id": "consent_abc123",</w:t>
        <w:br/>
        <w:t xml:space="preserve"> "last_id": "consent_abc123",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this response object. Always list.</w:t>
            </w:r>
          </w:p>
        </w:tc>
      </w:tr>
      <w:tr>
        <w:tc>
          <w:tcPr>
            <w:tcW w:type="dxa" w:w="2880"/>
          </w:tcPr>
          <w:p>
            <w:r>
              <w:t>data</w:t>
            </w:r>
          </w:p>
        </w:tc>
        <w:tc>
          <w:tcPr>
            <w:tcW w:type="dxa" w:w="2880"/>
          </w:tcPr>
          <w:p>
            <w:r>
              <w:t>array</w:t>
            </w:r>
          </w:p>
        </w:tc>
        <w:tc>
          <w:tcPr>
            <w:tcW w:type="dxa" w:w="2880"/>
          </w:tcPr>
          <w:p>
            <w:r>
              <w:t>List of voice consent recordings.</w:t>
            </w:r>
          </w:p>
        </w:tc>
      </w:tr>
      <w:tr>
        <w:tc>
          <w:tcPr>
            <w:tcW w:type="dxa" w:w="2880"/>
          </w:tcPr>
          <w:p>
            <w:r>
              <w:t>data[].object</w:t>
            </w:r>
          </w:p>
        </w:tc>
        <w:tc>
          <w:tcPr>
            <w:tcW w:type="dxa" w:w="2880"/>
          </w:tcPr>
          <w:p>
            <w:r>
              <w:t>string</w:t>
            </w:r>
          </w:p>
        </w:tc>
        <w:tc>
          <w:tcPr>
            <w:tcW w:type="dxa" w:w="2880"/>
          </w:tcPr>
          <w:p>
            <w:r>
              <w:t>The object type. Always audio.voice_consent.</w:t>
            </w:r>
          </w:p>
        </w:tc>
      </w:tr>
      <w:tr>
        <w:tc>
          <w:tcPr>
            <w:tcW w:type="dxa" w:w="2880"/>
          </w:tcPr>
          <w:p>
            <w:r>
              <w:t>data[].id</w:t>
            </w:r>
          </w:p>
        </w:tc>
        <w:tc>
          <w:tcPr>
            <w:tcW w:type="dxa" w:w="2880"/>
          </w:tcPr>
          <w:p>
            <w:r>
              <w:t>string</w:t>
            </w:r>
          </w:p>
        </w:tc>
        <w:tc>
          <w:tcPr>
            <w:tcW w:type="dxa" w:w="2880"/>
          </w:tcPr>
          <w:p>
            <w:r>
              <w:t>The consent recording identifier.</w:t>
            </w:r>
          </w:p>
        </w:tc>
      </w:tr>
      <w:tr>
        <w:tc>
          <w:tcPr>
            <w:tcW w:type="dxa" w:w="2880"/>
          </w:tcPr>
          <w:p>
            <w:r>
              <w:t>data[].name</w:t>
            </w:r>
          </w:p>
        </w:tc>
        <w:tc>
          <w:tcPr>
            <w:tcW w:type="dxa" w:w="2880"/>
          </w:tcPr>
          <w:p>
            <w:r>
              <w:t>string</w:t>
            </w:r>
          </w:p>
        </w:tc>
        <w:tc>
          <w:tcPr>
            <w:tcW w:type="dxa" w:w="2880"/>
          </w:tcPr>
          <w:p>
            <w:r>
              <w:t>The label provided when the consent recording was uploaded.</w:t>
            </w:r>
          </w:p>
        </w:tc>
      </w:tr>
      <w:tr>
        <w:tc>
          <w:tcPr>
            <w:tcW w:type="dxa" w:w="2880"/>
          </w:tcPr>
          <w:p>
            <w:r>
              <w:t>data[].language</w:t>
            </w:r>
          </w:p>
        </w:tc>
        <w:tc>
          <w:tcPr>
            <w:tcW w:type="dxa" w:w="2880"/>
          </w:tcPr>
          <w:p>
            <w:r>
              <w:t>string</w:t>
            </w:r>
          </w:p>
        </w:tc>
        <w:tc>
          <w:tcPr>
            <w:tcW w:type="dxa" w:w="2880"/>
          </w:tcPr>
          <w:p>
            <w:r>
              <w:t>The BCP 47 language tag for the consent phrase (e.g., en-US).</w:t>
            </w:r>
          </w:p>
        </w:tc>
      </w:tr>
      <w:tr>
        <w:tc>
          <w:tcPr>
            <w:tcW w:type="dxa" w:w="2880"/>
          </w:tcPr>
          <w:p>
            <w:r>
              <w:t>data[].created_at</w:t>
            </w:r>
          </w:p>
        </w:tc>
        <w:tc>
          <w:tcPr>
            <w:tcW w:type="dxa" w:w="2880"/>
          </w:tcPr>
          <w:p>
            <w:r>
              <w:t>integer</w:t>
            </w:r>
          </w:p>
        </w:tc>
        <w:tc>
          <w:tcPr>
            <w:tcW w:type="dxa" w:w="2880"/>
          </w:tcPr>
          <w:p>
            <w:r>
              <w:t>Unix timestamp (seconds) for when the consent recording was created.</w:t>
            </w:r>
          </w:p>
        </w:tc>
      </w:tr>
      <w:tr>
        <w:tc>
          <w:tcPr>
            <w:tcW w:type="dxa" w:w="2880"/>
          </w:tcPr>
          <w:p>
            <w:r>
              <w:t>first_id</w:t>
            </w:r>
          </w:p>
        </w:tc>
        <w:tc>
          <w:tcPr>
            <w:tcW w:type="dxa" w:w="2880"/>
          </w:tcPr>
          <w:p>
            <w:r>
              <w:t>string | null</w:t>
            </w:r>
          </w:p>
        </w:tc>
        <w:tc>
          <w:tcPr>
            <w:tcW w:type="dxa" w:w="2880"/>
          </w:tcPr>
          <w:p>
            <w:r>
              <w:t>The first object ID in the current page (if available).</w:t>
            </w:r>
          </w:p>
        </w:tc>
      </w:tr>
      <w:tr>
        <w:tc>
          <w:tcPr>
            <w:tcW w:type="dxa" w:w="2880"/>
          </w:tcPr>
          <w:p>
            <w:r>
              <w:t>last_id</w:t>
            </w:r>
          </w:p>
        </w:tc>
        <w:tc>
          <w:tcPr>
            <w:tcW w:type="dxa" w:w="2880"/>
          </w:tcPr>
          <w:p>
            <w:r>
              <w:t>string | null</w:t>
            </w:r>
          </w:p>
        </w:tc>
        <w:tc>
          <w:tcPr>
            <w:tcW w:type="dxa" w:w="2880"/>
          </w:tcPr>
          <w:p>
            <w:r>
              <w:t>The last object ID in the current page (if available).</w:t>
            </w:r>
          </w:p>
        </w:tc>
      </w:tr>
      <w:tr>
        <w:tc>
          <w:tcPr>
            <w:tcW w:type="dxa" w:w="2880"/>
          </w:tcPr>
          <w:p>
            <w:r>
              <w:t>has_more</w:t>
            </w:r>
          </w:p>
        </w:tc>
        <w:tc>
          <w:tcPr>
            <w:tcW w:type="dxa" w:w="2880"/>
          </w:tcPr>
          <w:p>
            <w:r>
              <w:t>boolean</w:t>
            </w:r>
          </w:p>
        </w:tc>
        <w:tc>
          <w:tcPr>
            <w:tcW w:type="dxa" w:w="2880"/>
          </w:tcPr>
          <w:p>
            <w:r>
              <w:t>Whether there are more results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'https://api.openai.com/v1/audio/voice_consents?limit=20'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-sS 'https://api.openai.com/v1/audio/voice_consents' \</w:t>
        <w:br/>
        <w:t xml:space="preserve"> -H 'Accept: application/json'</w:t>
      </w:r>
    </w:p>
    <w:p>
      <w:pPr>
        <w:pStyle w:val="Heading3"/>
      </w:pPr>
      <w:r>
        <w:t>Example 2: Fetch the next page using after</w:t>
      </w:r>
    </w:p>
    <w:p>
      <w:r>
        <w:rPr>
          <w:b/>
          <w:color w:val="666666"/>
          <w:sz w:val="16"/>
        </w:rPr>
        <w:t>[bash]</w:t>
      </w:r>
    </w:p>
    <w:p>
      <w:pPr>
        <w:shd w:fill="F2F2F2" w:val="clear"/>
      </w:pPr>
      <w:r>
        <w:rPr>
          <w:rFonts w:ascii="Courier New" w:hAnsi="Courier New"/>
          <w:sz w:val="17"/>
        </w:rPr>
        <w:t>curl -sS 'https://api.openai.com/v1/audio/voice_consents?after=obj_foo&amp;limit=100' \</w:t>
        <w:br/>
        <w:t xml:space="preserve"> -H 'Accept: application/json'</w:t>
      </w:r>
    </w:p>
    <w:p>
      <w:r>
        <w:br w:type="page"/>
      </w:r>
    </w:p>
    <w:p>
      <w:pPr>
        <w:pStyle w:val="Heading2"/>
      </w:pPr>
      <w:r>
        <w:t>185. [DELETE] Delete a Conversation Item</w:t>
      </w:r>
    </w:p>
    <w:p>
      <w:r>
        <w:rPr>
          <w:b/>
        </w:rPr>
        <w:t xml:space="preserve">Endpoint: </w:t>
      </w:r>
      <w:r>
        <w:rPr>
          <w:rFonts w:ascii="Courier New" w:hAnsi="Courier New"/>
          <w:sz w:val="18"/>
        </w:rPr>
        <w:t>/conversations/{{conversationId}}/items/{{itemId}}</w:t>
      </w:r>
    </w:p>
    <w:p>
      <w:pPr>
        <w:pStyle w:val="Heading3"/>
      </w:pPr>
      <w:r>
        <w:t>Method</w:t>
      </w:r>
    </w:p>
    <w:p>
      <w:r>
        <w:t>DELETE</w:t>
      </w:r>
    </w:p>
    <w:p>
      <w:pPr>
        <w:pStyle w:val="Heading3"/>
      </w:pPr>
      <w:r>
        <w:t>URL</w:t>
      </w:r>
    </w:p>
    <w:p>
      <w:r>
        <w:t>https://api.openai.com/v1/conversations/{{conversation_id}}/items/{{item_id}}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item from a conversation using the provided conversation ID and item ID. On success, the API returns the updated conversation object.</w:t>
      </w:r>
    </w:p>
    <w:p>
      <w:pPr>
        <w:pStyle w:val="Heading3"/>
      </w:pPr>
      <w:r>
        <w:t>Enforcement Rules</w:t>
      </w:r>
    </w:p>
    <w:p>
      <w:pPr>
        <w:pStyle w:val="ListBullet"/>
      </w:pPr>
      <w:r>
        <w:t>The conversation_id path parameter must always be present and be a non-empty string.</w:t>
      </w:r>
    </w:p>
    <w:p>
      <w:pPr>
        <w:pStyle w:val="ListBullet"/>
      </w:pPr>
      <w:r>
        <w:t>The item_id path parameter must always be present and be a non-empty string.</w:t>
      </w:r>
    </w:p>
    <w:p>
      <w:pPr>
        <w:pStyle w:val="ListBullet"/>
      </w:pPr>
      <w:r>
        <w:t>Always construct the path as /conversations/{{conversation_id}}/items/{{item_id}}.</w:t>
      </w:r>
    </w:p>
    <w:p>
      <w:pPr>
        <w:pStyle w:val="ListBullet"/>
      </w:pPr>
      <w:r>
        <w:t>Do not call the API with missing or empty path parameters (e.g., avoid /conversations//items/{{item_id}} or /conversations/{{conversation_id}}/items/).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/conversations/conv_123/items/item_456</w:t>
        <w:br/>
        <w:t>/conversations/abc123/items/def456</w:t>
      </w:r>
    </w:p>
    <w:p>
      <w:pPr>
        <w:pStyle w:val="Heading3"/>
      </w:pPr>
      <w:r>
        <w:t>Invalid Examples</w:t>
      </w:r>
    </w:p>
    <w:p>
      <w:r>
        <w:rPr>
          <w:b/>
          <w:color w:val="666666"/>
          <w:sz w:val="16"/>
        </w:rPr>
        <w:t>[http]</w:t>
      </w:r>
    </w:p>
    <w:p>
      <w:pPr>
        <w:shd w:fill="F2F2F2" w:val="clear"/>
      </w:pPr>
      <w:r>
        <w:rPr>
          <w:rFonts w:ascii="Courier New" w:hAnsi="Courier New"/>
          <w:sz w:val="17"/>
        </w:rPr>
        <w:t>/conversations//items/item_456</w:t>
        <w:br/>
        <w:t>/conversations/conv_123/items/</w:t>
        <w:br/>
        <w:t>/conversations/conv_123/items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that contains the item.</w:t>
            </w:r>
          </w:p>
        </w:tc>
      </w:tr>
      <w:tr>
        <w:tc>
          <w:tcPr>
            <w:tcW w:type="dxa" w:w="2880"/>
          </w:tcPr>
          <w:p>
            <w:r>
              <w:t>item_id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"conv_123",</w:t>
        <w:br/>
        <w:t xml:space="preserve"> "object": "conversation",</w:t>
        <w:br/>
        <w:t xml:space="preserve"> "metadata": {</w:t>
        <w:br/>
        <w:t xml:space="preserve"> "source": "dashboard",</w:t>
        <w:br/>
        <w:t xml:space="preserve"> "ticket_id": "TCK-10001"</w:t>
        <w:br/>
        <w:t xml:space="preserve"> },</w:t>
        <w:br/>
        <w:t xml:space="preserve"> "created_at": 1715123456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conversation.</w:t>
            </w:r>
          </w:p>
        </w:tc>
      </w:tr>
      <w:tr>
        <w:tc>
          <w:tcPr>
            <w:tcW w:type="dxa" w:w="2880"/>
          </w:tcPr>
          <w:p>
            <w:r>
              <w:t>object</w:t>
            </w:r>
          </w:p>
        </w:tc>
        <w:tc>
          <w:tcPr>
            <w:tcW w:type="dxa" w:w="2880"/>
          </w:tcPr>
          <w:p>
            <w:r>
              <w:t>string</w:t>
            </w:r>
          </w:p>
        </w:tc>
        <w:tc>
          <w:tcPr>
            <w:tcW w:type="dxa" w:w="2880"/>
          </w:tcPr>
          <w:p>
            <w:r>
              <w:t>The object type, which is always conversation. Default: conversation.</w:t>
            </w:r>
          </w:p>
        </w:tc>
      </w:tr>
      <w:tr>
        <w:tc>
          <w:tcPr>
            <w:tcW w:type="dxa" w:w="2880"/>
          </w:tcPr>
          <w:p>
            <w:r>
              <w:t>metadata</w:t>
            </w:r>
          </w:p>
        </w:tc>
        <w:tc>
          <w:tcPr>
            <w:tcW w:type="dxa" w:w="2880"/>
          </w:tcPr>
          <w:p>
            <w:r>
              <w:t>any</w:t>
            </w:r>
          </w:p>
        </w:tc>
        <w:tc>
          <w:tcPr>
            <w:tcW w:type="dxa" w:w="2880"/>
          </w:tcPr>
          <w:p>
            <w:r>
              <w:t>Set of up to 16 key-value pairs attached to the object. Keys: max length 64 chars. Values: max length 512 chars.</w:t>
            </w:r>
          </w:p>
        </w:tc>
      </w:tr>
      <w:tr>
        <w:tc>
          <w:tcPr>
            <w:tcW w:type="dxa" w:w="2880"/>
          </w:tcPr>
          <w:p>
            <w:r>
              <w:t>created_at</w:t>
            </w:r>
          </w:p>
        </w:tc>
        <w:tc>
          <w:tcPr>
            <w:tcW w:type="dxa" w:w="2880"/>
          </w:tcPr>
          <w:p>
            <w:r>
              <w:t>integer</w:t>
            </w:r>
          </w:p>
        </w:tc>
        <w:tc>
          <w:tcPr>
            <w:tcW w:type="dxa" w:w="2880"/>
          </w:tcPr>
          <w:p>
            <w:r>
              <w:t>Unix timestamp (seconds) when the conversation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'https://api.openai.com/v1/conversations/conv_123/items/item_456' \</w:t>
        <w:br/>
        <w:t xml:space="preserve"> --header 'Accept: application/json'</w:t>
      </w:r>
    </w:p>
    <w:p>
      <w:pPr>
        <w:pStyle w:val="Heading3"/>
      </w:pPr>
      <w:r>
        <w:t>Related conversations actions</w:t>
      </w:r>
    </w:p>
    <w:p>
      <w:pPr>
        <w:pStyle w:val="ListBullet"/>
      </w:pPr>
      <w:r>
        <w:t>[POST] Create a Conversation — /conversations</w:t>
      </w:r>
    </w:p>
    <w:p>
      <w:pPr>
        <w:pStyle w:val="ListBullet"/>
      </w:pPr>
      <w:r>
        <w:t>[DELETE] Delete a Conversation — /conversations/{{conversationId}}</w:t>
      </w:r>
    </w:p>
    <w:p>
      <w:pPr>
        <w:pStyle w:val="ListBullet"/>
      </w:pPr>
      <w:r>
        <w:t>[GET] Get a Conversation — /conversations/{{conversationId}}</w:t>
      </w:r>
    </w:p>
    <w:p>
      <w:pPr>
        <w:pStyle w:val="ListBullet"/>
      </w:pPr>
      <w:r>
        <w:t>[POST] Update a Conversation — /conversations/{{conversationId}}</w:t>
      </w:r>
    </w:p>
    <w:p>
      <w:r>
        <w:br w:type="page"/>
      </w:r>
    </w:p>
    <w:p>
      <w:pPr>
        <w:pStyle w:val="Heading2"/>
      </w:pPr>
      <w:r>
        <w:t>186. [GET] Get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You must have the conversation ID (conversation_id) you want to retrieve.</w:t>
      </w:r>
    </w:p>
    <w:p>
      <w:pPr>
        <w:pStyle w:val="Heading3"/>
      </w:pPr>
      <w:r>
        <w:t>Method</w:t>
      </w:r>
    </w:p>
    <w:p>
      <w:r>
        <w:t>GET</w:t>
      </w:r>
    </w:p>
    <w:p>
      <w:pPr>
        <w:pStyle w:val="Heading3"/>
      </w:pPr>
      <w:r>
        <w:t>URL</w:t>
      </w:r>
    </w:p>
    <w:p>
      <w:r>
        <w:t>https://api.openai.com/v1/conversations/{{conversation_id}}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conversation object by its ID.</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 or /conversations).</w:t>
      </w:r>
    </w:p>
    <w:p>
      <w:pPr>
        <w:pStyle w:val="ListBullet"/>
      </w:pPr>
      <w:r>
        <w:t>Do not infer or guess the conversation_id beyond what the user provides.</w:t>
      </w:r>
    </w:p>
    <w:p>
      <w:pPr>
        <w:pStyle w:val="ListBullet"/>
      </w:pPr>
      <w:r>
        <w:t>Always construct the path as /conversations/{{conversation_id}}, where {{conversation_id}}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/conversations/conv_123</w:t>
        <w:br/>
        <w:t>/conversations/abcDEF123456</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"conv_abc123",</w:t>
        <w:br/>
        <w:t xml:space="preserve"> "object": "conversation",</w:t>
        <w:br/>
        <w:t xml:space="preserve"> "metadata": {</w:t>
        <w:br/>
        <w:t xml:space="preserve"> "project": "support-bot",</w:t>
        <w:br/>
        <w:t xml:space="preserve"> "customer_id": "cust_001"</w:t>
        <w:br/>
        <w:t xml:space="preserve"> },</w:t>
        <w:br/>
        <w:t xml:space="preserve"> "created_at": 1710000000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conversation.</w:t>
            </w:r>
          </w:p>
        </w:tc>
      </w:tr>
      <w:tr>
        <w:tc>
          <w:tcPr>
            <w:tcW w:type="dxa" w:w="2880"/>
          </w:tcPr>
          <w:p>
            <w:r>
              <w:t>object</w:t>
            </w:r>
          </w:p>
        </w:tc>
        <w:tc>
          <w:tcPr>
            <w:tcW w:type="dxa" w:w="2880"/>
          </w:tcPr>
          <w:p>
            <w:r>
              <w:t>string</w:t>
            </w:r>
          </w:p>
        </w:tc>
        <w:tc>
          <w:tcPr>
            <w:tcW w:type="dxa" w:w="2880"/>
          </w:tcPr>
          <w:p>
            <w:r>
              <w:t>The object type, which is always conversation. Default: "conversation".</w:t>
            </w:r>
          </w:p>
        </w:tc>
      </w:tr>
      <w:tr>
        <w:tc>
          <w:tcPr>
            <w:tcW w:type="dxa" w:w="2880"/>
          </w:tcPr>
          <w:p>
            <w:r>
              <w:t>metadata</w:t>
            </w:r>
          </w:p>
        </w:tc>
        <w:tc>
          <w:tcPr>
            <w:tcW w:type="dxa" w:w="2880"/>
          </w:tcPr>
          <w:p>
            <w:r>
              <w:t>any</w:t>
            </w:r>
          </w:p>
        </w:tc>
        <w:tc>
          <w:tcPr>
            <w:tcW w:type="dxa" w:w="2880"/>
          </w:tcPr>
          <w:p>
            <w:r>
              <w:t>Set of up to 16 key-value pairs attached to the object. Keys: strings (max length 64). Values: strings (max length 512).</w:t>
            </w:r>
          </w:p>
        </w:tc>
      </w:tr>
      <w:tr>
        <w:tc>
          <w:tcPr>
            <w:tcW w:type="dxa" w:w="2880"/>
          </w:tcPr>
          <w:p>
            <w:r>
              <w:t>created_at</w:t>
            </w:r>
          </w:p>
        </w:tc>
        <w:tc>
          <w:tcPr>
            <w:tcW w:type="dxa" w:w="2880"/>
          </w:tcPr>
          <w:p>
            <w:r>
              <w:t>integer</w:t>
            </w:r>
          </w:p>
        </w:tc>
        <w:tc>
          <w:tcPr>
            <w:tcW w:type="dxa" w:w="2880"/>
          </w:tcPr>
          <w:p>
            <w:r>
              <w:t>Time the conversation was created, in seconds since the Unix epoch.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'https://api.openai.com/v1/conversations/conv_abc123' \</w:t>
        <w:br/>
        <w:t xml:space="preserve"> --header 'Accept: application/json'</w:t>
      </w:r>
    </w:p>
    <w:p>
      <w:pPr>
        <w:pStyle w:val="Heading3"/>
      </w:pPr>
      <w:r>
        <w:t>Notes</w:t>
      </w:r>
    </w:p>
    <w:p>
      <w:pPr>
        <w:pStyle w:val="ListBullet"/>
      </w:pPr>
      <w:r>
        <w:t>No query parameters or request body are documented for this endpoint.</w:t>
      </w:r>
    </w:p>
    <w:p>
      <w:pPr>
        <w:pStyle w:val="Heading3"/>
      </w:pPr>
      <w:r>
        <w:t>Related conversations actions</w:t>
      </w:r>
    </w:p>
    <w:p>
      <w:pPr>
        <w:pStyle w:val="ListBullet"/>
      </w:pPr>
      <w:r>
        <w:t>[POST] Create a Conversation — /conversations</w:t>
      </w:r>
    </w:p>
    <w:p>
      <w:pPr>
        <w:pStyle w:val="ListBullet"/>
      </w:pPr>
      <w:r>
        <w:t>[DELETE] Delete a Conversation — /conversations/{{conversationId}}</w:t>
      </w:r>
    </w:p>
    <w:p>
      <w:pPr>
        <w:pStyle w:val="ListBullet"/>
      </w:pPr>
      <w:r>
        <w:t>[DELETE] Delete a Conversation Item — /conversations/{{conversationId}}/items/{{itemId}}</w:t>
      </w:r>
    </w:p>
    <w:p>
      <w:pPr>
        <w:pStyle w:val="ListBullet"/>
      </w:pPr>
      <w:r>
        <w:t>[POST] Update a Conversation — /conversations/{{conversationId}}</w:t>
      </w:r>
    </w:p>
    <w:p>
      <w:r>
        <w:br w:type="page"/>
      </w:r>
    </w:p>
    <w:p>
      <w:pPr>
        <w:pStyle w:val="Heading2"/>
      </w:pPr>
      <w:r>
        <w:t>187. [DELETE] Delete an Evaluation</w:t>
      </w:r>
    </w:p>
    <w:p>
      <w:r>
        <w:rPr>
          <w:b/>
        </w:rPr>
        <w:t xml:space="preserve">Endpoint: </w:t>
      </w:r>
      <w:r>
        <w:rPr>
          <w:rFonts w:ascii="Courier New" w:hAnsi="Courier New"/>
          <w:sz w:val="18"/>
        </w:rPr>
        <w:t>/evals/{{evalId}}</w:t>
      </w:r>
    </w:p>
    <w:p>
      <w:pPr>
        <w:pStyle w:val="Heading3"/>
      </w:pPr>
      <w:r>
        <w:t>Prerequisites</w:t>
      </w:r>
    </w:p>
    <w:p>
      <w:pPr>
        <w:pStyle w:val="ListBullet"/>
      </w:pPr>
      <w:r>
        <w:t>You must have access to the evaluation you want to delete.</w:t>
      </w:r>
    </w:p>
    <w:p>
      <w:pPr>
        <w:pStyle w:val="Heading3"/>
      </w:pPr>
      <w:r>
        <w:t>Method</w:t>
      </w:r>
    </w:p>
    <w:p>
      <w:r>
        <w:t>DELETE</w:t>
      </w:r>
    </w:p>
    <w:p>
      <w:pPr>
        <w:pStyle w:val="Heading3"/>
      </w:pPr>
      <w:r>
        <w:t>URL</w:t>
      </w:r>
    </w:p>
    <w:p>
      <w:r>
        <w:t>https://api.openai.com/v1/evals/{{eval_id}}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evaluation by ID and returns a confirmation object indicating the evaluation was deleted.</w:t>
      </w:r>
    </w:p>
    <w:p>
      <w:pPr>
        <w:pStyle w:val="Heading3"/>
      </w:pPr>
      <w:r>
        <w:t>Enforcement Rules</w:t>
      </w:r>
    </w:p>
    <w:p>
      <w:pPr>
        <w:pStyle w:val="ListBullet"/>
      </w:pPr>
      <w:r>
        <w:t>The eval_id path parameter must always be present.</w:t>
      </w:r>
    </w:p>
    <w:p>
      <w:pPr>
        <w:pStyle w:val="ListBullet"/>
      </w:pPr>
      <w:r>
        <w:t>If the user provides an eval_id, use that value directly.</w:t>
      </w:r>
    </w:p>
    <w:p>
      <w:pPr>
        <w:pStyle w:val="ListBullet"/>
      </w:pPr>
      <w:r>
        <w:t>Do not call the API with a missing or empty eval_id (e.g., avoid /evals// or /evals).</w:t>
      </w:r>
    </w:p>
    <w:p>
      <w:pPr>
        <w:pStyle w:val="ListBullet"/>
      </w:pPr>
      <w:r>
        <w:t>Always construct the path as /evals/{{eval_id}}, where {{eval_id}} is a non-empty string.</w:t>
      </w:r>
    </w:p>
    <w:p>
      <w:pPr>
        <w:pStyle w:val="ListBullet"/>
      </w:pPr>
      <w:r>
        <w:t>Do not infer or guess the eval_id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/evals/eval_abc123</w:t>
        <w:br/>
        <w:t>/evals/eval_123456789</w:t>
      </w:r>
    </w:p>
    <w:p>
      <w:pPr>
        <w:pStyle w:val="Heading3"/>
      </w:pPr>
      <w:r>
        <w:t>Invalid Examples</w:t>
      </w:r>
    </w:p>
    <w:p>
      <w:r>
        <w:rPr>
          <w:b/>
          <w:color w:val="666666"/>
          <w:sz w:val="16"/>
        </w:rPr>
        <w:t>[http]</w:t>
      </w:r>
    </w:p>
    <w:p>
      <w:pPr>
        <w:shd w:fill="F2F2F2" w:val="clear"/>
      </w:pPr>
      <w:r>
        <w:rPr>
          <w:rFonts w:ascii="Courier New" w:hAnsi="Courier New"/>
          <w:sz w:val="17"/>
        </w:rPr>
        <w:t>/evals/</w:t>
        <w:br/>
        <w:t>/evals</w:t>
        <w:br/>
        <w:t>/evals//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eval_id</w:t>
            </w:r>
          </w:p>
        </w:tc>
        <w:tc>
          <w:tcPr>
            <w:tcW w:type="dxa" w:w="2880"/>
          </w:tcPr>
          <w:p>
            <w:r>
              <w:t>string</w:t>
            </w:r>
          </w:p>
        </w:tc>
        <w:tc>
          <w:tcPr>
            <w:tcW w:type="dxa" w:w="2880"/>
          </w:tcPr>
          <w:p>
            <w:r>
              <w:t>The ID of the evaluation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"eval.deleted",</w:t>
        <w:br/>
        <w:t xml:space="preserve"> "deleted": true,</w:t>
        <w:br/>
        <w:t xml:space="preserve"> "eval_id": "eval_abc123"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null,</w:t>
        <w:br/>
        <w:t xml:space="preserve"> "message": "Evaluation not found.",</w:t>
        <w:br/>
        <w:t xml:space="preserve"> "param": null,</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for the deletion response (example: eval.deleted).</w:t>
            </w:r>
          </w:p>
        </w:tc>
      </w:tr>
      <w:tr>
        <w:tc>
          <w:tcPr>
            <w:tcW w:type="dxa" w:w="2880"/>
          </w:tcPr>
          <w:p>
            <w:r>
              <w:t>deleted</w:t>
            </w:r>
          </w:p>
        </w:tc>
        <w:tc>
          <w:tcPr>
            <w:tcW w:type="dxa" w:w="2880"/>
          </w:tcPr>
          <w:p>
            <w:r>
              <w:t>boolean</w:t>
            </w:r>
          </w:p>
        </w:tc>
        <w:tc>
          <w:tcPr>
            <w:tcW w:type="dxa" w:w="2880"/>
          </w:tcPr>
          <w:p>
            <w:r>
              <w:t>Whether the evaluation was deleted (true on success).</w:t>
            </w:r>
          </w:p>
        </w:tc>
      </w:tr>
      <w:tr>
        <w:tc>
          <w:tcPr>
            <w:tcW w:type="dxa" w:w="2880"/>
          </w:tcPr>
          <w:p>
            <w:r>
              <w:t>eval_id</w:t>
            </w:r>
          </w:p>
        </w:tc>
        <w:tc>
          <w:tcPr>
            <w:tcW w:type="dxa" w:w="2880"/>
          </w:tcPr>
          <w:p>
            <w:r>
              <w:t>string</w:t>
            </w:r>
          </w:p>
        </w:tc>
        <w:tc>
          <w:tcPr>
            <w:tcW w:type="dxa" w:w="2880"/>
          </w:tcPr>
          <w:p>
            <w:r>
              <w:t>The ID of the evaluation that was deleted.</w:t>
            </w:r>
          </w:p>
        </w:tc>
      </w:tr>
      <w:tr>
        <w:tc>
          <w:tcPr>
            <w:tcW w:type="dxa" w:w="2880"/>
          </w:tcPr>
          <w:p>
            <w:r>
              <w:t>code</w:t>
            </w:r>
          </w:p>
        </w:tc>
        <w:tc>
          <w:tcPr>
            <w:tcW w:type="dxa" w:w="2880"/>
          </w:tcPr>
          <w:p>
            <w:r>
              <w:t>string | null</w:t>
            </w:r>
          </w:p>
        </w:tc>
        <w:tc>
          <w:tcPr>
            <w:tcW w:type="dxa" w:w="2880"/>
          </w:tcPr>
          <w:p>
            <w:r>
              <w:t>Error code (present in error responses).</w:t>
            </w:r>
          </w:p>
        </w:tc>
      </w:tr>
      <w:tr>
        <w:tc>
          <w:tcPr>
            <w:tcW w:type="dxa" w:w="2880"/>
          </w:tcPr>
          <w:p>
            <w:r>
              <w:t>message</w:t>
            </w:r>
          </w:p>
        </w:tc>
        <w:tc>
          <w:tcPr>
            <w:tcW w:type="dxa" w:w="2880"/>
          </w:tcPr>
          <w:p>
            <w:r>
              <w:t>string</w:t>
            </w:r>
          </w:p>
        </w:tc>
        <w:tc>
          <w:tcPr>
            <w:tcW w:type="dxa" w:w="2880"/>
          </w:tcPr>
          <w:p>
            <w:r>
              <w:t>Human-readable error message (present in error responses).</w:t>
            </w:r>
          </w:p>
        </w:tc>
      </w:tr>
      <w:tr>
        <w:tc>
          <w:tcPr>
            <w:tcW w:type="dxa" w:w="2880"/>
          </w:tcPr>
          <w:p>
            <w:r>
              <w:t>param</w:t>
            </w:r>
          </w:p>
        </w:tc>
        <w:tc>
          <w:tcPr>
            <w:tcW w:type="dxa" w:w="2880"/>
          </w:tcPr>
          <w:p>
            <w:r>
              <w:t>string | null</w:t>
            </w:r>
          </w:p>
        </w:tc>
        <w:tc>
          <w:tcPr>
            <w:tcW w:type="dxa" w:w="2880"/>
          </w:tcPr>
          <w:p>
            <w:r>
              <w:t>Parameter related to the error, if any (present in error responses).</w:t>
            </w:r>
          </w:p>
        </w:tc>
      </w:tr>
      <w:tr>
        <w:tc>
          <w:tcPr>
            <w:tcW w:type="dxa" w:w="2880"/>
          </w:tcPr>
          <w:p>
            <w:r>
              <w:t>type</w:t>
            </w:r>
          </w:p>
        </w:tc>
        <w:tc>
          <w:tcPr>
            <w:tcW w:type="dxa" w:w="2880"/>
          </w:tcPr>
          <w:p>
            <w:r>
              <w:t>string</w:t>
            </w:r>
          </w:p>
        </w:tc>
        <w:tc>
          <w:tcPr>
            <w:tcW w:type="dxa" w:w="2880"/>
          </w:tcPr>
          <w:p>
            <w:r>
              <w:t>Error type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'https://api.openai.com/v1/evals/eval_abc123' \</w:t>
        <w:br/>
        <w:t xml:space="preserve"> --header 'Accept: application/json'</w:t>
      </w:r>
    </w:p>
    <w:p>
      <w:pPr>
        <w:pStyle w:val="Heading3"/>
      </w:pPr>
      <w:r>
        <w:t>Behavior</w:t>
      </w:r>
    </w:p>
    <w:p>
      <w:pPr>
        <w:pStyle w:val="ListBullet"/>
      </w:pPr>
      <w:r>
        <w:t>Validates that eval_id is provided in the URL path.</w:t>
      </w:r>
    </w:p>
    <w:p>
      <w:pPr>
        <w:pStyle w:val="ListBullet"/>
      </w:pPr>
      <w:r>
        <w:t>Deletes the evaluation if it exists.</w:t>
      </w:r>
    </w:p>
    <w:p>
      <w:pPr>
        <w:pStyle w:val="ListBullet"/>
      </w:pPr>
      <w:r>
        <w:t>Returns a deletion confirmation object on success; otherwise returns a 404 error if the evaluation is not found.</w:t>
      </w:r>
    </w:p>
    <w:p>
      <w:pPr>
        <w:pStyle w:val="Heading3"/>
      </w:pPr>
      <w:r>
        <w:t>Error Handling</w:t>
      </w:r>
    </w:p>
    <w:p>
      <w:pPr>
        <w:pStyle w:val="ListBullet"/>
      </w:pPr>
      <w:r>
        <w:t>404 Not Found: The specified evaluation does not exist (or is not accessible), and the API returns an error object with message describing the issue.</w:t>
      </w:r>
    </w:p>
    <w:p>
      <w:pPr>
        <w:pStyle w:val="Heading3"/>
      </w:pPr>
      <w:r>
        <w:t>Related evals actions</w:t>
      </w:r>
    </w:p>
    <w:p>
      <w:pPr>
        <w:pStyle w:val="ListBullet"/>
      </w:pPr>
      <w:r>
        <w:t>[POST] Create an Evaluation — /evals</w:t>
      </w:r>
    </w:p>
    <w:p>
      <w:pPr>
        <w:pStyle w:val="ListBullet"/>
      </w:pPr>
      <w:r>
        <w:t>[POST] Update an Evaluation — /evals/{{evalId}}</w:t>
      </w:r>
    </w:p>
    <w:p>
      <w:pPr>
        <w:pStyle w:val="ListBullet"/>
      </w:pPr>
      <w:r>
        <w:t>[GET] List a Project’s Evaluations — /evals</w:t>
      </w:r>
    </w:p>
    <w:p>
      <w:pPr>
        <w:pStyle w:val="ListBullet"/>
      </w:pPr>
      <w:r>
        <w:t>[GET] Get an Evaluation by ID — /evals/{{evalId}}</w:t>
      </w:r>
    </w:p>
    <w:p>
      <w:r>
        <w:br w:type="page"/>
      </w:r>
    </w:p>
    <w:p>
      <w:pPr>
        <w:pStyle w:val="Heading2"/>
      </w:pPr>
      <w:r>
        <w:t>188. [POST] Update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You must have an existing conversation ID to update.</w:t>
      </w:r>
    </w:p>
    <w:p>
      <w:pPr>
        <w:pStyle w:val="Heading3"/>
      </w:pPr>
      <w:r>
        <w:t>Method</w:t>
      </w:r>
    </w:p>
    <w:p>
      <w:r>
        <w:t>POST</w:t>
      </w:r>
    </w:p>
    <w:p>
      <w:pPr>
        <w:pStyle w:val="Heading3"/>
      </w:pPr>
      <w:r>
        <w:t>URL</w:t>
      </w:r>
    </w:p>
    <w:p>
      <w:r>
        <w:t>https://api.openai.com/v1/conversations/{{conversation_id}}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conversation by setting its metadata. Metadata can store structured key-value information for later querying via the API or dashboard.</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 or /conversations).</w:t>
      </w:r>
    </w:p>
    <w:p>
      <w:pPr>
        <w:pStyle w:val="ListBullet"/>
      </w:pPr>
      <w:r>
        <w:t>Always construct the path as /conversations/{{conversation_id}},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/conversations/conv_123</w:t>
        <w:br/>
        <w:t>/conversations/abc123</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Metadata to set on the conversation. May be an object of string key-value pairs or null. Constraints: up to 16 key-value pairs; keys max length 64 chars; values max length 512 chars.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"conv_123",</w:t>
        <w:br/>
        <w:t xml:space="preserve"> "object": "conversation",</w:t>
        <w:br/>
        <w:t xml:space="preserve"> "metadata": {</w:t>
        <w:br/>
        <w:t xml:space="preserve"> "customer_id": "cus_987",</w:t>
        <w:br/>
        <w:t xml:space="preserve"> "ticket_id": "TCK-10012"</w:t>
        <w:br/>
        <w:t xml:space="preserve"> },</w:t>
        <w:br/>
        <w:t xml:space="preserve"> "created_at": 1710268800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conversation.</w:t>
            </w:r>
          </w:p>
        </w:tc>
      </w:tr>
      <w:tr>
        <w:tc>
          <w:tcPr>
            <w:tcW w:type="dxa" w:w="2880"/>
          </w:tcPr>
          <w:p>
            <w:r>
              <w:t>object</w:t>
            </w:r>
          </w:p>
        </w:tc>
        <w:tc>
          <w:tcPr>
            <w:tcW w:type="dxa" w:w="2880"/>
          </w:tcPr>
          <w:p>
            <w:r>
              <w:t>string</w:t>
            </w:r>
          </w:p>
        </w:tc>
        <w:tc>
          <w:tcPr>
            <w:tcW w:type="dxa" w:w="2880"/>
          </w:tcPr>
          <w:p>
            <w:r>
              <w:t>The object type, which is always conversation. Default: "conversation".</w:t>
            </w:r>
          </w:p>
        </w:tc>
      </w:tr>
      <w:tr>
        <w:tc>
          <w:tcPr>
            <w:tcW w:type="dxa" w:w="2880"/>
          </w:tcPr>
          <w:p>
            <w:r>
              <w:t>metadata</w:t>
            </w:r>
          </w:p>
        </w:tc>
        <w:tc>
          <w:tcPr>
            <w:tcW w:type="dxa" w:w="2880"/>
          </w:tcPr>
          <w:p>
            <w:r>
              <w:t>any</w:t>
            </w:r>
          </w:p>
        </w:tc>
        <w:tc>
          <w:tcPr>
            <w:tcW w:type="dxa" w:w="2880"/>
          </w:tcPr>
          <w:p>
            <w:r>
              <w:t>Set of up to 16 key-value pairs attached to the object for structured storage and querying. Keys are strings (max 64 chars). Values are strings (max 512 chars).</w:t>
            </w:r>
          </w:p>
        </w:tc>
      </w:tr>
      <w:tr>
        <w:tc>
          <w:tcPr>
            <w:tcW w:type="dxa" w:w="2880"/>
          </w:tcPr>
          <w:p>
            <w:r>
              <w:t>created_at</w:t>
            </w:r>
          </w:p>
        </w:tc>
        <w:tc>
          <w:tcPr>
            <w:tcW w:type="dxa" w:w="2880"/>
          </w:tcPr>
          <w:p>
            <w:r>
              <w:t>integer</w:t>
            </w:r>
          </w:p>
        </w:tc>
        <w:tc>
          <w:tcPr>
            <w:tcW w:type="dxa" w:w="2880"/>
          </w:tcPr>
          <w:p>
            <w:r>
              <w:t>Time when the conversation was created, in seconds since the Unix epoch.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'https://api.openai.com/v1/conversations/conv_123' \</w:t>
        <w:br/>
        <w:t xml:space="preserve"> --header 'Accept: application/json' \</w:t>
        <w:br/>
        <w:t xml:space="preserve"> --header 'Content-Type: application/json' \</w:t>
        <w:br/>
        <w:t xml:space="preserve"> --data '{</w:t>
        <w:br/>
        <w:t xml:space="preserve"> "metadata": {</w:t>
        <w:br/>
        <w:t xml:space="preserve"> "customer_id": "cus_987",</w:t>
        <w:br/>
        <w:t xml:space="preserve"> "ticket_id": "TCK-10012"</w:t>
        <w:br/>
        <w:t xml:space="preserve">    }</w:t>
        <w:br/>
        <w:t xml:space="preserve">  }'</w:t>
      </w:r>
    </w:p>
    <w:p>
      <w:pPr>
        <w:pStyle w:val="Heading3"/>
      </w:pPr>
      <w:r>
        <w:t>Example Usage</w:t>
      </w:r>
    </w:p>
    <w:p>
      <w:pPr>
        <w:pStyle w:val="Heading3"/>
      </w:pPr>
      <w:r>
        <w:t>Example 1: Set metadata key-value pairs</w:t>
      </w:r>
    </w:p>
    <w:p>
      <w:r>
        <w:rPr>
          <w:b/>
          <w:color w:val="666666"/>
          <w:sz w:val="16"/>
        </w:rPr>
        <w:t>[bash]</w:t>
      </w:r>
    </w:p>
    <w:p>
      <w:pPr>
        <w:shd w:fill="F2F2F2" w:val="clear"/>
      </w:pPr>
      <w:r>
        <w:rPr>
          <w:rFonts w:ascii="Courier New" w:hAnsi="Courier New"/>
          <w:sz w:val="17"/>
        </w:rPr>
        <w:t>curl -i --request POST 'https://api.openai.com/v1/conversations/conv_123' \</w:t>
        <w:br/>
        <w:t xml:space="preserve"> --header 'Accept: application/json' \</w:t>
        <w:br/>
        <w:t xml:space="preserve"> --header 'Content-Type: application/json' \</w:t>
        <w:br/>
        <w:t xml:space="preserve"> --data '{</w:t>
        <w:br/>
        <w:t xml:space="preserve"> "metadata": {</w:t>
        <w:br/>
        <w:t xml:space="preserve"> "environment": "prod",</w:t>
        <w:br/>
        <w:t xml:space="preserve"> "owner": "support-team"</w:t>
        <w:br/>
        <w:t xml:space="preserve">    }</w:t>
        <w:br/>
        <w:t xml:space="preserve">  }'</w:t>
      </w:r>
    </w:p>
    <w:p>
      <w:pPr>
        <w:pStyle w:val="Heading3"/>
      </w:pPr>
      <w:r>
        <w:t>Example 2: Clear metadata by setting it to null</w:t>
      </w:r>
    </w:p>
    <w:p>
      <w:r>
        <w:rPr>
          <w:b/>
          <w:color w:val="666666"/>
          <w:sz w:val="16"/>
        </w:rPr>
        <w:t>[bash]</w:t>
      </w:r>
    </w:p>
    <w:p>
      <w:pPr>
        <w:shd w:fill="F2F2F2" w:val="clear"/>
      </w:pPr>
      <w:r>
        <w:rPr>
          <w:rFonts w:ascii="Courier New" w:hAnsi="Courier New"/>
          <w:sz w:val="17"/>
        </w:rPr>
        <w:t>curl -i --request POST 'https://api.openai.com/v1/conversations/conv_123' \</w:t>
        <w:br/>
        <w:t xml:space="preserve"> --header 'Accept: application/json' \</w:t>
        <w:br/>
        <w:t xml:space="preserve"> --header 'Content-Type: application/json' \</w:t>
        <w:br/>
        <w:t xml:space="preserve"> --data '{</w:t>
        <w:br/>
        <w:t xml:space="preserve"> "metadata": null</w:t>
        <w:br/>
        <w:t xml:space="preserve">  }'</w:t>
      </w:r>
    </w:p>
    <w:p>
      <w:pPr>
        <w:pStyle w:val="Heading3"/>
      </w:pPr>
      <w:r>
        <w:t>Related conversations actions</w:t>
      </w:r>
    </w:p>
    <w:p>
      <w:pPr>
        <w:pStyle w:val="ListBullet"/>
      </w:pPr>
      <w:r>
        <w:t>[POST] Create a Conversation — /conversations</w:t>
      </w:r>
    </w:p>
    <w:p>
      <w:pPr>
        <w:pStyle w:val="ListBullet"/>
      </w:pPr>
      <w:r>
        <w:t>[DELETE] Delete a Conversation — /conversations/{{conversationId}}</w:t>
      </w:r>
    </w:p>
    <w:p>
      <w:pPr>
        <w:pStyle w:val="ListBullet"/>
      </w:pPr>
      <w:r>
        <w:t>[DELETE] Delete a Conversation Item — /conversations/{{conversationId}}/items/{{itemId}}</w:t>
      </w:r>
    </w:p>
    <w:p>
      <w:pPr>
        <w:pStyle w:val="ListBullet"/>
      </w:pPr>
      <w:r>
        <w:t>[GET] Get a Conversation — /conversations/{{conversationId}}</w:t>
      </w:r>
    </w:p>
    <w:p>
      <w:r>
        <w:br w:type="page"/>
      </w:r>
    </w:p>
    <w:p>
      <w:pPr>
        <w:pStyle w:val="Heading2"/>
      </w:pPr>
      <w:r>
        <w:t>189. [DELETE] Delete a Fine-tuned Model Checkpoint Permission</w:t>
      </w:r>
    </w:p>
    <w:p>
      <w:r>
        <w:rPr>
          <w:b/>
        </w:rPr>
        <w:t xml:space="preserve">Endpoint: </w:t>
      </w:r>
      <w:r>
        <w:rPr>
          <w:rFonts w:ascii="Courier New" w:hAnsi="Courier New"/>
          <w:sz w:val="18"/>
        </w:rPr>
        <w:t>/fine_tuning/checkpoints/{{fineTunedModelCheckpoint}}/permissions/{{permissionId}}</w:t>
      </w:r>
    </w:p>
    <w:p>
      <w:pPr>
        <w:pStyle w:val="Heading3"/>
      </w:pPr>
      <w:r>
        <w:t>Prerequisites</w:t>
      </w:r>
    </w:p>
    <w:p>
      <w:pPr>
        <w:pStyle w:val="ListBullet"/>
      </w:pPr>
      <w:r>
        <w:t>Must be an organization owner to delete permissions for a fine-tuned model checkpoint</w:t>
      </w:r>
    </w:p>
    <w:p>
      <w:pPr>
        <w:pStyle w:val="Heading3"/>
      </w:pPr>
      <w:r>
        <w:t>Method</w:t>
      </w:r>
    </w:p>
    <w:p>
      <w:r>
        <w:t>DELETE</w:t>
      </w:r>
    </w:p>
    <w:p>
      <w:pPr>
        <w:pStyle w:val="Heading3"/>
      </w:pPr>
      <w:r>
        <w:t>URL</w:t>
      </w:r>
    </w:p>
    <w:p>
      <w:r>
        <w:t>https://api.openai.com/v1/fine_tuning/checkpoints/{{fine_tuned_model_checkpoint}}/permissions/{{permission_id}}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permission from a specific fine-tuned model checkpoint. Intended for organization owners to manage access to fine-tuned model checkpoints.</w:t>
      </w:r>
    </w:p>
    <w:p>
      <w:pPr>
        <w:pStyle w:val="Heading3"/>
      </w:pPr>
      <w:r>
        <w:t>Enforcement Rules</w:t>
      </w:r>
    </w:p>
    <w:p>
      <w:pPr>
        <w:pStyle w:val="ListBullet"/>
      </w:pPr>
      <w:r>
        <w:t>The fine_tuned_model_checkpoint path parameter must always be present.</w:t>
      </w:r>
    </w:p>
    <w:p>
      <w:pPr>
        <w:pStyle w:val="ListBullet"/>
      </w:pPr>
      <w:r>
        <w:t>The permission_id path parameter must always be present.</w:t>
      </w:r>
    </w:p>
    <w:p>
      <w:pPr>
        <w:pStyle w:val="ListBullet"/>
      </w:pPr>
      <w:r>
        <w:t>Do not call the API with missing or empty path parameters (e.g., avoid double slashes).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/fine_tuning/checkpoints/ftckpt_abc123/permissions/cp_perm_def456</w:t>
      </w:r>
    </w:p>
    <w:p>
      <w:pPr>
        <w:pStyle w:val="Heading3"/>
      </w:pPr>
      <w:r>
        <w:t>Invalid Examples</w:t>
      </w:r>
    </w:p>
    <w:p>
      <w:r>
        <w:rPr>
          <w:b/>
          <w:color w:val="666666"/>
          <w:sz w:val="16"/>
        </w:rPr>
        <w:t>[http]</w:t>
      </w:r>
    </w:p>
    <w:p>
      <w:pPr>
        <w:shd w:fill="F2F2F2" w:val="clear"/>
      </w:pPr>
      <w:r>
        <w:rPr>
          <w:rFonts w:ascii="Courier New" w:hAnsi="Courier New"/>
          <w:sz w:val="17"/>
        </w:rPr>
        <w:t>/fine_tuning/checkpoints//permissions/cp_perm_def456</w:t>
        <w:br/>
        <w:t>/fine_tuning/checkpoints/ftckpt_abc123/permissions/</w:t>
        <w:br/>
        <w:t>/fine_tuning/checkpoints/ftckpt_abc123/permissions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fine_tuned_model_checkpoint</w:t>
            </w:r>
          </w:p>
        </w:tc>
        <w:tc>
          <w:tcPr>
            <w:tcW w:type="dxa" w:w="2880"/>
          </w:tcPr>
          <w:p>
            <w:r>
              <w:t>string</w:t>
            </w:r>
          </w:p>
        </w:tc>
        <w:tc>
          <w:tcPr>
            <w:tcW w:type="dxa" w:w="2880"/>
          </w:tcPr>
          <w:p>
            <w:r>
              <w:t>The ID of the fine-tuned model checkpoint to delete a permission for.</w:t>
            </w:r>
          </w:p>
        </w:tc>
      </w:tr>
      <w:tr>
        <w:tc>
          <w:tcPr>
            <w:tcW w:type="dxa" w:w="2880"/>
          </w:tcPr>
          <w:p>
            <w:r>
              <w:t>permission_id</w:t>
            </w:r>
          </w:p>
        </w:tc>
        <w:tc>
          <w:tcPr>
            <w:tcW w:type="dxa" w:w="2880"/>
          </w:tcPr>
          <w:p>
            <w:r>
              <w:t>string</w:t>
            </w:r>
          </w:p>
        </w:tc>
        <w:tc>
          <w:tcPr>
            <w:tcW w:type="dxa" w:w="2880"/>
          </w:tcPr>
          <w:p>
            <w:r>
              <w:t>The ID of the fine-tuned model checkpoint permission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"cp_perm_def456",</w:t>
        <w:br/>
        <w:t xml:space="preserve"> "object": "checkpoint.permission",</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fine-tuned model checkpoint permission that was deleted.</w:t>
            </w:r>
          </w:p>
        </w:tc>
      </w:tr>
      <w:tr>
        <w:tc>
          <w:tcPr>
            <w:tcW w:type="dxa" w:w="2880"/>
          </w:tcPr>
          <w:p>
            <w:r>
              <w:t>object</w:t>
            </w:r>
          </w:p>
        </w:tc>
        <w:tc>
          <w:tcPr>
            <w:tcW w:type="dxa" w:w="2880"/>
          </w:tcPr>
          <w:p>
            <w:r>
              <w:t>string</w:t>
            </w:r>
          </w:p>
        </w:tc>
        <w:tc>
          <w:tcPr>
            <w:tcW w:type="dxa" w:w="2880"/>
          </w:tcPr>
          <w:p>
            <w:r>
              <w:t>The object type, which is always "checkpoint.permission".</w:t>
            </w:r>
          </w:p>
        </w:tc>
      </w:tr>
      <w:tr>
        <w:tc>
          <w:tcPr>
            <w:tcW w:type="dxa" w:w="2880"/>
          </w:tcPr>
          <w:p>
            <w:r>
              <w:t>deleted</w:t>
            </w:r>
          </w:p>
        </w:tc>
        <w:tc>
          <w:tcPr>
            <w:tcW w:type="dxa" w:w="2880"/>
          </w:tcPr>
          <w:p>
            <w:r>
              <w:t>boolean</w:t>
            </w:r>
          </w:p>
        </w:tc>
        <w:tc>
          <w:tcPr>
            <w:tcW w:type="dxa" w:w="2880"/>
          </w:tcPr>
          <w:p>
            <w:r>
              <w:t>Whether the fine-tuned model checkpoint permission was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'https://api.openai.com/v1/fine_tuning/checkpoints/ftckpt_abc123/permissions/cp_perm_def456' \</w:t>
        <w:br/>
        <w:t xml:space="preserve"> --header 'Accept: application/json'</w:t>
      </w:r>
    </w:p>
    <w:p>
      <w:pPr>
        <w:pStyle w:val="Heading3"/>
      </w:pPr>
      <w:r>
        <w:t>Notes</w:t>
      </w:r>
    </w:p>
    <w:p>
      <w:pPr>
        <w:pStyle w:val="ListBullet"/>
      </w:pPr>
      <w:r>
        <w:t>This endpoint is noted as requiring an admin API key in the source documentation (authentication details not included here).</w:t>
      </w:r>
    </w:p>
    <w:p>
      <w:pPr>
        <w:pStyle w:val="ListBullet"/>
      </w:pPr>
      <w:r>
        <w:t>No request body is sent for this DELETE operation.</w:t>
      </w:r>
    </w:p>
    <w:p>
      <w:pPr>
        <w:pStyle w:val="Heading3"/>
      </w:pPr>
      <w:r>
        <w:t>Related fineTuningCheckpointPermissions actions</w:t>
      </w:r>
    </w:p>
    <w:p>
      <w:pPr>
        <w:pStyle w:val="ListBullet"/>
      </w:pPr>
      <w:r>
        <w:t>[GET] List a Fine-Tuned Model Checkpoint’s Permissions — /fine_tuning/checkpoints/{{fineTunedModelCheckpoint}}/permissions</w:t>
      </w:r>
    </w:p>
    <w:p>
      <w:pPr>
        <w:pStyle w:val="ListBullet"/>
      </w:pPr>
      <w:r>
        <w:t>[POST] Create a Fine-Tuning Checkpoint Permission — /fine_tuning/checkpoints/{{fineTunedModelCheckpoint}}/permissions</w:t>
      </w:r>
    </w:p>
    <w:p>
      <w:r>
        <w:br w:type="page"/>
      </w:r>
    </w:p>
    <w:p>
      <w:pPr>
        <w:pStyle w:val="Heading2"/>
      </w:pPr>
      <w:r>
        <w:t>190. [GET] List Stored Chat Completions</w:t>
      </w:r>
    </w:p>
    <w:p>
      <w:r>
        <w:rPr>
          <w:b/>
        </w:rPr>
        <w:t xml:space="preserve">Endpoint: </w:t>
      </w:r>
      <w:r>
        <w:rPr>
          <w:rFonts w:ascii="Courier New" w:hAnsi="Courier New"/>
          <w:sz w:val="18"/>
        </w:rPr>
        <w:t>/chat/completions</w:t>
      </w:r>
    </w:p>
    <w:p>
      <w:pPr>
        <w:pStyle w:val="Heading3"/>
      </w:pPr>
      <w:r>
        <w:t>Prerequisites</w:t>
      </w:r>
    </w:p>
    <w:p>
      <w:pPr>
        <w:pStyle w:val="ListBullet"/>
      </w:pPr>
      <w:r>
        <w:t>Only Chat Completions created with the store parameter set to true are returned by this endpoint.</w:t>
      </w:r>
    </w:p>
    <w:p>
      <w:pPr>
        <w:pStyle w:val="Heading3"/>
      </w:pPr>
      <w:r>
        <w:t>Method</w:t>
      </w:r>
    </w:p>
    <w:p>
      <w:r>
        <w:t>GET</w:t>
      </w:r>
    </w:p>
    <w:p>
      <w:pPr>
        <w:pStyle w:val="Heading3"/>
      </w:pPr>
      <w:r>
        <w:t>URL</w:t>
      </w:r>
    </w:p>
    <w:p>
      <w:r>
        <w:t>https://api.openai.com/v1/chat/completions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stored Chat Completions. Only Chat Completions that were stored (via store=true at creation time) will be included. Supports filtering, sorting, and cursor-based pagination.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used to generate the Chat Completions.</w:t>
            </w:r>
          </w:p>
        </w:tc>
      </w:tr>
      <w:tr>
        <w:tc>
          <w:tcPr>
            <w:tcW w:type="dxa" w:w="2880"/>
          </w:tcPr>
          <w:p>
            <w:r>
              <w:t>metadata</w:t>
            </w:r>
          </w:p>
        </w:tc>
        <w:tc>
          <w:tcPr>
            <w:tcW w:type="dxa" w:w="2880"/>
          </w:tcPr>
          <w:p>
            <w:r>
              <w:t>object | null</w:t>
            </w:r>
          </w:p>
        </w:tc>
        <w:tc>
          <w:tcPr>
            <w:tcW w:type="dxa" w:w="2880"/>
          </w:tcPr>
          <w:p>
            <w:r>
              <w:t>A list of metadata keys to filter the Chat Completions by. Example: metadata[key1]=value1&amp;metadata[key2]=value2.</w:t>
            </w:r>
          </w:p>
        </w:tc>
      </w:tr>
      <w:tr>
        <w:tc>
          <w:tcPr>
            <w:tcW w:type="dxa" w:w="2880"/>
          </w:tcPr>
          <w:p>
            <w:r>
              <w:t>after</w:t>
            </w:r>
          </w:p>
        </w:tc>
        <w:tc>
          <w:tcPr>
            <w:tcW w:type="dxa" w:w="2880"/>
          </w:tcPr>
          <w:p>
            <w:r>
              <w:t>string</w:t>
            </w:r>
          </w:p>
        </w:tc>
        <w:tc>
          <w:tcPr>
            <w:tcW w:type="dxa" w:w="2880"/>
          </w:tcPr>
          <w:p>
            <w:r>
              <w:t>Identifier for the last chat completion from the previous pagination request (cursor).</w:t>
            </w:r>
          </w:p>
        </w:tc>
      </w:tr>
      <w:tr>
        <w:tc>
          <w:tcPr>
            <w:tcW w:type="dxa" w:w="2880"/>
          </w:tcPr>
          <w:p>
            <w:r>
              <w:t>limit</w:t>
            </w:r>
          </w:p>
        </w:tc>
        <w:tc>
          <w:tcPr>
            <w:tcW w:type="dxa" w:w="2880"/>
          </w:tcPr>
          <w:p>
            <w:r>
              <w:t>integer</w:t>
            </w:r>
          </w:p>
        </w:tc>
        <w:tc>
          <w:tcPr>
            <w:tcW w:type="dxa" w:w="2880"/>
          </w:tcPr>
          <w:p>
            <w:r>
              <w:t>Number of Chat Completions to retrieve.</w:t>
            </w:r>
          </w:p>
        </w:tc>
      </w:tr>
      <w:tr>
        <w:tc>
          <w:tcPr>
            <w:tcW w:type="dxa" w:w="2880"/>
          </w:tcPr>
          <w:p>
            <w:r>
              <w:t>order</w:t>
            </w:r>
          </w:p>
        </w:tc>
        <w:tc>
          <w:tcPr>
            <w:tcW w:type="dxa" w:w="2880"/>
          </w:tcPr>
          <w:p>
            <w:r>
              <w:t>enum (asc, desc)</w:t>
            </w:r>
          </w:p>
        </w:tc>
        <w:tc>
          <w:tcPr>
            <w:tcW w:type="dxa" w:w="2880"/>
          </w:tcPr>
          <w:p>
            <w:r>
              <w:t>Sort order for Chat Completions by timestamp. Defaults to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"chatcmpl-abc123",</w:t>
        <w:br/>
        <w:t xml:space="preserve"> "choices": [</w:t>
        <w:br/>
        <w:t xml:space="preserve"> {</w:t>
        <w:br/>
        <w:t xml:space="preserve"> "finish_reason": "stop",</w:t>
        <w:br/>
        <w:t xml:space="preserve"> "index": 0,</w:t>
        <w:br/>
        <w:t xml:space="preserve"> "message": {</w:t>
        <w:br/>
        <w:t xml:space="preserve"> "role": "assistant",</w:t>
        <w:br/>
        <w:t xml:space="preserve"> "content": "Hello! How can I help you today?"</w:t>
        <w:br/>
        <w:t xml:space="preserve"> },</w:t>
        <w:br/>
        <w:t xml:space="preserve"> "logprobs": null</w:t>
        <w:br/>
        <w:t xml:space="preserve"> }</w:t>
        <w:br/>
        <w:t xml:space="preserve"> ],</w:t>
        <w:br/>
        <w:t xml:space="preserve"> "created": 1710000000,</w:t>
        <w:br/>
        <w:t xml:space="preserve"> "model": "gpt-4.1-mini",</w:t>
        <w:br/>
        <w:t xml:space="preserve"> "service_tier": "default",</w:t>
        <w:br/>
        <w:t xml:space="preserve"> "system_fingerprint": "fp_7d3f3a2b1c",</w:t>
        <w:br/>
        <w:t xml:space="preserve"> "object": "chat.completion",</w:t>
        <w:br/>
        <w:t xml:space="preserve"> "usage": {</w:t>
        <w:br/>
        <w:t xml:space="preserve"> "prompt_tokens": 10,</w:t>
        <w:br/>
        <w:t xml:space="preserve"> "completion_tokens": 12,</w:t>
        <w:br/>
        <w:t xml:space="preserve"> "total_tokens": 22</w:t>
        <w:br/>
        <w:t xml:space="preserve"> }</w:t>
        <w:br/>
        <w:t xml:space="preserve"> }</w:t>
        <w:br/>
        <w:t xml:space="preserve"> ],</w:t>
        <w:br/>
        <w:t xml:space="preserve"> "first_id": "chatcmpl-abc123",</w:t>
        <w:br/>
        <w:t xml:space="preserve"> "last_id": "chatcmpl-abc123",</w:t>
        <w:br/>
        <w:t xml:space="preserve"> "has_more": false</w:t>
        <w:br/>
        <w:t>}</w:t>
      </w:r>
    </w:p>
    <w:p>
      <w:r>
        <w:rPr>
          <w:b/>
        </w:rPr>
        <w:t>Note: Note: The scraped documentation references types like &lt;ChatCompletionResponseMessage&gt;, &lt;ServiceTier&gt;, and &lt;CompletionUsage&gt; without expanding their schemas. The example above includes commonly seen shapes for these objects, but only fields explicitly listed in the scraped content are guaranteed.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this object. Always "list".</w:t>
            </w:r>
          </w:p>
        </w:tc>
      </w:tr>
      <w:tr>
        <w:tc>
          <w:tcPr>
            <w:tcW w:type="dxa" w:w="2880"/>
          </w:tcPr>
          <w:p>
            <w:r>
              <w:t>data</w:t>
            </w:r>
          </w:p>
        </w:tc>
        <w:tc>
          <w:tcPr>
            <w:tcW w:type="dxa" w:w="2880"/>
          </w:tcPr>
          <w:p>
            <w:r>
              <w:t>array</w:t>
            </w:r>
          </w:p>
        </w:tc>
        <w:tc>
          <w:tcPr>
            <w:tcW w:type="dxa" w:w="2880"/>
          </w:tcPr>
          <w:p>
            <w:r>
              <w:t>An array of chat completion objects.</w:t>
            </w:r>
          </w:p>
        </w:tc>
      </w:tr>
      <w:tr>
        <w:tc>
          <w:tcPr>
            <w:tcW w:type="dxa" w:w="2880"/>
          </w:tcPr>
          <w:p>
            <w:r>
              <w:t>data[].id</w:t>
            </w:r>
          </w:p>
        </w:tc>
        <w:tc>
          <w:tcPr>
            <w:tcW w:type="dxa" w:w="2880"/>
          </w:tcPr>
          <w:p>
            <w:r>
              <w:t>string</w:t>
            </w:r>
          </w:p>
        </w:tc>
        <w:tc>
          <w:tcPr>
            <w:tcW w:type="dxa" w:w="2880"/>
          </w:tcPr>
          <w:p>
            <w:r>
              <w:t>A unique identifier for the chat completion.</w:t>
            </w:r>
          </w:p>
        </w:tc>
      </w:tr>
      <w:tr>
        <w:tc>
          <w:tcPr>
            <w:tcW w:type="dxa" w:w="2880"/>
          </w:tcPr>
          <w:p>
            <w:r>
              <w:t>data[].choices</w:t>
            </w:r>
          </w:p>
        </w:tc>
        <w:tc>
          <w:tcPr>
            <w:tcW w:type="dxa" w:w="2880"/>
          </w:tcPr>
          <w:p>
            <w:r>
              <w:t>array</w:t>
            </w:r>
          </w:p>
        </w:tc>
        <w:tc>
          <w:tcPr>
            <w:tcW w:type="dxa" w:w="2880"/>
          </w:tcPr>
          <w:p>
            <w:r>
              <w:t>A list of chat completion choices. Can be more than one if n is greater than 1.</w:t>
            </w:r>
          </w:p>
        </w:tc>
      </w:tr>
      <w:tr>
        <w:tc>
          <w:tcPr>
            <w:tcW w:type="dxa" w:w="2880"/>
          </w:tcPr>
          <w:p>
            <w:r>
              <w:t>data[].choices[].finish_reason</w:t>
            </w:r>
          </w:p>
        </w:tc>
        <w:tc>
          <w:tcPr>
            <w:tcW w:type="dxa" w:w="2880"/>
          </w:tcPr>
          <w:p>
            <w:r>
              <w:t>string</w:t>
            </w:r>
          </w:p>
        </w:tc>
        <w:tc>
          <w:tcPr>
            <w:tcW w:type="dxa" w:w="2880"/>
          </w:tcPr>
          <w:p>
            <w:r>
              <w:t>Why the model stopped generating tokens: stop, length, tool_calls, content_filter, or function_call (deprecated).</w:t>
            </w:r>
          </w:p>
        </w:tc>
      </w:tr>
      <w:tr>
        <w:tc>
          <w:tcPr>
            <w:tcW w:type="dxa" w:w="2880"/>
          </w:tcPr>
          <w:p>
            <w:r>
              <w:t>data[].choices[].index</w:t>
            </w:r>
          </w:p>
        </w:tc>
        <w:tc>
          <w:tcPr>
            <w:tcW w:type="dxa" w:w="2880"/>
          </w:tcPr>
          <w:p>
            <w:r>
              <w:t>integer</w:t>
            </w:r>
          </w:p>
        </w:tc>
        <w:tc>
          <w:tcPr>
            <w:tcW w:type="dxa" w:w="2880"/>
          </w:tcPr>
          <w:p>
            <w:r>
              <w:t>The index of the choice in the list of choices.</w:t>
            </w:r>
          </w:p>
        </w:tc>
      </w:tr>
      <w:tr>
        <w:tc>
          <w:tcPr>
            <w:tcW w:type="dxa" w:w="2880"/>
          </w:tcPr>
          <w:p>
            <w:r>
              <w:t>data[].choices[].message</w:t>
            </w:r>
          </w:p>
        </w:tc>
        <w:tc>
          <w:tcPr>
            <w:tcW w:type="dxa" w:w="2880"/>
          </w:tcPr>
          <w:p>
            <w:r>
              <w:t>object</w:t>
            </w:r>
          </w:p>
        </w:tc>
        <w:tc>
          <w:tcPr>
            <w:tcW w:type="dxa" w:w="2880"/>
          </w:tcPr>
          <w:p>
            <w:r>
              <w:t>&lt;ChatCompletionResponseMessage&gt; (schema not expanded in scraped content).</w:t>
            </w:r>
          </w:p>
        </w:tc>
      </w:tr>
      <w:tr>
        <w:tc>
          <w:tcPr>
            <w:tcW w:type="dxa" w:w="2880"/>
          </w:tcPr>
          <w:p>
            <w:r>
              <w:t>data[].choices[].logprobs</w:t>
            </w:r>
          </w:p>
        </w:tc>
        <w:tc>
          <w:tcPr>
            <w:tcW w:type="dxa" w:w="2880"/>
          </w:tcPr>
          <w:p>
            <w:r>
              <w:t>object | null</w:t>
            </w:r>
          </w:p>
        </w:tc>
        <w:tc>
          <w:tcPr>
            <w:tcW w:type="dxa" w:w="2880"/>
          </w:tcPr>
          <w:p>
            <w:r>
              <w:t>Log probability info (may be null).</w:t>
            </w:r>
          </w:p>
        </w:tc>
      </w:tr>
      <w:tr>
        <w:tc>
          <w:tcPr>
            <w:tcW w:type="dxa" w:w="2880"/>
          </w:tcPr>
          <w:p>
            <w:r>
              <w:t>data[].choices[].logprobs.content</w:t>
            </w:r>
          </w:p>
        </w:tc>
        <w:tc>
          <w:tcPr>
            <w:tcW w:type="dxa" w:w="2880"/>
          </w:tcPr>
          <w:p>
            <w:r>
              <w:t>array | null</w:t>
            </w:r>
          </w:p>
        </w:tc>
        <w:tc>
          <w:tcPr>
            <w:tcW w:type="dxa" w:w="2880"/>
          </w:tcPr>
          <w:p>
            <w:r>
              <w:t>Token logprobs for generated content (may be null).</w:t>
            </w:r>
          </w:p>
        </w:tc>
      </w:tr>
      <w:tr>
        <w:tc>
          <w:tcPr>
            <w:tcW w:type="dxa" w:w="2880"/>
          </w:tcPr>
          <w:p>
            <w:r>
              <w:t>data[].choices[].logprobs.content[].token</w:t>
            </w:r>
          </w:p>
        </w:tc>
        <w:tc>
          <w:tcPr>
            <w:tcW w:type="dxa" w:w="2880"/>
          </w:tcPr>
          <w:p>
            <w:r>
              <w:t>string</w:t>
            </w:r>
          </w:p>
        </w:tc>
        <w:tc>
          <w:tcPr>
            <w:tcW w:type="dxa" w:w="2880"/>
          </w:tcPr>
          <w:p>
            <w:r>
              <w:t>The token.</w:t>
            </w:r>
          </w:p>
        </w:tc>
      </w:tr>
      <w:tr>
        <w:tc>
          <w:tcPr>
            <w:tcW w:type="dxa" w:w="2880"/>
          </w:tcPr>
          <w:p>
            <w:r>
              <w:t>data[].choices[].logprobs.content[].logprob</w:t>
            </w:r>
          </w:p>
        </w:tc>
        <w:tc>
          <w:tcPr>
            <w:tcW w:type="dxa" w:w="2880"/>
          </w:tcPr>
          <w:p>
            <w:r>
              <w:t>number</w:t>
            </w:r>
          </w:p>
        </w:tc>
        <w:tc>
          <w:tcPr>
            <w:tcW w:type="dxa" w:w="2880"/>
          </w:tcPr>
          <w:p>
            <w:r>
              <w:t>Log probability of this token; -9999.0 indicates very unlikely.</w:t>
            </w:r>
          </w:p>
        </w:tc>
      </w:tr>
      <w:tr>
        <w:tc>
          <w:tcPr>
            <w:tcW w:type="dxa" w:w="2880"/>
          </w:tcPr>
          <w:p>
            <w:r>
              <w:t>data[].choices[].logprobs.content[].bytes</w:t>
            </w:r>
          </w:p>
        </w:tc>
        <w:tc>
          <w:tcPr>
            <w:tcW w:type="dxa" w:w="2880"/>
          </w:tcPr>
          <w:p>
            <w:r>
              <w:t>array of integer | null</w:t>
            </w:r>
          </w:p>
        </w:tc>
        <w:tc>
          <w:tcPr>
            <w:tcW w:type="dxa" w:w="2880"/>
          </w:tcPr>
          <w:p>
            <w:r>
              <w:t>Bytes representation for the token (may be null).</w:t>
            </w:r>
          </w:p>
        </w:tc>
      </w:tr>
      <w:tr>
        <w:tc>
          <w:tcPr>
            <w:tcW w:type="dxa" w:w="2880"/>
          </w:tcPr>
          <w:p>
            <w:r>
              <w:t>data[].choices[].logprobs.content[].top_logprobs</w:t>
            </w:r>
          </w:p>
        </w:tc>
        <w:tc>
          <w:tcPr>
            <w:tcW w:type="dxa" w:w="2880"/>
          </w:tcPr>
          <w:p>
            <w:r>
              <w:t>array</w:t>
            </w:r>
          </w:p>
        </w:tc>
        <w:tc>
          <w:tcPr>
            <w:tcW w:type="dxa" w:w="2880"/>
          </w:tcPr>
          <w:p>
            <w:r>
              <w:t>Most likely tokens and their log probability at this token position.</w:t>
            </w:r>
          </w:p>
        </w:tc>
      </w:tr>
      <w:tr>
        <w:tc>
          <w:tcPr>
            <w:tcW w:type="dxa" w:w="2880"/>
          </w:tcPr>
          <w:p>
            <w:r>
              <w:t>data[].choices[].logprobs.content[].top_logprobs[].token</w:t>
            </w:r>
          </w:p>
        </w:tc>
        <w:tc>
          <w:tcPr>
            <w:tcW w:type="dxa" w:w="2880"/>
          </w:tcPr>
          <w:p>
            <w:r>
              <w:t>string</w:t>
            </w:r>
          </w:p>
        </w:tc>
        <w:tc>
          <w:tcPr>
            <w:tcW w:type="dxa" w:w="2880"/>
          </w:tcPr>
          <w:p>
            <w:r>
              <w:t>The token.</w:t>
            </w:r>
          </w:p>
        </w:tc>
      </w:tr>
      <w:tr>
        <w:tc>
          <w:tcPr>
            <w:tcW w:type="dxa" w:w="2880"/>
          </w:tcPr>
          <w:p>
            <w:r>
              <w:t>data[].choices[].logprobs.content[].top_logprobs[].logprob</w:t>
            </w:r>
          </w:p>
        </w:tc>
        <w:tc>
          <w:tcPr>
            <w:tcW w:type="dxa" w:w="2880"/>
          </w:tcPr>
          <w:p>
            <w:r>
              <w:t>number</w:t>
            </w:r>
          </w:p>
        </w:tc>
        <w:tc>
          <w:tcPr>
            <w:tcW w:type="dxa" w:w="2880"/>
          </w:tcPr>
          <w:p>
            <w:r>
              <w:t>Log probability of this token; -9999.0 indicates very unlikely.</w:t>
            </w:r>
          </w:p>
        </w:tc>
      </w:tr>
      <w:tr>
        <w:tc>
          <w:tcPr>
            <w:tcW w:type="dxa" w:w="2880"/>
          </w:tcPr>
          <w:p>
            <w:r>
              <w:t>data[].choices[].logprobs.content[].top_logprobs[].bytes</w:t>
            </w:r>
          </w:p>
        </w:tc>
        <w:tc>
          <w:tcPr>
            <w:tcW w:type="dxa" w:w="2880"/>
          </w:tcPr>
          <w:p>
            <w:r>
              <w:t>array of integer | null</w:t>
            </w:r>
          </w:p>
        </w:tc>
        <w:tc>
          <w:tcPr>
            <w:tcW w:type="dxa" w:w="2880"/>
          </w:tcPr>
          <w:p>
            <w:r>
              <w:t>Bytes representation for the token (may be null).</w:t>
            </w:r>
          </w:p>
        </w:tc>
      </w:tr>
      <w:tr>
        <w:tc>
          <w:tcPr>
            <w:tcW w:type="dxa" w:w="2880"/>
          </w:tcPr>
          <w:p>
            <w:r>
              <w:t>data[].choices[].logprobs.refusal</w:t>
            </w:r>
          </w:p>
        </w:tc>
        <w:tc>
          <w:tcPr>
            <w:tcW w:type="dxa" w:w="2880"/>
          </w:tcPr>
          <w:p>
            <w:r>
              <w:t>array | null</w:t>
            </w:r>
          </w:p>
        </w:tc>
        <w:tc>
          <w:tcPr>
            <w:tcW w:type="dxa" w:w="2880"/>
          </w:tcPr>
          <w:p>
            <w:r>
              <w:t>Token logprobs for refusal content (may be null).</w:t>
            </w:r>
          </w:p>
        </w:tc>
      </w:tr>
      <w:tr>
        <w:tc>
          <w:tcPr>
            <w:tcW w:type="dxa" w:w="2880"/>
          </w:tcPr>
          <w:p>
            <w:r>
              <w:t>data[].created</w:t>
            </w:r>
          </w:p>
        </w:tc>
        <w:tc>
          <w:tcPr>
            <w:tcW w:type="dxa" w:w="2880"/>
          </w:tcPr>
          <w:p>
            <w:r>
              <w:t>integer</w:t>
            </w:r>
          </w:p>
        </w:tc>
        <w:tc>
          <w:tcPr>
            <w:tcW w:type="dxa" w:w="2880"/>
          </w:tcPr>
          <w:p>
            <w:r>
              <w:t>Unix timestamp (seconds) when the chat completion was created.</w:t>
            </w:r>
          </w:p>
        </w:tc>
      </w:tr>
      <w:tr>
        <w:tc>
          <w:tcPr>
            <w:tcW w:type="dxa" w:w="2880"/>
          </w:tcPr>
          <w:p>
            <w:r>
              <w:t>data[].model</w:t>
            </w:r>
          </w:p>
        </w:tc>
        <w:tc>
          <w:tcPr>
            <w:tcW w:type="dxa" w:w="2880"/>
          </w:tcPr>
          <w:p>
            <w:r>
              <w:t>string</w:t>
            </w:r>
          </w:p>
        </w:tc>
        <w:tc>
          <w:tcPr>
            <w:tcW w:type="dxa" w:w="2880"/>
          </w:tcPr>
          <w:p>
            <w:r>
              <w:t>The model used for the chat completion.</w:t>
            </w:r>
          </w:p>
        </w:tc>
      </w:tr>
      <w:tr>
        <w:tc>
          <w:tcPr>
            <w:tcW w:type="dxa" w:w="2880"/>
          </w:tcPr>
          <w:p>
            <w:r>
              <w:t>data[].service_tier</w:t>
            </w:r>
          </w:p>
        </w:tc>
        <w:tc>
          <w:tcPr>
            <w:tcW w:type="dxa" w:w="2880"/>
          </w:tcPr>
          <w:p>
            <w:r>
              <w:t>object</w:t>
            </w:r>
          </w:p>
        </w:tc>
        <w:tc>
          <w:tcPr>
            <w:tcW w:type="dxa" w:w="2880"/>
          </w:tcPr>
          <w:p>
            <w:r>
              <w:t>&lt;ServiceTier&gt; (schema not expanded in scraped content).</w:t>
            </w:r>
          </w:p>
        </w:tc>
      </w:tr>
      <w:tr>
        <w:tc>
          <w:tcPr>
            <w:tcW w:type="dxa" w:w="2880"/>
          </w:tcPr>
          <w:p>
            <w:r>
              <w:t>data[].system_fingerprint</w:t>
            </w:r>
          </w:p>
        </w:tc>
        <w:tc>
          <w:tcPr>
            <w:tcW w:type="dxa" w:w="2880"/>
          </w:tcPr>
          <w:p>
            <w:r>
              <w:t>string</w:t>
            </w:r>
          </w:p>
        </w:tc>
        <w:tc>
          <w:tcPr>
            <w:tcW w:type="dxa" w:w="2880"/>
          </w:tcPr>
          <w:p>
            <w:r>
              <w:t>Fingerprint of backend configuration; useful with seed to understand determinism changes.</w:t>
            </w:r>
          </w:p>
        </w:tc>
      </w:tr>
      <w:tr>
        <w:tc>
          <w:tcPr>
            <w:tcW w:type="dxa" w:w="2880"/>
          </w:tcPr>
          <w:p>
            <w:r>
              <w:t>data[].object</w:t>
            </w:r>
          </w:p>
        </w:tc>
        <w:tc>
          <w:tcPr>
            <w:tcW w:type="dxa" w:w="2880"/>
          </w:tcPr>
          <w:p>
            <w:r>
              <w:t>string</w:t>
            </w:r>
          </w:p>
        </w:tc>
        <w:tc>
          <w:tcPr>
            <w:tcW w:type="dxa" w:w="2880"/>
          </w:tcPr>
          <w:p>
            <w:r>
              <w:t>The object type. Always "chat.completion".</w:t>
            </w:r>
          </w:p>
        </w:tc>
      </w:tr>
      <w:tr>
        <w:tc>
          <w:tcPr>
            <w:tcW w:type="dxa" w:w="2880"/>
          </w:tcPr>
          <w:p>
            <w:r>
              <w:t>data[].usage</w:t>
            </w:r>
          </w:p>
        </w:tc>
        <w:tc>
          <w:tcPr>
            <w:tcW w:type="dxa" w:w="2880"/>
          </w:tcPr>
          <w:p>
            <w:r>
              <w:t>object</w:t>
            </w:r>
          </w:p>
        </w:tc>
        <w:tc>
          <w:tcPr>
            <w:tcW w:type="dxa" w:w="2880"/>
          </w:tcPr>
          <w:p>
            <w:r>
              <w:t>&lt;CompletionUsage&gt; (schema not expanded in scraped content).</w:t>
            </w:r>
          </w:p>
        </w:tc>
      </w:tr>
      <w:tr>
        <w:tc>
          <w:tcPr>
            <w:tcW w:type="dxa" w:w="2880"/>
          </w:tcPr>
          <w:p>
            <w:r>
              <w:t>first_id</w:t>
            </w:r>
          </w:p>
        </w:tc>
        <w:tc>
          <w:tcPr>
            <w:tcW w:type="dxa" w:w="2880"/>
          </w:tcPr>
          <w:p>
            <w:r>
              <w:t>string</w:t>
            </w:r>
          </w:p>
        </w:tc>
        <w:tc>
          <w:tcPr>
            <w:tcW w:type="dxa" w:w="2880"/>
          </w:tcPr>
          <w:p>
            <w:r>
              <w:t>The identifier of the first chat completion in the data array.</w:t>
            </w:r>
          </w:p>
        </w:tc>
      </w:tr>
      <w:tr>
        <w:tc>
          <w:tcPr>
            <w:tcW w:type="dxa" w:w="2880"/>
          </w:tcPr>
          <w:p>
            <w:r>
              <w:t>last_id</w:t>
            </w:r>
          </w:p>
        </w:tc>
        <w:tc>
          <w:tcPr>
            <w:tcW w:type="dxa" w:w="2880"/>
          </w:tcPr>
          <w:p>
            <w:r>
              <w:t>string</w:t>
            </w:r>
          </w:p>
        </w:tc>
        <w:tc>
          <w:tcPr>
            <w:tcW w:type="dxa" w:w="2880"/>
          </w:tcPr>
          <w:p>
            <w:r>
              <w:t>The identifier of the last chat completion in the data array.</w:t>
            </w:r>
          </w:p>
        </w:tc>
      </w:tr>
      <w:tr>
        <w:tc>
          <w:tcPr>
            <w:tcW w:type="dxa" w:w="2880"/>
          </w:tcPr>
          <w:p>
            <w:r>
              <w:t>has_more</w:t>
            </w:r>
          </w:p>
        </w:tc>
        <w:tc>
          <w:tcPr>
            <w:tcW w:type="dxa" w:w="2880"/>
          </w:tcPr>
          <w:p>
            <w:r>
              <w:t>boolean</w:t>
            </w:r>
          </w:p>
        </w:tc>
        <w:tc>
          <w:tcPr>
            <w:tcW w:type="dxa" w:w="2880"/>
          </w:tcPr>
          <w:p>
            <w:r>
              <w:t>Whether more Chat Completions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'https://api.openai.com/v1/chat/completions?limit=20&amp;order=asc' \</w:t>
        <w:br/>
        <w:t xml:space="preserve"> --header 'Accept: application/json'</w:t>
      </w:r>
    </w:p>
    <w:p>
      <w:pPr>
        <w:pStyle w:val="Heading3"/>
      </w:pPr>
      <w:r>
        <w:t>Example Usage</w:t>
      </w:r>
    </w:p>
    <w:p>
      <w:pPr>
        <w:pStyle w:val="Heading3"/>
      </w:pPr>
      <w:r>
        <w:t>Example 1: Filter by model</w:t>
      </w:r>
    </w:p>
    <w:p>
      <w:r>
        <w:rPr>
          <w:b/>
          <w:color w:val="666666"/>
          <w:sz w:val="16"/>
        </w:rPr>
        <w:t>[bash]</w:t>
      </w:r>
    </w:p>
    <w:p>
      <w:pPr>
        <w:shd w:fill="F2F2F2" w:val="clear"/>
      </w:pPr>
      <w:r>
        <w:rPr>
          <w:rFonts w:ascii="Courier New" w:hAnsi="Courier New"/>
          <w:sz w:val="17"/>
        </w:rPr>
        <w:t>curl -sS --location 'https://api.openai.com/v1/chat/completions?model=gpt-4.1-mini&amp;limit=10' \</w:t>
        <w:br/>
        <w:t xml:space="preserve"> -H 'Accept: application/json'</w:t>
      </w:r>
    </w:p>
    <w:p>
      <w:pPr>
        <w:pStyle w:val="Heading3"/>
      </w:pPr>
      <w:r>
        <w:t>Example 2: Filter by metadata</w:t>
      </w:r>
    </w:p>
    <w:p>
      <w:r>
        <w:rPr>
          <w:b/>
          <w:color w:val="666666"/>
          <w:sz w:val="16"/>
        </w:rPr>
        <w:t>[bash]</w:t>
      </w:r>
    </w:p>
    <w:p>
      <w:pPr>
        <w:shd w:fill="F2F2F2" w:val="clear"/>
      </w:pPr>
      <w:r>
        <w:rPr>
          <w:rFonts w:ascii="Courier New" w:hAnsi="Courier New"/>
          <w:sz w:val="17"/>
        </w:rPr>
        <w:t>curl -sS --location 'https://api.openai.com/v1/chat/completions?metadata[key1]=value1&amp;metadata[key2]=value2&amp;limit=20' \</w:t>
        <w:br/>
        <w:t xml:space="preserve"> -H 'Accept: application/json'</w:t>
      </w:r>
    </w:p>
    <w:p>
      <w:pPr>
        <w:pStyle w:val="Heading3"/>
      </w:pPr>
      <w:r>
        <w:t>Example 3: Pagination using after</w:t>
      </w:r>
    </w:p>
    <w:p>
      <w:r>
        <w:rPr>
          <w:b/>
          <w:color w:val="666666"/>
          <w:sz w:val="16"/>
        </w:rPr>
        <w:t>[bash]</w:t>
      </w:r>
    </w:p>
    <w:p>
      <w:pPr>
        <w:shd w:fill="F2F2F2" w:val="clear"/>
      </w:pPr>
      <w:r>
        <w:rPr>
          <w:rFonts w:ascii="Courier New" w:hAnsi="Courier New"/>
          <w:sz w:val="17"/>
        </w:rPr>
        <w:t>curl -sS --location 'https://api.openai.com/v1/chat/completions?after=chatcmpl-abc123&amp;limit=20&amp;order=asc' \</w:t>
        <w:br/>
        <w:t xml:space="preserve"> -H 'Accept: application/json'</w:t>
      </w:r>
    </w:p>
    <w:p>
      <w:pPr>
        <w:pStyle w:val="Heading3"/>
      </w:pPr>
      <w:r>
        <w:t>Notes</w:t>
      </w:r>
    </w:p>
    <w:p>
      <w:pPr>
        <w:pStyle w:val="ListBullet"/>
      </w:pPr>
      <w:r>
        <w:t>Pagination is cursor-based via after, and the response includes first_id, last_id, and has_more to help you page through results.</w:t>
      </w:r>
    </w:p>
    <w:p>
      <w:pPr>
        <w:pStyle w:val="ListBullet"/>
      </w:pPr>
      <w:r>
        <w:t>order sorts by timestamp; default is asc.</w:t>
      </w:r>
    </w:p>
    <w:p>
      <w:pPr>
        <w:pStyle w:val="ListBullet"/>
      </w:pPr>
      <w:r>
        <w:t>metadata filtering uses bracket notation in the query string (e.g., metadata[key]=value).</w:t>
      </w:r>
    </w:p>
    <w:p>
      <w:pPr>
        <w:pStyle w:val="Heading3"/>
      </w:pPr>
      <w:r>
        <w:t>Related chatCompletions actions</w:t>
      </w:r>
    </w:p>
    <w:p>
      <w:pPr>
        <w:pStyle w:val="ListBullet"/>
      </w:pPr>
      <w:r>
        <w:t>[GET] Get a Stored Chat Completion — /chat/completions/{{completionId}}</w:t>
      </w:r>
    </w:p>
    <w:p>
      <w:pPr>
        <w:pStyle w:val="ListBullet"/>
      </w:pPr>
      <w:r>
        <w:t>[POST] Create a Chat Completion — /chat/completions</w:t>
      </w:r>
    </w:p>
    <w:p>
      <w:pPr>
        <w:pStyle w:val="ListBullet"/>
      </w:pPr>
      <w:r>
        <w:t>[POST] Modify a Stored Chat Completion’s Metadata — /chat/completions/{{completionId}}</w:t>
      </w:r>
    </w:p>
    <w:p>
      <w:pPr>
        <w:pStyle w:val="ListBullet"/>
      </w:pPr>
      <w:r>
        <w:t>[DELETE] Delete a Stored Chat Completion — /chat/completions/{{completionId}}</w:t>
      </w:r>
    </w:p>
    <w:p>
      <w:r>
        <w:br w:type="page"/>
      </w:r>
    </w:p>
    <w:p>
      <w:pPr>
        <w:pStyle w:val="Heading2"/>
      </w:pPr>
      <w:r>
        <w:t>191. [DELETE] Delete a ChatKit Thread</w:t>
      </w:r>
    </w:p>
    <w:p>
      <w:r>
        <w:rPr>
          <w:b/>
        </w:rPr>
        <w:t xml:space="preserve">Endpoint: </w:t>
      </w:r>
      <w:r>
        <w:rPr>
          <w:rFonts w:ascii="Courier New" w:hAnsi="Courier New"/>
          <w:sz w:val="18"/>
        </w:rPr>
        <w:t>/chatkit/threads/{{threadId}}</w:t>
      </w:r>
    </w:p>
    <w:p>
      <w:pPr>
        <w:pStyle w:val="Heading3"/>
      </w:pPr>
      <w:r>
        <w:t>Prerequisites</w:t>
      </w:r>
    </w:p>
    <w:p>
      <w:pPr>
        <w:pStyle w:val="ListBullet"/>
      </w:pPr>
      <w:r>
        <w:t>Must have access to manage/delete ChatKit threads in the target project</w:t>
      </w:r>
    </w:p>
    <w:p>
      <w:pPr>
        <w:pStyle w:val="Heading3"/>
      </w:pPr>
      <w:r>
        <w:t>Method</w:t>
      </w:r>
    </w:p>
    <w:p>
      <w:r>
        <w:t>DELETE</w:t>
      </w:r>
    </w:p>
    <w:p>
      <w:pPr>
        <w:pStyle w:val="Heading3"/>
      </w:pPr>
      <w:r>
        <w:t>URL</w:t>
      </w:r>
    </w:p>
    <w:p>
      <w:r>
        <w:t>https://api.openai.com/v1/chatkit/threads/{{thread_id}}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ChatKit thread and also removes its associated items and any stored attachments.</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/chatkit/threads// or /chatkit/threads/).</w:t>
      </w:r>
    </w:p>
    <w:p>
      <w:pPr>
        <w:pStyle w:val="ListBullet"/>
      </w:pPr>
      <w:r>
        <w:t>Always construct the path as /chatkit/threads/{{thread_id}}, where {{thread_id}} is a non-empty string.</w:t>
      </w:r>
    </w:p>
    <w:p>
      <w:pPr>
        <w:pStyle w:val="ListBullet"/>
      </w:pPr>
      <w:r>
        <w:t>Do not infer or guess the thread_id.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/chatkit/threads/thread_123</w:t>
        <w:br/>
        <w:t>/chatkit/threads/abcDEF_456</w:t>
      </w:r>
    </w:p>
    <w:p>
      <w:pPr>
        <w:pStyle w:val="Heading3"/>
      </w:pPr>
      <w:r>
        <w:t>Invalid Examples</w:t>
      </w:r>
    </w:p>
    <w:p>
      <w:r>
        <w:rPr>
          <w:b/>
          <w:color w:val="666666"/>
          <w:sz w:val="16"/>
        </w:rPr>
        <w:t>[http]</w:t>
      </w:r>
    </w:p>
    <w:p>
      <w:pPr>
        <w:shd w:fill="F2F2F2" w:val="clear"/>
      </w:pPr>
      <w:r>
        <w:rPr>
          <w:rFonts w:ascii="Courier New" w:hAnsi="Courier New"/>
          <w:sz w:val="17"/>
        </w:rPr>
        <w:t>/chatkit/threads//</w:t>
        <w:br/>
        <w:t>/chatkit/threads/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Identifier of the ChatKit thread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"thread_123",</w:t>
        <w:br/>
        <w:t xml:space="preserve"> "object": "chatkit.thread.deleted",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deleted thread.</w:t>
            </w:r>
          </w:p>
        </w:tc>
      </w:tr>
      <w:tr>
        <w:tc>
          <w:tcPr>
            <w:tcW w:type="dxa" w:w="2880"/>
          </w:tcPr>
          <w:p>
            <w:r>
              <w:t>object</w:t>
            </w:r>
          </w:p>
        </w:tc>
        <w:tc>
          <w:tcPr>
            <w:tcW w:type="dxa" w:w="2880"/>
          </w:tcPr>
          <w:p>
            <w:r>
              <w:t>string</w:t>
            </w:r>
          </w:p>
        </w:tc>
        <w:tc>
          <w:tcPr>
            <w:tcW w:type="dxa" w:w="2880"/>
          </w:tcPr>
          <w:p>
            <w:r>
              <w:t>Type discriminator that is always chatkit.thread.deleted. Default: chatkit.thread.deleted.</w:t>
            </w:r>
          </w:p>
        </w:tc>
      </w:tr>
      <w:tr>
        <w:tc>
          <w:tcPr>
            <w:tcW w:type="dxa" w:w="2880"/>
          </w:tcPr>
          <w:p>
            <w:r>
              <w:t>deleted</w:t>
            </w:r>
          </w:p>
        </w:tc>
        <w:tc>
          <w:tcPr>
            <w:tcW w:type="dxa" w:w="2880"/>
          </w:tcPr>
          <w:p>
            <w:r>
              <w:t>boolean</w:t>
            </w:r>
          </w:p>
        </w:tc>
        <w:tc>
          <w:tcPr>
            <w:tcW w:type="dxa" w:w="2880"/>
          </w:tcPr>
          <w:p>
            <w:r>
              <w:t>Indicates that the thread has been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'https://api.openai.com/v1/chatkit/threads/thread_123' \</w:t>
        <w:br/>
        <w:t xml:space="preserve"> --header 'Accept: application/json'</w:t>
      </w:r>
    </w:p>
    <w:p>
      <w:pPr>
        <w:pStyle w:val="Heading3"/>
      </w:pPr>
      <w:r>
        <w:t>Related chatKitThreads actions</w:t>
      </w:r>
    </w:p>
    <w:p>
      <w:pPr>
        <w:pStyle w:val="ListBullet"/>
      </w:pPr>
      <w:r>
        <w:t>[GET] List ChatKit Threads — /chatkit/threads</w:t>
      </w:r>
    </w:p>
    <w:p>
      <w:r>
        <w:br w:type="page"/>
      </w:r>
    </w:p>
    <w:p>
      <w:pPr>
        <w:pStyle w:val="Heading2"/>
      </w:pPr>
      <w:r>
        <w:t>192. [POST] Create a Fine-Tuning Checkpoint Permission</w:t>
      </w:r>
    </w:p>
    <w:p>
      <w:r>
        <w:rPr>
          <w:b/>
        </w:rPr>
        <w:t xml:space="preserve">Endpoint: </w:t>
      </w:r>
      <w:r>
        <w:rPr>
          <w:rFonts w:ascii="Courier New" w:hAnsi="Courier New"/>
          <w:sz w:val="18"/>
        </w:rPr>
        <w:t>/fine_tuning/checkpoints/{{fineTunedModelCheckpoint}}/permissions</w:t>
      </w:r>
    </w:p>
    <w:p>
      <w:pPr>
        <w:pStyle w:val="Heading3"/>
      </w:pPr>
      <w:r>
        <w:t>Prerequisites</w:t>
      </w:r>
    </w:p>
    <w:p>
      <w:pPr>
        <w:pStyle w:val="ListBullet"/>
      </w:pPr>
      <w:r>
        <w:t>You must be an organization owner (this endpoint is intended for organization owners to share fine-tuned models with other projects in the same organization).</w:t>
      </w:r>
    </w:p>
    <w:p>
      <w:pPr>
        <w:pStyle w:val="Heading3"/>
      </w:pPr>
      <w:r>
        <w:t>Method</w:t>
      </w:r>
    </w:p>
    <w:p>
      <w:r>
        <w:t>POST</w:t>
      </w:r>
    </w:p>
    <w:p>
      <w:pPr>
        <w:pStyle w:val="Heading3"/>
      </w:pPr>
      <w:r>
        <w:t>URL</w:t>
      </w:r>
    </w:p>
    <w:p>
      <w:r>
        <w:t>https://api.openai.com/v1/fine_tuning/checkpoints/{{fine_tuned_model_checkpoint}}/permissions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permission entries that grant one or more projects access to a specific fine-tuned model checkpoint. Returns a list of created checkpoint permission objects.</w:t>
      </w:r>
    </w:p>
    <w:p>
      <w:pPr>
        <w:pStyle w:val="Heading3"/>
      </w:pPr>
      <w:r>
        <w:t>Enforcement Rules</w:t>
      </w:r>
    </w:p>
    <w:p>
      <w:pPr>
        <w:pStyle w:val="ListBullet"/>
      </w:pPr>
      <w:r>
        <w:t>The fine_tuned_model_checkpoint path parameter must always be present.</w:t>
      </w:r>
    </w:p>
    <w:p>
      <w:pPr>
        <w:pStyle w:val="ListBullet"/>
      </w:pPr>
      <w:r>
        <w:t>If the user provides a fine_tuned_model_checkpoint, use that value directly.</w:t>
      </w:r>
    </w:p>
    <w:p>
      <w:pPr>
        <w:pStyle w:val="ListBullet"/>
      </w:pPr>
      <w:r>
        <w:t>Do not call the API with a missing or empty fine_tuned_model_checkpoint (e.g., avoid /fine_tuning/checkpoints//permissions).</w:t>
      </w:r>
    </w:p>
    <w:p>
      <w:pPr>
        <w:pStyle w:val="ListBullet"/>
      </w:pPr>
      <w:r>
        <w:t>Always construct the path as /fine_tuning/checkpoints/{{fine_tuned_model_checkpoint}}/permissions, where {{fine_tuned_model_checkpoint}} is a non-empty string.</w:t>
      </w:r>
    </w:p>
    <w:p>
      <w:pPr>
        <w:pStyle w:val="ListBullet"/>
      </w:pPr>
      <w:r>
        <w:t>Do not infer or guess fine_tuned_model_checkpoint beyond the user's input.</w:t>
      </w:r>
    </w:p>
    <w:p>
      <w:pPr>
        <w:pStyle w:val="ListBullet"/>
      </w:pPr>
      <w:r>
        <w:t>When executing the action, ensure to send Path Parameters in the URL and not in the body.</w:t>
      </w:r>
    </w:p>
    <w:p>
      <w:pPr>
        <w:pStyle w:val="ListBullet"/>
      </w:pPr>
      <w:r>
        <w:t>This endpoint has no query parameters documented; send inputs via path and JSON body only.</w:t>
      </w:r>
    </w:p>
    <w:p>
      <w:pPr>
        <w:pStyle w:val="Heading3"/>
      </w:pPr>
      <w:r>
        <w:t>Valid Examples</w:t>
      </w:r>
    </w:p>
    <w:p>
      <w:r>
        <w:rPr>
          <w:b/>
          <w:color w:val="666666"/>
          <w:sz w:val="16"/>
        </w:rPr>
        <w:t>[http]</w:t>
      </w:r>
    </w:p>
    <w:p>
      <w:pPr>
        <w:shd w:fill="F2F2F2" w:val="clear"/>
      </w:pPr>
      <w:r>
        <w:rPr>
          <w:rFonts w:ascii="Courier New" w:hAnsi="Courier New"/>
          <w:sz w:val="17"/>
        </w:rPr>
        <w:t>/fine_tuning/checkpoints/ftckpt_abc123/permissions</w:t>
      </w:r>
    </w:p>
    <w:p>
      <w:pPr>
        <w:pStyle w:val="Heading3"/>
      </w:pPr>
      <w:r>
        <w:t>Invalid Examples</w:t>
      </w:r>
    </w:p>
    <w:p>
      <w:r>
        <w:rPr>
          <w:b/>
          <w:color w:val="666666"/>
          <w:sz w:val="16"/>
        </w:rPr>
        <w:t>[http]</w:t>
      </w:r>
    </w:p>
    <w:p>
      <w:pPr>
        <w:shd w:fill="F2F2F2" w:val="clear"/>
      </w:pPr>
      <w:r>
        <w:rPr>
          <w:rFonts w:ascii="Courier New" w:hAnsi="Courier New"/>
          <w:sz w:val="17"/>
        </w:rPr>
        <w:t>/fine_tuning/checkpoints//permissions</w:t>
        <w:br/>
        <w:t>/fine_tuning/checkpoints/permissions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fine_tuned_model_checkpoint</w:t>
            </w:r>
          </w:p>
        </w:tc>
        <w:tc>
          <w:tcPr>
            <w:tcW w:type="dxa" w:w="2880"/>
          </w:tcPr>
          <w:p>
            <w:r>
              <w:t>string</w:t>
            </w:r>
          </w:p>
        </w:tc>
        <w:tc>
          <w:tcPr>
            <w:tcW w:type="dxa" w:w="2880"/>
          </w:tcPr>
          <w:p>
            <w:r>
              <w:t>The ID of the fine-tuned model checkpoint to create a permission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project_ids</w:t>
            </w:r>
          </w:p>
        </w:tc>
        <w:tc>
          <w:tcPr>
            <w:tcW w:type="dxa" w:w="2880"/>
          </w:tcPr>
          <w:p>
            <w:r>
              <w:t>string[]</w:t>
            </w:r>
          </w:p>
        </w:tc>
        <w:tc>
          <w:tcPr>
            <w:tcW w:type="dxa" w:w="2880"/>
          </w:tcPr>
          <w:p>
            <w:r>
              <w:t>The project identifiers to grant access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"cpperm_abc123",</w:t>
        <w:br/>
        <w:t xml:space="preserve"> "created_at": 1735689600,</w:t>
        <w:br/>
        <w:t xml:space="preserve"> "project_id": "proj_abc123",</w:t>
        <w:br/>
        <w:t xml:space="preserve"> "object": "checkpoint.permission"</w:t>
        <w:br/>
        <w:t xml:space="preserve"> }</w:t>
        <w:br/>
        <w:t xml:space="preserve"> ],</w:t>
        <w:br/>
        <w:t xml:space="preserve"> "object": "list",</w:t>
        <w:br/>
        <w:t xml:space="preserve"> "first_id": "cpperm_abc123",</w:t>
        <w:br/>
        <w:t xml:space="preserve"> "last_id": "cpperm_abc123",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permission objects.</w:t>
            </w:r>
          </w:p>
        </w:tc>
      </w:tr>
      <w:tr>
        <w:tc>
          <w:tcPr>
            <w:tcW w:type="dxa" w:w="2880"/>
          </w:tcPr>
          <w:p>
            <w:r>
              <w:t>data.id</w:t>
            </w:r>
          </w:p>
        </w:tc>
        <w:tc>
          <w:tcPr>
            <w:tcW w:type="dxa" w:w="2880"/>
          </w:tcPr>
          <w:p>
            <w:r>
              <w:t>string</w:t>
            </w:r>
          </w:p>
        </w:tc>
        <w:tc>
          <w:tcPr>
            <w:tcW w:type="dxa" w:w="2880"/>
          </w:tcPr>
          <w:p>
            <w:r>
              <w:t>The permission identifier, which can be referenced in API endpoints.</w:t>
            </w:r>
          </w:p>
        </w:tc>
      </w:tr>
      <w:tr>
        <w:tc>
          <w:tcPr>
            <w:tcW w:type="dxa" w:w="2880"/>
          </w:tcPr>
          <w:p>
            <w:r>
              <w:t>data.created_at</w:t>
            </w:r>
          </w:p>
        </w:tc>
        <w:tc>
          <w:tcPr>
            <w:tcW w:type="dxa" w:w="2880"/>
          </w:tcPr>
          <w:p>
            <w:r>
              <w:t>integer</w:t>
            </w:r>
          </w:p>
        </w:tc>
        <w:tc>
          <w:tcPr>
            <w:tcW w:type="dxa" w:w="2880"/>
          </w:tcPr>
          <w:p>
            <w:r>
              <w:t>Unix timestamp (in seconds) for when the permission was created.</w:t>
            </w:r>
          </w:p>
        </w:tc>
      </w:tr>
      <w:tr>
        <w:tc>
          <w:tcPr>
            <w:tcW w:type="dxa" w:w="2880"/>
          </w:tcPr>
          <w:p>
            <w:r>
              <w:t>data.project_id</w:t>
            </w:r>
          </w:p>
        </w:tc>
        <w:tc>
          <w:tcPr>
            <w:tcW w:type="dxa" w:w="2880"/>
          </w:tcPr>
          <w:p>
            <w:r>
              <w:t>string</w:t>
            </w:r>
          </w:p>
        </w:tc>
        <w:tc>
          <w:tcPr>
            <w:tcW w:type="dxa" w:w="2880"/>
          </w:tcPr>
          <w:p>
            <w:r>
              <w:t>The project identifier that the permission is for.</w:t>
            </w:r>
          </w:p>
        </w:tc>
      </w:tr>
      <w:tr>
        <w:tc>
          <w:tcPr>
            <w:tcW w:type="dxa" w:w="2880"/>
          </w:tcPr>
          <w:p>
            <w:r>
              <w:t>data.object</w:t>
            </w:r>
          </w:p>
        </w:tc>
        <w:tc>
          <w:tcPr>
            <w:tcW w:type="dxa" w:w="2880"/>
          </w:tcPr>
          <w:p>
            <w:r>
              <w:t>string</w:t>
            </w:r>
          </w:p>
        </w:tc>
        <w:tc>
          <w:tcPr>
            <w:tcW w:type="dxa" w:w="2880"/>
          </w:tcPr>
          <w:p>
            <w:r>
              <w:t>Object type. Always "checkpoint.permission".</w:t>
            </w:r>
          </w:p>
        </w:tc>
      </w:tr>
      <w:tr>
        <w:tc>
          <w:tcPr>
            <w:tcW w:type="dxa" w:w="2880"/>
          </w:tcPr>
          <w:p>
            <w:r>
              <w:t>object</w:t>
            </w:r>
          </w:p>
        </w:tc>
        <w:tc>
          <w:tcPr>
            <w:tcW w:type="dxa" w:w="2880"/>
          </w:tcPr>
          <w:p>
            <w:r>
              <w:t>string</w:t>
            </w:r>
          </w:p>
        </w:tc>
        <w:tc>
          <w:tcPr>
            <w:tcW w:type="dxa" w:w="2880"/>
          </w:tcPr>
          <w:p>
            <w:r>
              <w:t>Top-level object type. Always "list".</w:t>
            </w:r>
          </w:p>
        </w:tc>
      </w:tr>
      <w:tr>
        <w:tc>
          <w:tcPr>
            <w:tcW w:type="dxa" w:w="2880"/>
          </w:tcPr>
          <w:p>
            <w:r>
              <w:t>first_id</w:t>
            </w:r>
          </w:p>
        </w:tc>
        <w:tc>
          <w:tcPr>
            <w:tcW w:type="dxa" w:w="2880"/>
          </w:tcPr>
          <w:p>
            <w:r>
              <w:t>string | null</w:t>
            </w:r>
          </w:p>
        </w:tc>
        <w:tc>
          <w:tcPr>
            <w:tcW w:type="dxa" w:w="2880"/>
          </w:tcPr>
          <w:p>
            <w:r>
              <w:t>ID of the first item in data, or null if none.</w:t>
            </w:r>
          </w:p>
        </w:tc>
      </w:tr>
      <w:tr>
        <w:tc>
          <w:tcPr>
            <w:tcW w:type="dxa" w:w="2880"/>
          </w:tcPr>
          <w:p>
            <w:r>
              <w:t>last_id</w:t>
            </w:r>
          </w:p>
        </w:tc>
        <w:tc>
          <w:tcPr>
            <w:tcW w:type="dxa" w:w="2880"/>
          </w:tcPr>
          <w:p>
            <w:r>
              <w:t>string | null</w:t>
            </w:r>
          </w:p>
        </w:tc>
        <w:tc>
          <w:tcPr>
            <w:tcW w:type="dxa" w:w="2880"/>
          </w:tcPr>
          <w:p>
            <w:r>
              <w:t>ID of the last item in data, or null if none.</w:t>
            </w:r>
          </w:p>
        </w:tc>
      </w:tr>
      <w:tr>
        <w:tc>
          <w:tcPr>
            <w:tcW w:type="dxa" w:w="2880"/>
          </w:tcPr>
          <w:p>
            <w:r>
              <w:t>has_more</w:t>
            </w:r>
          </w:p>
        </w:tc>
        <w:tc>
          <w:tcPr>
            <w:tcW w:type="dxa" w:w="2880"/>
          </w:tcPr>
          <w:p>
            <w:r>
              <w:t>boolean</w:t>
            </w:r>
          </w:p>
        </w:tc>
        <w:tc>
          <w:tcPr>
            <w:tcW w:type="dxa" w:w="2880"/>
          </w:tcPr>
          <w:p>
            <w:r>
              <w:t>Whether more items are available beyond this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'https://api.openai.com/v1/fine_tuning/checkpoints/ftckpt_abc123/permissions' \</w:t>
        <w:br/>
        <w:t xml:space="preserve"> --header 'Accept: application/json' \</w:t>
        <w:br/>
        <w:t xml:space="preserve"> --header 'Content-Type: application/json' \</w:t>
        <w:br/>
        <w:t xml:space="preserve"> --data '{</w:t>
        <w:br/>
        <w:t xml:space="preserve"> "project_ids": ["proj_abc123", "proj_def456"]</w:t>
        <w:br/>
        <w:t xml:space="preserve">  }'</w:t>
      </w:r>
    </w:p>
    <w:p>
      <w:pPr>
        <w:pStyle w:val="Heading3"/>
      </w:pPr>
      <w:r>
        <w:t>Example Usage</w:t>
      </w:r>
    </w:p>
    <w:p>
      <w:pPr>
        <w:pStyle w:val="Heading3"/>
      </w:pPr>
      <w:r>
        <w:t>Example 1: Grant Access to a Single Project</w:t>
      </w:r>
    </w:p>
    <w:p>
      <w:r>
        <w:rPr>
          <w:b/>
          <w:color w:val="666666"/>
          <w:sz w:val="16"/>
        </w:rPr>
        <w:t>[bash]</w:t>
      </w:r>
    </w:p>
    <w:p>
      <w:pPr>
        <w:shd w:fill="F2F2F2" w:val="clear"/>
      </w:pPr>
      <w:r>
        <w:rPr>
          <w:rFonts w:ascii="Courier New" w:hAnsi="Courier New"/>
          <w:sz w:val="17"/>
        </w:rPr>
        <w:t>curl --location 'https://api.openai.com/v1/fine_tuning/checkpoints/ftckpt_abc123/permissions' \</w:t>
        <w:br/>
        <w:t xml:space="preserve"> --header 'Accept: application/json' \</w:t>
        <w:br/>
        <w:t xml:space="preserve"> --header 'Content-Type: application/json' \</w:t>
        <w:br/>
        <w:t xml:space="preserve"> --data '{</w:t>
        <w:br/>
        <w:t xml:space="preserve"> "project_ids": ["proj_abc123"]</w:t>
        <w:br/>
        <w:t xml:space="preserve">  }'</w:t>
      </w:r>
    </w:p>
    <w:p>
      <w:pPr>
        <w:pStyle w:val="Heading3"/>
      </w:pPr>
      <w:r>
        <w:t>Example 2: Grant Access to Multiple Projects</w:t>
      </w:r>
    </w:p>
    <w:p>
      <w:r>
        <w:rPr>
          <w:b/>
          <w:color w:val="666666"/>
          <w:sz w:val="16"/>
        </w:rPr>
        <w:t>[bash]</w:t>
      </w:r>
    </w:p>
    <w:p>
      <w:pPr>
        <w:shd w:fill="F2F2F2" w:val="clear"/>
      </w:pPr>
      <w:r>
        <w:rPr>
          <w:rFonts w:ascii="Courier New" w:hAnsi="Courier New"/>
          <w:sz w:val="17"/>
        </w:rPr>
        <w:t>curl --location 'https://api.openai.com/v1/fine_tuning/checkpoints/ftckpt_abc123/permissions' \</w:t>
        <w:br/>
        <w:t xml:space="preserve"> --header 'Accept: application/json' \</w:t>
        <w:br/>
        <w:t xml:space="preserve"> --header 'Content-Type: application/json' \</w:t>
        <w:br/>
        <w:t xml:space="preserve"> --data '{</w:t>
        <w:br/>
        <w:t xml:space="preserve"> "project_ids": ["proj_abc123", "proj_def456", "proj_ghi789"]</w:t>
        <w:br/>
        <w:t xml:space="preserve">  }'</w:t>
      </w:r>
    </w:p>
    <w:p>
      <w:pPr>
        <w:pStyle w:val="Heading3"/>
      </w:pPr>
      <w:r>
        <w:t>Notes</w:t>
      </w:r>
    </w:p>
    <w:p>
      <w:pPr>
        <w:pStyle w:val="ListBullet"/>
      </w:pPr>
      <w:r>
        <w:t>The documentation notes this endpoint requires an admin API key (authentication details are not included here).</w:t>
      </w:r>
    </w:p>
    <w:p>
      <w:pPr>
        <w:pStyle w:val="ListBullet"/>
      </w:pPr>
      <w:r>
        <w:t>The response returns a list object containing one permission object per granted project.</w:t>
      </w:r>
    </w:p>
    <w:p>
      <w:pPr>
        <w:pStyle w:val="Heading3"/>
      </w:pPr>
      <w:r>
        <w:t>Error Handling</w:t>
      </w:r>
    </w:p>
    <w:p>
      <w:pPr>
        <w:pStyle w:val="ListBullet"/>
      </w:pPr>
      <w:r>
        <w:t>Error responses were not provided in the scraped content.</w:t>
      </w:r>
    </w:p>
    <w:p>
      <w:pPr>
        <w:pStyle w:val="Heading3"/>
      </w:pPr>
      <w:r>
        <w:t>Related fineTuningCheckpointPermissions actions</w:t>
      </w:r>
    </w:p>
    <w:p>
      <w:pPr>
        <w:pStyle w:val="ListBullet"/>
      </w:pPr>
      <w:r>
        <w:t>[GET] List a Fine-Tuned Model Checkpoint’s Permissions — /fine_tuning/checkpoints/{{fineTunedModelCheckpoint}}/permissions</w:t>
      </w:r>
    </w:p>
    <w:p>
      <w:pPr>
        <w:pStyle w:val="ListBullet"/>
      </w:pPr>
      <w:r>
        <w:t>[DELETE] Delete a Fine-tuned Model Checkpoint Permission — /fine_tuning/checkpoints/{{fineTunedModelCheckpoint}}/permissions/{{permissionId}}</w:t>
      </w:r>
    </w:p>
    <w:p>
      <w:r>
        <w:br w:type="page"/>
      </w:r>
    </w:p>
    <w:p>
      <w:pPr>
        <w:pStyle w:val="Heading2"/>
      </w:pPr>
      <w:r>
        <w:t>193. [POST] Create a Container File</w:t>
      </w:r>
    </w:p>
    <w:p>
      <w:r>
        <w:rPr>
          <w:b/>
        </w:rPr>
        <w:t xml:space="preserve">Endpoint: </w:t>
      </w:r>
      <w:r>
        <w:rPr>
          <w:rFonts w:ascii="Courier New" w:hAnsi="Courier New"/>
          <w:sz w:val="18"/>
        </w:rPr>
        <w:t>/containers/{{containerId}}/files</w:t>
      </w:r>
    </w:p>
    <w:p>
      <w:pPr>
        <w:pStyle w:val="Heading3"/>
      </w:pPr>
      <w:r>
        <w:t>Prerequisites</w:t>
      </w:r>
    </w:p>
    <w:p>
      <w:pPr>
        <w:pStyle w:val="ListBullet"/>
      </w:pPr>
      <w:r>
        <w:t>You must already have a valid container ID (container_id).</w:t>
      </w:r>
    </w:p>
    <w:p>
      <w:pPr>
        <w:pStyle w:val="ListBullet"/>
      </w:pPr>
      <w:r>
        <w:t xml:space="preserve">You must have either: </w:t>
        <w:br/>
        <w:br/>
        <w:t>an existing file ID (file_id) to reference in a JSON request, or</w:t>
        <w:br/>
        <w:t>the raw file content available to upload via multipart/form-data.</w:t>
      </w:r>
    </w:p>
    <w:p>
      <w:pPr>
        <w:pStyle w:val="Heading3"/>
      </w:pPr>
      <w:r>
        <w:t>Method</w:t>
      </w:r>
    </w:p>
    <w:p>
      <w:r>
        <w:t>POST</w:t>
      </w:r>
    </w:p>
    <w:p>
      <w:pPr>
        <w:pStyle w:val="Heading3"/>
      </w:pPr>
      <w:r>
        <w:t>URL</w:t>
      </w:r>
    </w:p>
    <w:p>
      <w:r>
        <w:t>https://api.openai.com/v1/containers/{{container_id}}/files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file within a specified container. You can either upload raw file content using multipart/form-data or create the container file using a JSON request that references a file_id.</w:t>
      </w:r>
    </w:p>
    <w:p>
      <w:pPr>
        <w:pStyle w:val="Heading3"/>
      </w:pPr>
      <w:r>
        <w:t>Enforcement Rules</w:t>
      </w:r>
    </w:p>
    <w:p>
      <w:pPr>
        <w:pStyle w:val="ListBullet"/>
      </w:pPr>
      <w:r>
        <w:t>The container_id path parameter must always be present.</w:t>
      </w:r>
    </w:p>
    <w:p>
      <w:pPr>
        <w:pStyle w:val="ListBullet"/>
      </w:pPr>
      <w:r>
        <w:t>If the user provides a container_id, use that value directly.</w:t>
      </w:r>
    </w:p>
    <w:p>
      <w:pPr>
        <w:pStyle w:val="ListBullet"/>
      </w:pPr>
      <w:r>
        <w:t>Do not call the API with a missing or empty container_id (e.g., avoid /containers//files or /containers/files).</w:t>
      </w:r>
    </w:p>
    <w:p>
      <w:pPr>
        <w:pStyle w:val="ListBullet"/>
      </w:pPr>
      <w:r>
        <w:t>Always construct the path as /containers/{{container_id}}/files, where {{container_id}} is a non-empty string.</w:t>
      </w:r>
    </w:p>
    <w:p>
      <w:pPr>
        <w:pStyle w:val="ListBullet"/>
      </w:pPr>
      <w:r>
        <w:t>Do not infer or guess the container_id.</w:t>
      </w:r>
    </w:p>
    <w:p>
      <w:pPr>
        <w:pStyle w:val="ListBullet"/>
      </w:pPr>
      <w:r>
        <w:t>When executing the action, ensure to send Path Parameters in the URL and not in the body.</w:t>
      </w:r>
    </w:p>
    <w:p>
      <w:pPr>
        <w:pStyle w:val="ListBullet"/>
      </w:pPr>
      <w:r>
        <w:t xml:space="preserve">This endpoint supports two request body content types: </w:t>
        <w:br/>
        <w:br/>
        <w:t>application/json</w:t>
        <w:br/>
        <w:t>multipart/form-data</w:t>
      </w:r>
    </w:p>
    <w:p>
      <w:pPr>
        <w:pStyle w:val="ListBullet"/>
      </w:pPr>
      <w:r>
        <w:t>When executing with a JSON body, set Content-Type: application/json.</w:t>
      </w:r>
    </w:p>
    <w:p>
      <w:pPr>
        <w:pStyle w:val="ListBullet"/>
      </w:pPr>
      <w:r>
        <w:t>When executing with multipart upload, set Content-Type: multipart/form-data (your HTTP client will typically add the boundary).</w:t>
      </w:r>
    </w:p>
    <w:p>
      <w:pPr>
        <w:pStyle w:val="Heading3"/>
      </w:pPr>
      <w:r>
        <w:t>Valid Examples</w:t>
      </w:r>
    </w:p>
    <w:p>
      <w:r>
        <w:rPr>
          <w:b/>
          <w:color w:val="666666"/>
          <w:sz w:val="16"/>
        </w:rPr>
        <w:t>[http]</w:t>
      </w:r>
    </w:p>
    <w:p>
      <w:pPr>
        <w:shd w:fill="F2F2F2" w:val="clear"/>
      </w:pPr>
      <w:r>
        <w:rPr>
          <w:rFonts w:ascii="Courier New" w:hAnsi="Courier New"/>
          <w:sz w:val="17"/>
        </w:rPr>
        <w:t>/containers/cntr_123/files</w:t>
        <w:br/>
        <w:t>/containers/abc123/files</w:t>
      </w:r>
    </w:p>
    <w:p>
      <w:pPr>
        <w:pStyle w:val="Heading3"/>
      </w:pPr>
      <w:r>
        <w:t>Invalid Examples</w:t>
      </w:r>
    </w:p>
    <w:p>
      <w:r>
        <w:rPr>
          <w:b/>
          <w:color w:val="666666"/>
          <w:sz w:val="16"/>
        </w:rPr>
        <w:t>[http]</w:t>
      </w:r>
    </w:p>
    <w:p>
      <w:pPr>
        <w:shd w:fill="F2F2F2" w:val="clear"/>
      </w:pPr>
      <w:r>
        <w:rPr>
          <w:rFonts w:ascii="Courier New" w:hAnsi="Courier New"/>
          <w:sz w:val="17"/>
        </w:rPr>
        <w:t>/containers//files</w:t>
        <w:br/>
        <w:t>/containers/files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container_id</w:t>
            </w:r>
          </w:p>
        </w:tc>
        <w:tc>
          <w:tcPr>
            <w:tcW w:type="dxa" w:w="2880"/>
          </w:tcPr>
          <w:p>
            <w:r>
              <w:t>string</w:t>
            </w:r>
          </w:p>
        </w:tc>
        <w:tc>
          <w:tcPr>
            <w:tcW w:type="dxa" w:w="2880"/>
          </w:tcPr>
          <w:p>
            <w:r>
              <w:t>The ID of the container to create the file in. (Send in the URL path.)</w:t>
            </w:r>
          </w:p>
        </w:tc>
      </w:tr>
    </w:tbl>
    <w:p/>
    <w:p>
      <w:pPr>
        <w:pStyle w:val="Heading3"/>
      </w:pPr>
      <w:r>
        <w:t>Required Request Body Fields</w:t>
      </w:r>
    </w:p>
    <w:p>
      <w:r>
        <w:t>The request body is required and can be sent as either JSON or multipart/form-data.</w:t>
      </w:r>
    </w:p>
    <w:p>
      <w:pPr>
        <w:pStyle w:val="Heading3"/>
      </w:pPr>
      <w:r>
        <w:t>For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Name/identifier of the file to create.</w:t>
            </w:r>
          </w:p>
        </w:tc>
      </w:tr>
      <w:tr>
        <w:tc>
          <w:tcPr>
            <w:tcW w:type="dxa" w:w="2880"/>
          </w:tcPr>
          <w:p>
            <w:r>
              <w:t>file</w:t>
            </w:r>
          </w:p>
        </w:tc>
        <w:tc>
          <w:tcPr>
            <w:tcW w:type="dxa" w:w="2880"/>
          </w:tcPr>
          <w:p>
            <w:r>
              <w:t>string</w:t>
            </w:r>
          </w:p>
        </w:tc>
        <w:tc>
          <w:tcPr>
            <w:tcW w:type="dxa" w:w="2880"/>
          </w:tcPr>
          <w:p>
            <w:r>
              <w:t>The File object (not file name) to be uploaded.</w:t>
            </w:r>
          </w:p>
        </w:tc>
      </w:tr>
    </w:tbl>
    <w:p/>
    <w:p>
      <w:pPr>
        <w:pStyle w:val="Heading3"/>
      </w:pPr>
      <w:r>
        <w:t>For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Name/identifier of the file to create.</w:t>
            </w:r>
          </w:p>
        </w:tc>
      </w:tr>
      <w:tr>
        <w:tc>
          <w:tcPr>
            <w:tcW w:type="dxa" w:w="2880"/>
          </w:tcPr>
          <w:p>
            <w:r>
              <w:t>file</w:t>
            </w:r>
          </w:p>
        </w:tc>
        <w:tc>
          <w:tcPr>
            <w:tcW w:type="dxa" w:w="2880"/>
          </w:tcPr>
          <w:p>
            <w:r>
              <w:t>string</w:t>
            </w:r>
          </w:p>
        </w:tc>
        <w:tc>
          <w:tcPr>
            <w:tcW w:type="dxa" w:w="2880"/>
          </w:tcPr>
          <w:p>
            <w:r>
              <w:t>The File object (not file name) to be uploaded.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"file_abc123",</w:t>
        <w:br/>
        <w:t xml:space="preserve"> "object": "container.file",</w:t>
        <w:br/>
        <w:t xml:space="preserve"> "container_id": "cntr_123",</w:t>
        <w:br/>
        <w:t xml:space="preserve"> "created_at": 1715123456,</w:t>
        <w:br/>
        <w:t xml:space="preserve"> "bytes": 2048,</w:t>
        <w:br/>
        <w:t xml:space="preserve"> "path": "/documents/report.pdf",</w:t>
        <w:br/>
        <w:t xml:space="preserve"> "source":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file.</w:t>
            </w:r>
          </w:p>
        </w:tc>
      </w:tr>
      <w:tr>
        <w:tc>
          <w:tcPr>
            <w:tcW w:type="dxa" w:w="2880"/>
          </w:tcPr>
          <w:p>
            <w:r>
              <w:t>object</w:t>
            </w:r>
          </w:p>
        </w:tc>
        <w:tc>
          <w:tcPr>
            <w:tcW w:type="dxa" w:w="2880"/>
          </w:tcPr>
          <w:p>
            <w:r>
              <w:t>string</w:t>
            </w:r>
          </w:p>
        </w:tc>
        <w:tc>
          <w:tcPr>
            <w:tcW w:type="dxa" w:w="2880"/>
          </w:tcPr>
          <w:p>
            <w:r>
              <w:t>The type of this object (container.file).</w:t>
            </w:r>
          </w:p>
        </w:tc>
      </w:tr>
      <w:tr>
        <w:tc>
          <w:tcPr>
            <w:tcW w:type="dxa" w:w="2880"/>
          </w:tcPr>
          <w:p>
            <w:r>
              <w:t>container_id</w:t>
            </w:r>
          </w:p>
        </w:tc>
        <w:tc>
          <w:tcPr>
            <w:tcW w:type="dxa" w:w="2880"/>
          </w:tcPr>
          <w:p>
            <w:r>
              <w:t>string</w:t>
            </w:r>
          </w:p>
        </w:tc>
        <w:tc>
          <w:tcPr>
            <w:tcW w:type="dxa" w:w="2880"/>
          </w:tcPr>
          <w:p>
            <w:r>
              <w:t>The container this file belongs to.</w:t>
            </w:r>
          </w:p>
        </w:tc>
      </w:tr>
      <w:tr>
        <w:tc>
          <w:tcPr>
            <w:tcW w:type="dxa" w:w="2880"/>
          </w:tcPr>
          <w:p>
            <w:r>
              <w:t>created_at</w:t>
            </w:r>
          </w:p>
        </w:tc>
        <w:tc>
          <w:tcPr>
            <w:tcW w:type="dxa" w:w="2880"/>
          </w:tcPr>
          <w:p>
            <w:r>
              <w:t>integer</w:t>
            </w:r>
          </w:p>
        </w:tc>
        <w:tc>
          <w:tcPr>
            <w:tcW w:type="dxa" w:w="2880"/>
          </w:tcPr>
          <w:p>
            <w:r>
              <w:t>Unix timestamp (in seconds) when the file was created.</w:t>
            </w:r>
          </w:p>
        </w:tc>
      </w:tr>
      <w:tr>
        <w:tc>
          <w:tcPr>
            <w:tcW w:type="dxa" w:w="2880"/>
          </w:tcPr>
          <w:p>
            <w:r>
              <w:t>bytes</w:t>
            </w:r>
          </w:p>
        </w:tc>
        <w:tc>
          <w:tcPr>
            <w:tcW w:type="dxa" w:w="2880"/>
          </w:tcPr>
          <w:p>
            <w:r>
              <w:t>integer</w:t>
            </w:r>
          </w:p>
        </w:tc>
        <w:tc>
          <w:tcPr>
            <w:tcW w:type="dxa" w:w="2880"/>
          </w:tcPr>
          <w:p>
            <w:r>
              <w:t>Size of the file in bytes.</w:t>
            </w:r>
          </w:p>
        </w:tc>
      </w:tr>
      <w:tr>
        <w:tc>
          <w:tcPr>
            <w:tcW w:type="dxa" w:w="2880"/>
          </w:tcPr>
          <w:p>
            <w:r>
              <w:t>path</w:t>
            </w:r>
          </w:p>
        </w:tc>
        <w:tc>
          <w:tcPr>
            <w:tcW w:type="dxa" w:w="2880"/>
          </w:tcPr>
          <w:p>
            <w:r>
              <w:t>string</w:t>
            </w:r>
          </w:p>
        </w:tc>
        <w:tc>
          <w:tcPr>
            <w:tcW w:type="dxa" w:w="2880"/>
          </w:tcPr>
          <w:p>
            <w:r>
              <w:t>Path of the file in the container.</w:t>
            </w:r>
          </w:p>
        </w:tc>
      </w:tr>
      <w:tr>
        <w:tc>
          <w:tcPr>
            <w:tcW w:type="dxa" w:w="2880"/>
          </w:tcPr>
          <w:p>
            <w:r>
              <w:t>source</w:t>
            </w:r>
          </w:p>
        </w:tc>
        <w:tc>
          <w:tcPr>
            <w:tcW w:type="dxa" w:w="2880"/>
          </w:tcPr>
          <w:p>
            <w:r>
              <w:t>string</w:t>
            </w:r>
          </w:p>
        </w:tc>
        <w:tc>
          <w:tcPr>
            <w:tcW w:type="dxa" w:w="2880"/>
          </w:tcPr>
          <w:p>
            <w:r>
              <w:t>Source of the file (e.g., user, assistant).</w:t>
            </w:r>
          </w:p>
        </w:tc>
      </w:tr>
    </w:tbl>
    <w:p/>
    <w:p>
      <w:pPr>
        <w:pStyle w:val="Heading3"/>
      </w:pPr>
      <w:r>
        <w:t>Sample Request</w:t>
      </w:r>
    </w:p>
    <w:p>
      <w:pPr>
        <w:pStyle w:val="Heading3"/>
      </w:pPr>
      <w:r>
        <w:t>JSON (application/json)</w:t>
      </w:r>
    </w:p>
    <w:p>
      <w:r>
        <w:rPr>
          <w:b/>
          <w:color w:val="666666"/>
          <w:sz w:val="16"/>
        </w:rPr>
        <w:t>[bash]</w:t>
      </w:r>
    </w:p>
    <w:p>
      <w:pPr>
        <w:shd w:fill="F2F2F2" w:val="clear"/>
      </w:pPr>
      <w:r>
        <w:rPr>
          <w:rFonts w:ascii="Courier New" w:hAnsi="Courier New"/>
          <w:sz w:val="17"/>
        </w:rPr>
        <w:t>curl -i --request POST \</w:t>
        <w:br/>
        <w:t xml:space="preserve"> "https://api.openai.com/v1/containers/cntr_123/files" \</w:t>
        <w:br/>
        <w:t xml:space="preserve"> -H "Accept: application/json" \</w:t>
        <w:br/>
        <w:t xml:space="preserve"> -H "Content-Type: application/json" \</w:t>
        <w:br/>
        <w:t xml:space="preserve"> --data '{</w:t>
        <w:br/>
        <w:t xml:space="preserve"> "file_id": "report.pdf",</w:t>
        <w:br/>
        <w:t xml:space="preserve"> "file": "FILE_OBJECT_HERE"</w:t>
        <w:br/>
        <w:t xml:space="preserve">  }'</w:t>
      </w:r>
    </w:p>
    <w:p>
      <w:pPr>
        <w:pStyle w:val="Heading3"/>
      </w:pPr>
      <w:r>
        <w:t>Multipart (multipart/form-data)</w:t>
      </w:r>
    </w:p>
    <w:p>
      <w:r>
        <w:rPr>
          <w:b/>
          <w:color w:val="666666"/>
          <w:sz w:val="16"/>
        </w:rPr>
        <w:t>[bash]</w:t>
      </w:r>
    </w:p>
    <w:p>
      <w:pPr>
        <w:shd w:fill="F2F2F2" w:val="clear"/>
      </w:pPr>
      <w:r>
        <w:rPr>
          <w:rFonts w:ascii="Courier New" w:hAnsi="Courier New"/>
          <w:sz w:val="17"/>
        </w:rPr>
        <w:t>curl -i --request POST \</w:t>
        <w:br/>
        <w:t xml:space="preserve"> "https://api.openai.com/v1/containers/cntr_123/files" \</w:t>
        <w:br/>
        <w:t xml:space="preserve"> -H "Accept: application/json" \</w:t>
        <w:br/>
        <w:t xml:space="preserve"> -F "file_id=report.pdf" \</w:t>
        <w:br/>
        <w:t xml:space="preserve"> -F "file=@./report.pdf"</w:t>
      </w:r>
    </w:p>
    <w:p>
      <w:pPr>
        <w:pStyle w:val="Heading3"/>
      </w:pPr>
      <w:r>
        <w:t>Notes</w:t>
      </w:r>
    </w:p>
    <w:p>
      <w:pPr>
        <w:pStyle w:val="ListBullet"/>
      </w:pPr>
      <w:r>
        <w:t>The documentation states file is “the File object (not file name)”; the exact representation depends on whether you use JSON vs multipart upload.</w:t>
      </w:r>
    </w:p>
    <w:p>
      <w:pPr>
        <w:pStyle w:val="ListBullet"/>
      </w:pPr>
      <w:r>
        <w:t>Operation ID: CreateContainerFile.</w:t>
      </w:r>
    </w:p>
    <w:p>
      <w:pPr>
        <w:pStyle w:val="Heading3"/>
      </w:pPr>
      <w:r>
        <w:t>Related containerFiles actions</w:t>
      </w:r>
    </w:p>
    <w:p>
      <w:pPr>
        <w:pStyle w:val="ListBullet"/>
      </w:pPr>
      <w:r>
        <w:t>[DELETE] Delete a Container File — /containers/{{containerId}}/files/{{fileId}}</w:t>
      </w:r>
    </w:p>
    <w:p>
      <w:pPr>
        <w:pStyle w:val="ListBullet"/>
      </w:pPr>
      <w:r>
        <w:t>[GET] List a Container’s Files — /containers/{{containerId}}/files</w:t>
      </w:r>
    </w:p>
    <w:p>
      <w:pPr>
        <w:pStyle w:val="ListBullet"/>
      </w:pPr>
      <w:r>
        <w:t>[GET] Retrieve a Container File’s Content — /containers/{{containerId}}/files/{{fileId}}/content</w:t>
      </w:r>
    </w:p>
    <w:p>
      <w:pPr>
        <w:pStyle w:val="ListBullet"/>
      </w:pPr>
      <w:r>
        <w:t>[GET] Retrieve a Container File — /containers/{{containerId}}/files/{{fileId}}</w:t>
      </w:r>
    </w:p>
    <w:p>
      <w:r>
        <w:br w:type="page"/>
      </w:r>
    </w:p>
    <w:p>
      <w:pPr>
        <w:pStyle w:val="Heading2"/>
      </w:pPr>
      <w:r>
        <w:t>194. [GET] Retrieve a Container File’s Content</w:t>
      </w:r>
    </w:p>
    <w:p>
      <w:r>
        <w:rPr>
          <w:b/>
        </w:rPr>
        <w:t xml:space="preserve">Endpoint: </w:t>
      </w:r>
      <w:r>
        <w:rPr>
          <w:rFonts w:ascii="Courier New" w:hAnsi="Courier New"/>
          <w:sz w:val="18"/>
        </w:rPr>
        <w:t>/containers/{{containerId}}/files/{{fileId}}/content</w:t>
      </w:r>
    </w:p>
    <w:p>
      <w:pPr>
        <w:pStyle w:val="Heading3"/>
      </w:pPr>
      <w:r>
        <w:t>Prerequisites</w:t>
      </w:r>
    </w:p>
    <w:p>
      <w:pPr>
        <w:pStyle w:val="ListBullet"/>
      </w:pPr>
      <w:r>
        <w:t>You must have access to the specified container and file.</w:t>
      </w:r>
    </w:p>
    <w:p>
      <w:pPr>
        <w:pStyle w:val="Heading3"/>
      </w:pPr>
      <w:r>
        <w:t>Method</w:t>
      </w:r>
    </w:p>
    <w:p>
      <w:r>
        <w:t>GET</w:t>
      </w:r>
    </w:p>
    <w:p>
      <w:pPr>
        <w:pStyle w:val="Heading3"/>
      </w:pPr>
      <w:r>
        <w:t>URL</w:t>
      </w:r>
    </w:p>
    <w:p>
      <w:r>
        <w:t>https://api.openai.com/v1/containers/{{container_id}}/files/{{file_id}}/content</w:t>
      </w:r>
    </w:p>
    <w:p>
      <w:pPr>
        <w:pStyle w:val="Heading3"/>
      </w:pPr>
      <w:r>
        <w:t>Description</w:t>
      </w:r>
    </w:p>
    <w:p>
      <w:r>
        <w:t>Retrieves the raw content for a specific file stored within a container.</w:t>
      </w:r>
    </w:p>
    <w:p>
      <w:pPr>
        <w:pStyle w:val="Heading3"/>
      </w:pPr>
      <w:r>
        <w:t>Enforcement Rules</w:t>
      </w:r>
    </w:p>
    <w:p>
      <w:pPr>
        <w:pStyle w:val="ListBullet"/>
      </w:pPr>
      <w:r>
        <w:t>The container_id path parameter must always be present and non-empty.</w:t>
      </w:r>
    </w:p>
    <w:p>
      <w:pPr>
        <w:pStyle w:val="ListBullet"/>
      </w:pPr>
      <w:r>
        <w:t>The file_id path parameter must always be present and non-empty.</w:t>
      </w:r>
    </w:p>
    <w:p>
      <w:pPr>
        <w:pStyle w:val="ListBullet"/>
      </w:pPr>
      <w:r>
        <w:t>Always construct the path as /containers/{{container_id}}/files/{{file_id}}/content.</w:t>
      </w:r>
    </w:p>
    <w:p>
      <w:pPr>
        <w:pStyle w:val="ListBullet"/>
      </w:pPr>
      <w:r>
        <w:t>Do not call the API with missing or empty path parameters (e.g., avoid /containers//files//content).</w:t>
      </w:r>
    </w:p>
    <w:p>
      <w:pPr>
        <w:pStyle w:val="ListBullet"/>
      </w:pPr>
      <w:r>
        <w:t>Do not infer or guess container_id or file_id.</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/containers/cntr_123/files/file_456/content</w:t>
        <w:br/>
        <w:t>/containers/abc123/files/def456/content</w:t>
      </w:r>
    </w:p>
    <w:p>
      <w:pPr>
        <w:pStyle w:val="Heading3"/>
      </w:pPr>
      <w:r>
        <w:t>Invalid Examples</w:t>
      </w:r>
    </w:p>
    <w:p>
      <w:r>
        <w:rPr>
          <w:b/>
          <w:color w:val="666666"/>
          <w:sz w:val="16"/>
        </w:rPr>
        <w:t>[http]</w:t>
      </w:r>
    </w:p>
    <w:p>
      <w:pPr>
        <w:shd w:fill="F2F2F2" w:val="clear"/>
      </w:pPr>
      <w:r>
        <w:rPr>
          <w:rFonts w:ascii="Courier New" w:hAnsi="Courier New"/>
          <w:sz w:val="17"/>
        </w:rPr>
        <w:t>/containers//files/file_456/content</w:t>
        <w:br/>
        <w:t>/containers/cntr_123/files//content</w:t>
        <w:br/>
        <w:t>/containers/cntr_123/files/file_456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container_id</w:t>
            </w:r>
          </w:p>
        </w:tc>
        <w:tc>
          <w:tcPr>
            <w:tcW w:type="dxa" w:w="2880"/>
          </w:tcPr>
          <w:p>
            <w:r>
              <w:t>string</w:t>
            </w:r>
          </w:p>
        </w:tc>
        <w:tc>
          <w:tcPr>
            <w:tcW w:type="dxa" w:w="2880"/>
          </w:tcPr>
          <w:p>
            <w:r>
              <w:t>The ID of the container containing the file. (Send in URL path.)</w:t>
            </w:r>
          </w:p>
        </w:tc>
      </w:tr>
      <w:tr>
        <w:tc>
          <w:tcPr>
            <w:tcW w:type="dxa" w:w="2880"/>
          </w:tcPr>
          <w:p>
            <w:r>
              <w:t>file_id</w:t>
            </w:r>
          </w:p>
        </w:tc>
        <w:tc>
          <w:tcPr>
            <w:tcW w:type="dxa" w:w="2880"/>
          </w:tcPr>
          <w:p>
            <w:r>
              <w:t>string</w:t>
            </w:r>
          </w:p>
        </w:tc>
        <w:tc>
          <w:tcPr>
            <w:tcW w:type="dxa" w:w="2880"/>
          </w:tcPr>
          <w:p>
            <w:r>
              <w:t>The ID of the file whose content to retrieve. (Send in URL path.)</w:t>
            </w:r>
          </w:p>
        </w:tc>
      </w:tr>
    </w:tbl>
    <w:p/>
    <w:p>
      <w:pPr>
        <w:pStyle w:val="Heading3"/>
      </w:pPr>
      <w:r>
        <w:t>Response</w:t>
      </w:r>
    </w:p>
    <w:p>
      <w:pPr>
        <w:pStyle w:val="Heading3"/>
      </w:pPr>
      <w:r>
        <w:t>Success Response (200 OK)</w:t>
      </w:r>
    </w:p>
    <w:p>
      <w:r>
        <w:t>The documentation indicates a 200 success response, but does not provide a response body schema or example. The endpoint name suggests it returns the file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'https://api.openai.com/v1/containers/cntr_123/files/file_456/content' \</w:t>
        <w:br/>
        <w:t xml:space="preserve"> --header 'Accept: application/json'</w:t>
      </w:r>
    </w:p>
    <w:p>
      <w:pPr>
        <w:pStyle w:val="Heading3"/>
      </w:pPr>
      <w:r>
        <w:t>Error Handling</w:t>
      </w:r>
    </w:p>
    <w:p>
      <w:r>
        <w:t>No error responses were provided in the scraped content (beyond indicating 200 Success).</w:t>
      </w:r>
    </w:p>
    <w:p>
      <w:pPr>
        <w:pStyle w:val="Heading3"/>
      </w:pPr>
      <w:r>
        <w:t>Related containerFiles actions</w:t>
      </w:r>
    </w:p>
    <w:p>
      <w:pPr>
        <w:pStyle w:val="ListBullet"/>
      </w:pPr>
      <w:r>
        <w:t>[DELETE] Delete a Container File — /containers/{{containerId}}/files/{{fileId}}</w:t>
      </w:r>
    </w:p>
    <w:p>
      <w:pPr>
        <w:pStyle w:val="ListBullet"/>
      </w:pPr>
      <w:r>
        <w:t>[GET] List a Container’s Files — /containers/{{containerId}}/files</w:t>
      </w:r>
    </w:p>
    <w:p>
      <w:pPr>
        <w:pStyle w:val="ListBullet"/>
      </w:pPr>
      <w:r>
        <w:t>[POST] Create a Container File — /containers/{{containerId}}/files</w:t>
      </w:r>
    </w:p>
    <w:p>
      <w:pPr>
        <w:pStyle w:val="ListBullet"/>
      </w:pPr>
      <w:r>
        <w:t>[GET] Retrieve a Container File — /containers/{{containerId}}/files/{{fileId}}</w:t>
      </w:r>
    </w:p>
    <w:p>
      <w:r>
        <w:br w:type="page"/>
      </w:r>
    </w:p>
    <w:p>
      <w:pPr>
        <w:pStyle w:val="Heading2"/>
      </w:pPr>
      <w:r>
        <w:t>195. [GET] Retrieve a Container File</w:t>
      </w:r>
    </w:p>
    <w:p>
      <w:r>
        <w:rPr>
          <w:b/>
        </w:rPr>
        <w:t xml:space="preserve">Endpoint: </w:t>
      </w:r>
      <w:r>
        <w:rPr>
          <w:rFonts w:ascii="Courier New" w:hAnsi="Courier New"/>
          <w:sz w:val="18"/>
        </w:rPr>
        <w:t>/containers/{{containerId}}/files/{{fileId}}</w:t>
      </w:r>
    </w:p>
    <w:p>
      <w:pPr>
        <w:pStyle w:val="Heading3"/>
      </w:pPr>
      <w:r>
        <w:t>Prerequisites</w:t>
      </w:r>
    </w:p>
    <w:p>
      <w:pPr>
        <w:pStyle w:val="ListBullet"/>
      </w:pPr>
      <w:r>
        <w:t>You must have access to the specified container and file.</w:t>
      </w:r>
    </w:p>
    <w:p>
      <w:pPr>
        <w:pStyle w:val="Heading3"/>
      </w:pPr>
      <w:r>
        <w:t>Method</w:t>
      </w:r>
    </w:p>
    <w:p>
      <w:r>
        <w:t>GET</w:t>
      </w:r>
    </w:p>
    <w:p>
      <w:pPr>
        <w:pStyle w:val="Heading3"/>
      </w:pPr>
      <w:r>
        <w:t>URL</w:t>
      </w:r>
    </w:p>
    <w:p>
      <w:r>
        <w:t>https://api.openai.com/v1/containers/{{container_id}}/files/{{file_id}}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file that belongs to a container.</w:t>
      </w:r>
    </w:p>
    <w:p>
      <w:pPr>
        <w:pStyle w:val="Heading3"/>
      </w:pPr>
      <w:r>
        <w:t>Enforcement Rules</w:t>
      </w:r>
    </w:p>
    <w:p>
      <w:pPr>
        <w:pStyle w:val="ListBullet"/>
      </w:pPr>
      <w:r>
        <w:t>The container_id path parameter must always be present.</w:t>
      </w:r>
    </w:p>
    <w:p>
      <w:pPr>
        <w:pStyle w:val="ListBullet"/>
      </w:pPr>
      <w:r>
        <w:t>The file_id path parameter must always be present.</w:t>
      </w:r>
    </w:p>
    <w:p>
      <w:pPr>
        <w:pStyle w:val="ListBullet"/>
      </w:pPr>
      <w:r>
        <w:t>If the user provides a container_id, use that value directly.</w:t>
      </w:r>
    </w:p>
    <w:p>
      <w:pPr>
        <w:pStyle w:val="ListBullet"/>
      </w:pPr>
      <w:r>
        <w:t>If the user provides a file_id, use that value directly.</w:t>
      </w:r>
    </w:p>
    <w:p>
      <w:pPr>
        <w:pStyle w:val="ListBullet"/>
      </w:pPr>
      <w:r>
        <w:t>Do not call the API with a missing or empty container_id or file_id.</w:t>
      </w:r>
    </w:p>
    <w:p>
      <w:pPr>
        <w:pStyle w:val="ListBullet"/>
      </w:pPr>
      <w:r>
        <w:t>Always construct the path as /containers/{{container_id}}/files/{{file_id}},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/containers/cnt_123/files/file_abc</w:t>
        <w:br/>
        <w:t>/containers/container-001/files/file-001</w:t>
      </w:r>
    </w:p>
    <w:p>
      <w:pPr>
        <w:pStyle w:val="Heading3"/>
      </w:pPr>
      <w:r>
        <w:t>Invalid Examples</w:t>
      </w:r>
    </w:p>
    <w:p>
      <w:r>
        <w:rPr>
          <w:b/>
          <w:color w:val="666666"/>
          <w:sz w:val="16"/>
        </w:rPr>
        <w:t>[http]</w:t>
      </w:r>
    </w:p>
    <w:p>
      <w:pPr>
        <w:shd w:fill="F2F2F2" w:val="clear"/>
      </w:pPr>
      <w:r>
        <w:rPr>
          <w:rFonts w:ascii="Courier New" w:hAnsi="Courier New"/>
          <w:sz w:val="17"/>
        </w:rPr>
        <w:t>/containers//files/file_abc</w:t>
        <w:br/>
        <w:t>/containers/cnt_123/files/</w:t>
        <w:br/>
        <w:t>/containers/cnt_123/files</w:t>
        <w:br/>
        <w:t>/containers/files/file_abc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container_id</w:t>
            </w:r>
          </w:p>
        </w:tc>
        <w:tc>
          <w:tcPr>
            <w:tcW w:type="dxa" w:w="2880"/>
          </w:tcPr>
          <w:p>
            <w:r>
              <w:t>string</w:t>
            </w:r>
          </w:p>
        </w:tc>
        <w:tc>
          <w:tcPr>
            <w:tcW w:type="dxa" w:w="2880"/>
          </w:tcPr>
          <w:p>
            <w:r>
              <w:t>The ID of the container.</w:t>
            </w:r>
          </w:p>
        </w:tc>
      </w:tr>
      <w:tr>
        <w:tc>
          <w:tcPr>
            <w:tcW w:type="dxa" w:w="2880"/>
          </w:tcPr>
          <w:p>
            <w:r>
              <w:t>file_id</w:t>
            </w:r>
          </w:p>
        </w:tc>
        <w:tc>
          <w:tcPr>
            <w:tcW w:type="dxa" w:w="2880"/>
          </w:tcPr>
          <w:p>
            <w:r>
              <w:t>string</w:t>
            </w:r>
          </w:p>
        </w:tc>
        <w:tc>
          <w:tcPr>
            <w:tcW w:type="dxa" w:w="2880"/>
          </w:tcPr>
          <w:p>
            <w:r>
              <w:t>The ID of the file in the container.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"file_abc123",</w:t>
        <w:br/>
        <w:t xml:space="preserve"> "object": "container.file",</w:t>
        <w:br/>
        <w:t xml:space="preserve"> "container_id": "cnt_123",</w:t>
        <w:br/>
        <w:t xml:space="preserve"> "created_at": 1715123456,</w:t>
        <w:br/>
        <w:t xml:space="preserve"> "bytes": 2048,</w:t>
        <w:br/>
        <w:t xml:space="preserve"> "path": "/docs/readme.txt",</w:t>
        <w:br/>
        <w:t xml:space="preserve"> "source":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file.</w:t>
            </w:r>
          </w:p>
        </w:tc>
      </w:tr>
      <w:tr>
        <w:tc>
          <w:tcPr>
            <w:tcW w:type="dxa" w:w="2880"/>
          </w:tcPr>
          <w:p>
            <w:r>
              <w:t>object</w:t>
            </w:r>
          </w:p>
        </w:tc>
        <w:tc>
          <w:tcPr>
            <w:tcW w:type="dxa" w:w="2880"/>
          </w:tcPr>
          <w:p>
            <w:r>
              <w:t>string</w:t>
            </w:r>
          </w:p>
        </w:tc>
        <w:tc>
          <w:tcPr>
            <w:tcW w:type="dxa" w:w="2880"/>
          </w:tcPr>
          <w:p>
            <w:r>
              <w:t>The type of this object (container.file).</w:t>
            </w:r>
          </w:p>
        </w:tc>
      </w:tr>
      <w:tr>
        <w:tc>
          <w:tcPr>
            <w:tcW w:type="dxa" w:w="2880"/>
          </w:tcPr>
          <w:p>
            <w:r>
              <w:t>container_id</w:t>
            </w:r>
          </w:p>
        </w:tc>
        <w:tc>
          <w:tcPr>
            <w:tcW w:type="dxa" w:w="2880"/>
          </w:tcPr>
          <w:p>
            <w:r>
              <w:t>string</w:t>
            </w:r>
          </w:p>
        </w:tc>
        <w:tc>
          <w:tcPr>
            <w:tcW w:type="dxa" w:w="2880"/>
          </w:tcPr>
          <w:p>
            <w:r>
              <w:t>The container this file belongs to.</w:t>
            </w:r>
          </w:p>
        </w:tc>
      </w:tr>
      <w:tr>
        <w:tc>
          <w:tcPr>
            <w:tcW w:type="dxa" w:w="2880"/>
          </w:tcPr>
          <w:p>
            <w:r>
              <w:t>created_at</w:t>
            </w:r>
          </w:p>
        </w:tc>
        <w:tc>
          <w:tcPr>
            <w:tcW w:type="dxa" w:w="2880"/>
          </w:tcPr>
          <w:p>
            <w:r>
              <w:t>integer</w:t>
            </w:r>
          </w:p>
        </w:tc>
        <w:tc>
          <w:tcPr>
            <w:tcW w:type="dxa" w:w="2880"/>
          </w:tcPr>
          <w:p>
            <w:r>
              <w:t>Unix timestamp (in seconds) when the file was created.</w:t>
            </w:r>
          </w:p>
        </w:tc>
      </w:tr>
      <w:tr>
        <w:tc>
          <w:tcPr>
            <w:tcW w:type="dxa" w:w="2880"/>
          </w:tcPr>
          <w:p>
            <w:r>
              <w:t>bytes</w:t>
            </w:r>
          </w:p>
        </w:tc>
        <w:tc>
          <w:tcPr>
            <w:tcW w:type="dxa" w:w="2880"/>
          </w:tcPr>
          <w:p>
            <w:r>
              <w:t>integer</w:t>
            </w:r>
          </w:p>
        </w:tc>
        <w:tc>
          <w:tcPr>
            <w:tcW w:type="dxa" w:w="2880"/>
          </w:tcPr>
          <w:p>
            <w:r>
              <w:t>Size of the file in bytes.</w:t>
            </w:r>
          </w:p>
        </w:tc>
      </w:tr>
      <w:tr>
        <w:tc>
          <w:tcPr>
            <w:tcW w:type="dxa" w:w="2880"/>
          </w:tcPr>
          <w:p>
            <w:r>
              <w:t>path</w:t>
            </w:r>
          </w:p>
        </w:tc>
        <w:tc>
          <w:tcPr>
            <w:tcW w:type="dxa" w:w="2880"/>
          </w:tcPr>
          <w:p>
            <w:r>
              <w:t>string</w:t>
            </w:r>
          </w:p>
        </w:tc>
        <w:tc>
          <w:tcPr>
            <w:tcW w:type="dxa" w:w="2880"/>
          </w:tcPr>
          <w:p>
            <w:r>
              <w:t>Path of the file in the container.</w:t>
            </w:r>
          </w:p>
        </w:tc>
      </w:tr>
      <w:tr>
        <w:tc>
          <w:tcPr>
            <w:tcW w:type="dxa" w:w="2880"/>
          </w:tcPr>
          <w:p>
            <w:r>
              <w:t>source</w:t>
            </w:r>
          </w:p>
        </w:tc>
        <w:tc>
          <w:tcPr>
            <w:tcW w:type="dxa" w:w="2880"/>
          </w:tcPr>
          <w:p>
            <w:r>
              <w:t>string</w:t>
            </w:r>
          </w:p>
        </w:tc>
        <w:tc>
          <w:tcPr>
            <w:tcW w:type="dxa" w:w="2880"/>
          </w:tcPr>
          <w:p>
            <w:r>
              <w:t>Source of the file (e.g., user, assistant).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'https://api.openai.com/v1/containers/cnt_123/files/file_abc123' \</w:t>
        <w:br/>
        <w:t xml:space="preserve"> --header 'Accept: application/json'</w:t>
      </w:r>
    </w:p>
    <w:p>
      <w:pPr>
        <w:pStyle w:val="Heading3"/>
      </w:pPr>
      <w:r>
        <w:t>Related containerFiles actions</w:t>
      </w:r>
    </w:p>
    <w:p>
      <w:pPr>
        <w:pStyle w:val="ListBullet"/>
      </w:pPr>
      <w:r>
        <w:t>[DELETE] Delete a Container File — /containers/{{containerId}}/files/{{fileId}}</w:t>
      </w:r>
    </w:p>
    <w:p>
      <w:pPr>
        <w:pStyle w:val="ListBullet"/>
      </w:pPr>
      <w:r>
        <w:t>[GET] List a Container’s Files — /containers/{{containerId}}/files</w:t>
      </w:r>
    </w:p>
    <w:p>
      <w:pPr>
        <w:pStyle w:val="ListBullet"/>
      </w:pPr>
      <w:r>
        <w:t>[POST] Create a Container File — /containers/{{containerId}}/files</w:t>
      </w:r>
    </w:p>
    <w:p>
      <w:pPr>
        <w:pStyle w:val="ListBullet"/>
      </w:pPr>
      <w:r>
        <w:t>[GET] Retrieve a Container File’s Content — /containers/{{containerId}}/files/{{fileId}}/content</w:t>
      </w:r>
    </w:p>
    <w:p>
      <w:r>
        <w:br w:type="page"/>
      </w:r>
    </w:p>
    <w:p>
      <w:pPr>
        <w:pStyle w:val="Heading2"/>
      </w:pPr>
      <w:r>
        <w:t>196. [GET] List ChatKit Threads</w:t>
      </w:r>
    </w:p>
    <w:p>
      <w:r>
        <w:rPr>
          <w:b/>
        </w:rPr>
        <w:t xml:space="preserve">Endpoint: </w:t>
      </w:r>
      <w:r>
        <w:rPr>
          <w:rFonts w:ascii="Courier New" w:hAnsi="Courier New"/>
          <w:sz w:val="18"/>
        </w:rPr>
        <w:t>/chatkit/threads</w:t>
      </w:r>
    </w:p>
    <w:p>
      <w:pPr>
        <w:pStyle w:val="Heading3"/>
      </w:pPr>
      <w:r>
        <w:t>Method</w:t>
      </w:r>
    </w:p>
    <w:p>
      <w:r>
        <w:t>GET</w:t>
      </w:r>
    </w:p>
    <w:p>
      <w:pPr>
        <w:pStyle w:val="Heading3"/>
      </w:pPr>
      <w:r>
        <w:t>URL</w:t>
      </w:r>
    </w:p>
    <w:p>
      <w:r>
        <w:t>https://api.openai.com/v1/chatkit/threads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ChatKit threads. Supports pagination via cursor-style parameters and optional filtering by a user identifier.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thread items to return. Defaults to 20.</w:t>
            </w:r>
          </w:p>
        </w:tc>
      </w:tr>
      <w:tr>
        <w:tc>
          <w:tcPr>
            <w:tcW w:type="dxa" w:w="2880"/>
          </w:tcPr>
          <w:p>
            <w:r>
              <w:t>order</w:t>
            </w:r>
          </w:p>
        </w:tc>
        <w:tc>
          <w:tcPr>
            <w:tcW w:type="dxa" w:w="2880"/>
          </w:tcPr>
          <w:p>
            <w:r>
              <w:t>enum (asc, desc)</w:t>
            </w:r>
          </w:p>
        </w:tc>
        <w:tc>
          <w:tcPr>
            <w:tcW w:type="dxa" w:w="2880"/>
          </w:tcPr>
          <w:p>
            <w:r>
              <w:t>Sort order for results by creation time. Defaults to desc.</w:t>
            </w:r>
          </w:p>
        </w:tc>
      </w:tr>
      <w:tr>
        <w:tc>
          <w:tcPr>
            <w:tcW w:type="dxa" w:w="2880"/>
          </w:tcPr>
          <w:p>
            <w:r>
              <w:t>after</w:t>
            </w:r>
          </w:p>
        </w:tc>
        <w:tc>
          <w:tcPr>
            <w:tcW w:type="dxa" w:w="2880"/>
          </w:tcPr>
          <w:p>
            <w:r>
              <w:t>string</w:t>
            </w:r>
          </w:p>
        </w:tc>
        <w:tc>
          <w:tcPr>
            <w:tcW w:type="dxa" w:w="2880"/>
          </w:tcPr>
          <w:p>
            <w:r>
              <w:t>List items created after this thread item ID (cursor). Defaults to null for the first page.</w:t>
            </w:r>
          </w:p>
        </w:tc>
      </w:tr>
      <w:tr>
        <w:tc>
          <w:tcPr>
            <w:tcW w:type="dxa" w:w="2880"/>
          </w:tcPr>
          <w:p>
            <w:r>
              <w:t>before</w:t>
            </w:r>
          </w:p>
        </w:tc>
        <w:tc>
          <w:tcPr>
            <w:tcW w:type="dxa" w:w="2880"/>
          </w:tcPr>
          <w:p>
            <w:r>
              <w:t>string</w:t>
            </w:r>
          </w:p>
        </w:tc>
        <w:tc>
          <w:tcPr>
            <w:tcW w:type="dxa" w:w="2880"/>
          </w:tcPr>
          <w:p>
            <w:r>
              <w:t>List items created before this thread item ID (cursor). Defaults to null for the newest results.</w:t>
            </w:r>
          </w:p>
        </w:tc>
      </w:tr>
      <w:tr>
        <w:tc>
          <w:tcPr>
            <w:tcW w:type="dxa" w:w="2880"/>
          </w:tcPr>
          <w:p>
            <w:r>
              <w:t>user</w:t>
            </w:r>
          </w:p>
        </w:tc>
        <w:tc>
          <w:tcPr>
            <w:tcW w:type="dxa" w:w="2880"/>
          </w:tcPr>
          <w:p>
            <w:r>
              <w:t>string</w:t>
            </w:r>
          </w:p>
        </w:tc>
        <w:tc>
          <w:tcPr>
            <w:tcW w:type="dxa" w:w="2880"/>
          </w:tcPr>
          <w:p>
            <w:r>
              <w:t>Filter threads that belong to this user identifier. Defaults to null to return all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"thread_abc123",</w:t>
        <w:br/>
        <w:t xml:space="preserve"> "object": "chatkit.thread",</w:t>
        <w:br/>
        <w:t xml:space="preserve"> "created_at": 1712160000,</w:t>
        <w:br/>
        <w:t xml:space="preserve"> "title": "Support request: billing",</w:t>
        <w:br/>
        <w:t xml:space="preserve"> "status": {</w:t>
        <w:br/>
        <w:t xml:space="preserve"> "type": "active"</w:t>
        <w:br/>
        <w:t xml:space="preserve"> },</w:t>
        <w:br/>
        <w:t xml:space="preserve"> "user": "user_42"</w:t>
        <w:br/>
        <w:t xml:space="preserve"> }</w:t>
        <w:br/>
        <w:t xml:space="preserve"> ],</w:t>
        <w:br/>
        <w:t xml:space="preserve"> "first_id": "thread_abc123",</w:t>
        <w:br/>
        <w:t xml:space="preserve"> "last_id": "thread_abc123",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w:t>
            </w:r>
          </w:p>
        </w:tc>
      </w:tr>
      <w:tr>
        <w:tc>
          <w:tcPr>
            <w:tcW w:type="dxa" w:w="2880"/>
          </w:tcPr>
          <w:p>
            <w:r>
              <w:t>data</w:t>
            </w:r>
          </w:p>
        </w:tc>
        <w:tc>
          <w:tcPr>
            <w:tcW w:type="dxa" w:w="2880"/>
          </w:tcPr>
          <w:p>
            <w:r>
              <w:t>array</w:t>
            </w:r>
          </w:p>
        </w:tc>
        <w:tc>
          <w:tcPr>
            <w:tcW w:type="dxa" w:w="2880"/>
          </w:tcPr>
          <w:p>
            <w:r>
              <w:t>A list of thread items.</w:t>
            </w:r>
          </w:p>
        </w:tc>
      </w:tr>
      <w:tr>
        <w:tc>
          <w:tcPr>
            <w:tcW w:type="dxa" w:w="2880"/>
          </w:tcPr>
          <w:p>
            <w:r>
              <w:t>data.id</w:t>
            </w:r>
          </w:p>
        </w:tc>
        <w:tc>
          <w:tcPr>
            <w:tcW w:type="dxa" w:w="2880"/>
          </w:tcPr>
          <w:p>
            <w:r>
              <w:t>string</w:t>
            </w:r>
          </w:p>
        </w:tc>
        <w:tc>
          <w:tcPr>
            <w:tcW w:type="dxa" w:w="2880"/>
          </w:tcPr>
          <w:p>
            <w:r>
              <w:t>Identifier of the thread.</w:t>
            </w:r>
          </w:p>
        </w:tc>
      </w:tr>
      <w:tr>
        <w:tc>
          <w:tcPr>
            <w:tcW w:type="dxa" w:w="2880"/>
          </w:tcPr>
          <w:p>
            <w:r>
              <w:t>data.object</w:t>
            </w:r>
          </w:p>
        </w:tc>
        <w:tc>
          <w:tcPr>
            <w:tcW w:type="dxa" w:w="2880"/>
          </w:tcPr>
          <w:p>
            <w:r>
              <w:t>string</w:t>
            </w:r>
          </w:p>
        </w:tc>
        <w:tc>
          <w:tcPr>
            <w:tcW w:type="dxa" w:w="2880"/>
          </w:tcPr>
          <w:p>
            <w:r>
              <w:t>Type discriminator that is always chatkit.thread.</w:t>
            </w:r>
          </w:p>
        </w:tc>
      </w:tr>
      <w:tr>
        <w:tc>
          <w:tcPr>
            <w:tcW w:type="dxa" w:w="2880"/>
          </w:tcPr>
          <w:p>
            <w:r>
              <w:t>data.created_at</w:t>
            </w:r>
          </w:p>
        </w:tc>
        <w:tc>
          <w:tcPr>
            <w:tcW w:type="dxa" w:w="2880"/>
          </w:tcPr>
          <w:p>
            <w:r>
              <w:t>integer</w:t>
            </w:r>
          </w:p>
        </w:tc>
        <w:tc>
          <w:tcPr>
            <w:tcW w:type="dxa" w:w="2880"/>
          </w:tcPr>
          <w:p>
            <w:r>
              <w:t>Unix timestamp (in seconds) for when the thread was created.</w:t>
            </w:r>
          </w:p>
        </w:tc>
      </w:tr>
      <w:tr>
        <w:tc>
          <w:tcPr>
            <w:tcW w:type="dxa" w:w="2880"/>
          </w:tcPr>
          <w:p>
            <w:r>
              <w:t>data.title</w:t>
            </w:r>
          </w:p>
        </w:tc>
        <w:tc>
          <w:tcPr>
            <w:tcW w:type="dxa" w:w="2880"/>
          </w:tcPr>
          <w:p>
            <w:r>
              <w:t>string | null</w:t>
            </w:r>
          </w:p>
        </w:tc>
        <w:tc>
          <w:tcPr>
            <w:tcW w:type="dxa" w:w="2880"/>
          </w:tcPr>
          <w:p>
            <w:r>
              <w:t>Thread title.</w:t>
            </w:r>
          </w:p>
        </w:tc>
      </w:tr>
      <w:tr>
        <w:tc>
          <w:tcPr>
            <w:tcW w:type="dxa" w:w="2880"/>
          </w:tcPr>
          <w:p>
            <w:r>
              <w:t>data.status</w:t>
            </w:r>
          </w:p>
        </w:tc>
        <w:tc>
          <w:tcPr>
            <w:tcW w:type="dxa" w:w="2880"/>
          </w:tcPr>
          <w:p>
            <w:r>
              <w:t>object</w:t>
            </w:r>
          </w:p>
        </w:tc>
        <w:tc>
          <w:tcPr>
            <w:tcW w:type="dxa" w:w="2880"/>
          </w:tcPr>
          <w:p>
            <w:r>
              <w:t>Thread status object. (Schema varies by status type: ActiveStatus, LockedStatus, or ClosedStatus.)</w:t>
            </w:r>
          </w:p>
        </w:tc>
      </w:tr>
      <w:tr>
        <w:tc>
          <w:tcPr>
            <w:tcW w:type="dxa" w:w="2880"/>
          </w:tcPr>
          <w:p>
            <w:r>
              <w:t>data.user</w:t>
            </w:r>
          </w:p>
        </w:tc>
        <w:tc>
          <w:tcPr>
            <w:tcW w:type="dxa" w:w="2880"/>
          </w:tcPr>
          <w:p>
            <w:r>
              <w:t>string</w:t>
            </w:r>
          </w:p>
        </w:tc>
        <w:tc>
          <w:tcPr>
            <w:tcW w:type="dxa" w:w="2880"/>
          </w:tcPr>
          <w:p>
            <w:r>
              <w:t>Free-form string that identifies your end user who owns the thread.</w:t>
            </w:r>
          </w:p>
        </w:tc>
      </w:tr>
      <w:tr>
        <w:tc>
          <w:tcPr>
            <w:tcW w:type="dxa" w:w="2880"/>
          </w:tcPr>
          <w:p>
            <w:r>
              <w:t>first_id</w:t>
            </w:r>
          </w:p>
        </w:tc>
        <w:tc>
          <w:tcPr>
            <w:tcW w:type="dxa" w:w="2880"/>
          </w:tcPr>
          <w:p>
            <w:r>
              <w:t>string | null</w:t>
            </w:r>
          </w:p>
        </w:tc>
        <w:tc>
          <w:tcPr>
            <w:tcW w:type="dxa" w:w="2880"/>
          </w:tcPr>
          <w:p>
            <w:r>
              <w:t>The first thread ID in the returned page.</w:t>
            </w:r>
          </w:p>
        </w:tc>
      </w:tr>
      <w:tr>
        <w:tc>
          <w:tcPr>
            <w:tcW w:type="dxa" w:w="2880"/>
          </w:tcPr>
          <w:p>
            <w:r>
              <w:t>last_id</w:t>
            </w:r>
          </w:p>
        </w:tc>
        <w:tc>
          <w:tcPr>
            <w:tcW w:type="dxa" w:w="2880"/>
          </w:tcPr>
          <w:p>
            <w:r>
              <w:t>string | null</w:t>
            </w:r>
          </w:p>
        </w:tc>
        <w:tc>
          <w:tcPr>
            <w:tcW w:type="dxa" w:w="2880"/>
          </w:tcPr>
          <w:p>
            <w:r>
              <w:t>The last thread ID in the returned page.</w:t>
            </w:r>
          </w:p>
        </w:tc>
      </w:tr>
      <w:tr>
        <w:tc>
          <w:tcPr>
            <w:tcW w:type="dxa" w:w="2880"/>
          </w:tcPr>
          <w:p>
            <w:r>
              <w:t>has_more</w:t>
            </w:r>
          </w:p>
        </w:tc>
        <w:tc>
          <w:tcPr>
            <w:tcW w:type="dxa" w:w="2880"/>
          </w:tcPr>
          <w:p>
            <w:r>
              <w:t>boolean</w:t>
            </w:r>
          </w:p>
        </w:tc>
        <w:tc>
          <w:tcPr>
            <w:tcW w:type="dxa" w:w="2880"/>
          </w:tcPr>
          <w:p>
            <w:r>
              <w:t>Whether there are more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'https://api.openai.com/v1/chatkit/threads?limit=20&amp;order=desc' \</w:t>
        <w:br/>
        <w:t xml:space="preserve"> --header 'Accept: application/json'</w:t>
      </w:r>
    </w:p>
    <w:p>
      <w:pPr>
        <w:pStyle w:val="Heading3"/>
      </w:pPr>
      <w:r>
        <w:t>Example Usage</w:t>
      </w:r>
    </w:p>
    <w:p>
      <w:pPr>
        <w:pStyle w:val="Heading3"/>
      </w:pPr>
      <w:r>
        <w:t>Example 1: List threads for a specific user</w:t>
      </w:r>
    </w:p>
    <w:p>
      <w:r>
        <w:rPr>
          <w:b/>
          <w:color w:val="666666"/>
          <w:sz w:val="16"/>
        </w:rPr>
        <w:t>[bash]</w:t>
      </w:r>
    </w:p>
    <w:p>
      <w:pPr>
        <w:shd w:fill="F2F2F2" w:val="clear"/>
      </w:pPr>
      <w:r>
        <w:rPr>
          <w:rFonts w:ascii="Courier New" w:hAnsi="Courier New"/>
          <w:sz w:val="17"/>
        </w:rPr>
        <w:t>curl -i --request GET 'https://api.openai.com/v1/chatkit/threads?user=user_42&amp;limit=20' \</w:t>
        <w:br/>
        <w:t xml:space="preserve"> --header 'Accept: application/json'</w:t>
      </w:r>
    </w:p>
    <w:p>
      <w:pPr>
        <w:pStyle w:val="Heading3"/>
      </w:pPr>
      <w:r>
        <w:t>Example 2: Paginate forward using after</w:t>
      </w:r>
    </w:p>
    <w:p>
      <w:r>
        <w:rPr>
          <w:b/>
          <w:color w:val="666666"/>
          <w:sz w:val="16"/>
        </w:rPr>
        <w:t>[bash]</w:t>
      </w:r>
    </w:p>
    <w:p>
      <w:pPr>
        <w:shd w:fill="F2F2F2" w:val="clear"/>
      </w:pPr>
      <w:r>
        <w:rPr>
          <w:rFonts w:ascii="Courier New" w:hAnsi="Courier New"/>
          <w:sz w:val="17"/>
        </w:rPr>
        <w:t>curl -i --request GET 'https://api.openai.com/v1/chatkit/threads?after=thread_abc123&amp;limit=20&amp;order=desc' \</w:t>
        <w:br/>
        <w:t xml:space="preserve"> --header 'Accept: application/json'</w:t>
      </w:r>
    </w:p>
    <w:p>
      <w:pPr>
        <w:pStyle w:val="Heading3"/>
      </w:pPr>
      <w:r>
        <w:t>Example 3: Paginate backward using before</w:t>
      </w:r>
    </w:p>
    <w:p>
      <w:r>
        <w:rPr>
          <w:b/>
          <w:color w:val="666666"/>
          <w:sz w:val="16"/>
        </w:rPr>
        <w:t>[bash]</w:t>
      </w:r>
    </w:p>
    <w:p>
      <w:pPr>
        <w:shd w:fill="F2F2F2" w:val="clear"/>
      </w:pPr>
      <w:r>
        <w:rPr>
          <w:rFonts w:ascii="Courier New" w:hAnsi="Courier New"/>
          <w:sz w:val="17"/>
        </w:rPr>
        <w:t>curl -i --request GET 'https://api.openai.com/v1/chatkit/threads?before=thread_xyz789&amp;limit=20&amp;order=desc' \</w:t>
        <w:br/>
        <w:t xml:space="preserve"> --header 'Accept: application/json'</w:t>
      </w:r>
    </w:p>
    <w:p>
      <w:pPr>
        <w:pStyle w:val="Heading3"/>
      </w:pPr>
      <w:r>
        <w:t>Related chatKitThreads actions</w:t>
      </w:r>
    </w:p>
    <w:p>
      <w:pPr>
        <w:pStyle w:val="ListBullet"/>
      </w:pPr>
      <w:r>
        <w:t>[DELETE] Delete a ChatKit Thread — /chatkit/threads/{{threadId}}</w:t>
      </w:r>
    </w:p>
    <w:p>
      <w:r>
        <w:br w:type="page"/>
      </w:r>
    </w:p>
    <w:p>
      <w:pPr>
        <w:pStyle w:val="Heading2"/>
      </w:pPr>
      <w:r>
        <w:t>197. [POST] Create an Organization Group</w:t>
      </w:r>
    </w:p>
    <w:p>
      <w:r>
        <w:rPr>
          <w:b/>
        </w:rPr>
        <w:t xml:space="preserve">Endpoint: </w:t>
      </w:r>
      <w:r>
        <w:rPr>
          <w:rFonts w:ascii="Courier New" w:hAnsi="Courier New"/>
          <w:sz w:val="18"/>
        </w:rPr>
        <w:t>/organization/groups</w:t>
      </w:r>
    </w:p>
    <w:p>
      <w:pPr>
        <w:pStyle w:val="Heading3"/>
      </w:pPr>
      <w:r>
        <w:t>Prerequisites</w:t>
      </w:r>
    </w:p>
    <w:p>
      <w:pPr>
        <w:pStyle w:val="ListBullet"/>
      </w:pPr>
      <w:r>
        <w:t>Your organization must allow creating groups</w:t>
      </w:r>
    </w:p>
    <w:p>
      <w:pPr>
        <w:pStyle w:val="Heading3"/>
      </w:pPr>
      <w:r>
        <w:t>Method</w:t>
      </w:r>
    </w:p>
    <w:p>
      <w:r>
        <w:t>POST</w:t>
      </w:r>
    </w:p>
    <w:p>
      <w:pPr>
        <w:pStyle w:val="Heading3"/>
      </w:pPr>
      <w:r>
        <w:t>URL</w:t>
      </w:r>
    </w:p>
    <w:p>
      <w:r>
        <w:t>https://api.openai.com/v1/organization/groups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group in the organization.</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 readable name for the group. Constraints: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"grp_abc123",</w:t>
        <w:br/>
        <w:t xml:space="preserve"> "name": "Engineering",</w:t>
        <w:br/>
        <w:t xml:space="preserve"> "created_at": 1710288000,</w:t>
        <w:br/>
        <w:t xml:space="preserve"> "is_scim_managed":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group.</w:t>
            </w:r>
          </w:p>
        </w:tc>
      </w:tr>
      <w:tr>
        <w:tc>
          <w:tcPr>
            <w:tcW w:type="dxa" w:w="2880"/>
          </w:tcPr>
          <w:p>
            <w:r>
              <w:t>name</w:t>
            </w:r>
          </w:p>
        </w:tc>
        <w:tc>
          <w:tcPr>
            <w:tcW w:type="dxa" w:w="2880"/>
          </w:tcPr>
          <w:p>
            <w:r>
              <w:t>string</w:t>
            </w:r>
          </w:p>
        </w:tc>
        <w:tc>
          <w:tcPr>
            <w:tcW w:type="dxa" w:w="2880"/>
          </w:tcPr>
          <w:p>
            <w:r>
              <w:t>Display name of the group.</w:t>
            </w:r>
          </w:p>
        </w:tc>
      </w:tr>
      <w:tr>
        <w:tc>
          <w:tcPr>
            <w:tcW w:type="dxa" w:w="2880"/>
          </w:tcPr>
          <w:p>
            <w:r>
              <w:t>created_at</w:t>
            </w:r>
          </w:p>
        </w:tc>
        <w:tc>
          <w:tcPr>
            <w:tcW w:type="dxa" w:w="2880"/>
          </w:tcPr>
          <w:p>
            <w:r>
              <w:t>integer</w:t>
            </w:r>
          </w:p>
        </w:tc>
        <w:tc>
          <w:tcPr>
            <w:tcW w:type="dxa" w:w="2880"/>
          </w:tcPr>
          <w:p>
            <w:r>
              <w:t>Unix timestamp (in seconds) when the group was created.</w:t>
            </w:r>
          </w:p>
        </w:tc>
      </w:tr>
      <w:tr>
        <w:tc>
          <w:tcPr>
            <w:tcW w:type="dxa" w:w="2880"/>
          </w:tcPr>
          <w:p>
            <w:r>
              <w:t>is_scim_managed</w:t>
            </w:r>
          </w:p>
        </w:tc>
        <w:tc>
          <w:tcPr>
            <w:tcW w:type="dxa" w:w="2880"/>
          </w:tcPr>
          <w:p>
            <w:r>
              <w:t>boolean</w:t>
            </w:r>
          </w:p>
        </w:tc>
        <w:tc>
          <w:tcPr>
            <w:tcW w:type="dxa" w:w="2880"/>
          </w:tcPr>
          <w:p>
            <w:r>
              <w:t>Whether the group is managed through SCIM and controlled by your identity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'https://api.openai.com/v1/organization/groups' \</w:t>
        <w:br/>
        <w:t xml:space="preserve"> --header 'Accept: application/json' \</w:t>
        <w:br/>
        <w:t xml:space="preserve"> --header 'Content-Type: application/json' \</w:t>
        <w:br/>
        <w:t xml:space="preserve"> --data '{</w:t>
        <w:br/>
        <w:t xml:space="preserve"> "name": "Engineering"</w:t>
        <w:br/>
        <w:t xml:space="preserve">  }'</w:t>
      </w:r>
    </w:p>
    <w:p>
      <w:pPr>
        <w:pStyle w:val="Heading3"/>
      </w:pPr>
      <w:r>
        <w:t>Notes</w:t>
      </w:r>
    </w:p>
    <w:p>
      <w:pPr>
        <w:pStyle w:val="ListBullet"/>
      </w:pPr>
      <w:r>
        <w:t>The request body must be JSON (application/json).</w:t>
      </w:r>
    </w:p>
    <w:p>
      <w:pPr>
        <w:pStyle w:val="ListBullet"/>
      </w:pPr>
      <w:r>
        <w:t>created_at is a Unix timestamp in seconds.</w:t>
      </w:r>
    </w:p>
    <w:p>
      <w:pPr>
        <w:pStyle w:val="Heading3"/>
      </w:pPr>
      <w:r>
        <w:t>Related organizationGroups actions</w:t>
      </w:r>
    </w:p>
    <w:p>
      <w:pPr>
        <w:pStyle w:val="ListBullet"/>
      </w:pPr>
      <w:r>
        <w:t>[DELETE] Delete an Organization Group — /organization/groups/{{groupId}}</w:t>
      </w:r>
    </w:p>
    <w:p>
      <w:pPr>
        <w:pStyle w:val="ListBullet"/>
      </w:pPr>
      <w:r>
        <w:t>[POST] Update an Organization Group — /organization/groups/{{groupId}}</w:t>
      </w:r>
    </w:p>
    <w:p>
      <w:pPr>
        <w:pStyle w:val="ListBullet"/>
      </w:pPr>
      <w:r>
        <w:t>[GET] List Organization Groups — /organization/groups</w:t>
      </w:r>
    </w:p>
    <w:p>
      <w:r>
        <w:br w:type="page"/>
      </w:r>
    </w:p>
    <w:p>
      <w:pPr>
        <w:pStyle w:val="Heading2"/>
      </w:pPr>
      <w:r>
        <w:t>198. [DELETE] Delete an Organization Invite</w:t>
      </w:r>
    </w:p>
    <w:p>
      <w:r>
        <w:rPr>
          <w:b/>
        </w:rPr>
        <w:t xml:space="preserve">Endpoint: </w:t>
      </w:r>
      <w:r>
        <w:rPr>
          <w:rFonts w:ascii="Courier New" w:hAnsi="Courier New"/>
          <w:sz w:val="18"/>
        </w:rPr>
        <w:t>/organization/invites/{{inviteId}}</w:t>
      </w:r>
    </w:p>
    <w:p>
      <w:pPr>
        <w:pStyle w:val="Heading3"/>
      </w:pPr>
      <w:r>
        <w:t>Prerequisites</w:t>
      </w:r>
    </w:p>
    <w:p>
      <w:pPr>
        <w:pStyle w:val="ListBullet"/>
      </w:pPr>
      <w:r>
        <w:t>The invite must not have already been accepted (accepted invites cannot be deleted).</w:t>
      </w:r>
    </w:p>
    <w:p>
      <w:pPr>
        <w:pStyle w:val="Heading3"/>
      </w:pPr>
      <w:r>
        <w:t>Method</w:t>
      </w:r>
    </w:p>
    <w:p>
      <w:r>
        <w:t>DELETE</w:t>
      </w:r>
    </w:p>
    <w:p>
      <w:pPr>
        <w:pStyle w:val="Heading3"/>
      </w:pPr>
      <w:r>
        <w:t>URL</w:t>
      </w:r>
    </w:p>
    <w:p>
      <w:r>
        <w:t>https://api.openai.com/v1/organization/invites/{{invite_id}}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invite by ID. If the invite has already been accepted, it cannot be deleted.</w:t>
      </w:r>
    </w:p>
    <w:p>
      <w:pPr>
        <w:pStyle w:val="Heading3"/>
      </w:pPr>
      <w:r>
        <w:t>Enforcement Rules</w:t>
      </w:r>
    </w:p>
    <w:p>
      <w:pPr>
        <w:pStyle w:val="ListBullet"/>
      </w:pPr>
      <w:r>
        <w:t>The invite_id path parameter must always be present.</w:t>
      </w:r>
    </w:p>
    <w:p>
      <w:pPr>
        <w:pStyle w:val="ListBullet"/>
      </w:pPr>
      <w:r>
        <w:t>If the user provides an invite_id, use that value directly.</w:t>
      </w:r>
    </w:p>
    <w:p>
      <w:pPr>
        <w:pStyle w:val="ListBullet"/>
      </w:pPr>
      <w:r>
        <w:t>Do not call the API with a missing or empty invite_id (e.g., avoid /organization/invites/).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/organization/invites/invite_123</w:t>
      </w:r>
    </w:p>
    <w:p>
      <w:pPr>
        <w:pStyle w:val="Heading3"/>
      </w:pPr>
      <w:r>
        <w:t>Invalid Examples</w:t>
      </w:r>
    </w:p>
    <w:p>
      <w:r>
        <w:rPr>
          <w:b/>
          <w:color w:val="666666"/>
          <w:sz w:val="16"/>
        </w:rPr>
        <w:t>[http]</w:t>
      </w:r>
    </w:p>
    <w:p>
      <w:pPr>
        <w:shd w:fill="F2F2F2" w:val="clear"/>
      </w:pPr>
      <w:r>
        <w:rPr>
          <w:rFonts w:ascii="Courier New" w:hAnsi="Courier New"/>
          <w:sz w:val="17"/>
        </w:rPr>
        <w:t>/organization/invites/</w:t>
        <w:br/>
        <w:t>/organization/invites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The ID of the invite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"organization.invite.deleted",</w:t>
        <w:br/>
        <w:t xml:space="preserve"> "id": "invite_123",</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organization.invite.deleted.</w:t>
            </w:r>
          </w:p>
        </w:tc>
      </w:tr>
      <w:tr>
        <w:tc>
          <w:tcPr>
            <w:tcW w:type="dxa" w:w="2880"/>
          </w:tcPr>
          <w:p>
            <w:r>
              <w:t>id</w:t>
            </w:r>
          </w:p>
        </w:tc>
        <w:tc>
          <w:tcPr>
            <w:tcW w:type="dxa" w:w="2880"/>
          </w:tcPr>
          <w:p>
            <w:r>
              <w:t>string</w:t>
            </w:r>
          </w:p>
        </w:tc>
        <w:tc>
          <w:tcPr>
            <w:tcW w:type="dxa" w:w="2880"/>
          </w:tcPr>
          <w:p>
            <w:r>
              <w:t>The ID of the deleted invite.</w:t>
            </w:r>
          </w:p>
        </w:tc>
      </w:tr>
      <w:tr>
        <w:tc>
          <w:tcPr>
            <w:tcW w:type="dxa" w:w="2880"/>
          </w:tcPr>
          <w:p>
            <w:r>
              <w:t>deleted</w:t>
            </w:r>
          </w:p>
        </w:tc>
        <w:tc>
          <w:tcPr>
            <w:tcW w:type="dxa" w:w="2880"/>
          </w:tcPr>
          <w:p>
            <w:r>
              <w:t>boolean</w:t>
            </w:r>
          </w:p>
        </w:tc>
        <w:tc>
          <w:tcPr>
            <w:tcW w:type="dxa" w:w="2880"/>
          </w:tcPr>
          <w:p>
            <w:r>
              <w:t>Whether the invite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'https://api.openai.com/v1/organization/invites/invite_123' \</w:t>
        <w:br/>
        <w:t xml:space="preserve"> --header 'Accept: application/json'</w:t>
      </w:r>
    </w:p>
    <w:p>
      <w:pPr>
        <w:pStyle w:val="Heading3"/>
      </w:pPr>
      <w:r>
        <w:t>Related organizationInvites actions</w:t>
      </w:r>
    </w:p>
    <w:p>
      <w:pPr>
        <w:pStyle w:val="ListBullet"/>
      </w:pPr>
      <w:r>
        <w:t>[GET] List Organization Invites — /organization/invites</w:t>
      </w:r>
    </w:p>
    <w:p>
      <w:pPr>
        <w:pStyle w:val="ListBullet"/>
      </w:pPr>
      <w:r>
        <w:t>[GET] Retrieve an Organization Invite — /organization/invites/{{inviteId}}</w:t>
      </w:r>
    </w:p>
    <w:p>
      <w:pPr>
        <w:pStyle w:val="ListBullet"/>
      </w:pPr>
      <w:r>
        <w:t>[POST] Create an Organization Invite — /organization/invites</w:t>
      </w:r>
    </w:p>
    <w:p>
      <w:r>
        <w:br w:type="page"/>
      </w:r>
    </w:p>
    <w:p>
      <w:pPr>
        <w:pStyle w:val="Heading2"/>
      </w:pPr>
      <w:r>
        <w:t>199. [DELETE] Delete a Fine-tuned Model</w:t>
      </w:r>
    </w:p>
    <w:p>
      <w:r>
        <w:rPr>
          <w:b/>
        </w:rPr>
        <w:t xml:space="preserve">Endpoint: </w:t>
      </w:r>
      <w:r>
        <w:rPr>
          <w:rFonts w:ascii="Courier New" w:hAnsi="Courier New"/>
          <w:sz w:val="18"/>
        </w:rPr>
        <w:t>/models/{{model}}</w:t>
      </w:r>
    </w:p>
    <w:p>
      <w:pPr>
        <w:pStyle w:val="Heading3"/>
      </w:pPr>
      <w:r>
        <w:t>Prerequisites</w:t>
      </w:r>
    </w:p>
    <w:p>
      <w:pPr>
        <w:pStyle w:val="ListBullet"/>
      </w:pPr>
      <w:r>
        <w:t>You must have the Owner role in your organization to delete a model.</w:t>
      </w:r>
    </w:p>
    <w:p>
      <w:pPr>
        <w:pStyle w:val="Heading3"/>
      </w:pPr>
      <w:r>
        <w:t>Method</w:t>
      </w:r>
    </w:p>
    <w:p>
      <w:r>
        <w:t>DELETE</w:t>
      </w:r>
    </w:p>
    <w:p>
      <w:pPr>
        <w:pStyle w:val="Heading3"/>
      </w:pPr>
      <w:r>
        <w:t>URL</w:t>
      </w:r>
    </w:p>
    <w:p>
      <w:r>
        <w:t>https://api.openai.com/v1/models/{{model}}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fine-tuned model by model ID. This action permanently removes the specified model; it requires the Owner role in the organization.</w:t>
      </w:r>
    </w:p>
    <w:p>
      <w:pPr>
        <w:pStyle w:val="Heading3"/>
      </w:pPr>
      <w:r>
        <w:t>Enforcement Rules</w:t>
      </w:r>
    </w:p>
    <w:p>
      <w:pPr>
        <w:pStyle w:val="ListBullet"/>
      </w:pPr>
      <w:r>
        <w:t>The model path parameter must always be present.</w:t>
      </w:r>
    </w:p>
    <w:p>
      <w:pPr>
        <w:pStyle w:val="ListBullet"/>
      </w:pPr>
      <w:r>
        <w:t>If the user provides a model, use that value directly.</w:t>
      </w:r>
    </w:p>
    <w:p>
      <w:pPr>
        <w:pStyle w:val="ListBullet"/>
      </w:pPr>
      <w:r>
        <w:t>Do not call the API with a missing or empty model (e.g., avoid /models// or /models).</w:t>
      </w:r>
    </w:p>
    <w:p>
      <w:pPr>
        <w:pStyle w:val="ListBullet"/>
      </w:pPr>
      <w:r>
        <w:t>Always construct the path as /models/{{model}}, where {{model}} is a non-empty string.</w:t>
      </w:r>
    </w:p>
    <w:p>
      <w:pPr>
        <w:pStyle w:val="ListBullet"/>
      </w:pPr>
      <w:r>
        <w:t>Do not infer or guess the model value beyond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/models/ft:gpt-4o-mini:acme:my-model:abc123</w:t>
        <w:br/>
        <w:t>/models/my-fine-tuned-model-id</w:t>
      </w:r>
    </w:p>
    <w:p>
      <w:pPr>
        <w:pStyle w:val="Heading3"/>
      </w:pPr>
      <w:r>
        <w:t>Invalid Examples</w:t>
      </w:r>
    </w:p>
    <w:p>
      <w:r>
        <w:rPr>
          <w:b/>
          <w:color w:val="666666"/>
          <w:sz w:val="16"/>
        </w:rPr>
        <w:t>[http]</w:t>
      </w:r>
    </w:p>
    <w:p>
      <w:pPr>
        <w:shd w:fill="F2F2F2" w:val="clear"/>
      </w:pPr>
      <w:r>
        <w:rPr>
          <w:rFonts w:ascii="Courier New" w:hAnsi="Courier New"/>
          <w:sz w:val="17"/>
        </w:rPr>
        <w:t>/models//</w:t>
        <w:br/>
        <w:t>/models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"ft:gpt-4o-mini:acme:my-model:abc123",</w:t>
        <w:br/>
        <w:t xml:space="preserve"> "deleted": true,</w:t>
        <w:br/>
        <w:t xml:space="preserve"> "object": "model"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model.</w:t>
            </w:r>
          </w:p>
        </w:tc>
      </w:tr>
      <w:tr>
        <w:tc>
          <w:tcPr>
            <w:tcW w:type="dxa" w:w="2880"/>
          </w:tcPr>
          <w:p>
            <w:r>
              <w:t>deleted</w:t>
            </w:r>
          </w:p>
        </w:tc>
        <w:tc>
          <w:tcPr>
            <w:tcW w:type="dxa" w:w="2880"/>
          </w:tcPr>
          <w:p>
            <w:r>
              <w:t>boolean</w:t>
            </w:r>
          </w:p>
        </w:tc>
        <w:tc>
          <w:tcPr>
            <w:tcW w:type="dxa" w:w="2880"/>
          </w:tcPr>
          <w:p>
            <w:r>
              <w:t>Whether the model was deleted.</w:t>
            </w:r>
          </w:p>
        </w:tc>
      </w:tr>
      <w:tr>
        <w:tc>
          <w:tcPr>
            <w:tcW w:type="dxa" w:w="2880"/>
          </w:tcPr>
          <w:p>
            <w:r>
              <w:t>object</w:t>
            </w:r>
          </w:p>
        </w:tc>
        <w:tc>
          <w:tcPr>
            <w:tcW w:type="dxa" w:w="2880"/>
          </w:tcPr>
          <w:p>
            <w:r>
              <w:t>string</w:t>
            </w:r>
          </w:p>
        </w:tc>
        <w:tc>
          <w:tcPr>
            <w:tcW w:type="dxa" w:w="2880"/>
          </w:tcPr>
          <w:p>
            <w:r>
              <w:t>The object type returned (e.g., "model").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'https://api.openai.com/v1/models/ft:gpt-4o-mini:acme:my-model:abc123' \</w:t>
        <w:br/>
        <w:t xml:space="preserve"> --header 'Accept: application/json'</w:t>
      </w:r>
    </w:p>
    <w:p>
      <w:pPr>
        <w:pStyle w:val="Heading3"/>
      </w:pPr>
      <w:r>
        <w:t>Error Handling</w:t>
      </w:r>
    </w:p>
    <w:p>
      <w:pPr>
        <w:pStyle w:val="ListBullet"/>
      </w:pPr>
      <w:r>
        <w:t>The documentation provided only specifies a 200 OK success response. Other error statuses (e.g., insufficient permissions) are not included in the scraped content.</w:t>
      </w:r>
    </w:p>
    <w:p>
      <w:pPr>
        <w:pStyle w:val="Heading3"/>
      </w:pPr>
      <w:r>
        <w:t>Related models actions</w:t>
      </w:r>
    </w:p>
    <w:p>
      <w:pPr>
        <w:pStyle w:val="ListBullet"/>
      </w:pPr>
      <w:r>
        <w:t>[GET] List Available Models — /models</w:t>
      </w:r>
    </w:p>
    <w:p>
      <w:pPr>
        <w:pStyle w:val="ListBullet"/>
      </w:pPr>
      <w:r>
        <w:t>[GET] Retrieve a Model — /models/{{model}}</w:t>
      </w:r>
    </w:p>
    <w:p>
      <w:r>
        <w:br w:type="page"/>
      </w:r>
    </w:p>
    <w:p>
      <w:pPr>
        <w:pStyle w:val="Heading2"/>
      </w:pPr>
      <w:r>
        <w:t>200. [POST] Update an Organization Group</w:t>
      </w:r>
    </w:p>
    <w:p>
      <w:r>
        <w:rPr>
          <w:b/>
        </w:rPr>
        <w:t xml:space="preserve">Endpoint: </w:t>
      </w:r>
      <w:r>
        <w:rPr>
          <w:rFonts w:ascii="Courier New" w:hAnsi="Courier New"/>
          <w:sz w:val="18"/>
        </w:rPr>
        <w:t>/organization/groups/{{groupId}}</w:t>
      </w:r>
    </w:p>
    <w:p>
      <w:pPr>
        <w:pStyle w:val="Heading3"/>
      </w:pPr>
      <w:r>
        <w:t>Prerequisites</w:t>
      </w:r>
    </w:p>
    <w:p>
      <w:pPr>
        <w:pStyle w:val="ListBullet"/>
      </w:pPr>
      <w:r>
        <w:t>Must have permission to update organization groups</w:t>
      </w:r>
    </w:p>
    <w:p>
      <w:pPr>
        <w:pStyle w:val="Heading3"/>
      </w:pPr>
      <w:r>
        <w:t>Method</w:t>
      </w:r>
    </w:p>
    <w:p>
      <w:r>
        <w:t>POST</w:t>
      </w:r>
    </w:p>
    <w:p>
      <w:pPr>
        <w:pStyle w:val="Heading3"/>
      </w:pPr>
      <w:r>
        <w:t>URL</w:t>
      </w:r>
    </w:p>
    <w:p>
      <w:r>
        <w:t>https://api.openai.com/v1/organization/groups/{{group_id}}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group's information by setting new attributes (currently, the group display name).</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/organization/groups// or /organization/groups/).</w:t>
      </w:r>
    </w:p>
    <w:p>
      <w:pPr>
        <w:pStyle w:val="ListBullet"/>
      </w:pPr>
      <w:r>
        <w:t>Always construct the path as /organization/groups/{{group_id}},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/organization/groups/grp_123</w:t>
        <w:br/>
        <w:t>/organization/groups/group_abcDEF123</w:t>
      </w:r>
    </w:p>
    <w:p>
      <w:pPr>
        <w:pStyle w:val="Heading3"/>
      </w:pPr>
      <w:r>
        <w:t>Invalid Examples</w:t>
      </w:r>
    </w:p>
    <w:p>
      <w:r>
        <w:rPr>
          <w:b/>
          <w:color w:val="666666"/>
          <w:sz w:val="16"/>
        </w:rPr>
        <w:t>[http]</w:t>
      </w:r>
    </w:p>
    <w:p>
      <w:pPr>
        <w:shd w:fill="F2F2F2" w:val="clear"/>
      </w:pPr>
      <w:r>
        <w:rPr>
          <w:rFonts w:ascii="Courier New" w:hAnsi="Courier New"/>
          <w:sz w:val="17"/>
        </w:rPr>
        <w:t>/organization/groups//</w:t>
        <w:br/>
        <w:t>/organization/groups/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display name for the group.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"grp_123",</w:t>
        <w:br/>
        <w:t xml:space="preserve"> "name": "Engineering",</w:t>
        <w:br/>
        <w:t xml:space="preserve"> "created_at": 1715123456,</w:t>
        <w:br/>
        <w:t xml:space="preserve"> "is_scim_managed":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group.</w:t>
            </w:r>
          </w:p>
        </w:tc>
      </w:tr>
      <w:tr>
        <w:tc>
          <w:tcPr>
            <w:tcW w:type="dxa" w:w="2880"/>
          </w:tcPr>
          <w:p>
            <w:r>
              <w:t>name</w:t>
            </w:r>
          </w:p>
        </w:tc>
        <w:tc>
          <w:tcPr>
            <w:tcW w:type="dxa" w:w="2880"/>
          </w:tcPr>
          <w:p>
            <w:r>
              <w:t>string</w:t>
            </w:r>
          </w:p>
        </w:tc>
        <w:tc>
          <w:tcPr>
            <w:tcW w:type="dxa" w:w="2880"/>
          </w:tcPr>
          <w:p>
            <w:r>
              <w:t>Updated display name for the group.</w:t>
            </w:r>
          </w:p>
        </w:tc>
      </w:tr>
      <w:tr>
        <w:tc>
          <w:tcPr>
            <w:tcW w:type="dxa" w:w="2880"/>
          </w:tcPr>
          <w:p>
            <w:r>
              <w:t>created_at</w:t>
            </w:r>
          </w:p>
        </w:tc>
        <w:tc>
          <w:tcPr>
            <w:tcW w:type="dxa" w:w="2880"/>
          </w:tcPr>
          <w:p>
            <w:r>
              <w:t>integer</w:t>
            </w:r>
          </w:p>
        </w:tc>
        <w:tc>
          <w:tcPr>
            <w:tcW w:type="dxa" w:w="2880"/>
          </w:tcPr>
          <w:p>
            <w:r>
              <w:t>Unix timestamp (in seconds) when the group was created.</w:t>
            </w:r>
          </w:p>
        </w:tc>
      </w:tr>
      <w:tr>
        <w:tc>
          <w:tcPr>
            <w:tcW w:type="dxa" w:w="2880"/>
          </w:tcPr>
          <w:p>
            <w:r>
              <w:t>is_scim_managed</w:t>
            </w:r>
          </w:p>
        </w:tc>
        <w:tc>
          <w:tcPr>
            <w:tcW w:type="dxa" w:w="2880"/>
          </w:tcPr>
          <w:p>
            <w:r>
              <w:t>boolean</w:t>
            </w:r>
          </w:p>
        </w:tc>
        <w:tc>
          <w:tcPr>
            <w:tcW w:type="dxa" w:w="2880"/>
          </w:tcPr>
          <w:p>
            <w:r>
              <w:t>Whether the group is managed through SCIM and controlled by your identity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'https://api.openai.com/v1/organization/groups/grp_123' \</w:t>
        <w:br/>
        <w:t xml:space="preserve"> --header 'Accept: application/json' \</w:t>
        <w:br/>
        <w:t xml:space="preserve"> --header 'Content-Type: application/json' \</w:t>
        <w:br/>
        <w:t xml:space="preserve"> --data '{</w:t>
        <w:br/>
        <w:t xml:space="preserve"> "name": "Engineering"</w:t>
        <w:br/>
        <w:t xml:space="preserve">  }'</w:t>
      </w:r>
    </w:p>
    <w:p>
      <w:pPr>
        <w:pStyle w:val="Heading3"/>
      </w:pPr>
      <w:r>
        <w:t>Behavior</w:t>
      </w:r>
    </w:p>
    <w:p>
      <w:pPr>
        <w:pStyle w:val="ListBullet"/>
      </w:pPr>
      <w:r>
        <w:t>Validates group_id is present in the URL path.</w:t>
      </w:r>
    </w:p>
    <w:p>
      <w:pPr>
        <w:pStyle w:val="ListBullet"/>
      </w:pPr>
      <w:r>
        <w:t>Validates the request body includes name (1–255 characters).</w:t>
      </w:r>
    </w:p>
    <w:p>
      <w:pPr>
        <w:pStyle w:val="ListBullet"/>
      </w:pPr>
      <w:r>
        <w:t>Updates the group and returns the updated group object.</w:t>
      </w:r>
    </w:p>
    <w:p>
      <w:pPr>
        <w:pStyle w:val="Heading3"/>
      </w:pPr>
      <w:r>
        <w:t>Error Handling</w:t>
      </w:r>
    </w:p>
    <w:p>
      <w:pPr>
        <w:pStyle w:val="ListBullet"/>
      </w:pPr>
      <w:r>
        <w:t>Error responses were not provided in the scraped content.</w:t>
      </w:r>
    </w:p>
    <w:p>
      <w:pPr>
        <w:pStyle w:val="Heading3"/>
      </w:pPr>
      <w:r>
        <w:t>Related organizationGroups actions</w:t>
      </w:r>
    </w:p>
    <w:p>
      <w:pPr>
        <w:pStyle w:val="ListBullet"/>
      </w:pPr>
      <w:r>
        <w:t>[DELETE] Delete an Organization Group — /organization/groups/{{groupId}}</w:t>
      </w:r>
    </w:p>
    <w:p>
      <w:pPr>
        <w:pStyle w:val="ListBullet"/>
      </w:pPr>
      <w:r>
        <w:t>[POST] Create an Organization Group — /organization/groups</w:t>
      </w:r>
    </w:p>
    <w:p>
      <w:pPr>
        <w:pStyle w:val="ListBullet"/>
      </w:pPr>
      <w:r>
        <w:t>[GET] List Organization Groups — /organization/groups</w:t>
      </w:r>
    </w:p>
    <w:p>
      <w:r>
        <w:br w:type="page"/>
      </w:r>
    </w:p>
    <w:p>
      <w:pPr>
        <w:pStyle w:val="Heading2"/>
      </w:pPr>
      <w:r>
        <w:t>201. [GET] Retrieve a Model</w:t>
      </w:r>
    </w:p>
    <w:p>
      <w:r>
        <w:rPr>
          <w:b/>
        </w:rPr>
        <w:t xml:space="preserve">Endpoint: </w:t>
      </w:r>
      <w:r>
        <w:rPr>
          <w:rFonts w:ascii="Courier New" w:hAnsi="Courier New"/>
          <w:sz w:val="18"/>
        </w:rPr>
        <w:t>/models/{{model}}</w:t>
      </w:r>
    </w:p>
    <w:p>
      <w:pPr>
        <w:pStyle w:val="Heading3"/>
      </w:pPr>
      <w:r>
        <w:t>Prerequisites</w:t>
      </w:r>
    </w:p>
    <w:p>
      <w:pPr>
        <w:pStyle w:val="ListBullet"/>
      </w:pPr>
      <w:r>
        <w:t>Must have access to the specified model ID</w:t>
      </w:r>
    </w:p>
    <w:p>
      <w:pPr>
        <w:pStyle w:val="Heading3"/>
      </w:pPr>
      <w:r>
        <w:t>Method</w:t>
      </w:r>
    </w:p>
    <w:p>
      <w:r>
        <w:t>GET</w:t>
      </w:r>
    </w:p>
    <w:p>
      <w:pPr>
        <w:pStyle w:val="Heading3"/>
      </w:pPr>
      <w:r>
        <w:t>URL</w:t>
      </w:r>
    </w:p>
    <w:p>
      <w:r>
        <w:t>https://api.openai.com/v1/models/{{model}}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model instance and returns basic metadata about the model, including ownership information.</w:t>
      </w:r>
    </w:p>
    <w:p>
      <w:pPr>
        <w:pStyle w:val="Heading3"/>
      </w:pPr>
      <w:r>
        <w:t>Enforcement Rules</w:t>
      </w:r>
    </w:p>
    <w:p>
      <w:pPr>
        <w:pStyle w:val="ListBullet"/>
      </w:pPr>
      <w:r>
        <w:t>The model path parameter must always be present.</w:t>
      </w:r>
    </w:p>
    <w:p>
      <w:pPr>
        <w:pStyle w:val="ListBullet"/>
      </w:pPr>
      <w:r>
        <w:t>If the user provides a model, use that value directly.</w:t>
      </w:r>
    </w:p>
    <w:p>
      <w:pPr>
        <w:pStyle w:val="ListBullet"/>
      </w:pPr>
      <w:r>
        <w:t>Do not call the API with a missing or empty model (e.g., avoid /models// or /models/).</w:t>
      </w:r>
    </w:p>
    <w:p>
      <w:pPr>
        <w:pStyle w:val="ListBullet"/>
      </w:pPr>
      <w:r>
        <w:t>Always construct the path as /models/{{model}}, where {{model}} is a non-empty string.</w:t>
      </w:r>
    </w:p>
    <w:p>
      <w:pPr>
        <w:pStyle w:val="ListBullet"/>
      </w:pPr>
      <w:r>
        <w:t>Do not infer or guess the model value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/models/gpt-4.1</w:t>
        <w:br/>
        <w:t>/models/text-embedding-3-large</w:t>
      </w:r>
    </w:p>
    <w:p>
      <w:pPr>
        <w:pStyle w:val="Heading3"/>
      </w:pPr>
      <w:r>
        <w:t>Invalid Examples</w:t>
      </w:r>
    </w:p>
    <w:p>
      <w:r>
        <w:rPr>
          <w:b/>
          <w:color w:val="666666"/>
          <w:sz w:val="16"/>
        </w:rPr>
        <w:t>[http]</w:t>
      </w:r>
    </w:p>
    <w:p>
      <w:pPr>
        <w:shd w:fill="F2F2F2" w:val="clear"/>
      </w:pPr>
      <w:r>
        <w:rPr>
          <w:rFonts w:ascii="Courier New" w:hAnsi="Courier New"/>
          <w:sz w:val="17"/>
        </w:rPr>
        <w:t>/models//</w:t>
        <w:br/>
        <w:t>/models/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ID of the model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"gpt-4.1",</w:t>
        <w:br/>
        <w:t xml:space="preserve"> "object": "model",</w:t>
        <w:br/>
        <w:t xml:space="preserve"> "created": 1716500000,</w:t>
        <w:br/>
        <w:t xml:space="preserve"> "owned_by": "openai"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model identifier, which can be referenced in API endpoints.</w:t>
            </w:r>
          </w:p>
        </w:tc>
      </w:tr>
      <w:tr>
        <w:tc>
          <w:tcPr>
            <w:tcW w:type="dxa" w:w="2880"/>
          </w:tcPr>
          <w:p>
            <w:r>
              <w:t>created</w:t>
            </w:r>
          </w:p>
        </w:tc>
        <w:tc>
          <w:tcPr>
            <w:tcW w:type="dxa" w:w="2880"/>
          </w:tcPr>
          <w:p>
            <w:r>
              <w:t>integer</w:t>
            </w:r>
          </w:p>
        </w:tc>
        <w:tc>
          <w:tcPr>
            <w:tcW w:type="dxa" w:w="2880"/>
          </w:tcPr>
          <w:p>
            <w:r>
              <w:t>Unix timestamp (in seconds) when the model was created.</w:t>
            </w:r>
          </w:p>
        </w:tc>
      </w:tr>
      <w:tr>
        <w:tc>
          <w:tcPr>
            <w:tcW w:type="dxa" w:w="2880"/>
          </w:tcPr>
          <w:p>
            <w:r>
              <w:t>object</w:t>
            </w:r>
          </w:p>
        </w:tc>
        <w:tc>
          <w:tcPr>
            <w:tcW w:type="dxa" w:w="2880"/>
          </w:tcPr>
          <w:p>
            <w:r>
              <w:t>string</w:t>
            </w:r>
          </w:p>
        </w:tc>
        <w:tc>
          <w:tcPr>
            <w:tcW w:type="dxa" w:w="2880"/>
          </w:tcPr>
          <w:p>
            <w:r>
              <w:t>Object type. Always "model".</w:t>
            </w:r>
          </w:p>
        </w:tc>
      </w:tr>
      <w:tr>
        <w:tc>
          <w:tcPr>
            <w:tcW w:type="dxa" w:w="2880"/>
          </w:tcPr>
          <w:p>
            <w:r>
              <w:t>owned_by</w:t>
            </w:r>
          </w:p>
        </w:tc>
        <w:tc>
          <w:tcPr>
            <w:tcW w:type="dxa" w:w="2880"/>
          </w:tcPr>
          <w:p>
            <w:r>
              <w:t>string</w:t>
            </w:r>
          </w:p>
        </w:tc>
        <w:tc>
          <w:tcPr>
            <w:tcW w:type="dxa" w:w="2880"/>
          </w:tcPr>
          <w:p>
            <w:r>
              <w:t>The organization that owns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'https://api.openai.com/v1/models/gpt-4.1' \</w:t>
        <w:br/>
        <w:t xml:space="preserve"> --header 'Accept: application/json'</w:t>
      </w:r>
    </w:p>
    <w:p>
      <w:pPr>
        <w:pStyle w:val="Heading3"/>
      </w:pPr>
      <w:r>
        <w:t>Related models actions</w:t>
      </w:r>
    </w:p>
    <w:p>
      <w:pPr>
        <w:pStyle w:val="ListBullet"/>
      </w:pPr>
      <w:r>
        <w:t>[GET] List Available Models — /models</w:t>
      </w:r>
    </w:p>
    <w:p>
      <w:pPr>
        <w:pStyle w:val="ListBullet"/>
      </w:pPr>
      <w:r>
        <w:t>[DELETE] Delete a Fine-tuned Model — /models/{{model}}</w:t>
      </w:r>
    </w:p>
    <w:p>
      <w:r>
        <w:br w:type="page"/>
      </w:r>
    </w:p>
    <w:p>
      <w:pPr>
        <w:pStyle w:val="Heading2"/>
      </w:pPr>
      <w:r>
        <w:t>202. [GET] List Organization Groups</w:t>
      </w:r>
    </w:p>
    <w:p>
      <w:r>
        <w:rPr>
          <w:b/>
        </w:rPr>
        <w:t xml:space="preserve">Endpoint: </w:t>
      </w:r>
      <w:r>
        <w:rPr>
          <w:rFonts w:ascii="Courier New" w:hAnsi="Courier New"/>
          <w:sz w:val="18"/>
        </w:rPr>
        <w:t>/organization/groups</w:t>
      </w:r>
    </w:p>
    <w:p>
      <w:pPr>
        <w:pStyle w:val="Heading3"/>
      </w:pPr>
      <w:r>
        <w:t>Method</w:t>
      </w:r>
    </w:p>
    <w:p>
      <w:r>
        <w:t>GET</w:t>
      </w:r>
    </w:p>
    <w:p>
      <w:pPr>
        <w:pStyle w:val="Heading3"/>
      </w:pPr>
      <w:r>
        <w:t>URL</w:t>
      </w:r>
    </w:p>
    <w:p>
      <w:r>
        <w:t>https://api.openai.com/v1/organization/groups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groups in the organization. Supports pagination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groups to be returned. Range: 0 to 1000. Default: 100. Send as a query parameter in the URL (not in the body).</w:t>
            </w:r>
          </w:p>
        </w:tc>
      </w:tr>
      <w:tr>
        <w:tc>
          <w:tcPr>
            <w:tcW w:type="dxa" w:w="2880"/>
          </w:tcPr>
          <w:p>
            <w:r>
              <w:t>after</w:t>
            </w:r>
          </w:p>
        </w:tc>
        <w:tc>
          <w:tcPr>
            <w:tcW w:type="dxa" w:w="2880"/>
          </w:tcPr>
          <w:p>
            <w:r>
              <w:t>string</w:t>
            </w:r>
          </w:p>
        </w:tc>
        <w:tc>
          <w:tcPr>
            <w:tcW w:type="dxa" w:w="2880"/>
          </w:tcPr>
          <w:p>
            <w:r>
              <w:t>A cursor for pagination. after is a group ID that defines your place in the list (e.g., after=group_abc to fetch the next page after a page ending with group_abc). Send as a query parameter in the URL (not in the body).</w:t>
            </w:r>
          </w:p>
        </w:tc>
      </w:tr>
      <w:tr>
        <w:tc>
          <w:tcPr>
            <w:tcW w:type="dxa" w:w="2880"/>
          </w:tcPr>
          <w:p>
            <w:r>
              <w:t>order</w:t>
            </w:r>
          </w:p>
        </w:tc>
        <w:tc>
          <w:tcPr>
            <w:tcW w:type="dxa" w:w="2880"/>
          </w:tcPr>
          <w:p>
            <w:r>
              <w:t>enum (asc, desc)</w:t>
            </w:r>
          </w:p>
        </w:tc>
        <w:tc>
          <w:tcPr>
            <w:tcW w:type="dxa" w:w="2880"/>
          </w:tcPr>
          <w:p>
            <w:r>
              <w:t>Specifies the sort order of the returned groups.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"group_abc",</w:t>
        <w:br/>
        <w:t xml:space="preserve"> "name": "Engineering",</w:t>
        <w:br/>
        <w:t xml:space="preserve"> "created_at": 1715123456,</w:t>
        <w:br/>
        <w:t xml:space="preserve"> "is_scim_managed": false</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Groups returned in the current page.</w:t>
            </w:r>
          </w:p>
        </w:tc>
      </w:tr>
      <w:tr>
        <w:tc>
          <w:tcPr>
            <w:tcW w:type="dxa" w:w="2880"/>
          </w:tcPr>
          <w:p>
            <w:r>
              <w:t>data.id</w:t>
            </w:r>
          </w:p>
        </w:tc>
        <w:tc>
          <w:tcPr>
            <w:tcW w:type="dxa" w:w="2880"/>
          </w:tcPr>
          <w:p>
            <w:r>
              <w:t>string</w:t>
            </w:r>
          </w:p>
        </w:tc>
        <w:tc>
          <w:tcPr>
            <w:tcW w:type="dxa" w:w="2880"/>
          </w:tcPr>
          <w:p>
            <w:r>
              <w:t>Identifier for the group.</w:t>
            </w:r>
          </w:p>
        </w:tc>
      </w:tr>
      <w:tr>
        <w:tc>
          <w:tcPr>
            <w:tcW w:type="dxa" w:w="2880"/>
          </w:tcPr>
          <w:p>
            <w:r>
              <w:t>data.name</w:t>
            </w:r>
          </w:p>
        </w:tc>
        <w:tc>
          <w:tcPr>
            <w:tcW w:type="dxa" w:w="2880"/>
          </w:tcPr>
          <w:p>
            <w:r>
              <w:t>string</w:t>
            </w:r>
          </w:p>
        </w:tc>
        <w:tc>
          <w:tcPr>
            <w:tcW w:type="dxa" w:w="2880"/>
          </w:tcPr>
          <w:p>
            <w:r>
              <w:t>Display name of the group.</w:t>
            </w:r>
          </w:p>
        </w:tc>
      </w:tr>
      <w:tr>
        <w:tc>
          <w:tcPr>
            <w:tcW w:type="dxa" w:w="2880"/>
          </w:tcPr>
          <w:p>
            <w:r>
              <w:t>data.created_at</w:t>
            </w:r>
          </w:p>
        </w:tc>
        <w:tc>
          <w:tcPr>
            <w:tcW w:type="dxa" w:w="2880"/>
          </w:tcPr>
          <w:p>
            <w:r>
              <w:t>integer</w:t>
            </w:r>
          </w:p>
        </w:tc>
        <w:tc>
          <w:tcPr>
            <w:tcW w:type="dxa" w:w="2880"/>
          </w:tcPr>
          <w:p>
            <w:r>
              <w:t>Unix timestamp (in seconds) when the group was created.</w:t>
            </w:r>
          </w:p>
        </w:tc>
      </w:tr>
      <w:tr>
        <w:tc>
          <w:tcPr>
            <w:tcW w:type="dxa" w:w="2880"/>
          </w:tcPr>
          <w:p>
            <w:r>
              <w:t>data.is_scim_managed</w:t>
            </w:r>
          </w:p>
        </w:tc>
        <w:tc>
          <w:tcPr>
            <w:tcW w:type="dxa" w:w="2880"/>
          </w:tcPr>
          <w:p>
            <w:r>
              <w:t>boolean</w:t>
            </w:r>
          </w:p>
        </w:tc>
        <w:tc>
          <w:tcPr>
            <w:tcW w:type="dxa" w:w="2880"/>
          </w:tcPr>
          <w:p>
            <w:r>
              <w:t>Whether the group is managed through SCIM and controlled by your identity provider.</w:t>
            </w:r>
          </w:p>
        </w:tc>
      </w:tr>
      <w:tr>
        <w:tc>
          <w:tcPr>
            <w:tcW w:type="dxa" w:w="2880"/>
          </w:tcPr>
          <w:p>
            <w:r>
              <w:t>has_more</w:t>
            </w:r>
          </w:p>
        </w:tc>
        <w:tc>
          <w:tcPr>
            <w:tcW w:type="dxa" w:w="2880"/>
          </w:tcPr>
          <w:p>
            <w:r>
              <w:t>boolean</w:t>
            </w:r>
          </w:p>
        </w:tc>
        <w:tc>
          <w:tcPr>
            <w:tcW w:type="dxa" w:w="2880"/>
          </w:tcPr>
          <w:p>
            <w:r>
              <w:t>Whether additional groups are available when paginating.</w:t>
            </w:r>
          </w:p>
        </w:tc>
      </w:tr>
      <w:tr>
        <w:tc>
          <w:tcPr>
            <w:tcW w:type="dxa" w:w="2880"/>
          </w:tcPr>
          <w:p>
            <w:r>
              <w:t>next</w:t>
            </w:r>
          </w:p>
        </w:tc>
        <w:tc>
          <w:tcPr>
            <w:tcW w:type="dxa" w:w="2880"/>
          </w:tcPr>
          <w:p>
            <w:r>
              <w:t>string | null</w:t>
            </w:r>
          </w:p>
        </w:tc>
        <w:tc>
          <w:tcPr>
            <w:tcW w:type="dxa" w:w="2880"/>
          </w:tcPr>
          <w:p>
            <w:r>
              <w:t>Pagination cursor for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'https://api.openai.com/v1/organization/groups?limit=100&amp;order=asc' \</w:t>
        <w:br/>
        <w:t xml:space="preserve"> --header 'Accept: application/json'</w:t>
      </w:r>
    </w:p>
    <w:p>
      <w:pPr>
        <w:pStyle w:val="Heading3"/>
      </w:pPr>
      <w:r>
        <w:t>Example Usage</w:t>
      </w:r>
    </w:p>
    <w:p>
      <w:pPr>
        <w:pStyle w:val="Heading3"/>
      </w:pPr>
      <w:r>
        <w:t>Example 1: Default listing (no query params)</w:t>
      </w:r>
    </w:p>
    <w:p>
      <w:r>
        <w:rPr>
          <w:b/>
          <w:color w:val="666666"/>
          <w:sz w:val="16"/>
        </w:rPr>
        <w:t>[bash]</w:t>
      </w:r>
    </w:p>
    <w:p>
      <w:pPr>
        <w:shd w:fill="F2F2F2" w:val="clear"/>
      </w:pPr>
      <w:r>
        <w:rPr>
          <w:rFonts w:ascii="Courier New" w:hAnsi="Courier New"/>
          <w:sz w:val="17"/>
        </w:rPr>
        <w:t>curl -i --location --request GET 'https://api.openai.com/v1/organization/groups' \</w:t>
        <w:br/>
        <w:t xml:space="preserve"> --header 'Accept: application/json'</w:t>
      </w:r>
    </w:p>
    <w:p>
      <w:pPr>
        <w:pStyle w:val="Heading3"/>
      </w:pPr>
      <w:r>
        <w:t>Example 2: Paginate to the next page using after</w:t>
      </w:r>
    </w:p>
    <w:p>
      <w:r>
        <w:rPr>
          <w:b/>
          <w:color w:val="666666"/>
          <w:sz w:val="16"/>
        </w:rPr>
        <w:t>[bash]</w:t>
      </w:r>
    </w:p>
    <w:p>
      <w:pPr>
        <w:shd w:fill="F2F2F2" w:val="clear"/>
      </w:pPr>
      <w:r>
        <w:rPr>
          <w:rFonts w:ascii="Courier New" w:hAnsi="Courier New"/>
          <w:sz w:val="17"/>
        </w:rPr>
        <w:t>curl -i --location --request GET 'https://api.openai.com/v1/organization/groups?limit=100&amp;after=group_abc' \</w:t>
        <w:br/>
        <w:t xml:space="preserve"> --header 'Accept: application/json'</w:t>
      </w:r>
    </w:p>
    <w:p>
      <w:pPr>
        <w:pStyle w:val="Heading3"/>
      </w:pPr>
      <w:r>
        <w:t>Example 3: Request descending order</w:t>
      </w:r>
    </w:p>
    <w:p>
      <w:r>
        <w:rPr>
          <w:b/>
          <w:color w:val="666666"/>
          <w:sz w:val="16"/>
        </w:rPr>
        <w:t>[bash]</w:t>
      </w:r>
    </w:p>
    <w:p>
      <w:pPr>
        <w:shd w:fill="F2F2F2" w:val="clear"/>
      </w:pPr>
      <w:r>
        <w:rPr>
          <w:rFonts w:ascii="Courier New" w:hAnsi="Courier New"/>
          <w:sz w:val="17"/>
        </w:rPr>
        <w:t>curl -i --location --request GET 'https://api.openai.com/v1/organization/groups?order=desc' \</w:t>
        <w:br/>
        <w:t xml:space="preserve"> --header 'Accept: application/json'</w:t>
      </w:r>
    </w:p>
    <w:p>
      <w:pPr>
        <w:pStyle w:val="Heading3"/>
      </w:pPr>
      <w:r>
        <w:t>Related organizationGroups actions</w:t>
      </w:r>
    </w:p>
    <w:p>
      <w:pPr>
        <w:pStyle w:val="ListBullet"/>
      </w:pPr>
      <w:r>
        <w:t>[DELETE] Delete an Organization Group — /organization/groups/{{groupId}}</w:t>
      </w:r>
    </w:p>
    <w:p>
      <w:pPr>
        <w:pStyle w:val="ListBullet"/>
      </w:pPr>
      <w:r>
        <w:t>[POST] Create an Organization Group — /organization/groups</w:t>
      </w:r>
    </w:p>
    <w:p>
      <w:pPr>
        <w:pStyle w:val="ListBullet"/>
      </w:pPr>
      <w:r>
        <w:t>[POST] Update an Organization Group — /organization/groups/{{groupId}}</w:t>
      </w:r>
    </w:p>
    <w:p>
      <w:r>
        <w:br w:type="page"/>
      </w:r>
    </w:p>
    <w:p>
      <w:pPr>
        <w:pStyle w:val="Heading2"/>
      </w:pPr>
      <w:r>
        <w:t>203. [DELETE] Revoke a Group’s Access to a Project</w:t>
      </w:r>
    </w:p>
    <w:p>
      <w:r>
        <w:rPr>
          <w:b/>
        </w:rPr>
        <w:t xml:space="preserve">Endpoint: </w:t>
      </w:r>
      <w:r>
        <w:rPr>
          <w:rFonts w:ascii="Courier New" w:hAnsi="Courier New"/>
          <w:sz w:val="18"/>
        </w:rPr>
        <w:t>/organization/projects/{{projectId}}/groups/{{groupId}}</w:t>
      </w:r>
    </w:p>
    <w:p>
      <w:pPr>
        <w:pStyle w:val="Heading3"/>
      </w:pPr>
      <w:r>
        <w:t>Prerequisites</w:t>
      </w:r>
    </w:p>
    <w:p>
      <w:pPr>
        <w:pStyle w:val="ListBullet"/>
      </w:pPr>
      <w:r>
        <w:t>You must have permission to manage project access for the target project.</w:t>
      </w:r>
    </w:p>
    <w:p>
      <w:pPr>
        <w:pStyle w:val="Heading3"/>
      </w:pPr>
      <w:r>
        <w:t>Method</w:t>
      </w:r>
    </w:p>
    <w:p>
      <w:r>
        <w:t>DELETE</w:t>
      </w:r>
    </w:p>
    <w:p>
      <w:pPr>
        <w:pStyle w:val="Heading3"/>
      </w:pPr>
      <w:r>
        <w:t>URL</w:t>
      </w:r>
    </w:p>
    <w:p>
      <w:r>
        <w:t>https://api.openai.com/v1/organization/projects/{{project_id}}/groups/{{group_id}}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 group’s access to a specific project by removing the group from the project.</w:t>
      </w:r>
    </w:p>
    <w:p>
      <w:pPr>
        <w:pStyle w:val="Heading3"/>
      </w:pPr>
      <w:r>
        <w:t>Enforcement Rules</w:t>
      </w:r>
    </w:p>
    <w:p>
      <w:pPr>
        <w:pStyle w:val="ListBullet"/>
      </w:pPr>
      <w:r>
        <w:t>The project_id path parameter must always be present and non-empty.</w:t>
      </w:r>
    </w:p>
    <w:p>
      <w:pPr>
        <w:pStyle w:val="ListBullet"/>
      </w:pPr>
      <w:r>
        <w:t>The group_id path parameter must always be present and non-empty.</w:t>
      </w:r>
    </w:p>
    <w:p>
      <w:pPr>
        <w:pStyle w:val="ListBullet"/>
      </w:pPr>
      <w:r>
        <w:t>Always construct the path as /organization/projects/{{project_id}}/groups/{{group_id}}.</w:t>
      </w:r>
    </w:p>
    <w:p>
      <w:pPr>
        <w:pStyle w:val="ListBullet"/>
      </w:pPr>
      <w:r>
        <w:t>Do not call the API with missing or empty path parameters (e.g., avoid /organization/projects//groups/{{group_id}} or /organization/projects/{{project_id}}/groups/).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/organization/projects/proj_abc123/groups/grp_456def</w:t>
      </w:r>
    </w:p>
    <w:p>
      <w:pPr>
        <w:pStyle w:val="Heading3"/>
      </w:pPr>
      <w:r>
        <w:t>Invalid Examples</w:t>
      </w:r>
    </w:p>
    <w:p>
      <w:r>
        <w:rPr>
          <w:b/>
          <w:color w:val="666666"/>
          <w:sz w:val="16"/>
        </w:rPr>
        <w:t>[http]</w:t>
      </w:r>
    </w:p>
    <w:p>
      <w:pPr>
        <w:shd w:fill="F2F2F2" w:val="clear"/>
      </w:pPr>
      <w:r>
        <w:rPr>
          <w:rFonts w:ascii="Courier New" w:hAnsi="Courier New"/>
          <w:sz w:val="17"/>
        </w:rPr>
        <w:t>/organization/projects//groups/grp_456def</w:t>
        <w:br/>
        <w:t>/organization/projects/proj_abc123/groups/</w:t>
        <w:br/>
        <w:t>/organization/projects/proj_abc123/groups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update.</w:t>
            </w:r>
          </w:p>
        </w:tc>
      </w:tr>
      <w:tr>
        <w:tc>
          <w:tcPr>
            <w:tcW w:type="dxa" w:w="2880"/>
          </w:tcPr>
          <w:p>
            <w:r>
              <w:t>group_id</w:t>
            </w:r>
          </w:p>
        </w:tc>
        <w:tc>
          <w:tcPr>
            <w:tcW w:type="dxa" w:w="2880"/>
          </w:tcPr>
          <w:p>
            <w:r>
              <w:t>string</w:t>
            </w:r>
          </w:p>
        </w:tc>
        <w:tc>
          <w:tcPr>
            <w:tcW w:type="dxa" w:w="2880"/>
          </w:tcPr>
          <w:p>
            <w:r>
              <w:t>The ID of the group to remove from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"project.group.deleted",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project.group.deleted.</w:t>
            </w:r>
          </w:p>
        </w:tc>
      </w:tr>
      <w:tr>
        <w:tc>
          <w:tcPr>
            <w:tcW w:type="dxa" w:w="2880"/>
          </w:tcPr>
          <w:p>
            <w:r>
              <w:t>deleted</w:t>
            </w:r>
          </w:p>
        </w:tc>
        <w:tc>
          <w:tcPr>
            <w:tcW w:type="dxa" w:w="2880"/>
          </w:tcPr>
          <w:p>
            <w:r>
              <w:t>boolean</w:t>
            </w:r>
          </w:p>
        </w:tc>
        <w:tc>
          <w:tcPr>
            <w:tcW w:type="dxa" w:w="2880"/>
          </w:tcPr>
          <w:p>
            <w:r>
              <w:t>Whether the group membership in the project was 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'https://api.openai.com/v1/organization/projects/proj_abc123/groups/grp_456def' \</w:t>
        <w:br/>
        <w:t xml:space="preserve"> --header 'Accept: application/json'</w:t>
      </w:r>
    </w:p>
    <w:p>
      <w:pPr>
        <w:pStyle w:val="Heading3"/>
      </w:pPr>
      <w:r>
        <w:t>Related projectGroups actions</w:t>
      </w:r>
    </w:p>
    <w:p>
      <w:pPr>
        <w:pStyle w:val="ListBullet"/>
      </w:pPr>
      <w:r>
        <w:t>[GET] List a Project’s Groups (Organization) — /organization/projects/{{projectId}}/groups</w:t>
      </w:r>
    </w:p>
    <w:p>
      <w:pPr>
        <w:pStyle w:val="ListBullet"/>
      </w:pPr>
      <w:r>
        <w:t>[POST] Grant a Group Access to a Project — /organization/projects/{{projectId}}/groups</w:t>
      </w:r>
    </w:p>
    <w:p>
      <w:r>
        <w:br w:type="page"/>
      </w:r>
    </w:p>
    <w:p>
      <w:pPr>
        <w:pStyle w:val="Heading2"/>
      </w:pPr>
      <w:r>
        <w:t>204. [DELETE] Unassign a Project Role From a Project Group</w:t>
      </w:r>
    </w:p>
    <w:p>
      <w:r>
        <w:rPr>
          <w:b/>
        </w:rPr>
        <w:t xml:space="preserve">Endpoint: </w:t>
      </w:r>
      <w:r>
        <w:rPr>
          <w:rFonts w:ascii="Courier New" w:hAnsi="Courier New"/>
          <w:sz w:val="18"/>
        </w:rPr>
        <w:t>/projects/{{projectId}}/groups/{{groupId}}/roles/{{roleId}}</w:t>
      </w:r>
    </w:p>
    <w:p>
      <w:pPr>
        <w:pStyle w:val="Heading3"/>
      </w:pPr>
      <w:r>
        <w:t>Prerequisites</w:t>
      </w:r>
    </w:p>
    <w:p>
      <w:pPr>
        <w:pStyle w:val="ListBullet"/>
      </w:pPr>
      <w:r>
        <w:t>You must have access to modify the specified project.</w:t>
      </w:r>
    </w:p>
    <w:p>
      <w:pPr>
        <w:pStyle w:val="Heading3"/>
      </w:pPr>
      <w:r>
        <w:t>Method</w:t>
      </w:r>
    </w:p>
    <w:p>
      <w:r>
        <w:t>DELETE</w:t>
      </w:r>
    </w:p>
    <w:p>
      <w:pPr>
        <w:pStyle w:val="Heading3"/>
      </w:pPr>
      <w:r>
        <w:t>URL</w:t>
      </w:r>
    </w:p>
    <w:p>
      <w:r>
        <w:t>https://api.openai.com/v1/projects/{{project_id}}/groups/{{group_id}}/roles/{{role_id}}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Unassigns (removes) a project role from a group within a specific project.</w:t>
      </w:r>
    </w:p>
    <w:p>
      <w:pPr>
        <w:pStyle w:val="Heading3"/>
      </w:pPr>
      <w:r>
        <w:t>Enforcement Rules</w:t>
      </w:r>
    </w:p>
    <w:p>
      <w:pPr>
        <w:pStyle w:val="ListBullet"/>
      </w:pPr>
      <w:r>
        <w:t>The project_id path parameter must always be present.</w:t>
      </w:r>
    </w:p>
    <w:p>
      <w:pPr>
        <w:pStyle w:val="ListBullet"/>
      </w:pPr>
      <w:r>
        <w:t>The group_id path parameter must always be present.</w:t>
      </w:r>
    </w:p>
    <w:p>
      <w:pPr>
        <w:pStyle w:val="ListBullet"/>
      </w:pPr>
      <w:r>
        <w:t>The role_id path parameter must always be present.</w:t>
      </w:r>
    </w:p>
    <w:p>
      <w:pPr>
        <w:pStyle w:val="ListBullet"/>
      </w:pPr>
      <w:r>
        <w:t>If the user provides project_id, group_id, and/or role_id, use those values directly.</w:t>
      </w:r>
    </w:p>
    <w:p>
      <w:pPr>
        <w:pStyle w:val="ListBullet"/>
      </w:pPr>
      <w:r>
        <w:t>Do not call the API with missing or empty path parameters (e.g., avoid /projects//groups/..., /projects/.../groups//roles/..., or /projects/.../roles/).</w:t>
      </w:r>
    </w:p>
    <w:p>
      <w:pPr>
        <w:pStyle w:val="ListBullet"/>
      </w:pPr>
      <w:r>
        <w:t>Do not infer or guess any ID values.</w:t>
      </w:r>
    </w:p>
    <w:p>
      <w:pPr>
        <w:pStyle w:val="ListBullet"/>
      </w:pPr>
      <w:r>
        <w:t>When executing the action, ensure to send Path Parameters in the URL and not in the body.</w:t>
      </w:r>
    </w:p>
    <w:p>
      <w:pPr>
        <w:pStyle w:val="ListBullet"/>
      </w:pPr>
      <w:r>
        <w:t>This endpoint has no query parameters documented; do not move IDs into the query string.</w:t>
      </w:r>
    </w:p>
    <w:p>
      <w:pPr>
        <w:pStyle w:val="Heading3"/>
      </w:pPr>
      <w:r>
        <w:t>Valid Examples</w:t>
      </w:r>
    </w:p>
    <w:p>
      <w:r>
        <w:rPr>
          <w:b/>
          <w:color w:val="666666"/>
          <w:sz w:val="16"/>
        </w:rPr>
        <w:t>[http]</w:t>
      </w:r>
    </w:p>
    <w:p>
      <w:pPr>
        <w:shd w:fill="F2F2F2" w:val="clear"/>
      </w:pPr>
      <w:r>
        <w:rPr>
          <w:rFonts w:ascii="Courier New" w:hAnsi="Courier New"/>
          <w:sz w:val="17"/>
        </w:rPr>
        <w:t>/projects/proj_abc123/groups/group_abc123/roles/role_abc123</w:t>
        <w:br/>
        <w:t>/projects/123/groups/456/roles/789</w:t>
      </w:r>
    </w:p>
    <w:p>
      <w:pPr>
        <w:pStyle w:val="Heading3"/>
      </w:pPr>
      <w:r>
        <w:t>Invalid Examples</w:t>
      </w:r>
    </w:p>
    <w:p>
      <w:r>
        <w:rPr>
          <w:b/>
          <w:color w:val="666666"/>
          <w:sz w:val="16"/>
        </w:rPr>
        <w:t>[http]</w:t>
      </w:r>
    </w:p>
    <w:p>
      <w:pPr>
        <w:shd w:fill="F2F2F2" w:val="clear"/>
      </w:pPr>
      <w:r>
        <w:rPr>
          <w:rFonts w:ascii="Courier New" w:hAnsi="Courier New"/>
          <w:sz w:val="17"/>
        </w:rPr>
        <w:t>/projects//groups/group_abc123/roles/role_abc123</w:t>
        <w:br/>
        <w:t>/projects/proj_abc123/groups//roles/role_abc123</w:t>
        <w:br/>
        <w:t>/projects/proj_abc123/groups/group_abc123/roles/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modify. Sent in the URL path.</w:t>
            </w:r>
          </w:p>
        </w:tc>
      </w:tr>
      <w:tr>
        <w:tc>
          <w:tcPr>
            <w:tcW w:type="dxa" w:w="2880"/>
          </w:tcPr>
          <w:p>
            <w:r>
              <w:t>group_id</w:t>
            </w:r>
          </w:p>
        </w:tc>
        <w:tc>
          <w:tcPr>
            <w:tcW w:type="dxa" w:w="2880"/>
          </w:tcPr>
          <w:p>
            <w:r>
              <w:t>string</w:t>
            </w:r>
          </w:p>
        </w:tc>
        <w:tc>
          <w:tcPr>
            <w:tcW w:type="dxa" w:w="2880"/>
          </w:tcPr>
          <w:p>
            <w:r>
              <w:t>The ID of the group whose project role assignment should be removed. Sent in the URL path.</w:t>
            </w:r>
          </w:p>
        </w:tc>
      </w:tr>
      <w:tr>
        <w:tc>
          <w:tcPr>
            <w:tcW w:type="dxa" w:w="2880"/>
          </w:tcPr>
          <w:p>
            <w:r>
              <w:t>role_id</w:t>
            </w:r>
          </w:p>
        </w:tc>
        <w:tc>
          <w:tcPr>
            <w:tcW w:type="dxa" w:w="2880"/>
          </w:tcPr>
          <w:p>
            <w:r>
              <w:t>string</w:t>
            </w:r>
          </w:p>
        </w:tc>
        <w:tc>
          <w:tcPr>
            <w:tcW w:type="dxa" w:w="2880"/>
          </w:tcPr>
          <w:p>
            <w:r>
              <w:t>The ID of the project role to remove from the group.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"group.role.deleted",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Identifier for the deleted assignment, such as group.role.deleted or user.role.deleted.</w:t>
            </w:r>
          </w:p>
        </w:tc>
      </w:tr>
      <w:tr>
        <w:tc>
          <w:tcPr>
            <w:tcW w:type="dxa" w:w="2880"/>
          </w:tcPr>
          <w:p>
            <w:r>
              <w:t>deleted</w:t>
            </w:r>
          </w:p>
        </w:tc>
        <w:tc>
          <w:tcPr>
            <w:tcW w:type="dxa" w:w="2880"/>
          </w:tcPr>
          <w:p>
            <w:r>
              <w:t>boolean</w:t>
            </w:r>
          </w:p>
        </w:tc>
        <w:tc>
          <w:tcPr>
            <w:tcW w:type="dxa" w:w="2880"/>
          </w:tcPr>
          <w:p>
            <w:r>
              <w:t>Whether the assignment was 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'https://api.openai.com/v1/projects/proj_abc123/groups/group_abc123/roles/role_abc123' \</w:t>
        <w:br/>
        <w:t xml:space="preserve"> --header 'Accept: application/json'</w:t>
      </w:r>
    </w:p>
    <w:p>
      <w:pPr>
        <w:pStyle w:val="Heading3"/>
      </w:pPr>
      <w:r>
        <w:t>Notes</w:t>
      </w:r>
    </w:p>
    <w:p>
      <w:pPr>
        <w:pStyle w:val="ListBullet"/>
      </w:pPr>
      <w:r>
        <w:t>No request body is documented for this endpoint.</w:t>
      </w:r>
    </w:p>
    <w:p>
      <w:pPr>
        <w:pStyle w:val="Heading3"/>
      </w:pPr>
      <w:r>
        <w:t>Related projectGroupRoles actions</w:t>
      </w:r>
    </w:p>
    <w:p>
      <w:pPr>
        <w:pStyle w:val="ListBullet"/>
      </w:pPr>
      <w:r>
        <w:t>[POST] Assign a Project Role to a Project Group — /projects/{{projectId}}/groups/{{groupId}}/roles</w:t>
      </w:r>
    </w:p>
    <w:p>
      <w:r>
        <w:br w:type="page"/>
      </w:r>
    </w:p>
    <w:p>
      <w:pPr>
        <w:pStyle w:val="Heading2"/>
      </w:pPr>
      <w:r>
        <w:t>205. [DELETE] Delete a Project Service Account</w:t>
      </w:r>
    </w:p>
    <w:p>
      <w:r>
        <w:rPr>
          <w:b/>
        </w:rPr>
        <w:t xml:space="preserve">Endpoint: </w:t>
      </w:r>
      <w:r>
        <w:rPr>
          <w:rFonts w:ascii="Courier New" w:hAnsi="Courier New"/>
          <w:sz w:val="18"/>
        </w:rPr>
        <w:t>/organization/projects/{{projectId}}/service_accounts/{{serviceAccountId}}</w:t>
      </w:r>
    </w:p>
    <w:p>
      <w:pPr>
        <w:pStyle w:val="Heading3"/>
      </w:pPr>
      <w:r>
        <w:t>Prerequisites</w:t>
      </w:r>
    </w:p>
    <w:p>
      <w:pPr>
        <w:pStyle w:val="ListBullet"/>
      </w:pPr>
      <w:r>
        <w:t>The project must not be archived (archived projects have no service accounts)</w:t>
      </w:r>
    </w:p>
    <w:p>
      <w:pPr>
        <w:pStyle w:val="Heading3"/>
      </w:pPr>
      <w:r>
        <w:t>Method</w:t>
      </w:r>
    </w:p>
    <w:p>
      <w:r>
        <w:t>DELETE</w:t>
      </w:r>
    </w:p>
    <w:p>
      <w:pPr>
        <w:pStyle w:val="Heading3"/>
      </w:pPr>
      <w:r>
        <w:t>URL</w:t>
      </w:r>
    </w:p>
    <w:p>
      <w:r>
        <w:t>https://api.openai.com/v1/organization/projects/{{project_id}}/service_accounts/{{service_account_id}}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service account from a specific project. Returns a confirmation object if deletion succeeds, or an error if the project is archived.</w:t>
      </w:r>
    </w:p>
    <w:p>
      <w:pPr>
        <w:pStyle w:val="Heading3"/>
      </w:pPr>
      <w:r>
        <w:t>Enforcement Rules</w:t>
      </w:r>
    </w:p>
    <w:p>
      <w:pPr>
        <w:pStyle w:val="ListBullet"/>
      </w:pPr>
      <w:r>
        <w:t>The project_id path parameter must always be present.</w:t>
      </w:r>
    </w:p>
    <w:p>
      <w:pPr>
        <w:pStyle w:val="ListBullet"/>
      </w:pPr>
      <w:r>
        <w:t>The service_account_id path parameter must always be present.</w:t>
      </w:r>
    </w:p>
    <w:p>
      <w:pPr>
        <w:pStyle w:val="ListBullet"/>
      </w:pPr>
      <w:r>
        <w:t>Always construct the path as /organization/projects/{{project_id}}/service_accounts/{{service_account_id}}, where both path parameters are non-empty strings.</w:t>
      </w:r>
    </w:p>
    <w:p>
      <w:pPr>
        <w:pStyle w:val="ListBullet"/>
      </w:pPr>
      <w:r>
        <w:t>Do not call the API with missing or empty path parameters (e.g., avoid /organization/projects//service_accounts/{{service_account_id}}).</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/organization/projects/proj_abc123/service_accounts/sa_abc123</w:t>
        <w:br/>
        <w:t>/organization/projects/proj-001/service_accounts/sa-001</w:t>
      </w:r>
    </w:p>
    <w:p>
      <w:pPr>
        <w:pStyle w:val="Heading3"/>
      </w:pPr>
      <w:r>
        <w:t>Invalid Examples</w:t>
      </w:r>
    </w:p>
    <w:p>
      <w:r>
        <w:rPr>
          <w:b/>
          <w:color w:val="666666"/>
          <w:sz w:val="16"/>
        </w:rPr>
        <w:t>[http]</w:t>
      </w:r>
    </w:p>
    <w:p>
      <w:pPr>
        <w:shd w:fill="F2F2F2" w:val="clear"/>
      </w:pPr>
      <w:r>
        <w:rPr>
          <w:rFonts w:ascii="Courier New" w:hAnsi="Courier New"/>
          <w:sz w:val="17"/>
        </w:rPr>
        <w:t>/organization/projects//service_accounts/sa_abc123</w:t>
        <w:br/>
        <w:t>/organization/projects/proj_abc123/service_accounts/</w:t>
        <w:br/>
        <w:t>/organization/projects/proj_abc123/service_accounts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service_account_id</w:t>
            </w:r>
          </w:p>
        </w:tc>
        <w:tc>
          <w:tcPr>
            <w:tcW w:type="dxa" w:w="2880"/>
          </w:tcPr>
          <w:p>
            <w:r>
              <w:t>string</w:t>
            </w:r>
          </w:p>
        </w:tc>
        <w:tc>
          <w:tcPr>
            <w:tcW w:type="dxa" w:w="2880"/>
          </w:tcPr>
          <w:p>
            <w:r>
              <w:t>The ID of the service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"organization.project.service_account.deleted",</w:t>
        <w:br/>
        <w:t xml:space="preserve"> "id": "sa_abc123",</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organization.project.service_account.deleted.</w:t>
            </w:r>
          </w:p>
        </w:tc>
      </w:tr>
      <w:tr>
        <w:tc>
          <w:tcPr>
            <w:tcW w:type="dxa" w:w="2880"/>
          </w:tcPr>
          <w:p>
            <w:r>
              <w:t>id</w:t>
            </w:r>
          </w:p>
        </w:tc>
        <w:tc>
          <w:tcPr>
            <w:tcW w:type="dxa" w:w="2880"/>
          </w:tcPr>
          <w:p>
            <w:r>
              <w:t>string</w:t>
            </w:r>
          </w:p>
        </w:tc>
        <w:tc>
          <w:tcPr>
            <w:tcW w:type="dxa" w:w="2880"/>
          </w:tcPr>
          <w:p>
            <w:r>
              <w:t>The ID of the deleted service account.</w:t>
            </w:r>
          </w:p>
        </w:tc>
      </w:tr>
      <w:tr>
        <w:tc>
          <w:tcPr>
            <w:tcW w:type="dxa" w:w="2880"/>
          </w:tcPr>
          <w:p>
            <w:r>
              <w:t>deleted</w:t>
            </w:r>
          </w:p>
        </w:tc>
        <w:tc>
          <w:tcPr>
            <w:tcW w:type="dxa" w:w="2880"/>
          </w:tcPr>
          <w:p>
            <w:r>
              <w:t>boolean</w:t>
            </w:r>
          </w:p>
        </w:tc>
        <w:tc>
          <w:tcPr>
            <w:tcW w:type="dxa" w:w="2880"/>
          </w:tcPr>
          <w:p>
            <w:r>
              <w:t>Whether the service account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'https://api.openai.com/v1/organization/projects/proj_abc123/service_accounts/sa_abc123' \</w:t>
        <w:br/>
        <w:t xml:space="preserve"> --header 'Accept: application/json'</w:t>
      </w:r>
    </w:p>
    <w:p>
      <w:pPr>
        <w:pStyle w:val="Heading3"/>
      </w:pPr>
      <w:r>
        <w:t>Error Handling</w:t>
      </w:r>
    </w:p>
    <w:p>
      <w:pPr>
        <w:pStyle w:val="ListBullet"/>
      </w:pPr>
      <w:r>
        <w:t>An error is returned if the project is archived (archived projects have no service accounts). The specific status code and error schema were not provided in the scraped content.</w:t>
      </w:r>
    </w:p>
    <w:p>
      <w:pPr>
        <w:pStyle w:val="Heading3"/>
      </w:pPr>
      <w:r>
        <w:t>Related projectServiceAccounts actions</w:t>
      </w:r>
    </w:p>
    <w:p>
      <w:pPr>
        <w:pStyle w:val="ListBullet"/>
      </w:pPr>
      <w:r>
        <w:t>[POST] Create a Project Service Account — /organization/projects/{{projectId}}/service_accounts</w:t>
      </w:r>
    </w:p>
    <w:p>
      <w:pPr>
        <w:pStyle w:val="ListBullet"/>
      </w:pPr>
      <w:r>
        <w:t>[GET] List a Project’s Service Accounts — /organization/projects/{{projectId}}/service_accounts</w:t>
      </w:r>
    </w:p>
    <w:p>
      <w:pPr>
        <w:pStyle w:val="ListBullet"/>
      </w:pPr>
      <w:r>
        <w:t>[GET] Retrieve a Project Service Account — /organization/projects/{{projectId}}/service_accounts/{{serviceAccountId}}</w:t>
      </w:r>
    </w:p>
    <w:p>
      <w:r>
        <w:br w:type="page"/>
      </w:r>
    </w:p>
    <w:p>
      <w:pPr>
        <w:pStyle w:val="Heading2"/>
      </w:pPr>
      <w:r>
        <w:t>206. [GET] List a Group’s Organization Role Assignments</w:t>
      </w:r>
    </w:p>
    <w:p>
      <w:r>
        <w:rPr>
          <w:b/>
        </w:rPr>
        <w:t xml:space="preserve">Endpoint: </w:t>
      </w:r>
      <w:r>
        <w:rPr>
          <w:rFonts w:ascii="Courier New" w:hAnsi="Courier New"/>
          <w:sz w:val="18"/>
        </w:rPr>
        <w:t>/organization/groups/{{groupId}}/roles</w:t>
      </w:r>
    </w:p>
    <w:p>
      <w:pPr>
        <w:pStyle w:val="Heading3"/>
      </w:pPr>
      <w:r>
        <w:t>Method</w:t>
      </w:r>
    </w:p>
    <w:p>
      <w:r>
        <w:t>GET</w:t>
      </w:r>
    </w:p>
    <w:p>
      <w:pPr>
        <w:pStyle w:val="Heading3"/>
      </w:pPr>
      <w:r>
        <w:t>URL</w:t>
      </w:r>
    </w:p>
    <w:p>
      <w:r>
        <w:t>https://api.openai.com/v1/organization/groups/{{group_id}}/roles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organization roles assigned to a specific group within the organization. Supports pagination and sorting.</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/organization/groups//roles or /organization/groups/roles).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/organization/groups/grp_abc123/roles</w:t>
      </w:r>
    </w:p>
    <w:p>
      <w:pPr>
        <w:pStyle w:val="Heading3"/>
      </w:pPr>
      <w:r>
        <w:t>Invalid Examples</w:t>
      </w:r>
    </w:p>
    <w:p>
      <w:r>
        <w:rPr>
          <w:b/>
          <w:color w:val="666666"/>
          <w:sz w:val="16"/>
        </w:rPr>
        <w:t>[http]</w:t>
      </w:r>
    </w:p>
    <w:p>
      <w:pPr>
        <w:shd w:fill="F2F2F2" w:val="clear"/>
      </w:pPr>
      <w:r>
        <w:rPr>
          <w:rFonts w:ascii="Courier New" w:hAnsi="Courier New"/>
          <w:sz w:val="17"/>
        </w:rPr>
        <w:t>/organization/groups//roles</w:t>
        <w:br/>
        <w:t>/organization/groups/roles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whose organization role assignments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organization role assignments to return.</w:t>
            </w:r>
          </w:p>
        </w:tc>
      </w:tr>
      <w:tr>
        <w:tc>
          <w:tcPr>
            <w:tcW w:type="dxa" w:w="2880"/>
          </w:tcPr>
          <w:p>
            <w:r>
              <w:t>after</w:t>
            </w:r>
          </w:p>
        </w:tc>
        <w:tc>
          <w:tcPr>
            <w:tcW w:type="dxa" w:w="2880"/>
          </w:tcPr>
          <w:p>
            <w:r>
              <w:t>string</w:t>
            </w:r>
          </w:p>
        </w:tc>
        <w:tc>
          <w:tcPr>
            <w:tcW w:type="dxa" w:w="2880"/>
          </w:tcPr>
          <w:p>
            <w:r>
              <w:t>Cursor for pagination. Provide the value from the previous response’s next field to continue listing organization roles.</w:t>
            </w:r>
          </w:p>
        </w:tc>
      </w:tr>
      <w:tr>
        <w:tc>
          <w:tcPr>
            <w:tcW w:type="dxa" w:w="2880"/>
          </w:tcPr>
          <w:p>
            <w:r>
              <w:t>order</w:t>
            </w:r>
          </w:p>
        </w:tc>
        <w:tc>
          <w:tcPr>
            <w:tcW w:type="dxa" w:w="2880"/>
          </w:tcPr>
          <w:p>
            <w:r>
              <w:t>string</w:t>
            </w:r>
          </w:p>
        </w:tc>
        <w:tc>
          <w:tcPr>
            <w:tcW w:type="dxa" w:w="2880"/>
          </w:tcPr>
          <w:p>
            <w:r>
              <w:t>Sort order for the returned organization roles. Possible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"role_abc123",</w:t>
        <w:br/>
        <w:t xml:space="preserve"> "name": "Organization Admin",</w:t>
        <w:br/>
        <w:t xml:space="preserve"> "permissions": [</w:t>
        <w:br/>
        <w:t xml:space="preserve"> "org.roles.read",</w:t>
        <w:br/>
        <w:t xml:space="preserve"> "org.roles.write"</w:t>
        <w:br/>
        <w:t xml:space="preserve"> ],</w:t>
        <w:br/>
        <w:t xml:space="preserve"> "resource_type": "organization",</w:t>
        <w:br/>
        <w:t xml:space="preserve"> "predefined_role": true,</w:t>
        <w:br/>
        <w:t xml:space="preserve"> "description": "Full administrative access to organization settings.",</w:t>
        <w:br/>
        <w:t xml:space="preserve"> "created_at": 1710000000,</w:t>
        <w:br/>
        <w:t xml:space="preserve"> "updated_at": 1710003600,</w:t>
        <w:br/>
        <w:t xml:space="preserve"> "created_by": "user_abc123",</w:t>
        <w:br/>
        <w:t xml:space="preserve"> "created_by_user_obj": null,</w:t>
        <w:br/>
        <w:t xml:space="preserve"> "metadata": null</w:t>
        <w:br/>
        <w:t xml:space="preserve"> }</w:t>
        <w:br/>
        <w:t xml:space="preserve"> ],</w:t>
        <w:br/>
        <w:t xml:space="preserve"> "has_more": false,</w:t>
        <w:br/>
        <w:t xml:space="preserve"> "next":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Role assignments returned in the current page.</w:t>
            </w:r>
          </w:p>
        </w:tc>
      </w:tr>
      <w:tr>
        <w:tc>
          <w:tcPr>
            <w:tcW w:type="dxa" w:w="2880"/>
          </w:tcPr>
          <w:p>
            <w:r>
              <w:t>data.id</w:t>
            </w:r>
          </w:p>
        </w:tc>
        <w:tc>
          <w:tcPr>
            <w:tcW w:type="dxa" w:w="2880"/>
          </w:tcPr>
          <w:p>
            <w:r>
              <w:t>string</w:t>
            </w:r>
          </w:p>
        </w:tc>
        <w:tc>
          <w:tcPr>
            <w:tcW w:type="dxa" w:w="2880"/>
          </w:tcPr>
          <w:p>
            <w:r>
              <w:t>Identifier for the role.</w:t>
            </w:r>
          </w:p>
        </w:tc>
      </w:tr>
      <w:tr>
        <w:tc>
          <w:tcPr>
            <w:tcW w:type="dxa" w:w="2880"/>
          </w:tcPr>
          <w:p>
            <w:r>
              <w:t>data.name</w:t>
            </w:r>
          </w:p>
        </w:tc>
        <w:tc>
          <w:tcPr>
            <w:tcW w:type="dxa" w:w="2880"/>
          </w:tcPr>
          <w:p>
            <w:r>
              <w:t>string</w:t>
            </w:r>
          </w:p>
        </w:tc>
        <w:tc>
          <w:tcPr>
            <w:tcW w:type="dxa" w:w="2880"/>
          </w:tcPr>
          <w:p>
            <w:r>
              <w:t>Name of the role.</w:t>
            </w:r>
          </w:p>
        </w:tc>
      </w:tr>
      <w:tr>
        <w:tc>
          <w:tcPr>
            <w:tcW w:type="dxa" w:w="2880"/>
          </w:tcPr>
          <w:p>
            <w:r>
              <w:t>data.permissions</w:t>
            </w:r>
          </w:p>
        </w:tc>
        <w:tc>
          <w:tcPr>
            <w:tcW w:type="dxa" w:w="2880"/>
          </w:tcPr>
          <w:p>
            <w:r>
              <w:t>string[]</w:t>
            </w:r>
          </w:p>
        </w:tc>
        <w:tc>
          <w:tcPr>
            <w:tcW w:type="dxa" w:w="2880"/>
          </w:tcPr>
          <w:p>
            <w:r>
              <w:t>Permissions associated with the role.</w:t>
            </w:r>
          </w:p>
        </w:tc>
      </w:tr>
      <w:tr>
        <w:tc>
          <w:tcPr>
            <w:tcW w:type="dxa" w:w="2880"/>
          </w:tcPr>
          <w:p>
            <w:r>
              <w:t>data.resource_type</w:t>
            </w:r>
          </w:p>
        </w:tc>
        <w:tc>
          <w:tcPr>
            <w:tcW w:type="dxa" w:w="2880"/>
          </w:tcPr>
          <w:p>
            <w:r>
              <w:t>string</w:t>
            </w:r>
          </w:p>
        </w:tc>
        <w:tc>
          <w:tcPr>
            <w:tcW w:type="dxa" w:w="2880"/>
          </w:tcPr>
          <w:p>
            <w:r>
              <w:t>Resource type the role applies to.</w:t>
            </w:r>
          </w:p>
        </w:tc>
      </w:tr>
      <w:tr>
        <w:tc>
          <w:tcPr>
            <w:tcW w:type="dxa" w:w="2880"/>
          </w:tcPr>
          <w:p>
            <w:r>
              <w:t>data.predefined_role</w:t>
            </w:r>
          </w:p>
        </w:tc>
        <w:tc>
          <w:tcPr>
            <w:tcW w:type="dxa" w:w="2880"/>
          </w:tcPr>
          <w:p>
            <w:r>
              <w:t>boolean</w:t>
            </w:r>
          </w:p>
        </w:tc>
        <w:tc>
          <w:tcPr>
            <w:tcW w:type="dxa" w:w="2880"/>
          </w:tcPr>
          <w:p>
            <w:r>
              <w:t>Whether the role is predefined by OpenAI.</w:t>
            </w:r>
          </w:p>
        </w:tc>
      </w:tr>
      <w:tr>
        <w:tc>
          <w:tcPr>
            <w:tcW w:type="dxa" w:w="2880"/>
          </w:tcPr>
          <w:p>
            <w:r>
              <w:t>data.description</w:t>
            </w:r>
          </w:p>
        </w:tc>
        <w:tc>
          <w:tcPr>
            <w:tcW w:type="dxa" w:w="2880"/>
          </w:tcPr>
          <w:p>
            <w:r>
              <w:t>string | null</w:t>
            </w:r>
          </w:p>
        </w:tc>
        <w:tc>
          <w:tcPr>
            <w:tcW w:type="dxa" w:w="2880"/>
          </w:tcPr>
          <w:p>
            <w:r>
              <w:t>Description of the role.</w:t>
            </w:r>
          </w:p>
        </w:tc>
      </w:tr>
      <w:tr>
        <w:tc>
          <w:tcPr>
            <w:tcW w:type="dxa" w:w="2880"/>
          </w:tcPr>
          <w:p>
            <w:r>
              <w:t>data.created_at</w:t>
            </w:r>
          </w:p>
        </w:tc>
        <w:tc>
          <w:tcPr>
            <w:tcW w:type="dxa" w:w="2880"/>
          </w:tcPr>
          <w:p>
            <w:r>
              <w:t>integer | null</w:t>
            </w:r>
          </w:p>
        </w:tc>
        <w:tc>
          <w:tcPr>
            <w:tcW w:type="dxa" w:w="2880"/>
          </w:tcPr>
          <w:p>
            <w:r>
              <w:t>Creation time (integer) or null.</w:t>
            </w:r>
          </w:p>
        </w:tc>
      </w:tr>
      <w:tr>
        <w:tc>
          <w:tcPr>
            <w:tcW w:type="dxa" w:w="2880"/>
          </w:tcPr>
          <w:p>
            <w:r>
              <w:t>data.updated_at</w:t>
            </w:r>
          </w:p>
        </w:tc>
        <w:tc>
          <w:tcPr>
            <w:tcW w:type="dxa" w:w="2880"/>
          </w:tcPr>
          <w:p>
            <w:r>
              <w:t>integer | null</w:t>
            </w:r>
          </w:p>
        </w:tc>
        <w:tc>
          <w:tcPr>
            <w:tcW w:type="dxa" w:w="2880"/>
          </w:tcPr>
          <w:p>
            <w:r>
              <w:t>Last update time (integer) or null.</w:t>
            </w:r>
          </w:p>
        </w:tc>
      </w:tr>
      <w:tr>
        <w:tc>
          <w:tcPr>
            <w:tcW w:type="dxa" w:w="2880"/>
          </w:tcPr>
          <w:p>
            <w:r>
              <w:t>data.created_by</w:t>
            </w:r>
          </w:p>
        </w:tc>
        <w:tc>
          <w:tcPr>
            <w:tcW w:type="dxa" w:w="2880"/>
          </w:tcPr>
          <w:p>
            <w:r>
              <w:t>string | null</w:t>
            </w:r>
          </w:p>
        </w:tc>
        <w:tc>
          <w:tcPr>
            <w:tcW w:type="dxa" w:w="2880"/>
          </w:tcPr>
          <w:p>
            <w:r>
              <w:t>Identifier of the creator or null.</w:t>
            </w:r>
          </w:p>
        </w:tc>
      </w:tr>
      <w:tr>
        <w:tc>
          <w:tcPr>
            <w:tcW w:type="dxa" w:w="2880"/>
          </w:tcPr>
          <w:p>
            <w:r>
              <w:t>data.created_by_user_obj</w:t>
            </w:r>
          </w:p>
        </w:tc>
        <w:tc>
          <w:tcPr>
            <w:tcW w:type="dxa" w:w="2880"/>
          </w:tcPr>
          <w:p>
            <w:r>
              <w:t>object | null</w:t>
            </w:r>
          </w:p>
        </w:tc>
        <w:tc>
          <w:tcPr>
            <w:tcW w:type="dxa" w:w="2880"/>
          </w:tcPr>
          <w:p>
            <w:r>
              <w:t>Creator user object (free-form) or null.</w:t>
            </w:r>
          </w:p>
        </w:tc>
      </w:tr>
      <w:tr>
        <w:tc>
          <w:tcPr>
            <w:tcW w:type="dxa" w:w="2880"/>
          </w:tcPr>
          <w:p>
            <w:r>
              <w:t>data.metadata</w:t>
            </w:r>
          </w:p>
        </w:tc>
        <w:tc>
          <w:tcPr>
            <w:tcW w:type="dxa" w:w="2880"/>
          </w:tcPr>
          <w:p>
            <w:r>
              <w:t>object | null</w:t>
            </w:r>
          </w:p>
        </w:tc>
        <w:tc>
          <w:tcPr>
            <w:tcW w:type="dxa" w:w="2880"/>
          </w:tcPr>
          <w:p>
            <w:r>
              <w:t>Metadata (free-form) or null.</w:t>
            </w:r>
          </w:p>
        </w:tc>
      </w:tr>
      <w:tr>
        <w:tc>
          <w:tcPr>
            <w:tcW w:type="dxa" w:w="2880"/>
          </w:tcPr>
          <w:p>
            <w:r>
              <w:t>has_more</w:t>
            </w:r>
          </w:p>
        </w:tc>
        <w:tc>
          <w:tcPr>
            <w:tcW w:type="dxa" w:w="2880"/>
          </w:tcPr>
          <w:p>
            <w:r>
              <w:t>boolean</w:t>
            </w:r>
          </w:p>
        </w:tc>
        <w:tc>
          <w:tcPr>
            <w:tcW w:type="dxa" w:w="2880"/>
          </w:tcPr>
          <w:p>
            <w:r>
              <w:t>Whether additional assignments are available when paginating.</w:t>
            </w:r>
          </w:p>
        </w:tc>
      </w:tr>
      <w:tr>
        <w:tc>
          <w:tcPr>
            <w:tcW w:type="dxa" w:w="2880"/>
          </w:tcPr>
          <w:p>
            <w:r>
              <w:t>next</w:t>
            </w:r>
          </w:p>
        </w:tc>
        <w:tc>
          <w:tcPr>
            <w:tcW w:type="dxa" w:w="2880"/>
          </w:tcPr>
          <w:p>
            <w:r>
              <w:t>string | null</w:t>
            </w:r>
          </w:p>
        </w:tc>
        <w:tc>
          <w:tcPr>
            <w:tcW w:type="dxa" w:w="2880"/>
          </w:tcPr>
          <w:p>
            <w:r>
              <w:t>Cursor for the next page, or null if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'https://api.openai.com/v1/organization/groups/grp_abc123/roles?limit=20&amp;order=asc' \</w:t>
        <w:br/>
        <w:t xml:space="preserve"> --header 'Accept: application/json'</w:t>
      </w:r>
    </w:p>
    <w:p>
      <w:pPr>
        <w:pStyle w:val="Heading3"/>
      </w:pPr>
      <w:r>
        <w:t>Example Usage</w:t>
      </w:r>
    </w:p>
    <w:p>
      <w:pPr>
        <w:pStyle w:val="Heading3"/>
      </w:pPr>
      <w:r>
        <w:t>Example 1: List first page (default ordering)</w:t>
      </w:r>
    </w:p>
    <w:p>
      <w:r>
        <w:rPr>
          <w:b/>
          <w:color w:val="666666"/>
          <w:sz w:val="16"/>
        </w:rPr>
        <w:t>[bash]</w:t>
      </w:r>
    </w:p>
    <w:p>
      <w:pPr>
        <w:shd w:fill="F2F2F2" w:val="clear"/>
      </w:pPr>
      <w:r>
        <w:rPr>
          <w:rFonts w:ascii="Courier New" w:hAnsi="Courier New"/>
          <w:sz w:val="17"/>
        </w:rPr>
        <w:t>curl -s \</w:t>
        <w:br/>
        <w:t xml:space="preserve"> 'https://api.openai.com/v1/organization/groups/grp_abc123/roles' \</w:t>
        <w:br/>
        <w:t xml:space="preserve"> -H 'Accept: application/json'</w:t>
      </w:r>
    </w:p>
    <w:p>
      <w:pPr>
        <w:pStyle w:val="Heading3"/>
      </w:pPr>
      <w:r>
        <w:t>Example 2: Paginate using next</w:t>
      </w:r>
    </w:p>
    <w:p>
      <w:r>
        <w:rPr>
          <w:b/>
          <w:color w:val="666666"/>
          <w:sz w:val="16"/>
        </w:rPr>
        <w:t>[bash]</w:t>
      </w:r>
    </w:p>
    <w:p>
      <w:pPr>
        <w:shd w:fill="F2F2F2" w:val="clear"/>
      </w:pPr>
      <w:r>
        <w:rPr>
          <w:rFonts w:ascii="Courier New" w:hAnsi="Courier New"/>
          <w:sz w:val="17"/>
        </w:rPr>
        <w:t>curl -s \</w:t>
        <w:br/>
        <w:t xml:space="preserve"> 'https://api.openai.com/v1/organization/groups/grp_abc123/roles?after=cursor_from_previous_next&amp;limit=50' \</w:t>
        <w:br/>
        <w:t xml:space="preserve"> -H 'Accept: application/json'</w:t>
      </w:r>
    </w:p>
    <w:p>
      <w:pPr>
        <w:pStyle w:val="Heading3"/>
      </w:pPr>
      <w:r>
        <w:t>Example 3: Sort descending</w:t>
      </w:r>
    </w:p>
    <w:p>
      <w:r>
        <w:rPr>
          <w:b/>
          <w:color w:val="666666"/>
          <w:sz w:val="16"/>
        </w:rPr>
        <w:t>[bash]</w:t>
      </w:r>
    </w:p>
    <w:p>
      <w:pPr>
        <w:shd w:fill="F2F2F2" w:val="clear"/>
      </w:pPr>
      <w:r>
        <w:rPr>
          <w:rFonts w:ascii="Courier New" w:hAnsi="Courier New"/>
          <w:sz w:val="17"/>
        </w:rPr>
        <w:t>curl -s \</w:t>
        <w:br/>
        <w:t xml:space="preserve"> 'https://api.openai.com/v1/organization/groups/grp_abc123/roles?order=desc' \</w:t>
        <w:br/>
        <w:t xml:space="preserve"> -H 'Accept: application/json'</w:t>
      </w:r>
    </w:p>
    <w:p>
      <w:pPr>
        <w:pStyle w:val="Heading3"/>
      </w:pPr>
      <w:r>
        <w:t>Notes</w:t>
      </w:r>
    </w:p>
    <w:p>
      <w:pPr>
        <w:pStyle w:val="ListBullet"/>
      </w:pPr>
      <w:r>
        <w:t>To fetch the next page, pass the previous response’s next value as the after query parameter.</w:t>
      </w:r>
    </w:p>
    <w:p>
      <w:pPr>
        <w:pStyle w:val="Heading3"/>
      </w:pPr>
      <w:r>
        <w:t>Related organizationGroupRoles actions</w:t>
      </w:r>
    </w:p>
    <w:p>
      <w:pPr>
        <w:pStyle w:val="ListBullet"/>
      </w:pPr>
      <w:r>
        <w:t>[POST] Assign an Organization Role to a Group — /organization/groups/{{groupId}}/roles</w:t>
      </w:r>
    </w:p>
    <w:p>
      <w:pPr>
        <w:pStyle w:val="ListBullet"/>
      </w:pPr>
      <w:r>
        <w:t>[DELETE] Unassign an Organization Role from a Group — /organization/groups/{{groupId}}/roles/{{roleId}}</w:t>
      </w:r>
    </w:p>
    <w:p>
      <w:r>
        <w:br w:type="page"/>
      </w:r>
    </w:p>
    <w:p>
      <w:pPr>
        <w:pStyle w:val="Heading2"/>
      </w:pPr>
      <w:r>
        <w:t>207. [DELETE] Unassign a User’s Role from a Project</w:t>
      </w:r>
    </w:p>
    <w:p>
      <w:r>
        <w:rPr>
          <w:b/>
        </w:rPr>
        <w:t xml:space="preserve">Endpoint: </w:t>
      </w:r>
      <w:r>
        <w:rPr>
          <w:rFonts w:ascii="Courier New" w:hAnsi="Courier New"/>
          <w:sz w:val="18"/>
        </w:rPr>
        <w:t>/projects/{{projectId}}/users/{{userId}}/roles/{{roleId}}</w:t>
      </w:r>
    </w:p>
    <w:p>
      <w:pPr>
        <w:pStyle w:val="Heading3"/>
      </w:pPr>
      <w:r>
        <w:t>Prerequisites</w:t>
      </w:r>
    </w:p>
    <w:p>
      <w:pPr>
        <w:pStyle w:val="ListBullet"/>
      </w:pPr>
      <w:r>
        <w:t>You must have access/permissions to modify the specified project’s user role assignments.</w:t>
      </w:r>
    </w:p>
    <w:p>
      <w:pPr>
        <w:pStyle w:val="Heading3"/>
      </w:pPr>
      <w:r>
        <w:t>Method</w:t>
      </w:r>
    </w:p>
    <w:p>
      <w:r>
        <w:t>DELETE</w:t>
      </w:r>
    </w:p>
    <w:p>
      <w:pPr>
        <w:pStyle w:val="Heading3"/>
      </w:pPr>
      <w:r>
        <w:t>URL</w:t>
      </w:r>
    </w:p>
    <w:p>
      <w:r>
        <w:t>https://api.openai.com/v1/projects/{{project_id}}/users/{{user_id}}/roles/{{role_id}}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Unassigns (removes) a specific project role from a user within a given project.</w:t>
      </w:r>
    </w:p>
    <w:p>
      <w:pPr>
        <w:pStyle w:val="Heading3"/>
      </w:pPr>
      <w:r>
        <w:t>Enforcement Rules</w:t>
      </w:r>
    </w:p>
    <w:p>
      <w:pPr>
        <w:pStyle w:val="ListBullet"/>
      </w:pPr>
      <w:r>
        <w:t>The project_id path parameter must always be present and non-empty.</w:t>
      </w:r>
    </w:p>
    <w:p>
      <w:pPr>
        <w:pStyle w:val="ListBullet"/>
      </w:pPr>
      <w:r>
        <w:t>The user_id path parameter must always be present and non-empty.</w:t>
      </w:r>
    </w:p>
    <w:p>
      <w:pPr>
        <w:pStyle w:val="ListBullet"/>
      </w:pPr>
      <w:r>
        <w:t>The role_id path parameter must always be present and non-empty.</w:t>
      </w:r>
    </w:p>
    <w:p>
      <w:pPr>
        <w:pStyle w:val="ListBullet"/>
      </w:pPr>
      <w:r>
        <w:t>Always construct the path as /projects/{{project_id}}/users/{{user_id}}/roles/{{role_id}}.</w:t>
      </w:r>
    </w:p>
    <w:p>
      <w:pPr>
        <w:pStyle w:val="ListBullet"/>
      </w:pPr>
      <w:r>
        <w:t>Do not call the API with missing or empty path parameters (e.g.,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/projects/proj_abc123/users/user_abc123/roles/role_abc123</w:t>
      </w:r>
    </w:p>
    <w:p>
      <w:pPr>
        <w:pStyle w:val="Heading3"/>
      </w:pPr>
      <w:r>
        <w:t>Invalid Examples</w:t>
      </w:r>
    </w:p>
    <w:p>
      <w:r>
        <w:rPr>
          <w:b/>
          <w:color w:val="666666"/>
          <w:sz w:val="16"/>
        </w:rPr>
        <w:t>[http]</w:t>
      </w:r>
    </w:p>
    <w:p>
      <w:pPr>
        <w:shd w:fill="F2F2F2" w:val="clear"/>
      </w:pPr>
      <w:r>
        <w:rPr>
          <w:rFonts w:ascii="Courier New" w:hAnsi="Courier New"/>
          <w:sz w:val="17"/>
        </w:rPr>
        <w:t>/projects//users/user_abc123/roles/role_abc123</w:t>
        <w:br/>
        <w:t>/projects/proj_abc123/users//roles/role_abc123</w:t>
        <w:br/>
        <w:t>/projects/proj_abc123/users/user_abc123/roles/</w:t>
        <w:br/>
        <w:t>/projects/proj_abc123/users/user_abc123/roles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to modify.</w:t>
            </w:r>
          </w:p>
        </w:tc>
      </w:tr>
      <w:tr>
        <w:tc>
          <w:tcPr>
            <w:tcW w:type="dxa" w:w="2880"/>
          </w:tcPr>
          <w:p>
            <w:r>
              <w:t>user_id</w:t>
            </w:r>
          </w:p>
        </w:tc>
        <w:tc>
          <w:tcPr>
            <w:tcW w:type="dxa" w:w="2880"/>
          </w:tcPr>
          <w:p>
            <w:r>
              <w:t>string</w:t>
            </w:r>
          </w:p>
        </w:tc>
        <w:tc>
          <w:tcPr>
            <w:tcW w:type="dxa" w:w="2880"/>
          </w:tcPr>
          <w:p>
            <w:r>
              <w:t>The ID of the user whose project role assignment should be removed.</w:t>
            </w:r>
          </w:p>
        </w:tc>
      </w:tr>
      <w:tr>
        <w:tc>
          <w:tcPr>
            <w:tcW w:type="dxa" w:w="2880"/>
          </w:tcPr>
          <w:p>
            <w:r>
              <w:t>role_id</w:t>
            </w:r>
          </w:p>
        </w:tc>
        <w:tc>
          <w:tcPr>
            <w:tcW w:type="dxa" w:w="2880"/>
          </w:tcPr>
          <w:p>
            <w:r>
              <w:t>string</w:t>
            </w:r>
          </w:p>
        </w:tc>
        <w:tc>
          <w:tcPr>
            <w:tcW w:type="dxa" w:w="2880"/>
          </w:tcPr>
          <w:p>
            <w:r>
              <w:t>The ID of the project role to remove from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"user.role.deleted",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Identifier for the deleted assignment, such as group.role.deleted or user.role.deleted.</w:t>
            </w:r>
          </w:p>
        </w:tc>
      </w:tr>
      <w:tr>
        <w:tc>
          <w:tcPr>
            <w:tcW w:type="dxa" w:w="2880"/>
          </w:tcPr>
          <w:p>
            <w:r>
              <w:t>deleted</w:t>
            </w:r>
          </w:p>
        </w:tc>
        <w:tc>
          <w:tcPr>
            <w:tcW w:type="dxa" w:w="2880"/>
          </w:tcPr>
          <w:p>
            <w:r>
              <w:t>boolean</w:t>
            </w:r>
          </w:p>
        </w:tc>
        <w:tc>
          <w:tcPr>
            <w:tcW w:type="dxa" w:w="2880"/>
          </w:tcPr>
          <w:p>
            <w:r>
              <w:t>Whether the assignment was removed.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'https://api.openai.com/v1/projects/proj_abc123/users/user_abc123/roles/role_abc123' \</w:t>
        <w:br/>
        <w:t xml:space="preserve"> --header 'Accept: application/json'</w:t>
      </w:r>
    </w:p>
    <w:p>
      <w:pPr>
        <w:pStyle w:val="Heading3"/>
      </w:pPr>
      <w:r>
        <w:t>Notes</w:t>
      </w:r>
    </w:p>
    <w:p>
      <w:pPr>
        <w:pStyle w:val="ListBullet"/>
      </w:pPr>
      <w:r>
        <w:t>No query parameters or request body fields are documented for this endpoint.</w:t>
      </w:r>
    </w:p>
    <w:p>
      <w:pPr>
        <w:pStyle w:val="ListBullet"/>
      </w:pPr>
      <w:r>
        <w:t>Operation ID: unassign-project-user-role.</w:t>
      </w:r>
    </w:p>
    <w:p>
      <w:pPr>
        <w:pStyle w:val="Heading3"/>
      </w:pPr>
      <w:r>
        <w:t>Related projectUserRoles actions</w:t>
      </w:r>
    </w:p>
    <w:p>
      <w:pPr>
        <w:pStyle w:val="ListBullet"/>
      </w:pPr>
      <w:r>
        <w:t>[POST] Assign a Project Role to a User — /projects/{{projectId}}/users/{{userId}}/roles</w:t>
      </w:r>
    </w:p>
    <w:p>
      <w:pPr>
        <w:pStyle w:val="ListBullet"/>
      </w:pPr>
      <w:r>
        <w:t>[GET] List a Project User’s Role Assignments — /projects/{{projectId}}/users/{{userId}}/roles</w:t>
      </w:r>
    </w:p>
    <w:p>
      <w:r>
        <w:br w:type="page"/>
      </w:r>
    </w:p>
    <w:p>
      <w:pPr>
        <w:pStyle w:val="Heading2"/>
      </w:pPr>
      <w:r>
        <w:t>208. [GET] Retrieve an Organization Project</w:t>
      </w:r>
    </w:p>
    <w:p>
      <w:r>
        <w:rPr>
          <w:b/>
        </w:rPr>
        <w:t xml:space="preserve">Endpoint: </w:t>
      </w:r>
      <w:r>
        <w:rPr>
          <w:rFonts w:ascii="Courier New" w:hAnsi="Courier New"/>
          <w:sz w:val="18"/>
        </w:rPr>
        <w:t>/organization/projects/{{projectId}}</w:t>
      </w:r>
    </w:p>
    <w:p>
      <w:pPr>
        <w:pStyle w:val="Heading3"/>
      </w:pPr>
      <w:r>
        <w:t>Prerequisites</w:t>
      </w:r>
    </w:p>
    <w:p>
      <w:pPr>
        <w:pStyle w:val="ListBullet"/>
      </w:pPr>
      <w:r>
        <w:t>You must have access to the target organization project.</w:t>
      </w:r>
    </w:p>
    <w:p>
      <w:pPr>
        <w:pStyle w:val="Heading3"/>
      </w:pPr>
      <w:r>
        <w:t>Method</w:t>
      </w:r>
    </w:p>
    <w:p>
      <w:r>
        <w:t>GET</w:t>
      </w:r>
    </w:p>
    <w:p>
      <w:pPr>
        <w:pStyle w:val="Heading3"/>
      </w:pPr>
      <w:r>
        <w:t>URL</w:t>
      </w:r>
    </w:p>
    <w:p>
      <w:r>
        <w:t>https://api.openai.com/v1/organization/projects/{{project_id}}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organization project by its project_id.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/organization/projects//).</w:t>
      </w:r>
    </w:p>
    <w:p>
      <w:pPr>
        <w:pStyle w:val="ListBullet"/>
      </w:pPr>
      <w:r>
        <w:t>Always construct the path as /organization/projects/{{project_id}},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/organization/projects/proj_abc123</w:t>
        <w:br/>
        <w:t>/organization/projects/12345</w:t>
      </w:r>
    </w:p>
    <w:p>
      <w:pPr>
        <w:pStyle w:val="Heading3"/>
      </w:pPr>
      <w:r>
        <w:t>Invalid Examples</w:t>
      </w:r>
    </w:p>
    <w:p>
      <w:r>
        <w:rPr>
          <w:b/>
          <w:color w:val="666666"/>
          <w:sz w:val="16"/>
        </w:rPr>
        <w:t>[http]</w:t>
      </w:r>
    </w:p>
    <w:p>
      <w:pPr>
        <w:shd w:fill="F2F2F2" w:val="clear"/>
      </w:pPr>
      <w:r>
        <w:rPr>
          <w:rFonts w:ascii="Courier New" w:hAnsi="Courier New"/>
          <w:sz w:val="17"/>
        </w:rPr>
        <w:t>/organization/projects//</w:t>
        <w:br/>
        <w:t>/organization/projects/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"proj_abc123",</w:t>
        <w:br/>
        <w:t xml:space="preserve"> "object": "organization.project",</w:t>
        <w:br/>
        <w:t xml:space="preserve"> "name": "Customer Support Automation",</w:t>
        <w:br/>
        <w:t xml:space="preserve"> "created_at": 1715123456,</w:t>
        <w:br/>
        <w:t xml:space="preserve"> "archived_at": null,</w:t>
        <w:br/>
        <w:t xml:space="preserve"> "status": "active"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organization.project.</w:t>
            </w:r>
          </w:p>
        </w:tc>
      </w:tr>
      <w:tr>
        <w:tc>
          <w:tcPr>
            <w:tcW w:type="dxa" w:w="2880"/>
          </w:tcPr>
          <w:p>
            <w:r>
              <w:t>name</w:t>
            </w:r>
          </w:p>
        </w:tc>
        <w:tc>
          <w:tcPr>
            <w:tcW w:type="dxa" w:w="2880"/>
          </w:tcPr>
          <w:p>
            <w:r>
              <w:t>string</w:t>
            </w:r>
          </w:p>
        </w:tc>
        <w:tc>
          <w:tcPr>
            <w:tcW w:type="dxa" w:w="2880"/>
          </w:tcPr>
          <w:p>
            <w:r>
              <w:t>The name of the project. This appears in reporting.</w:t>
            </w:r>
          </w:p>
        </w:tc>
      </w:tr>
      <w:tr>
        <w:tc>
          <w:tcPr>
            <w:tcW w:type="dxa" w:w="2880"/>
          </w:tcPr>
          <w:p>
            <w:r>
              <w:t>created_at</w:t>
            </w:r>
          </w:p>
        </w:tc>
        <w:tc>
          <w:tcPr>
            <w:tcW w:type="dxa" w:w="2880"/>
          </w:tcPr>
          <w:p>
            <w:r>
              <w:t>integer</w:t>
            </w:r>
          </w:p>
        </w:tc>
        <w:tc>
          <w:tcPr>
            <w:tcW w:type="dxa" w:w="2880"/>
          </w:tcPr>
          <w:p>
            <w:r>
              <w:t>The Unix timestamp (in seconds) of when the project was created.</w:t>
            </w:r>
          </w:p>
        </w:tc>
      </w:tr>
      <w:tr>
        <w:tc>
          <w:tcPr>
            <w:tcW w:type="dxa" w:w="2880"/>
          </w:tcPr>
          <w:p>
            <w:r>
              <w:t>archived_at</w:t>
            </w:r>
          </w:p>
        </w:tc>
        <w:tc>
          <w:tcPr>
            <w:tcW w:type="dxa" w:w="2880"/>
          </w:tcPr>
          <w:p>
            <w:r>
              <w:t>integer | null</w:t>
            </w:r>
          </w:p>
        </w:tc>
        <w:tc>
          <w:tcPr>
            <w:tcW w:type="dxa" w:w="2880"/>
          </w:tcPr>
          <w:p>
            <w:r>
              <w:t>When the project was archived (Unix timestamp in seconds), or null if not archived.</w:t>
            </w:r>
          </w:p>
        </w:tc>
      </w:tr>
      <w:tr>
        <w:tc>
          <w:tcPr>
            <w:tcW w:type="dxa" w:w="2880"/>
          </w:tcPr>
          <w:p>
            <w:r>
              <w:t>status</w:t>
            </w:r>
          </w:p>
        </w:tc>
        <w:tc>
          <w:tcPr>
            <w:tcW w:type="dxa" w:w="2880"/>
          </w:tcPr>
          <w:p>
            <w:r>
              <w:t>string</w:t>
            </w:r>
          </w:p>
        </w:tc>
        <w:tc>
          <w:tcPr>
            <w:tcW w:type="dxa" w:w="2880"/>
          </w:tcPr>
          <w:p>
            <w:r>
              <w:t>Project status. Possible values: active,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'https://api.openai.com/v1/organization/projects/proj_abc123' \</w:t>
        <w:br/>
        <w:t xml:space="preserve"> --header 'Accept: application/json'</w:t>
      </w:r>
    </w:p>
    <w:p>
      <w:pPr>
        <w:pStyle w:val="Heading3"/>
      </w:pPr>
      <w:r>
        <w:t>Related organizationProjects actions</w:t>
      </w:r>
    </w:p>
    <w:p>
      <w:pPr>
        <w:pStyle w:val="ListBullet"/>
      </w:pPr>
      <w:r>
        <w:t>[POST] Create an Organization Project — /organization/projects</w:t>
      </w:r>
    </w:p>
    <w:p>
      <w:pPr>
        <w:pStyle w:val="ListBullet"/>
      </w:pPr>
      <w:r>
        <w:t>[POST] Archive an Organization Project — /organization/projects/{{projectId}}/archive</w:t>
      </w:r>
    </w:p>
    <w:p>
      <w:pPr>
        <w:pStyle w:val="ListBullet"/>
      </w:pPr>
      <w:r>
        <w:t>[POST] Modify an Organization Project — /organization/projects/{{projectId}}</w:t>
      </w:r>
    </w:p>
    <w:p>
      <w:pPr>
        <w:pStyle w:val="ListBullet"/>
      </w:pPr>
      <w:r>
        <w:t>[GET] List Organization Projects — /organization/projects</w:t>
      </w:r>
    </w:p>
    <w:p>
      <w:r>
        <w:br w:type="page"/>
      </w:r>
    </w:p>
    <w:p>
      <w:pPr>
        <w:pStyle w:val="Heading2"/>
      </w:pPr>
      <w:r>
        <w:t>209. [GET] Retrieve a Project Service Account</w:t>
      </w:r>
    </w:p>
    <w:p>
      <w:r>
        <w:rPr>
          <w:b/>
        </w:rPr>
        <w:t xml:space="preserve">Endpoint: </w:t>
      </w:r>
      <w:r>
        <w:rPr>
          <w:rFonts w:ascii="Courier New" w:hAnsi="Courier New"/>
          <w:sz w:val="18"/>
        </w:rPr>
        <w:t>/organization/projects/{{projectId}}/service_accounts/{{serviceAccountId}}</w:t>
      </w:r>
    </w:p>
    <w:p>
      <w:pPr>
        <w:pStyle w:val="Heading3"/>
      </w:pPr>
      <w:r>
        <w:t>Prerequisites</w:t>
      </w:r>
    </w:p>
    <w:p>
      <w:pPr>
        <w:pStyle w:val="ListBullet"/>
      </w:pPr>
      <w:r>
        <w:t>Must have access to the target organization and project</w:t>
      </w:r>
    </w:p>
    <w:p>
      <w:pPr>
        <w:pStyle w:val="Heading3"/>
      </w:pPr>
      <w:r>
        <w:t>Method</w:t>
      </w:r>
    </w:p>
    <w:p>
      <w:r>
        <w:t>GET</w:t>
      </w:r>
    </w:p>
    <w:p>
      <w:pPr>
        <w:pStyle w:val="Heading3"/>
      </w:pPr>
      <w:r>
        <w:t>URL</w:t>
      </w:r>
    </w:p>
    <w:p>
      <w:r>
        <w:t>https://api.openai.com/v1/organization/projects/{{project_id}}/service_accounts/{{service_account_id}}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service account within a given organization project by its ID.</w:t>
      </w:r>
    </w:p>
    <w:p>
      <w:pPr>
        <w:pStyle w:val="Heading3"/>
      </w:pPr>
      <w:r>
        <w:t>Enforcement Rules</w:t>
      </w:r>
    </w:p>
    <w:p>
      <w:pPr>
        <w:pStyle w:val="ListBullet"/>
      </w:pPr>
      <w:r>
        <w:t>The project_id path parameter must always be present.</w:t>
      </w:r>
    </w:p>
    <w:p>
      <w:pPr>
        <w:pStyle w:val="ListBullet"/>
      </w:pPr>
      <w:r>
        <w:t>The service_account_id path parameter must always be present.</w:t>
      </w:r>
    </w:p>
    <w:p>
      <w:pPr>
        <w:pStyle w:val="ListBullet"/>
      </w:pPr>
      <w:r>
        <w:t>If the user provides project_id and/or service_account_id, use those values directly.</w:t>
      </w:r>
    </w:p>
    <w:p>
      <w:pPr>
        <w:pStyle w:val="ListBullet"/>
      </w:pPr>
      <w:r>
        <w:t>Do not call the API with missing or empty path parameters (e.g., avoid /organization/projects//service_accounts/...).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/organization/projects/proj_abc123/service_accounts/sa_abc123</w:t>
        <w:br/>
        <w:t>/organization/projects/12345/service_accounts/67890</w:t>
      </w:r>
    </w:p>
    <w:p>
      <w:pPr>
        <w:pStyle w:val="Heading3"/>
      </w:pPr>
      <w:r>
        <w:t>Invalid Examples</w:t>
      </w:r>
    </w:p>
    <w:p>
      <w:r>
        <w:rPr>
          <w:b/>
          <w:color w:val="666666"/>
          <w:sz w:val="16"/>
        </w:rPr>
        <w:t>[http]</w:t>
      </w:r>
    </w:p>
    <w:p>
      <w:pPr>
        <w:shd w:fill="F2F2F2" w:val="clear"/>
      </w:pPr>
      <w:r>
        <w:rPr>
          <w:rFonts w:ascii="Courier New" w:hAnsi="Courier New"/>
          <w:sz w:val="17"/>
        </w:rPr>
        <w:t>/organization/projects//service_accounts/sa_abc123</w:t>
        <w:br/>
        <w:t>/organization/projects/proj_abc123/service_accounts/</w:t>
        <w:br/>
        <w:t>/organization/projects/proj_abc123/service_accounts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service_account_id</w:t>
            </w:r>
          </w:p>
        </w:tc>
        <w:tc>
          <w:tcPr>
            <w:tcW w:type="dxa" w:w="2880"/>
          </w:tcPr>
          <w:p>
            <w:r>
              <w:t>string</w:t>
            </w:r>
          </w:p>
        </w:tc>
        <w:tc>
          <w:tcPr>
            <w:tcW w:type="dxa" w:w="2880"/>
          </w:tcPr>
          <w:p>
            <w:r>
              <w:t>The ID of the service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"organization.project.service_account",</w:t>
        <w:br/>
        <w:t xml:space="preserve"> "id": "sa_abc123",</w:t>
        <w:br/>
        <w:t xml:space="preserve"> "name": "CI Service Account",</w:t>
        <w:br/>
        <w:t xml:space="preserve"> "role": "member",</w:t>
        <w:br/>
        <w:t xml:space="preserve"> "created_at": 1712160000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organization.project.service_account.</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service account.</w:t>
            </w:r>
          </w:p>
        </w:tc>
      </w:tr>
      <w:tr>
        <w:tc>
          <w:tcPr>
            <w:tcW w:type="dxa" w:w="2880"/>
          </w:tcPr>
          <w:p>
            <w:r>
              <w:t>role</w:t>
            </w:r>
          </w:p>
        </w:tc>
        <w:tc>
          <w:tcPr>
            <w:tcW w:type="dxa" w:w="2880"/>
          </w:tcPr>
          <w:p>
            <w:r>
              <w:t>string</w:t>
            </w:r>
          </w:p>
        </w:tc>
        <w:tc>
          <w:tcPr>
            <w:tcW w:type="dxa" w:w="2880"/>
          </w:tcPr>
          <w:p>
            <w:r>
              <w:t>Service account role. Possible values: owner, member.</w:t>
            </w:r>
          </w:p>
        </w:tc>
      </w:tr>
      <w:tr>
        <w:tc>
          <w:tcPr>
            <w:tcW w:type="dxa" w:w="2880"/>
          </w:tcPr>
          <w:p>
            <w:r>
              <w:t>created_at</w:t>
            </w:r>
          </w:p>
        </w:tc>
        <w:tc>
          <w:tcPr>
            <w:tcW w:type="dxa" w:w="2880"/>
          </w:tcPr>
          <w:p>
            <w:r>
              <w:t>integer</w:t>
            </w:r>
          </w:p>
        </w:tc>
        <w:tc>
          <w:tcPr>
            <w:tcW w:type="dxa" w:w="2880"/>
          </w:tcPr>
          <w:p>
            <w:r>
              <w:t>Unix timestamp (in seconds) of when the service account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'https://api.openai.com/v1/organization/projects/proj_abc123/service_accounts/sa_abc123' \</w:t>
        <w:br/>
        <w:t xml:space="preserve"> --header 'Accept: application/json'</w:t>
      </w:r>
    </w:p>
    <w:p>
      <w:pPr>
        <w:pStyle w:val="Heading3"/>
      </w:pPr>
      <w:r>
        <w:t>Related projectServiceAccounts actions</w:t>
      </w:r>
    </w:p>
    <w:p>
      <w:pPr>
        <w:pStyle w:val="ListBullet"/>
      </w:pPr>
      <w:r>
        <w:t>[POST] Create a Project Service Account — /organization/projects/{{projectId}}/service_accounts</w:t>
      </w:r>
    </w:p>
    <w:p>
      <w:pPr>
        <w:pStyle w:val="ListBullet"/>
      </w:pPr>
      <w:r>
        <w:t>[GET] List a Project’s Service Accounts — /organization/projects/{{projectId}}/service_accounts</w:t>
      </w:r>
    </w:p>
    <w:p>
      <w:pPr>
        <w:pStyle w:val="ListBullet"/>
      </w:pPr>
      <w:r>
        <w:t>[DELETE] Delete a Project Service Account — /organization/projects/{{projectId}}/service_accounts/{{serviceAccountId}}</w:t>
      </w:r>
    </w:p>
    <w:p>
      <w:r>
        <w:br w:type="page"/>
      </w:r>
    </w:p>
    <w:p>
      <w:pPr>
        <w:pStyle w:val="Heading2"/>
      </w:pPr>
      <w:r>
        <w:t>210. [GET] Retrieve a Project User</w:t>
      </w:r>
    </w:p>
    <w:p>
      <w:r>
        <w:rPr>
          <w:b/>
        </w:rPr>
        <w:t xml:space="preserve">Endpoint: </w:t>
      </w:r>
      <w:r>
        <w:rPr>
          <w:rFonts w:ascii="Courier New" w:hAnsi="Courier New"/>
          <w:sz w:val="18"/>
        </w:rPr>
        <w:t>/organization/projects/{{projectId}}/users/{{userId}}</w:t>
      </w:r>
    </w:p>
    <w:p>
      <w:pPr>
        <w:pStyle w:val="Heading3"/>
      </w:pPr>
      <w:r>
        <w:t>Prerequisites</w:t>
      </w:r>
    </w:p>
    <w:p>
      <w:pPr>
        <w:pStyle w:val="ListBullet"/>
      </w:pPr>
      <w:r>
        <w:t>You must have access to the target organization project and permission to view its users.</w:t>
      </w:r>
    </w:p>
    <w:p>
      <w:pPr>
        <w:pStyle w:val="Heading3"/>
      </w:pPr>
      <w:r>
        <w:t>Method</w:t>
      </w:r>
    </w:p>
    <w:p>
      <w:r>
        <w:t>GET</w:t>
      </w:r>
    </w:p>
    <w:p>
      <w:pPr>
        <w:pStyle w:val="Heading3"/>
      </w:pPr>
      <w:r>
        <w:t>URL</w:t>
      </w:r>
    </w:p>
    <w:p>
      <w:r>
        <w:t>https://api.openai.com/v1/organization/projects/{{project_id}}/users/{{user_id}}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user within a specific organization project.</w:t>
      </w:r>
    </w:p>
    <w:p>
      <w:pPr>
        <w:pStyle w:val="Heading3"/>
      </w:pPr>
      <w:r>
        <w:t>Enforcement Rules</w:t>
      </w:r>
    </w:p>
    <w:p>
      <w:pPr>
        <w:pStyle w:val="ListBullet"/>
      </w:pPr>
      <w:r>
        <w:t>The project_id path parameter must always be present and must be a non-empty string.</w:t>
      </w:r>
    </w:p>
    <w:p>
      <w:pPr>
        <w:pStyle w:val="ListBullet"/>
      </w:pPr>
      <w:r>
        <w:t>The user_id path parameter must always be present and must be a non-empty string.</w:t>
      </w:r>
    </w:p>
    <w:p>
      <w:pPr>
        <w:pStyle w:val="ListBullet"/>
      </w:pPr>
      <w:r>
        <w:t>Always construct the path as /organization/projects/{{project_id}}/users/{{user_id}}.</w:t>
      </w:r>
    </w:p>
    <w:p>
      <w:pPr>
        <w:pStyle w:val="ListBullet"/>
      </w:pPr>
      <w:r>
        <w:t>Do not call the API with missing or empty path parameters (e.g., avoid /organization/projects//users/).</w:t>
      </w:r>
    </w:p>
    <w:p>
      <w:pPr>
        <w:pStyle w:val="ListBullet"/>
      </w:pPr>
      <w:r>
        <w:t>Do not infer or guess any IDs; use exactly what the user provides.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/organization/projects/proj_abc123/users/user_abc123</w:t>
        <w:br/>
        <w:t>/organization/projects/PROJECT_ID/users/USER_ID</w:t>
      </w:r>
    </w:p>
    <w:p>
      <w:pPr>
        <w:pStyle w:val="Heading3"/>
      </w:pPr>
      <w:r>
        <w:t>Invalid Examples</w:t>
      </w:r>
    </w:p>
    <w:p>
      <w:r>
        <w:rPr>
          <w:b/>
          <w:color w:val="666666"/>
          <w:sz w:val="16"/>
        </w:rPr>
        <w:t>[http]</w:t>
      </w:r>
    </w:p>
    <w:p>
      <w:pPr>
        <w:shd w:fill="F2F2F2" w:val="clear"/>
      </w:pPr>
      <w:r>
        <w:rPr>
          <w:rFonts w:ascii="Courier New" w:hAnsi="Courier New"/>
          <w:sz w:val="17"/>
        </w:rPr>
        <w:t>/organization/projects//users/user_abc123</w:t>
        <w:br/>
        <w:t>/organization/projects/proj_abc123/users/</w:t>
        <w:br/>
        <w:t>/organization/projects/proj_abc123/users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"organization.project.user",</w:t>
        <w:br/>
        <w:t xml:space="preserve"> "id": "user_abc123",</w:t>
        <w:br/>
        <w:t xml:space="preserve"> "name": "Jane Doe",</w:t>
        <w:br/>
        <w:t xml:space="preserve"> "email": "jane.doe@example.com",</w:t>
        <w:br/>
        <w:t xml:space="preserve"> "role": "member",</w:t>
        <w:br/>
        <w:t xml:space="preserve"> "added_at": 1710000000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organization.project.user.</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address of the user.</w:t>
            </w:r>
          </w:p>
        </w:tc>
      </w:tr>
      <w:tr>
        <w:tc>
          <w:tcPr>
            <w:tcW w:type="dxa" w:w="2880"/>
          </w:tcPr>
          <w:p>
            <w:r>
              <w:t>role</w:t>
            </w:r>
          </w:p>
        </w:tc>
        <w:tc>
          <w:tcPr>
            <w:tcW w:type="dxa" w:w="2880"/>
          </w:tcPr>
          <w:p>
            <w:r>
              <w:t>string</w:t>
            </w:r>
          </w:p>
        </w:tc>
        <w:tc>
          <w:tcPr>
            <w:tcW w:type="dxa" w:w="2880"/>
          </w:tcPr>
          <w:p>
            <w:r>
              <w:t>The user’s role in the project. Possible values: owner, member.</w:t>
            </w:r>
          </w:p>
        </w:tc>
      </w:tr>
      <w:tr>
        <w:tc>
          <w:tcPr>
            <w:tcW w:type="dxa" w:w="2880"/>
          </w:tcPr>
          <w:p>
            <w:r>
              <w:t>added_at</w:t>
            </w:r>
          </w:p>
        </w:tc>
        <w:tc>
          <w:tcPr>
            <w:tcW w:type="dxa" w:w="2880"/>
          </w:tcPr>
          <w:p>
            <w:r>
              <w:t>integer</w:t>
            </w:r>
          </w:p>
        </w:tc>
        <w:tc>
          <w:tcPr>
            <w:tcW w:type="dxa" w:w="2880"/>
          </w:tcPr>
          <w:p>
            <w:r>
              <w:t>The Unix timestamp (in seconds) of when the project was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'https://api.openai.com/v1/organization/projects/proj_abc123/users/user_abc123' \</w:t>
        <w:br/>
        <w:t xml:space="preserve"> --header 'Accept: application/json'</w:t>
      </w:r>
    </w:p>
    <w:p>
      <w:pPr>
        <w:pStyle w:val="Heading3"/>
      </w:pPr>
      <w:r>
        <w:t>Related organizationProjectUsers actions</w:t>
      </w:r>
    </w:p>
    <w:p>
      <w:pPr>
        <w:pStyle w:val="ListBullet"/>
      </w:pPr>
      <w:r>
        <w:t>[POST] Add a User to a Project — /organization/projects/{{projectId}}/users</w:t>
      </w:r>
    </w:p>
    <w:p>
      <w:pPr>
        <w:pStyle w:val="ListBullet"/>
      </w:pPr>
      <w:r>
        <w:t>[POST] Modify a Project User’s Role — /organization/projects/{{projectId}}/users/{{userId}}</w:t>
      </w:r>
    </w:p>
    <w:p>
      <w:r>
        <w:br w:type="page"/>
      </w:r>
    </w:p>
    <w:p>
      <w:pPr>
        <w:pStyle w:val="Heading2"/>
      </w:pPr>
      <w:r>
        <w:t>211. [DELETE] Delete an Organization Role</w:t>
      </w:r>
    </w:p>
    <w:p>
      <w:r>
        <w:rPr>
          <w:b/>
        </w:rPr>
        <w:t xml:space="preserve">Endpoint: </w:t>
      </w:r>
      <w:r>
        <w:rPr>
          <w:rFonts w:ascii="Courier New" w:hAnsi="Courier New"/>
          <w:sz w:val="18"/>
        </w:rPr>
        <w:t>/organization/roles/{{roleId}}</w:t>
      </w:r>
    </w:p>
    <w:p>
      <w:pPr>
        <w:pStyle w:val="Heading3"/>
      </w:pPr>
      <w:r>
        <w:t>Prerequisites</w:t>
      </w:r>
    </w:p>
    <w:p>
      <w:pPr>
        <w:pStyle w:val="ListBullet"/>
      </w:pPr>
      <w:r>
        <w:t>Must have permission to manage organization roles</w:t>
      </w:r>
    </w:p>
    <w:p>
      <w:pPr>
        <w:pStyle w:val="Heading3"/>
      </w:pPr>
      <w:r>
        <w:t>Method</w:t>
      </w:r>
    </w:p>
    <w:p>
      <w:r>
        <w:t>DELETE</w:t>
      </w:r>
    </w:p>
    <w:p>
      <w:pPr>
        <w:pStyle w:val="Heading3"/>
      </w:pPr>
      <w:r>
        <w:t>URL</w:t>
      </w:r>
    </w:p>
    <w:p>
      <w:r>
        <w:t>https://api.openai.com/v1/organization/roles/{{role_id}}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role from the organization.</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/organization/roles// or /organization/roles).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/organization/roles/role_123</w:t>
      </w:r>
    </w:p>
    <w:p>
      <w:pPr>
        <w:pStyle w:val="Heading3"/>
      </w:pPr>
      <w:r>
        <w:t>Invalid Examples</w:t>
      </w:r>
    </w:p>
    <w:p>
      <w:r>
        <w:rPr>
          <w:b/>
          <w:color w:val="666666"/>
          <w:sz w:val="16"/>
        </w:rPr>
        <w:t>[http]</w:t>
      </w:r>
    </w:p>
    <w:p>
      <w:pPr>
        <w:shd w:fill="F2F2F2" w:val="clear"/>
      </w:pPr>
      <w:r>
        <w:rPr>
          <w:rFonts w:ascii="Courier New" w:hAnsi="Courier New"/>
          <w:sz w:val="17"/>
        </w:rPr>
        <w:t>/organization/roles//</w:t>
        <w:br/>
        <w:t>/organization/roles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ID of the role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"role.deleted",</w:t>
        <w:br/>
        <w:t xml:space="preserve"> "id": "role_123",</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role.deleted.</w:t>
            </w:r>
          </w:p>
        </w:tc>
      </w:tr>
      <w:tr>
        <w:tc>
          <w:tcPr>
            <w:tcW w:type="dxa" w:w="2880"/>
          </w:tcPr>
          <w:p>
            <w:r>
              <w:t>id</w:t>
            </w:r>
          </w:p>
        </w:tc>
        <w:tc>
          <w:tcPr>
            <w:tcW w:type="dxa" w:w="2880"/>
          </w:tcPr>
          <w:p>
            <w:r>
              <w:t>string</w:t>
            </w:r>
          </w:p>
        </w:tc>
        <w:tc>
          <w:tcPr>
            <w:tcW w:type="dxa" w:w="2880"/>
          </w:tcPr>
          <w:p>
            <w:r>
              <w:t>Identifier of the deleted role.</w:t>
            </w:r>
          </w:p>
        </w:tc>
      </w:tr>
      <w:tr>
        <w:tc>
          <w:tcPr>
            <w:tcW w:type="dxa" w:w="2880"/>
          </w:tcPr>
          <w:p>
            <w:r>
              <w:t>deleted</w:t>
            </w:r>
          </w:p>
        </w:tc>
        <w:tc>
          <w:tcPr>
            <w:tcW w:type="dxa" w:w="2880"/>
          </w:tcPr>
          <w:p>
            <w:r>
              <w:t>boolean</w:t>
            </w:r>
          </w:p>
        </w:tc>
        <w:tc>
          <w:tcPr>
            <w:tcW w:type="dxa" w:w="2880"/>
          </w:tcPr>
          <w:p>
            <w:r>
              <w:t>Whether the role was deleted.</w:t>
            </w:r>
          </w:p>
        </w:tc>
      </w:tr>
    </w:tbl>
    <w:p/>
    <w:p>
      <w:pPr>
        <w:pStyle w:val="Heading3"/>
      </w:pPr>
      <w:r>
        <w:t>Related organizationRoles actions</w:t>
      </w:r>
    </w:p>
    <w:p>
      <w:pPr>
        <w:pStyle w:val="ListBullet"/>
      </w:pPr>
      <w:r>
        <w:t>[POST] Update an Organization Role — /organization/roles/{{roleId}}</w:t>
      </w:r>
    </w:p>
    <w:p>
      <w:pPr>
        <w:pStyle w:val="ListBullet"/>
      </w:pPr>
      <w:r>
        <w:t>[GET] List Organization Roles — /organization/roles</w:t>
      </w:r>
    </w:p>
    <w:p>
      <w:pPr>
        <w:pStyle w:val="ListBullet"/>
      </w:pPr>
      <w:r>
        <w:t>[POST] Create an Organization Role — /organization/roles</w:t>
      </w:r>
    </w:p>
    <w:p>
      <w:r>
        <w:br w:type="page"/>
      </w:r>
    </w:p>
    <w:p>
      <w:pPr>
        <w:pStyle w:val="Heading2"/>
      </w:pPr>
      <w:r>
        <w:t>212. [POST] Refer (Transfer) an Active Realtime SIP Call</w:t>
      </w:r>
    </w:p>
    <w:p>
      <w:r>
        <w:rPr>
          <w:b/>
        </w:rPr>
        <w:t xml:space="preserve">Endpoint: </w:t>
      </w:r>
      <w:r>
        <w:rPr>
          <w:rFonts w:ascii="Courier New" w:hAnsi="Courier New"/>
          <w:sz w:val="18"/>
        </w:rPr>
        <w:t>/realtime/calls/{{callId}}/refer</w:t>
      </w:r>
    </w:p>
    <w:p>
      <w:pPr>
        <w:pStyle w:val="Heading3"/>
      </w:pPr>
      <w:r>
        <w:t>Prerequisites</w:t>
      </w:r>
    </w:p>
    <w:p>
      <w:pPr>
        <w:pStyle w:val="ListBullet"/>
      </w:pPr>
      <w:r>
        <w:t>You must have an active SIP call and its call_id (provided in the realtime.call.incoming webhook event).</w:t>
      </w:r>
    </w:p>
    <w:p>
      <w:pPr>
        <w:pStyle w:val="Heading3"/>
      </w:pPr>
      <w:r>
        <w:t>Method</w:t>
      </w:r>
    </w:p>
    <w:p>
      <w:r>
        <w:t>POST</w:t>
      </w:r>
    </w:p>
    <w:p>
      <w:pPr>
        <w:pStyle w:val="Heading3"/>
      </w:pPr>
      <w:r>
        <w:t>URL</w:t>
      </w:r>
    </w:p>
    <w:p>
      <w:r>
        <w:t>https://api.openai.com/v1/realtime/calls/{{call_id}}/refer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an active SIP call to a new destination using the SIP REFER verb by sending a Refer-To target URI.</w:t>
      </w:r>
    </w:p>
    <w:p>
      <w:pPr>
        <w:pStyle w:val="Heading3"/>
      </w:pPr>
      <w:r>
        <w:t>Enforcement Rules</w:t>
      </w:r>
    </w:p>
    <w:p>
      <w:pPr>
        <w:pStyle w:val="ListBullet"/>
      </w:pPr>
      <w:r>
        <w:t>The call_id path parameter must always be present.</w:t>
      </w:r>
    </w:p>
    <w:p>
      <w:pPr>
        <w:pStyle w:val="ListBullet"/>
      </w:pPr>
      <w:r>
        <w:t>If the user provides a call_id, use that value directly.</w:t>
      </w:r>
    </w:p>
    <w:p>
      <w:pPr>
        <w:pStyle w:val="ListBullet"/>
      </w:pPr>
      <w:r>
        <w:t>Do not call the API with a missing or empty call_id (e.g., avoid /realtime/calls//refer).</w:t>
      </w:r>
    </w:p>
    <w:p>
      <w:pPr>
        <w:pStyle w:val="ListBullet"/>
      </w:pPr>
      <w:r>
        <w:t>Always construct the path as /realtime/calls/{{call_id}}/refer, where {{call_id}} is a non-empty string.</w:t>
      </w:r>
    </w:p>
    <w:p>
      <w:pPr>
        <w:pStyle w:val="ListBullet"/>
      </w:pPr>
      <w:r>
        <w:t>Do not infer or guess the call_id beyond the user's input.</w:t>
      </w:r>
    </w:p>
    <w:p>
      <w:pPr>
        <w:pStyle w:val="ListBullet"/>
      </w:pPr>
      <w:r>
        <w:t>When executing the action, ensure to send Path Parameters in the URL and not in the body.</w:t>
      </w:r>
    </w:p>
    <w:p>
      <w:pPr>
        <w:pStyle w:val="ListBullet"/>
      </w:pPr>
      <w:r>
        <w:t>This endpoint has no query parameters documented; send inputs in the request body (except call_id).</w:t>
      </w:r>
    </w:p>
    <w:p>
      <w:pPr>
        <w:pStyle w:val="Heading3"/>
      </w:pPr>
      <w:r>
        <w:t>Valid Examples</w:t>
      </w:r>
    </w:p>
    <w:p>
      <w:r>
        <w:rPr>
          <w:b/>
          <w:color w:val="666666"/>
          <w:sz w:val="16"/>
        </w:rPr>
        <w:t>[http]</w:t>
      </w:r>
    </w:p>
    <w:p>
      <w:pPr>
        <w:shd w:fill="F2F2F2" w:val="clear"/>
      </w:pPr>
      <w:r>
        <w:rPr>
          <w:rFonts w:ascii="Courier New" w:hAnsi="Courier New"/>
          <w:sz w:val="17"/>
        </w:rPr>
        <w:t>/realtime/calls/call_123/refer</w:t>
        <w:br/>
        <w:t>/realtime/calls/abc123/refer</w:t>
      </w:r>
    </w:p>
    <w:p>
      <w:pPr>
        <w:pStyle w:val="Heading3"/>
      </w:pPr>
      <w:r>
        <w:t>Invalid Examples</w:t>
      </w:r>
    </w:p>
    <w:p>
      <w:r>
        <w:rPr>
          <w:b/>
          <w:color w:val="666666"/>
          <w:sz w:val="16"/>
        </w:rPr>
        <w:t>[http]</w:t>
      </w:r>
    </w:p>
    <w:p>
      <w:pPr>
        <w:shd w:fill="F2F2F2" w:val="clear"/>
      </w:pPr>
      <w:r>
        <w:rPr>
          <w:rFonts w:ascii="Courier New" w:hAnsi="Courier New"/>
          <w:sz w:val="17"/>
        </w:rPr>
        <w:t>/realtime/calls//refer</w:t>
        <w:br/>
        <w:t>/realtime/calls/refer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The identifier for the call provided in the realtime.call.incoming webhook (/docs/api-reference/webhook-events/realtime/call/incoming).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target_uri</w:t>
            </w:r>
          </w:p>
        </w:tc>
        <w:tc>
          <w:tcPr>
            <w:tcW w:type="dxa" w:w="2880"/>
          </w:tcPr>
          <w:p>
            <w:r>
              <w:t>string</w:t>
            </w:r>
          </w:p>
        </w:tc>
        <w:tc>
          <w:tcPr>
            <w:tcW w:type="dxa" w:w="2880"/>
          </w:tcPr>
          <w:p>
            <w:r>
              <w:t>Destination URI that should appear in the SIP Refer-To header. Supports values like tel:+14155550123 or sip:agent@example.com. Example: tel:+14155550123.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"Call referred successfully"</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'https://api.openai.com/v1/realtime/calls/call_123/refer' \</w:t>
        <w:br/>
        <w:t xml:space="preserve"> --header 'Accept: application/json' \</w:t>
        <w:br/>
        <w:t xml:space="preserve"> --header 'Content-Type: application/json' \</w:t>
        <w:br/>
        <w:t xml:space="preserve"> --data '{</w:t>
        <w:br/>
        <w:t xml:space="preserve"> "target_uri": "tel:+14155550123"</w:t>
        <w:br/>
        <w:t xml:space="preserve">  }'</w:t>
      </w:r>
    </w:p>
    <w:p>
      <w:pPr>
        <w:pStyle w:val="Heading3"/>
      </w:pPr>
      <w:r>
        <w:t>Example Usage</w:t>
      </w:r>
    </w:p>
    <w:p>
      <w:pPr>
        <w:pStyle w:val="Heading3"/>
      </w:pPr>
      <w:r>
        <w:t>Example 1: Refer to a Phone Number (tel URI)</w:t>
      </w:r>
    </w:p>
    <w:p>
      <w:pPr>
        <w:pStyle w:val="Heading3"/>
      </w:pPr>
      <w:r>
        <w:t>Example 2: Refer to a SIP Address (sip URI)</w:t>
      </w:r>
    </w:p>
    <w:p>
      <w:r>
        <w:rPr>
          <w:b/>
          <w:color w:val="666666"/>
          <w:sz w:val="16"/>
        </w:rPr>
        <w:t>[bash]</w:t>
      </w:r>
    </w:p>
    <w:p>
      <w:pPr>
        <w:shd w:fill="F2F2F2" w:val="clear"/>
      </w:pPr>
      <w:r>
        <w:rPr>
          <w:rFonts w:ascii="Courier New" w:hAnsi="Courier New"/>
          <w:sz w:val="17"/>
        </w:rPr>
        <w:t>curl -i --request POST \</w:t>
        <w:br/>
        <w:t xml:space="preserve"> 'https://api.openai.com/v1/realtime/calls/call_123/refer' \</w:t>
        <w:br/>
        <w:t xml:space="preserve"> --header 'Accept: application/json' \</w:t>
        <w:br/>
        <w:t xml:space="preserve"> --header 'Content-Type: application/json' \</w:t>
        <w:br/>
        <w:t xml:space="preserve"> --data '{</w:t>
        <w:br/>
        <w:t xml:space="preserve"> "target_uri": "sip:agent@example.com"</w:t>
        <w:br/>
        <w:t xml:space="preserve">  }'</w:t>
      </w:r>
    </w:p>
    <w:p>
      <w:pPr>
        <w:pStyle w:val="Heading3"/>
      </w:pPr>
      <w:r>
        <w:t>Notes</w:t>
      </w:r>
    </w:p>
    <w:p>
      <w:pPr>
        <w:pStyle w:val="ListBullet"/>
      </w:pPr>
      <w:r>
        <w:t>The request body is required and must include target_uri.</w:t>
      </w:r>
    </w:p>
    <w:p>
      <w:pPr>
        <w:pStyle w:val="ListBullet"/>
      </w:pPr>
      <w:r>
        <w:t>target_uri must be a URI suitable for the SIP Refer-To header (examples provided in the docs: tel: and sip:).</w:t>
      </w:r>
    </w:p>
    <w:p>
      <w:pPr>
        <w:pStyle w:val="Heading3"/>
      </w:pPr>
      <w:r>
        <w:t>Error Handling</w:t>
      </w:r>
    </w:p>
    <w:p>
      <w:pPr>
        <w:pStyle w:val="ListBullet"/>
      </w:pPr>
      <w:r>
        <w:t>Error responses were not provided in the scraped content.</w:t>
      </w:r>
    </w:p>
    <w:p>
      <w:pPr>
        <w:pStyle w:val="Heading3"/>
      </w:pPr>
      <w:r>
        <w:t>Related realtimeCalls actions</w:t>
      </w:r>
    </w:p>
    <w:p>
      <w:pPr>
        <w:pStyle w:val="ListBullet"/>
      </w:pPr>
      <w:r>
        <w:t>[POST] Accept a Realtime SIP Call (Configure Session) — /realtime/calls/{{callId}}/accept</w:t>
      </w:r>
    </w:p>
    <w:p>
      <w:pPr>
        <w:pStyle w:val="ListBullet"/>
      </w:pPr>
      <w:r>
        <w:t>[POST] Create a Realtime Call (WebRTC SDP Exchange) — /realtime/calls</w:t>
      </w:r>
    </w:p>
    <w:p>
      <w:pPr>
        <w:pStyle w:val="ListBullet"/>
      </w:pPr>
      <w:r>
        <w:t>[POST] Reject a Realtime Call — /realtime/calls/{{callId}}/reject</w:t>
      </w:r>
    </w:p>
    <w:p>
      <w:pPr>
        <w:pStyle w:val="ListBullet"/>
      </w:pPr>
      <w:r>
        <w:t>[POST] Hang Up a Realtime Call — /realtime/calls/{{callId}}/hangup</w:t>
      </w:r>
    </w:p>
    <w:p>
      <w:r>
        <w:br w:type="page"/>
      </w:r>
    </w:p>
    <w:p>
      <w:pPr>
        <w:pStyle w:val="Heading2"/>
      </w:pPr>
      <w:r>
        <w:t>213. [DELETE] Delete a Skill Version</w:t>
      </w:r>
    </w:p>
    <w:p>
      <w:r>
        <w:rPr>
          <w:b/>
        </w:rPr>
        <w:t xml:space="preserve">Endpoint: </w:t>
      </w:r>
      <w:r>
        <w:rPr>
          <w:rFonts w:ascii="Courier New" w:hAnsi="Courier New"/>
          <w:sz w:val="18"/>
        </w:rPr>
        <w:t>/skills/{{skillId}}/versions/{{version}}</w:t>
      </w:r>
    </w:p>
    <w:p>
      <w:pPr>
        <w:pStyle w:val="Heading3"/>
      </w:pPr>
      <w:r>
        <w:t>Prerequisites</w:t>
      </w:r>
    </w:p>
    <w:p>
      <w:pPr>
        <w:pStyle w:val="ListBullet"/>
      </w:pPr>
      <w:r>
        <w:t>You must have access to the target skill and permission to delete its versions.</w:t>
      </w:r>
    </w:p>
    <w:p>
      <w:pPr>
        <w:pStyle w:val="Heading3"/>
      </w:pPr>
      <w:r>
        <w:t>Method</w:t>
      </w:r>
    </w:p>
    <w:p>
      <w:r>
        <w:t>DELETE</w:t>
      </w:r>
    </w:p>
    <w:p>
      <w:pPr>
        <w:pStyle w:val="Heading3"/>
      </w:pPr>
      <w:r>
        <w:t>URL</w:t>
      </w:r>
    </w:p>
    <w:p>
      <w:r>
        <w:t>https://api.openai.com/v1/skills/{{skill_id}}/versions/{{version}}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version of a skill, identified by skill_id and the version number.</w:t>
      </w:r>
    </w:p>
    <w:p>
      <w:pPr>
        <w:pStyle w:val="Heading3"/>
      </w:pPr>
      <w:r>
        <w:t>Enforcement Rules</w:t>
      </w:r>
    </w:p>
    <w:p>
      <w:pPr>
        <w:pStyle w:val="ListBullet"/>
      </w:pPr>
      <w:r>
        <w:t>The skill_id path parameter must always be present.</w:t>
      </w:r>
    </w:p>
    <w:p>
      <w:pPr>
        <w:pStyle w:val="ListBullet"/>
      </w:pPr>
      <w:r>
        <w:t>The version path parameter must always be present.</w:t>
      </w:r>
    </w:p>
    <w:p>
      <w:pPr>
        <w:pStyle w:val="ListBullet"/>
      </w:pPr>
      <w:r>
        <w:t>If the user provides skill_id and/or version, use those values directly.</w:t>
      </w:r>
    </w:p>
    <w:p>
      <w:pPr>
        <w:pStyle w:val="ListBullet"/>
      </w:pPr>
      <w:r>
        <w:t>Do not call the API with a missing or empty skill_id or version (e.g., avoid /skills//versions/).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/skills/{{skill_id}}/versions/{{version}}, where each path parameter is a non-empty string.</w:t>
      </w:r>
    </w:p>
    <w:p>
      <w:pPr>
        <w:pStyle w:val="Heading3"/>
      </w:pPr>
      <w:r>
        <w:t>Valid Examples</w:t>
      </w:r>
    </w:p>
    <w:p>
      <w:r>
        <w:rPr>
          <w:b/>
          <w:color w:val="666666"/>
          <w:sz w:val="16"/>
        </w:rPr>
        <w:t>[http]</w:t>
      </w:r>
    </w:p>
    <w:p>
      <w:pPr>
        <w:shd w:fill="F2F2F2" w:val="clear"/>
      </w:pPr>
      <w:r>
        <w:rPr>
          <w:rFonts w:ascii="Courier New" w:hAnsi="Courier New"/>
          <w:sz w:val="17"/>
        </w:rPr>
        <w:t>/skills/skl_123/versions/1</w:t>
        <w:br/>
        <w:t>/skills/my-skill-id/versions/2024-01-15</w:t>
      </w:r>
    </w:p>
    <w:p>
      <w:pPr>
        <w:pStyle w:val="Heading3"/>
      </w:pPr>
      <w:r>
        <w:t>Invalid Examples</w:t>
      </w:r>
    </w:p>
    <w:p>
      <w:r>
        <w:rPr>
          <w:b/>
          <w:color w:val="666666"/>
          <w:sz w:val="16"/>
        </w:rPr>
        <w:t>[http]</w:t>
      </w:r>
    </w:p>
    <w:p>
      <w:pPr>
        <w:shd w:fill="F2F2F2" w:val="clear"/>
      </w:pPr>
      <w:r>
        <w:rPr>
          <w:rFonts w:ascii="Courier New" w:hAnsi="Courier New"/>
          <w:sz w:val="17"/>
        </w:rPr>
        <w:t>/skills//versions/1</w:t>
        <w:br/>
        <w:t>/skills/skl_123/versions/</w:t>
        <w:br/>
        <w:t>/skills/skl_123/versions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w:t>
            </w:r>
          </w:p>
        </w:tc>
      </w:tr>
      <w:tr>
        <w:tc>
          <w:tcPr>
            <w:tcW w:type="dxa" w:w="2880"/>
          </w:tcPr>
          <w:p>
            <w:r>
              <w:t>version</w:t>
            </w:r>
          </w:p>
        </w:tc>
        <w:tc>
          <w:tcPr>
            <w:tcW w:type="dxa" w:w="2880"/>
          </w:tcPr>
          <w:p>
            <w:r>
              <w:t>string</w:t>
            </w:r>
          </w:p>
        </w:tc>
        <w:tc>
          <w:tcPr>
            <w:tcW w:type="dxa" w:w="2880"/>
          </w:tcPr>
          <w:p>
            <w:r>
              <w:t>The skill version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"skill.version.deleted",</w:t>
        <w:br/>
        <w:t xml:space="preserve"> "deleted": true,</w:t>
        <w:br/>
        <w:t xml:space="preserve"> "id": "skl_123",</w:t>
        <w:br/>
        <w:t xml:space="preserve"> "version":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Default: "skill.version.deleted".</w:t>
            </w:r>
          </w:p>
        </w:tc>
      </w:tr>
      <w:tr>
        <w:tc>
          <w:tcPr>
            <w:tcW w:type="dxa" w:w="2880"/>
          </w:tcPr>
          <w:p>
            <w:r>
              <w:t>deleted</w:t>
            </w:r>
          </w:p>
        </w:tc>
        <w:tc>
          <w:tcPr>
            <w:tcW w:type="dxa" w:w="2880"/>
          </w:tcPr>
          <w:p>
            <w:r>
              <w:t>boolean</w:t>
            </w:r>
          </w:p>
        </w:tc>
        <w:tc>
          <w:tcPr>
            <w:tcW w:type="dxa" w:w="2880"/>
          </w:tcPr>
          <w:p>
            <w:r>
              <w:t>Whether the skill version was deleted.</w:t>
            </w:r>
          </w:p>
        </w:tc>
      </w:tr>
      <w:tr>
        <w:tc>
          <w:tcPr>
            <w:tcW w:type="dxa" w:w="2880"/>
          </w:tcPr>
          <w:p>
            <w:r>
              <w:t>id</w:t>
            </w:r>
          </w:p>
        </w:tc>
        <w:tc>
          <w:tcPr>
            <w:tcW w:type="dxa" w:w="2880"/>
          </w:tcPr>
          <w:p>
            <w:r>
              <w:t>string</w:t>
            </w:r>
          </w:p>
        </w:tc>
        <w:tc>
          <w:tcPr>
            <w:tcW w:type="dxa" w:w="2880"/>
          </w:tcPr>
          <w:p>
            <w:r>
              <w:t>The skill identifier.</w:t>
            </w:r>
          </w:p>
        </w:tc>
      </w:tr>
      <w:tr>
        <w:tc>
          <w:tcPr>
            <w:tcW w:type="dxa" w:w="2880"/>
          </w:tcPr>
          <w:p>
            <w:r>
              <w:t>version</w:t>
            </w:r>
          </w:p>
        </w:tc>
        <w:tc>
          <w:tcPr>
            <w:tcW w:type="dxa" w:w="2880"/>
          </w:tcPr>
          <w:p>
            <w:r>
              <w:t>string</w:t>
            </w:r>
          </w:p>
        </w:tc>
        <w:tc>
          <w:tcPr>
            <w:tcW w:type="dxa" w:w="2880"/>
          </w:tcPr>
          <w:p>
            <w:r>
              <w:t>The deleted skill version.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'https://api.openai.com/v1/skills/skl_123/versions/1' \</w:t>
        <w:br/>
        <w:t xml:space="preserve"> --header 'Accept: application/json'</w:t>
      </w:r>
    </w:p>
    <w:p>
      <w:pPr>
        <w:pStyle w:val="Heading3"/>
      </w:pPr>
      <w:r>
        <w:t>Related skills actions</w:t>
      </w:r>
    </w:p>
    <w:p>
      <w:pPr>
        <w:pStyle w:val="ListBullet"/>
      </w:pPr>
      <w:r>
        <w:t>[DELETE] Delete a Skill — /skills/{{skillId}}</w:t>
      </w:r>
    </w:p>
    <w:p>
      <w:pPr>
        <w:pStyle w:val="ListBullet"/>
      </w:pPr>
      <w:r>
        <w:t>[GET] Download a Skill’s Zip Bundle (Skill Content) — /skills/{{skillId}}/content</w:t>
      </w:r>
    </w:p>
    <w:p>
      <w:pPr>
        <w:pStyle w:val="ListBullet"/>
      </w:pPr>
      <w:r>
        <w:t>[GET] Download a Skill Version Zip Bundle — /skills/{{skillId}}/versions/{{version}}/content</w:t>
      </w:r>
    </w:p>
    <w:p>
      <w:pPr>
        <w:pStyle w:val="ListBullet"/>
      </w:pPr>
      <w:r>
        <w:t>[POST] Create a Skill — /skills</w:t>
      </w:r>
    </w:p>
    <w:p>
      <w:pPr>
        <w:pStyle w:val="ListBullet"/>
      </w:pPr>
      <w:r>
        <w:t>[GET] List Skills — /v1/skills</w:t>
      </w:r>
    </w:p>
    <w:p>
      <w:pPr>
        <w:pStyle w:val="ListBullet"/>
      </w:pPr>
      <w:r>
        <w:t>[POST] Update a Skill’s Default Version Pointer — /skills/{{skillId}}</w:t>
      </w:r>
    </w:p>
    <w:p>
      <w:r>
        <w:br w:type="page"/>
      </w:r>
    </w:p>
    <w:p>
      <w:pPr>
        <w:pStyle w:val="Heading2"/>
      </w:pPr>
      <w:r>
        <w:t>214. [GET] Retrieve a Skill by ID</w:t>
      </w:r>
    </w:p>
    <w:p>
      <w:r>
        <w:rPr>
          <w:b/>
        </w:rPr>
        <w:t xml:space="preserve">Endpoint: </w:t>
      </w:r>
      <w:r>
        <w:rPr>
          <w:rFonts w:ascii="Courier New" w:hAnsi="Courier New"/>
          <w:sz w:val="18"/>
        </w:rPr>
        <w:t>/skills/{{skillId}}</w:t>
      </w:r>
    </w:p>
    <w:p>
      <w:pPr>
        <w:pStyle w:val="Heading3"/>
      </w:pPr>
      <w:r>
        <w:t>Prerequisites</w:t>
      </w:r>
    </w:p>
    <w:p>
      <w:pPr>
        <w:pStyle w:val="ListBullet"/>
      </w:pPr>
      <w:r>
        <w:t>Must have access to the Skills resource in your OpenAI project/org</w:t>
      </w:r>
    </w:p>
    <w:p>
      <w:pPr>
        <w:pStyle w:val="Heading3"/>
      </w:pPr>
      <w:r>
        <w:t>Method</w:t>
      </w:r>
    </w:p>
    <w:p>
      <w:r>
        <w:t>GET</w:t>
      </w:r>
    </w:p>
    <w:p>
      <w:pPr>
        <w:pStyle w:val="Heading3"/>
      </w:pPr>
      <w:r>
        <w:t>URL</w:t>
      </w:r>
    </w:p>
    <w:p>
      <w:r>
        <w:t>https://api.openai.com/v1/skills/{{skill_id}}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skill object by its unique identifier.</w:t>
      </w:r>
    </w:p>
    <w:p>
      <w:pPr>
        <w:pStyle w:val="Heading3"/>
      </w:pPr>
      <w:r>
        <w:t>Enforcement Rules</w:t>
      </w:r>
    </w:p>
    <w:p>
      <w:pPr>
        <w:pStyle w:val="ListBullet"/>
      </w:pPr>
      <w:r>
        <w:t>The skill_id path parameter must always be present.</w:t>
      </w:r>
    </w:p>
    <w:p>
      <w:pPr>
        <w:pStyle w:val="ListBullet"/>
      </w:pPr>
      <w:r>
        <w:t>If the user provides a skill_id, use that value directly.</w:t>
      </w:r>
    </w:p>
    <w:p>
      <w:pPr>
        <w:pStyle w:val="ListBullet"/>
      </w:pPr>
      <w:r>
        <w:t>Do not call the API with a missing or empty skill_id (e.g., avoid /skills// or /skills/).</w:t>
      </w:r>
    </w:p>
    <w:p>
      <w:pPr>
        <w:pStyle w:val="ListBullet"/>
      </w:pPr>
      <w:r>
        <w:t>Do not infer or guess the skill_id.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/skills/skill_123</w:t>
        <w:br/>
        <w:t>/skills/skl_abcdEFGhijkLMNop</w:t>
      </w:r>
    </w:p>
    <w:p>
      <w:pPr>
        <w:pStyle w:val="Heading3"/>
      </w:pPr>
      <w:r>
        <w:t>Invalid Examples</w:t>
      </w:r>
    </w:p>
    <w:p>
      <w:r>
        <w:rPr>
          <w:b/>
          <w:color w:val="666666"/>
          <w:sz w:val="16"/>
        </w:rPr>
        <w:t>[http]</w:t>
      </w:r>
    </w:p>
    <w:p>
      <w:pPr>
        <w:shd w:fill="F2F2F2" w:val="clear"/>
      </w:pPr>
      <w:r>
        <w:rPr>
          <w:rFonts w:ascii="Courier New" w:hAnsi="Courier New"/>
          <w:sz w:val="17"/>
        </w:rPr>
        <w:t>/skills//</w:t>
        <w:br/>
        <w:t>/skills/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"skill_123",</w:t>
        <w:br/>
        <w:t xml:space="preserve"> "object": "skill",</w:t>
        <w:br/>
        <w:t xml:space="preserve"> "name": "Customer Support Triage",</w:t>
        <w:br/>
        <w:t xml:space="preserve"> "description": "Routes incoming support requests to the correct queue based on topic and urgency.",</w:t>
        <w:br/>
        <w:t xml:space="preserve"> "created_at": 1715123456,</w:t>
        <w:br/>
        <w:t xml:space="preserve"> "default_version": "v1",</w:t>
        <w:br/>
        <w:t xml:space="preserve"> "latest_version": "v3"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skill.</w:t>
            </w:r>
          </w:p>
        </w:tc>
      </w:tr>
      <w:tr>
        <w:tc>
          <w:tcPr>
            <w:tcW w:type="dxa" w:w="2880"/>
          </w:tcPr>
          <w:p>
            <w:r>
              <w:t>object</w:t>
            </w:r>
          </w:p>
        </w:tc>
        <w:tc>
          <w:tcPr>
            <w:tcW w:type="dxa" w:w="2880"/>
          </w:tcPr>
          <w:p>
            <w:r>
              <w:t>string</w:t>
            </w:r>
          </w:p>
        </w:tc>
        <w:tc>
          <w:tcPr>
            <w:tcW w:type="dxa" w:w="2880"/>
          </w:tcPr>
          <w:p>
            <w:r>
              <w:t>The object type. Possible value: skill. Default: "skill".</w:t>
            </w:r>
          </w:p>
        </w:tc>
      </w:tr>
      <w:tr>
        <w:tc>
          <w:tcPr>
            <w:tcW w:type="dxa" w:w="2880"/>
          </w:tcPr>
          <w:p>
            <w:r>
              <w:t>name</w:t>
            </w:r>
          </w:p>
        </w:tc>
        <w:tc>
          <w:tcPr>
            <w:tcW w:type="dxa" w:w="2880"/>
          </w:tcPr>
          <w:p>
            <w:r>
              <w:t>string</w:t>
            </w:r>
          </w:p>
        </w:tc>
        <w:tc>
          <w:tcPr>
            <w:tcW w:type="dxa" w:w="2880"/>
          </w:tcPr>
          <w:p>
            <w:r>
              <w:t>Name of the skill.</w:t>
            </w:r>
          </w:p>
        </w:tc>
      </w:tr>
      <w:tr>
        <w:tc>
          <w:tcPr>
            <w:tcW w:type="dxa" w:w="2880"/>
          </w:tcPr>
          <w:p>
            <w:r>
              <w:t>description</w:t>
            </w:r>
          </w:p>
        </w:tc>
        <w:tc>
          <w:tcPr>
            <w:tcW w:type="dxa" w:w="2880"/>
          </w:tcPr>
          <w:p>
            <w:r>
              <w:t>string</w:t>
            </w:r>
          </w:p>
        </w:tc>
        <w:tc>
          <w:tcPr>
            <w:tcW w:type="dxa" w:w="2880"/>
          </w:tcPr>
          <w:p>
            <w:r>
              <w:t>Description of the skill.</w:t>
            </w:r>
          </w:p>
        </w:tc>
      </w:tr>
      <w:tr>
        <w:tc>
          <w:tcPr>
            <w:tcW w:type="dxa" w:w="2880"/>
          </w:tcPr>
          <w:p>
            <w:r>
              <w:t>created_at</w:t>
            </w:r>
          </w:p>
        </w:tc>
        <w:tc>
          <w:tcPr>
            <w:tcW w:type="dxa" w:w="2880"/>
          </w:tcPr>
          <w:p>
            <w:r>
              <w:t>integer</w:t>
            </w:r>
          </w:p>
        </w:tc>
        <w:tc>
          <w:tcPr>
            <w:tcW w:type="dxa" w:w="2880"/>
          </w:tcPr>
          <w:p>
            <w:r>
              <w:t>Unix timestamp (seconds) for when the skill was created.</w:t>
            </w:r>
          </w:p>
        </w:tc>
      </w:tr>
      <w:tr>
        <w:tc>
          <w:tcPr>
            <w:tcW w:type="dxa" w:w="2880"/>
          </w:tcPr>
          <w:p>
            <w:r>
              <w:t>default_version</w:t>
            </w:r>
          </w:p>
        </w:tc>
        <w:tc>
          <w:tcPr>
            <w:tcW w:type="dxa" w:w="2880"/>
          </w:tcPr>
          <w:p>
            <w:r>
              <w:t>string</w:t>
            </w:r>
          </w:p>
        </w:tc>
        <w:tc>
          <w:tcPr>
            <w:tcW w:type="dxa" w:w="2880"/>
          </w:tcPr>
          <w:p>
            <w:r>
              <w:t>Default version for the skill.</w:t>
            </w:r>
          </w:p>
        </w:tc>
      </w:tr>
      <w:tr>
        <w:tc>
          <w:tcPr>
            <w:tcW w:type="dxa" w:w="2880"/>
          </w:tcPr>
          <w:p>
            <w:r>
              <w:t>latest_version</w:t>
            </w:r>
          </w:p>
        </w:tc>
        <w:tc>
          <w:tcPr>
            <w:tcW w:type="dxa" w:w="2880"/>
          </w:tcPr>
          <w:p>
            <w:r>
              <w:t>string</w:t>
            </w:r>
          </w:p>
        </w:tc>
        <w:tc>
          <w:tcPr>
            <w:tcW w:type="dxa" w:w="2880"/>
          </w:tcPr>
          <w:p>
            <w:r>
              <w:t>Latest version for the skill.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'https://api.openai.com/v1/skills/skill_123' \</w:t>
        <w:br/>
        <w:t xml:space="preserve"> --header 'Accept: application/json'</w:t>
      </w:r>
    </w:p>
    <w:p>
      <w:pPr>
        <w:pStyle w:val="Heading3"/>
      </w:pPr>
      <w:r>
        <w:t>Related skills actions</w:t>
      </w:r>
    </w:p>
    <w:p>
      <w:pPr>
        <w:pStyle w:val="ListBullet"/>
      </w:pPr>
      <w:r>
        <w:t>[DELETE] Delete a Skill — /skills/{{skillId}}</w:t>
      </w:r>
    </w:p>
    <w:p>
      <w:pPr>
        <w:pStyle w:val="ListBullet"/>
      </w:pPr>
      <w:r>
        <w:t>[GET] Download a Skill’s Zip Bundle (Skill Content) — /skills/{{skillId}}/content</w:t>
      </w:r>
    </w:p>
    <w:p>
      <w:pPr>
        <w:pStyle w:val="ListBullet"/>
      </w:pPr>
      <w:r>
        <w:t>[GET] Download a Skill Version Zip Bundle — /skills/{{skillId}}/versions/{{version}}/content</w:t>
      </w:r>
    </w:p>
    <w:p>
      <w:pPr>
        <w:pStyle w:val="ListBullet"/>
      </w:pPr>
      <w:r>
        <w:t>[POST] Create a Skill — /skills</w:t>
      </w:r>
    </w:p>
    <w:p>
      <w:pPr>
        <w:pStyle w:val="ListBullet"/>
      </w:pPr>
      <w:r>
        <w:t>[GET] List Skills — /v1/skills</w:t>
      </w:r>
    </w:p>
    <w:p>
      <w:pPr>
        <w:pStyle w:val="ListBullet"/>
      </w:pPr>
      <w:r>
        <w:t>[POST] Update a Skill’s Default Version Pointer — /skills/{{skillId}}</w:t>
      </w:r>
    </w:p>
    <w:p>
      <w:r>
        <w:br w:type="page"/>
      </w:r>
    </w:p>
    <w:p>
      <w:pPr>
        <w:pStyle w:val="Heading2"/>
      </w:pPr>
      <w:r>
        <w:t>215. [POST] Create an Organization Role</w:t>
      </w:r>
    </w:p>
    <w:p>
      <w:r>
        <w:rPr>
          <w:b/>
        </w:rPr>
        <w:t xml:space="preserve">Endpoint: </w:t>
      </w:r>
      <w:r>
        <w:rPr>
          <w:rFonts w:ascii="Courier New" w:hAnsi="Courier New"/>
          <w:sz w:val="18"/>
        </w:rPr>
        <w:t>/organization/roles</w:t>
      </w:r>
    </w:p>
    <w:p>
      <w:pPr>
        <w:pStyle w:val="Heading3"/>
      </w:pPr>
      <w:r>
        <w:t>Prerequisites</w:t>
      </w:r>
    </w:p>
    <w:p>
      <w:pPr>
        <w:pStyle w:val="ListBullet"/>
      </w:pPr>
      <w:r>
        <w:t>You must have permission to manage roles for the organization.</w:t>
      </w:r>
    </w:p>
    <w:p>
      <w:pPr>
        <w:pStyle w:val="Heading3"/>
      </w:pPr>
      <w:r>
        <w:t>Method</w:t>
      </w:r>
    </w:p>
    <w:p>
      <w:r>
        <w:t>POST</w:t>
      </w:r>
    </w:p>
    <w:p>
      <w:pPr>
        <w:pStyle w:val="Heading3"/>
      </w:pPr>
      <w:r>
        <w:t>URL</w:t>
      </w:r>
    </w:p>
    <w:p>
      <w:r>
        <w:t>https://api.openai.com/v1/organization/roles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role for the organization. The role defines a set of permissions and can optionally include a description.</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role_name</w:t>
            </w:r>
          </w:p>
        </w:tc>
        <w:tc>
          <w:tcPr>
            <w:tcW w:type="dxa" w:w="2880"/>
          </w:tcPr>
          <w:p>
            <w:r>
              <w:t>string</w:t>
            </w:r>
          </w:p>
        </w:tc>
        <w:tc>
          <w:tcPr>
            <w:tcW w:type="dxa" w:w="2880"/>
          </w:tcPr>
          <w:p>
            <w:r>
              <w:t>Unique name for the role.</w:t>
            </w:r>
          </w:p>
        </w:tc>
      </w:tr>
      <w:tr>
        <w:tc>
          <w:tcPr>
            <w:tcW w:type="dxa" w:w="2880"/>
          </w:tcPr>
          <w:p>
            <w:r>
              <w:t>permissions</w:t>
            </w:r>
          </w:p>
        </w:tc>
        <w:tc>
          <w:tcPr>
            <w:tcW w:type="dxa" w:w="2880"/>
          </w:tcPr>
          <w:p>
            <w:r>
              <w:t>string[]</w:t>
            </w:r>
          </w:p>
        </w:tc>
        <w:tc>
          <w:tcPr>
            <w:tcW w:type="dxa" w:w="2880"/>
          </w:tcPr>
          <w:p>
            <w:r>
              <w:t>Permissions to grant to the role.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Optional description for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"role_abc123",</w:t>
        <w:br/>
        <w:t xml:space="preserve"> "name": "custom_role_name",</w:t>
        <w:br/>
        <w:t xml:space="preserve"> "description": "Custom role for billing admins",</w:t>
        <w:br/>
        <w:t xml:space="preserve"> "permissions": [</w:t>
        <w:br/>
        <w:t xml:space="preserve"> "permission.example.read",</w:t>
        <w:br/>
        <w:t xml:space="preserve"> "permission.example.write"</w:t>
        <w:br/>
        <w:t xml:space="preserve"> ],</w:t>
        <w:br/>
        <w:t xml:space="preserve"> "resource_type": "api.organization",</w:t>
        <w:br/>
        <w:t xml:space="preserve"> "predefined_role":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w:t>
            </w:r>
          </w:p>
        </w:tc>
      </w:tr>
      <w:tr>
        <w:tc>
          <w:tcPr>
            <w:tcW w:type="dxa" w:w="2880"/>
          </w:tcPr>
          <w:p>
            <w:r>
              <w:t>id</w:t>
            </w:r>
          </w:p>
        </w:tc>
        <w:tc>
          <w:tcPr>
            <w:tcW w:type="dxa" w:w="2880"/>
          </w:tcPr>
          <w:p>
            <w:r>
              <w:t>string</w:t>
            </w:r>
          </w:p>
        </w:tc>
        <w:tc>
          <w:tcPr>
            <w:tcW w:type="dxa" w:w="2880"/>
          </w:tcPr>
          <w:p>
            <w:r>
              <w:t>Identifier for the role.</w:t>
            </w:r>
          </w:p>
        </w:tc>
      </w:tr>
      <w:tr>
        <w:tc>
          <w:tcPr>
            <w:tcW w:type="dxa" w:w="2880"/>
          </w:tcPr>
          <w:p>
            <w:r>
              <w:t>name</w:t>
            </w:r>
          </w:p>
        </w:tc>
        <w:tc>
          <w:tcPr>
            <w:tcW w:type="dxa" w:w="2880"/>
          </w:tcPr>
          <w:p>
            <w:r>
              <w:t>string</w:t>
            </w:r>
          </w:p>
        </w:tc>
        <w:tc>
          <w:tcPr>
            <w:tcW w:type="dxa" w:w="2880"/>
          </w:tcPr>
          <w:p>
            <w:r>
              <w:t>Unique name for the role.</w:t>
            </w:r>
          </w:p>
        </w:tc>
      </w:tr>
      <w:tr>
        <w:tc>
          <w:tcPr>
            <w:tcW w:type="dxa" w:w="2880"/>
          </w:tcPr>
          <w:p>
            <w:r>
              <w:t>description</w:t>
            </w:r>
          </w:p>
        </w:tc>
        <w:tc>
          <w:tcPr>
            <w:tcW w:type="dxa" w:w="2880"/>
          </w:tcPr>
          <w:p>
            <w:r>
              <w:t>string | null</w:t>
            </w:r>
          </w:p>
        </w:tc>
        <w:tc>
          <w:tcPr>
            <w:tcW w:type="dxa" w:w="2880"/>
          </w:tcPr>
          <w:p>
            <w:r>
              <w:t>Role description (may be null).</w:t>
            </w:r>
          </w:p>
        </w:tc>
      </w:tr>
      <w:tr>
        <w:tc>
          <w:tcPr>
            <w:tcW w:type="dxa" w:w="2880"/>
          </w:tcPr>
          <w:p>
            <w:r>
              <w:t>permissions</w:t>
            </w:r>
          </w:p>
        </w:tc>
        <w:tc>
          <w:tcPr>
            <w:tcW w:type="dxa" w:w="2880"/>
          </w:tcPr>
          <w:p>
            <w:r>
              <w:t>string[]</w:t>
            </w:r>
          </w:p>
        </w:tc>
        <w:tc>
          <w:tcPr>
            <w:tcW w:type="dxa" w:w="2880"/>
          </w:tcPr>
          <w:p>
            <w:r>
              <w:t>Permissions granted by the role.</w:t>
            </w:r>
          </w:p>
        </w:tc>
      </w:tr>
      <w:tr>
        <w:tc>
          <w:tcPr>
            <w:tcW w:type="dxa" w:w="2880"/>
          </w:tcPr>
          <w:p>
            <w:r>
              <w:t>resource_type</w:t>
            </w:r>
          </w:p>
        </w:tc>
        <w:tc>
          <w:tcPr>
            <w:tcW w:type="dxa" w:w="2880"/>
          </w:tcPr>
          <w:p>
            <w:r>
              <w:t>string</w:t>
            </w:r>
          </w:p>
        </w:tc>
        <w:tc>
          <w:tcPr>
            <w:tcW w:type="dxa" w:w="2880"/>
          </w:tcPr>
          <w:p>
            <w:r>
              <w:t>Resource type the role is bound to (for example api.organization or api.project).</w:t>
            </w:r>
          </w:p>
        </w:tc>
      </w:tr>
      <w:tr>
        <w:tc>
          <w:tcPr>
            <w:tcW w:type="dxa" w:w="2880"/>
          </w:tcPr>
          <w:p>
            <w:r>
              <w:t>predefined_role</w:t>
            </w:r>
          </w:p>
        </w:tc>
        <w:tc>
          <w:tcPr>
            <w:tcW w:type="dxa" w:w="2880"/>
          </w:tcPr>
          <w:p>
            <w:r>
              <w:t>boolean</w:t>
            </w:r>
          </w:p>
        </w:tc>
        <w:tc>
          <w:tcPr>
            <w:tcW w:type="dxa" w:w="2880"/>
          </w:tcPr>
          <w:p>
            <w:r>
              <w:t>Whether the role is predefined and managed by OpenAI.</w:t>
            </w:r>
          </w:p>
        </w:tc>
      </w:tr>
    </w:tbl>
    <w:p/>
    <w:p>
      <w:pPr>
        <w:pStyle w:val="Heading3"/>
      </w:pPr>
      <w:r>
        <w:t>Error Handling</w:t>
      </w:r>
    </w:p>
    <w:p>
      <w:r>
        <w:t>No error responses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'https://api.openai.com/v1/organization/roles' \</w:t>
        <w:br/>
        <w:t xml:space="preserve"> --header 'Accept: application/json' \</w:t>
        <w:br/>
        <w:t xml:space="preserve"> --header 'Content-Type: application/json' \</w:t>
        <w:br/>
        <w:t xml:space="preserve"> --data '{</w:t>
        <w:br/>
        <w:t xml:space="preserve"> "role_name": "billing_admin",</w:t>
        <w:br/>
        <w:t xml:space="preserve"> "permissions": ["permission.example.read", "permission.example.write"],</w:t>
        <w:br/>
        <w:t xml:space="preserve"> "description": "Custom role for billing admins"</w:t>
        <w:br/>
        <w:t xml:space="preserve">  }'</w:t>
      </w:r>
    </w:p>
    <w:p>
      <w:pPr>
        <w:pStyle w:val="Heading3"/>
      </w:pPr>
      <w:r>
        <w:t>Example Usage</w:t>
      </w:r>
    </w:p>
    <w:p>
      <w:pPr>
        <w:pStyle w:val="Heading3"/>
      </w:pPr>
      <w:r>
        <w:t>Example 1: Create a role with a description</w:t>
      </w:r>
    </w:p>
    <w:p>
      <w:r>
        <w:rPr>
          <w:b/>
          <w:color w:val="666666"/>
          <w:sz w:val="16"/>
        </w:rPr>
        <w:t>[bash]</w:t>
      </w:r>
    </w:p>
    <w:p>
      <w:pPr>
        <w:shd w:fill="F2F2F2" w:val="clear"/>
      </w:pPr>
      <w:r>
        <w:rPr>
          <w:rFonts w:ascii="Courier New" w:hAnsi="Courier New"/>
          <w:sz w:val="17"/>
        </w:rPr>
        <w:t>curl -X POST 'https://api.openai.com/v1/organization/roles' \</w:t>
        <w:br/>
        <w:t xml:space="preserve"> -H 'Accept: application/json' \</w:t>
        <w:br/>
        <w:t xml:space="preserve"> -H 'Content-Type: application/json' \</w:t>
        <w:br/>
        <w:t xml:space="preserve"> -d '{</w:t>
        <w:br/>
        <w:t xml:space="preserve"> "role_name": "billing_admin",</w:t>
        <w:br/>
        <w:t xml:space="preserve"> "permissions": ["permission.example.read", "permission.example.write"],</w:t>
        <w:br/>
        <w:t xml:space="preserve"> "description": "Custom role for billing admins"</w:t>
        <w:br/>
        <w:t xml:space="preserve">  }'</w:t>
      </w:r>
    </w:p>
    <w:p>
      <w:pPr>
        <w:pStyle w:val="Heading3"/>
      </w:pPr>
      <w:r>
        <w:t>Example 2: Create a role with a null description</w:t>
      </w:r>
    </w:p>
    <w:p>
      <w:r>
        <w:rPr>
          <w:b/>
          <w:color w:val="666666"/>
          <w:sz w:val="16"/>
        </w:rPr>
        <w:t>[bash]</w:t>
      </w:r>
    </w:p>
    <w:p>
      <w:pPr>
        <w:shd w:fill="F2F2F2" w:val="clear"/>
      </w:pPr>
      <w:r>
        <w:rPr>
          <w:rFonts w:ascii="Courier New" w:hAnsi="Courier New"/>
          <w:sz w:val="17"/>
        </w:rPr>
        <w:t>curl -X POST 'https://api.openai.com/v1/organization/roles' \</w:t>
        <w:br/>
        <w:t xml:space="preserve"> -H 'Accept: application/json' \</w:t>
        <w:br/>
        <w:t xml:space="preserve"> -H 'Content-Type: application/json' \</w:t>
        <w:br/>
        <w:t xml:space="preserve"> -d '{</w:t>
        <w:br/>
        <w:t xml:space="preserve"> "role_name": "ops_viewer",</w:t>
        <w:br/>
        <w:t xml:space="preserve"> "permissions": ["permission.example.read"],</w:t>
        <w:br/>
        <w:t xml:space="preserve"> "description": null</w:t>
        <w:br/>
        <w:t xml:space="preserve">  }'</w:t>
      </w:r>
    </w:p>
    <w:p>
      <w:pPr>
        <w:pStyle w:val="Heading3"/>
      </w:pPr>
      <w:r>
        <w:t>Notes</w:t>
      </w:r>
    </w:p>
    <w:p>
      <w:pPr>
        <w:pStyle w:val="ListBullet"/>
      </w:pPr>
      <w:r>
        <w:t>This endpoint requires a JSON request body.</w:t>
      </w:r>
    </w:p>
    <w:p>
      <w:pPr>
        <w:pStyle w:val="ListBullet"/>
      </w:pPr>
      <w:r>
        <w:t>role_name must be unique.</w:t>
      </w:r>
    </w:p>
    <w:p>
      <w:pPr>
        <w:pStyle w:val="ListBullet"/>
      </w:pPr>
      <w:r>
        <w:t>The response field name is the role’s unique name (note: request uses role_name, response uses name).</w:t>
      </w:r>
    </w:p>
    <w:p>
      <w:pPr>
        <w:pStyle w:val="Heading3"/>
      </w:pPr>
      <w:r>
        <w:t>Related organizationRoles actions</w:t>
      </w:r>
    </w:p>
    <w:p>
      <w:pPr>
        <w:pStyle w:val="ListBullet"/>
      </w:pPr>
      <w:r>
        <w:t>[POST] Update an Organization Role — /organization/roles/{{roleId}}</w:t>
      </w:r>
    </w:p>
    <w:p>
      <w:pPr>
        <w:pStyle w:val="ListBullet"/>
      </w:pPr>
      <w:r>
        <w:t>[GET] List Organization Roles — /organization/roles</w:t>
      </w:r>
    </w:p>
    <w:p>
      <w:pPr>
        <w:pStyle w:val="ListBullet"/>
      </w:pPr>
      <w:r>
        <w:t>[DELETE] Delete an Organization Role — /organization/roles/{{roleId}}</w:t>
      </w:r>
    </w:p>
    <w:p>
      <w:r>
        <w:br w:type="page"/>
      </w:r>
    </w:p>
    <w:p>
      <w:pPr>
        <w:pStyle w:val="Heading2"/>
      </w:pPr>
      <w:r>
        <w:t>216. [GET] Get a Skill Version</w:t>
      </w:r>
    </w:p>
    <w:p>
      <w:r>
        <w:rPr>
          <w:b/>
        </w:rPr>
        <w:t xml:space="preserve">Endpoint: </w:t>
      </w:r>
      <w:r>
        <w:rPr>
          <w:rFonts w:ascii="Courier New" w:hAnsi="Courier New"/>
          <w:sz w:val="18"/>
        </w:rPr>
        <w:t>/skills/{{skillId}}/versions/{{version}}</w:t>
      </w:r>
    </w:p>
    <w:p>
      <w:pPr>
        <w:pStyle w:val="Heading3"/>
      </w:pPr>
      <w:r>
        <w:t>Method</w:t>
      </w:r>
    </w:p>
    <w:p>
      <w:r>
        <w:t>GET</w:t>
      </w:r>
    </w:p>
    <w:p>
      <w:pPr>
        <w:pStyle w:val="Heading3"/>
      </w:pPr>
      <w:r>
        <w:t>URL</w:t>
      </w:r>
    </w:p>
    <w:p>
      <w:r>
        <w:t>https://api.openai.com/v1/skills/{{skill_id}}/versions/{{version}}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version of a skill by skill ID and version number.</w:t>
      </w:r>
    </w:p>
    <w:p>
      <w:pPr>
        <w:pStyle w:val="Heading3"/>
      </w:pPr>
      <w:r>
        <w:t>Enforcement Rules</w:t>
      </w:r>
    </w:p>
    <w:p>
      <w:pPr>
        <w:pStyle w:val="ListBullet"/>
      </w:pPr>
      <w:r>
        <w:t>The skill_id path parameter must always be present and must be a non-empty string.</w:t>
      </w:r>
    </w:p>
    <w:p>
      <w:pPr>
        <w:pStyle w:val="ListBullet"/>
      </w:pPr>
      <w:r>
        <w:t>The version path parameter must always be present and must be a non-empty string.</w:t>
      </w:r>
    </w:p>
    <w:p>
      <w:pPr>
        <w:pStyle w:val="ListBullet"/>
      </w:pPr>
      <w:r>
        <w:t>Always construct the path as /skills/{{skill_id}}/versions/{{version}}.</w:t>
      </w:r>
    </w:p>
    <w:p>
      <w:pPr>
        <w:pStyle w:val="ListBullet"/>
      </w:pPr>
      <w:r>
        <w:t>Do not call the API with missing or empty path parameters (e.g., avoid /skills//versions/1 or /skills/abc/versions/).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/skills/skill_123/versions/1</w:t>
        <w:br/>
        <w:t>/skills/skill_123/versions/2024-01-15</w:t>
      </w:r>
    </w:p>
    <w:p>
      <w:pPr>
        <w:pStyle w:val="Heading3"/>
      </w:pPr>
      <w:r>
        <w:t>Invalid Examples</w:t>
      </w:r>
    </w:p>
    <w:p>
      <w:r>
        <w:rPr>
          <w:b/>
          <w:color w:val="666666"/>
          <w:sz w:val="16"/>
        </w:rPr>
        <w:t>[http]</w:t>
      </w:r>
    </w:p>
    <w:p>
      <w:pPr>
        <w:shd w:fill="F2F2F2" w:val="clear"/>
      </w:pPr>
      <w:r>
        <w:rPr>
          <w:rFonts w:ascii="Courier New" w:hAnsi="Courier New"/>
          <w:sz w:val="17"/>
        </w:rPr>
        <w:t>/skills//versions/1</w:t>
        <w:br/>
        <w:t>/skills/skill_123/versions/</w:t>
        <w:br/>
        <w:t>/skills/skill_123/versions</w:t>
        <w:br/>
        <w:t>/skills/skills_123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identifier of the skill.</w:t>
            </w:r>
          </w:p>
        </w:tc>
      </w:tr>
      <w:tr>
        <w:tc>
          <w:tcPr>
            <w:tcW w:type="dxa" w:w="2880"/>
          </w:tcPr>
          <w:p>
            <w:r>
              <w:t>version</w:t>
            </w:r>
          </w:p>
        </w:tc>
        <w:tc>
          <w:tcPr>
            <w:tcW w:type="dxa" w:w="2880"/>
          </w:tcPr>
          <w:p>
            <w:r>
              <w:t>string</w:t>
            </w:r>
          </w:p>
        </w:tc>
        <w:tc>
          <w:tcPr>
            <w:tcW w:type="dxa" w:w="2880"/>
          </w:tcPr>
          <w:p>
            <w:r>
              <w:t>The version number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"skill.version",</w:t>
        <w:br/>
        <w:t xml:space="preserve"> "id": "skv_abc123",</w:t>
        <w:br/>
        <w:t xml:space="preserve"> "skill_id": "skill_123",</w:t>
        <w:br/>
        <w:t xml:space="preserve"> "version": "1",</w:t>
        <w:br/>
        <w:t xml:space="preserve"> "created_at": 1710000000,</w:t>
        <w:br/>
        <w:t xml:space="preserve"> "name": "Customer Support Triage v1",</w:t>
        <w:br/>
        <w:t xml:space="preserve"> "description": "Routes incoming support tickets by intent and urgency."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Default: "skill.version".</w:t>
            </w:r>
          </w:p>
        </w:tc>
      </w:tr>
      <w:tr>
        <w:tc>
          <w:tcPr>
            <w:tcW w:type="dxa" w:w="2880"/>
          </w:tcPr>
          <w:p>
            <w:r>
              <w:t>id</w:t>
            </w:r>
          </w:p>
        </w:tc>
        <w:tc>
          <w:tcPr>
            <w:tcW w:type="dxa" w:w="2880"/>
          </w:tcPr>
          <w:p>
            <w:r>
              <w:t>string</w:t>
            </w:r>
          </w:p>
        </w:tc>
        <w:tc>
          <w:tcPr>
            <w:tcW w:type="dxa" w:w="2880"/>
          </w:tcPr>
          <w:p>
            <w:r>
              <w:t>Unique identifier for the skill version.</w:t>
            </w:r>
          </w:p>
        </w:tc>
      </w:tr>
      <w:tr>
        <w:tc>
          <w:tcPr>
            <w:tcW w:type="dxa" w:w="2880"/>
          </w:tcPr>
          <w:p>
            <w:r>
              <w:t>skill_id</w:t>
            </w:r>
          </w:p>
        </w:tc>
        <w:tc>
          <w:tcPr>
            <w:tcW w:type="dxa" w:w="2880"/>
          </w:tcPr>
          <w:p>
            <w:r>
              <w:t>string</w:t>
            </w:r>
          </w:p>
        </w:tc>
        <w:tc>
          <w:tcPr>
            <w:tcW w:type="dxa" w:w="2880"/>
          </w:tcPr>
          <w:p>
            <w:r>
              <w:t>Identifier of the skill for this version.</w:t>
            </w:r>
          </w:p>
        </w:tc>
      </w:tr>
      <w:tr>
        <w:tc>
          <w:tcPr>
            <w:tcW w:type="dxa" w:w="2880"/>
          </w:tcPr>
          <w:p>
            <w:r>
              <w:t>version</w:t>
            </w:r>
          </w:p>
        </w:tc>
        <w:tc>
          <w:tcPr>
            <w:tcW w:type="dxa" w:w="2880"/>
          </w:tcPr>
          <w:p>
            <w:r>
              <w:t>string</w:t>
            </w:r>
          </w:p>
        </w:tc>
        <w:tc>
          <w:tcPr>
            <w:tcW w:type="dxa" w:w="2880"/>
          </w:tcPr>
          <w:p>
            <w:r>
              <w:t>Version number for this skill.</w:t>
            </w:r>
          </w:p>
        </w:tc>
      </w:tr>
      <w:tr>
        <w:tc>
          <w:tcPr>
            <w:tcW w:type="dxa" w:w="2880"/>
          </w:tcPr>
          <w:p>
            <w:r>
              <w:t>created_at</w:t>
            </w:r>
          </w:p>
        </w:tc>
        <w:tc>
          <w:tcPr>
            <w:tcW w:type="dxa" w:w="2880"/>
          </w:tcPr>
          <w:p>
            <w:r>
              <w:t>integer</w:t>
            </w:r>
          </w:p>
        </w:tc>
        <w:tc>
          <w:tcPr>
            <w:tcW w:type="dxa" w:w="2880"/>
          </w:tcPr>
          <w:p>
            <w:r>
              <w:t>Unix timestamp (seconds) for when the version was created.</w:t>
            </w:r>
          </w:p>
        </w:tc>
      </w:tr>
      <w:tr>
        <w:tc>
          <w:tcPr>
            <w:tcW w:type="dxa" w:w="2880"/>
          </w:tcPr>
          <w:p>
            <w:r>
              <w:t>name</w:t>
            </w:r>
          </w:p>
        </w:tc>
        <w:tc>
          <w:tcPr>
            <w:tcW w:type="dxa" w:w="2880"/>
          </w:tcPr>
          <w:p>
            <w:r>
              <w:t>string</w:t>
            </w:r>
          </w:p>
        </w:tc>
        <w:tc>
          <w:tcPr>
            <w:tcW w:type="dxa" w:w="2880"/>
          </w:tcPr>
          <w:p>
            <w:r>
              <w:t>Name of the skill version.</w:t>
            </w:r>
          </w:p>
        </w:tc>
      </w:tr>
      <w:tr>
        <w:tc>
          <w:tcPr>
            <w:tcW w:type="dxa" w:w="2880"/>
          </w:tcPr>
          <w:p>
            <w:r>
              <w:t>description</w:t>
            </w:r>
          </w:p>
        </w:tc>
        <w:tc>
          <w:tcPr>
            <w:tcW w:type="dxa" w:w="2880"/>
          </w:tcPr>
          <w:p>
            <w:r>
              <w:t>string</w:t>
            </w:r>
          </w:p>
        </w:tc>
        <w:tc>
          <w:tcPr>
            <w:tcW w:type="dxa" w:w="2880"/>
          </w:tcPr>
          <w:p>
            <w:r>
              <w:t>Description of the skill version.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'https://api.openai.com/v1/skills/skill_123/versions/1' \</w:t>
        <w:br/>
        <w:t xml:space="preserve"> --header 'Accept: application/json'</w:t>
      </w:r>
    </w:p>
    <w:p>
      <w:pPr>
        <w:pStyle w:val="Heading3"/>
      </w:pPr>
      <w:r>
        <w:t>Related skills actions</w:t>
      </w:r>
    </w:p>
    <w:p>
      <w:pPr>
        <w:pStyle w:val="ListBullet"/>
      </w:pPr>
      <w:r>
        <w:t>[DELETE] Delete a Skill — /skills/{{skillId}}</w:t>
      </w:r>
    </w:p>
    <w:p>
      <w:pPr>
        <w:pStyle w:val="ListBullet"/>
      </w:pPr>
      <w:r>
        <w:t>[GET] Download a Skill’s Zip Bundle (Skill Content) — /skills/{{skillId}}/content</w:t>
      </w:r>
    </w:p>
    <w:p>
      <w:pPr>
        <w:pStyle w:val="ListBullet"/>
      </w:pPr>
      <w:r>
        <w:t>[GET] Download a Skill Version Zip Bundle — /skills/{{skillId}}/versions/{{version}}/content</w:t>
      </w:r>
    </w:p>
    <w:p>
      <w:pPr>
        <w:pStyle w:val="ListBullet"/>
      </w:pPr>
      <w:r>
        <w:t>[POST] Create a Skill — /skills</w:t>
      </w:r>
    </w:p>
    <w:p>
      <w:pPr>
        <w:pStyle w:val="ListBullet"/>
      </w:pPr>
      <w:r>
        <w:t>[GET] List Skills — /v1/skills</w:t>
      </w:r>
    </w:p>
    <w:p>
      <w:pPr>
        <w:pStyle w:val="ListBullet"/>
      </w:pPr>
      <w:r>
        <w:t>[POST] Update a Skill’s Default Version Pointer — /skills/{{skillId}}</w:t>
      </w:r>
    </w:p>
    <w:p>
      <w:r>
        <w:br w:type="page"/>
      </w:r>
    </w:p>
    <w:p>
      <w:pPr>
        <w:pStyle w:val="Heading2"/>
      </w:pPr>
      <w:r>
        <w:t>217. [DELETE] Delete an Organization User</w:t>
      </w:r>
    </w:p>
    <w:p>
      <w:r>
        <w:rPr>
          <w:b/>
        </w:rPr>
        <w:t xml:space="preserve">Endpoint: </w:t>
      </w:r>
      <w:r>
        <w:rPr>
          <w:rFonts w:ascii="Courier New" w:hAnsi="Courier New"/>
          <w:sz w:val="18"/>
        </w:rPr>
        <w:t>/organization/users/{{userId}}</w:t>
      </w:r>
    </w:p>
    <w:p>
      <w:pPr>
        <w:pStyle w:val="Heading3"/>
      </w:pPr>
      <w:r>
        <w:t>Prerequisites</w:t>
      </w:r>
    </w:p>
    <w:p>
      <w:pPr>
        <w:pStyle w:val="ListBullet"/>
      </w:pPr>
      <w:r>
        <w:t>The caller must have permission to manage organization users.</w:t>
      </w:r>
    </w:p>
    <w:p>
      <w:pPr>
        <w:pStyle w:val="Heading3"/>
      </w:pPr>
      <w:r>
        <w:t>Method</w:t>
      </w:r>
    </w:p>
    <w:p>
      <w:r>
        <w:t>DELETE</w:t>
      </w:r>
    </w:p>
    <w:p>
      <w:pPr>
        <w:pStyle w:val="Heading3"/>
      </w:pPr>
      <w:r>
        <w:t>URL</w:t>
      </w:r>
    </w:p>
    <w:p>
      <w:r>
        <w:t>https://api.openai.com/v1/organization/users/{{user_id}}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from the organization.</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/organization/users/).</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/organization/users/usr_abc123</w:t>
      </w:r>
    </w:p>
    <w:p>
      <w:pPr>
        <w:pStyle w:val="Heading3"/>
      </w:pPr>
      <w:r>
        <w:t>Invalid Examples</w:t>
      </w:r>
    </w:p>
    <w:p>
      <w:r>
        <w:rPr>
          <w:b/>
          <w:color w:val="666666"/>
          <w:sz w:val="16"/>
        </w:rPr>
        <w:t>[http]</w:t>
      </w:r>
    </w:p>
    <w:p>
      <w:pPr>
        <w:shd w:fill="F2F2F2" w:val="clear"/>
      </w:pPr>
      <w:r>
        <w:rPr>
          <w:rFonts w:ascii="Courier New" w:hAnsi="Courier New"/>
          <w:sz w:val="17"/>
        </w:rPr>
        <w:t>/organization/users/</w:t>
        <w:br/>
        <w:t>/organization/users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"organization.user.deleted",</w:t>
        <w:br/>
        <w:t xml:space="preserve"> "id": "usr_abc123",</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organization.user.deleted.</w:t>
            </w:r>
          </w:p>
        </w:tc>
      </w:tr>
      <w:tr>
        <w:tc>
          <w:tcPr>
            <w:tcW w:type="dxa" w:w="2880"/>
          </w:tcPr>
          <w:p>
            <w:r>
              <w:t>id</w:t>
            </w:r>
          </w:p>
        </w:tc>
        <w:tc>
          <w:tcPr>
            <w:tcW w:type="dxa" w:w="2880"/>
          </w:tcPr>
          <w:p>
            <w:r>
              <w:t>string</w:t>
            </w:r>
          </w:p>
        </w:tc>
        <w:tc>
          <w:tcPr>
            <w:tcW w:type="dxa" w:w="2880"/>
          </w:tcPr>
          <w:p>
            <w:r>
              <w:t>The ID of the deleted user.</w:t>
            </w:r>
          </w:p>
        </w:tc>
      </w:tr>
      <w:tr>
        <w:tc>
          <w:tcPr>
            <w:tcW w:type="dxa" w:w="2880"/>
          </w:tcPr>
          <w:p>
            <w:r>
              <w:t>deleted</w:t>
            </w:r>
          </w:p>
        </w:tc>
        <w:tc>
          <w:tcPr>
            <w:tcW w:type="dxa" w:w="2880"/>
          </w:tcPr>
          <w:p>
            <w:r>
              <w:t>boolean</w:t>
            </w:r>
          </w:p>
        </w:tc>
        <w:tc>
          <w:tcPr>
            <w:tcW w:type="dxa" w:w="2880"/>
          </w:tcPr>
          <w:p>
            <w:r>
              <w:t>Whether the user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'https://api.openai.com/v1/organization/users/usr_abc123' \</w:t>
        <w:br/>
        <w:t xml:space="preserve"> --header 'Accept: application/json'</w:t>
      </w:r>
    </w:p>
    <w:p>
      <w:pPr>
        <w:pStyle w:val="Heading3"/>
      </w:pPr>
      <w:r>
        <w:t>Related organizationUsers actions</w:t>
      </w:r>
    </w:p>
    <w:p>
      <w:pPr>
        <w:pStyle w:val="ListBullet"/>
      </w:pPr>
      <w:r>
        <w:t>[POST] Modify an Organization User’s Role — /organization/users/{{userId}}</w:t>
      </w:r>
    </w:p>
    <w:p>
      <w:pPr>
        <w:pStyle w:val="ListBullet"/>
      </w:pPr>
      <w:r>
        <w:t>[GET] Retrieve an Organization User by ID — /organization/users/{{userId}}</w:t>
      </w:r>
    </w:p>
    <w:p>
      <w:pPr>
        <w:pStyle w:val="ListBullet"/>
      </w:pPr>
      <w:r>
        <w:t>[GET] List Organization Users — /organization/users</w:t>
      </w:r>
    </w:p>
    <w:p>
      <w:r>
        <w:br w:type="page"/>
      </w:r>
    </w:p>
    <w:p>
      <w:pPr>
        <w:pStyle w:val="Heading2"/>
      </w:pPr>
      <w:r>
        <w:t>218. [DELETE] Unassign an Organization Role from a User</w:t>
      </w:r>
    </w:p>
    <w:p>
      <w:r>
        <w:rPr>
          <w:b/>
        </w:rPr>
        <w:t xml:space="preserve">Endpoint: </w:t>
      </w:r>
      <w:r>
        <w:rPr>
          <w:rFonts w:ascii="Courier New" w:hAnsi="Courier New"/>
          <w:sz w:val="18"/>
        </w:rPr>
        <w:t>/organization/users/{{userId}}/roles/{{roleId}}</w:t>
      </w:r>
    </w:p>
    <w:p>
      <w:pPr>
        <w:pStyle w:val="Heading3"/>
      </w:pPr>
      <w:r>
        <w:t>Prerequisites</w:t>
      </w:r>
    </w:p>
    <w:p>
      <w:pPr>
        <w:pStyle w:val="ListBullet"/>
      </w:pPr>
      <w:r>
        <w:t>You must have permission to manage organization users and roles.</w:t>
      </w:r>
    </w:p>
    <w:p>
      <w:pPr>
        <w:pStyle w:val="Heading3"/>
      </w:pPr>
      <w:r>
        <w:t>Method</w:t>
      </w:r>
    </w:p>
    <w:p>
      <w:r>
        <w:t>DELETE</w:t>
      </w:r>
    </w:p>
    <w:p>
      <w:pPr>
        <w:pStyle w:val="Heading3"/>
      </w:pPr>
      <w:r>
        <w:t>URL</w:t>
      </w:r>
    </w:p>
    <w:p>
      <w:r>
        <w:t>https://api.openai.com/v1/organization/users/{{user_id}}/roles/{{role_id}}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Unassigns (removes) an organization role from a specific user within the organization.</w:t>
      </w:r>
    </w:p>
    <w:p>
      <w:pPr>
        <w:pStyle w:val="Heading3"/>
      </w:pPr>
      <w:r>
        <w:t>Enforcement Rules</w:t>
      </w:r>
    </w:p>
    <w:p>
      <w:pPr>
        <w:pStyle w:val="ListBullet"/>
      </w:pPr>
      <w:r>
        <w:t>The user_id path parameter must always be present.</w:t>
      </w:r>
    </w:p>
    <w:p>
      <w:pPr>
        <w:pStyle w:val="ListBullet"/>
      </w:pPr>
      <w:r>
        <w:t>The role_id path parameter must always be present.</w:t>
      </w:r>
    </w:p>
    <w:p>
      <w:pPr>
        <w:pStyle w:val="ListBullet"/>
      </w:pPr>
      <w:r>
        <w:t>If the user provides a user_id, use that value directly.</w:t>
      </w:r>
    </w:p>
    <w:p>
      <w:pPr>
        <w:pStyle w:val="ListBullet"/>
      </w:pPr>
      <w:r>
        <w:t>If the user provides a role_id, use that value directly.</w:t>
      </w:r>
    </w:p>
    <w:p>
      <w:pPr>
        <w:pStyle w:val="ListBullet"/>
      </w:pPr>
      <w:r>
        <w:t>Do not infer or guess user_id or role_id.</w:t>
      </w:r>
    </w:p>
    <w:p>
      <w:pPr>
        <w:pStyle w:val="ListBullet"/>
      </w:pPr>
      <w:r>
        <w:t>Always construct the path as /organization/users/{{user_id}}/roles/{{role_id}}, where both path parameters are non-empty strings.</w:t>
      </w:r>
    </w:p>
    <w:p>
      <w:pPr>
        <w:pStyle w:val="ListBullet"/>
      </w:pPr>
      <w:r>
        <w:t>Do not call the API with missing or empty path parameters (e.g., avoid /organization/users//roles/{{role_id}} or /organization/users/{{user_id}}/roles/).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/organization/users/user_123/roles/role_abc</w:t>
        <w:br/>
        <w:t>/organization/users/9f1c2a3b4d/roles/orgrole_789</w:t>
      </w:r>
    </w:p>
    <w:p>
      <w:pPr>
        <w:pStyle w:val="Heading3"/>
      </w:pPr>
      <w:r>
        <w:t>Invalid Examples</w:t>
      </w:r>
    </w:p>
    <w:p>
      <w:r>
        <w:rPr>
          <w:b/>
          <w:color w:val="666666"/>
          <w:sz w:val="16"/>
        </w:rPr>
        <w:t>[http]</w:t>
      </w:r>
    </w:p>
    <w:p>
      <w:pPr>
        <w:shd w:fill="F2F2F2" w:val="clear"/>
      </w:pPr>
      <w:r>
        <w:rPr>
          <w:rFonts w:ascii="Courier New" w:hAnsi="Courier New"/>
          <w:sz w:val="17"/>
        </w:rPr>
        <w:t>/organization/users//roles/role_abc</w:t>
        <w:br/>
        <w:t>/organization/users/user_123/roles/</w:t>
        <w:br/>
        <w:t>/organization/users/user_123/roles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to modify.</w:t>
            </w:r>
          </w:p>
        </w:tc>
      </w:tr>
      <w:tr>
        <w:tc>
          <w:tcPr>
            <w:tcW w:type="dxa" w:w="2880"/>
          </w:tcPr>
          <w:p>
            <w:r>
              <w:t>role_id</w:t>
            </w:r>
          </w:p>
        </w:tc>
        <w:tc>
          <w:tcPr>
            <w:tcW w:type="dxa" w:w="2880"/>
          </w:tcPr>
          <w:p>
            <w:r>
              <w:t>string</w:t>
            </w:r>
          </w:p>
        </w:tc>
        <w:tc>
          <w:tcPr>
            <w:tcW w:type="dxa" w:w="2880"/>
          </w:tcPr>
          <w:p>
            <w:r>
              <w:t>The ID of the organization role to remove from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"user.role.deleted",</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Identifier for the deleted assignment, such as group.role.deleted or user.role.deleted.</w:t>
            </w:r>
          </w:p>
        </w:tc>
      </w:tr>
      <w:tr>
        <w:tc>
          <w:tcPr>
            <w:tcW w:type="dxa" w:w="2880"/>
          </w:tcPr>
          <w:p>
            <w:r>
              <w:t>deleted</w:t>
            </w:r>
          </w:p>
        </w:tc>
        <w:tc>
          <w:tcPr>
            <w:tcW w:type="dxa" w:w="2880"/>
          </w:tcPr>
          <w:p>
            <w:r>
              <w:t>boolean</w:t>
            </w:r>
          </w:p>
        </w:tc>
        <w:tc>
          <w:tcPr>
            <w:tcW w:type="dxa" w:w="2880"/>
          </w:tcPr>
          <w:p>
            <w:r>
              <w:t>Whether the assignment was removed.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'https://api.openai.com/v1/organization/users/user_123/roles/role_abc' \</w:t>
        <w:br/>
        <w:t xml:space="preserve"> --header 'Accept: application/json'</w:t>
      </w:r>
    </w:p>
    <w:p>
      <w:pPr>
        <w:pStyle w:val="Heading3"/>
      </w:pPr>
      <w:r>
        <w:t>Notes</w:t>
      </w:r>
    </w:p>
    <w:p>
      <w:pPr>
        <w:pStyle w:val="ListBullet"/>
      </w:pPr>
      <w:r>
        <w:t>This endpoint removes an existing role assignment for the specified user and role ID.</w:t>
      </w:r>
    </w:p>
    <w:p>
      <w:pPr>
        <w:pStyle w:val="ListBullet"/>
      </w:pPr>
      <w:r>
        <w:t>No request body is documented for this endpoint.</w:t>
      </w:r>
    </w:p>
    <w:p>
      <w:pPr>
        <w:pStyle w:val="Heading3"/>
      </w:pPr>
      <w:r>
        <w:t>Related organizationUserRoles actions</w:t>
      </w:r>
    </w:p>
    <w:p>
      <w:pPr>
        <w:pStyle w:val="ListBullet"/>
      </w:pPr>
      <w:r>
        <w:t>[GET] List a User’s Organization Role Assignments — /organization/users/{{userId}}/roles</w:t>
      </w:r>
    </w:p>
    <w:p>
      <w:pPr>
        <w:pStyle w:val="ListBullet"/>
      </w:pPr>
      <w:r>
        <w:t>[POST] Assign an Organization Role to a User — /organization/users/{{userId}}/roles</w:t>
      </w:r>
    </w:p>
    <w:p>
      <w:r>
        <w:br w:type="page"/>
      </w:r>
    </w:p>
    <w:p>
      <w:pPr>
        <w:pStyle w:val="Heading2"/>
      </w:pPr>
      <w:r>
        <w:t>219. [POST] Add a Part to an Upload</w:t>
      </w:r>
    </w:p>
    <w:p>
      <w:r>
        <w:rPr>
          <w:b/>
        </w:rPr>
        <w:t xml:space="preserve">Endpoint: </w:t>
      </w:r>
      <w:r>
        <w:rPr>
          <w:rFonts w:ascii="Courier New" w:hAnsi="Courier New"/>
          <w:sz w:val="18"/>
        </w:rPr>
        <w:t>/uploads/{{uploadId}}/parts</w:t>
      </w:r>
    </w:p>
    <w:p>
      <w:pPr>
        <w:pStyle w:val="Heading3"/>
      </w:pPr>
      <w:r>
        <w:t>Prerequisites</w:t>
      </w:r>
    </w:p>
    <w:p>
      <w:pPr>
        <w:pStyle w:val="ListBullet"/>
      </w:pPr>
      <w:r>
        <w:t>An existing Upload (you must have an upload_id)</w:t>
      </w:r>
    </w:p>
    <w:p>
      <w:pPr>
        <w:pStyle w:val="ListBullet"/>
      </w:pPr>
      <w:r>
        <w:t>File must be chunked into Parts of 64 MB max per Part</w:t>
      </w:r>
    </w:p>
    <w:p>
      <w:pPr>
        <w:pStyle w:val="ListBullet"/>
      </w:pPr>
      <w:r>
        <w:t>Total Upload size limit is 8 GB</w:t>
      </w:r>
    </w:p>
    <w:p>
      <w:pPr>
        <w:pStyle w:val="ListBullet"/>
      </w:pPr>
      <w:r>
        <w:t>You may upload multiple Parts in parallel (ordering is decided when completing the Upload)</w:t>
      </w:r>
    </w:p>
    <w:p>
      <w:pPr>
        <w:pStyle w:val="Heading3"/>
      </w:pPr>
      <w:r>
        <w:t>Method</w:t>
      </w:r>
    </w:p>
    <w:p>
      <w:r>
        <w:t>POST</w:t>
      </w:r>
    </w:p>
    <w:p>
      <w:pPr>
        <w:pStyle w:val="Heading3"/>
      </w:pPr>
      <w:r>
        <w:t>URL</w:t>
      </w:r>
    </w:p>
    <w:p>
      <w:r>
        <w:t>https://api.openai.com/v1/uploads/{{upload_id}}/parts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Part (a chunk of bytes) to an existing Upload. Each Part represents a portion of the file you are uploading. You can upload Parts in parallel, and you specify their intended order when you complete the Upload.</w:t>
      </w:r>
    </w:p>
    <w:p>
      <w:pPr>
        <w:pStyle w:val="Heading3"/>
      </w:pPr>
      <w:r>
        <w:t>Enforcement Rules</w:t>
      </w:r>
    </w:p>
    <w:p>
      <w:pPr>
        <w:pStyle w:val="ListBullet"/>
      </w:pPr>
      <w:r>
        <w:t>The upload_id path parameter must always be present.</w:t>
      </w:r>
    </w:p>
    <w:p>
      <w:pPr>
        <w:pStyle w:val="ListBullet"/>
      </w:pPr>
      <w:r>
        <w:t>If the user provides an upload_id, use that value directly.</w:t>
      </w:r>
    </w:p>
    <w:p>
      <w:pPr>
        <w:pStyle w:val="ListBullet"/>
      </w:pPr>
      <w:r>
        <w:t>Do not call the API with a missing or empty upload_id (e.g., avoid /uploads//parts or /uploads/parts).</w:t>
      </w:r>
    </w:p>
    <w:p>
      <w:pPr>
        <w:pStyle w:val="ListBullet"/>
      </w:pPr>
      <w:r>
        <w:t>Always construct the path as /uploads/{{upload_id}}/parts, where {{upload_id}}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/uploads/up_abc123/parts</w:t>
      </w:r>
    </w:p>
    <w:p>
      <w:pPr>
        <w:pStyle w:val="Heading3"/>
      </w:pPr>
      <w:r>
        <w:t>Invalid Examples</w:t>
      </w:r>
    </w:p>
    <w:p>
      <w:r>
        <w:rPr>
          <w:b/>
          <w:color w:val="666666"/>
          <w:sz w:val="16"/>
        </w:rPr>
        <w:t>[http]</w:t>
      </w:r>
    </w:p>
    <w:p>
      <w:pPr>
        <w:shd w:fill="F2F2F2" w:val="clear"/>
      </w:pPr>
      <w:r>
        <w:rPr>
          <w:rFonts w:ascii="Courier New" w:hAnsi="Courier New"/>
          <w:sz w:val="17"/>
        </w:rPr>
        <w:t>/uploads//parts</w:t>
        <w:br/>
        <w:t>/uploads/parts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upload_id</w:t>
            </w:r>
          </w:p>
        </w:tc>
        <w:tc>
          <w:tcPr>
            <w:tcW w:type="dxa" w:w="2880"/>
          </w:tcPr>
          <w:p>
            <w:r>
              <w:t>string</w:t>
            </w:r>
          </w:p>
        </w:tc>
        <w:tc>
          <w:tcPr>
            <w:tcW w:type="dxa" w:w="2880"/>
          </w:tcPr>
          <w:p>
            <w:r>
              <w:t>The ID of the Upload.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The chunk of bytes for this Part.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"part_abc123",</w:t>
        <w:br/>
        <w:t xml:space="preserve"> "created_at": 1710278400,</w:t>
        <w:br/>
        <w:t xml:space="preserve"> "upload_id": "up_abc123",</w:t>
        <w:br/>
        <w:t xml:space="preserve"> "object": "upload.part"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upload Part unique identifier, which can be referenced in API endpoints.</w:t>
            </w:r>
          </w:p>
        </w:tc>
      </w:tr>
      <w:tr>
        <w:tc>
          <w:tcPr>
            <w:tcW w:type="dxa" w:w="2880"/>
          </w:tcPr>
          <w:p>
            <w:r>
              <w:t>created_at</w:t>
            </w:r>
          </w:p>
        </w:tc>
        <w:tc>
          <w:tcPr>
            <w:tcW w:type="dxa" w:w="2880"/>
          </w:tcPr>
          <w:p>
            <w:r>
              <w:t>integer</w:t>
            </w:r>
          </w:p>
        </w:tc>
        <w:tc>
          <w:tcPr>
            <w:tcW w:type="dxa" w:w="2880"/>
          </w:tcPr>
          <w:p>
            <w:r>
              <w:t>Unix timestamp (in seconds) for when the Part was created.</w:t>
            </w:r>
          </w:p>
        </w:tc>
      </w:tr>
      <w:tr>
        <w:tc>
          <w:tcPr>
            <w:tcW w:type="dxa" w:w="2880"/>
          </w:tcPr>
          <w:p>
            <w:r>
              <w:t>upload_id</w:t>
            </w:r>
          </w:p>
        </w:tc>
        <w:tc>
          <w:tcPr>
            <w:tcW w:type="dxa" w:w="2880"/>
          </w:tcPr>
          <w:p>
            <w:r>
              <w:t>string</w:t>
            </w:r>
          </w:p>
        </w:tc>
        <w:tc>
          <w:tcPr>
            <w:tcW w:type="dxa" w:w="2880"/>
          </w:tcPr>
          <w:p>
            <w:r>
              <w:t>The ID of the Upload object that this Part was added to.</w:t>
            </w:r>
          </w:p>
        </w:tc>
      </w:tr>
      <w:tr>
        <w:tc>
          <w:tcPr>
            <w:tcW w:type="dxa" w:w="2880"/>
          </w:tcPr>
          <w:p>
            <w:r>
              <w:t>object</w:t>
            </w:r>
          </w:p>
        </w:tc>
        <w:tc>
          <w:tcPr>
            <w:tcW w:type="dxa" w:w="2880"/>
          </w:tcPr>
          <w:p>
            <w:r>
              <w:t>string</w:t>
            </w:r>
          </w:p>
        </w:tc>
        <w:tc>
          <w:tcPr>
            <w:tcW w:type="dxa" w:w="2880"/>
          </w:tcPr>
          <w:p>
            <w:r>
              <w:t>The object type, which is always upload.part.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'https://api.openai.com/v1/uploads/up_abc123/parts' \</w:t>
        <w:br/>
        <w:t xml:space="preserve"> --header 'Accept: application/json' \</w:t>
        <w:br/>
        <w:t xml:space="preserve"> --header 'Content-Type: multipart/form-data' \</w:t>
        <w:br/>
        <w:t xml:space="preserve"> --form 'data=YOUR_PART_BYTES'</w:t>
      </w:r>
    </w:p>
    <w:p>
      <w:pPr>
        <w:pStyle w:val="Heading3"/>
      </w:pPr>
      <w:r>
        <w:t>Example Usage</w:t>
      </w:r>
    </w:p>
    <w:p>
      <w:pPr>
        <w:pStyle w:val="Heading3"/>
      </w:pPr>
      <w:r>
        <w:t>Example 1: Upload a single Part</w:t>
      </w:r>
    </w:p>
    <w:p>
      <w:r>
        <w:rPr>
          <w:b/>
          <w:color w:val="666666"/>
          <w:sz w:val="16"/>
        </w:rPr>
        <w:t>[bash]</w:t>
      </w:r>
    </w:p>
    <w:p>
      <w:pPr>
        <w:shd w:fill="F2F2F2" w:val="clear"/>
      </w:pPr>
      <w:r>
        <w:rPr>
          <w:rFonts w:ascii="Courier New" w:hAnsi="Courier New"/>
          <w:sz w:val="17"/>
        </w:rPr>
        <w:t>curl -X POST 'https://api.openai.com/v1/uploads/up_abc123/parts' \</w:t>
        <w:br/>
        <w:t xml:space="preserve"> -H 'Accept: application/json' \</w:t>
        <w:br/>
        <w:t xml:space="preserve"> -H 'Content-Type: multipart/form-data' \</w:t>
        <w:br/>
        <w:t xml:space="preserve"> -F 'data=YOUR_PART_BYTES'</w:t>
      </w:r>
    </w:p>
    <w:p>
      <w:pPr>
        <w:pStyle w:val="Heading3"/>
      </w:pPr>
      <w:r>
        <w:t>Example 2: Upload Parts in parallel (conceptual)</w:t>
      </w:r>
    </w:p>
    <w:p>
      <w:r>
        <w:rPr>
          <w:b/>
          <w:color w:val="666666"/>
          <w:sz w:val="16"/>
        </w:rPr>
        <w:t>[bash]</w:t>
      </w:r>
    </w:p>
    <w:p>
      <w:pPr>
        <w:shd w:fill="F2F2F2" w:val="clear"/>
      </w:pPr>
      <w:r>
        <w:rPr>
          <w:rFonts w:ascii="Courier New" w:hAnsi="Courier New"/>
          <w:sz w:val="17"/>
        </w:rPr>
        <w:t>curl -X POST 'https://api.openai.com/v1/uploads/up_abc123/parts' -H 'Accept: application/json' -H 'Content-Type: multipart/form-data' -F 'data=PART_1_BYTES' &amp;</w:t>
        <w:br/>
        <w:t>curl -X POST 'https://api.openai.com/v1/uploads/up_abc123/parts' -H 'Accept: application/json' -H 'Content-Type: multipart/form-data' -F 'data=PART_2_BYTES' &amp;</w:t>
        <w:br/>
        <w:t>wait</w:t>
      </w:r>
    </w:p>
    <w:p>
      <w:pPr>
        <w:pStyle w:val="Heading3"/>
      </w:pPr>
      <w:r>
        <w:t>Behavior</w:t>
      </w:r>
    </w:p>
    <w:p>
      <w:pPr>
        <w:pStyle w:val="ListBullet"/>
      </w:pPr>
      <w:r>
        <w:t>Chunk upload: Sends one chunk of bytes (data) as a new Part for the specified Upload.</w:t>
      </w:r>
    </w:p>
    <w:p>
      <w:pPr>
        <w:pStyle w:val="ListBullet"/>
      </w:pPr>
      <w:r>
        <w:t>Part creation: The API creates a Part object and returns its id.</w:t>
      </w:r>
    </w:p>
    <w:p>
      <w:pPr>
        <w:pStyle w:val="ListBullet"/>
      </w:pPr>
      <w:r>
        <w:t>Parallel support: Multiple Parts may be added concurrently.</w:t>
      </w:r>
    </w:p>
    <w:p>
      <w:pPr>
        <w:pStyle w:val="ListBullet"/>
      </w:pPr>
      <w:r>
        <w:t>Ordering deferred: The final ordering of Parts is chosen when completing the Upload.</w:t>
      </w:r>
    </w:p>
    <w:p>
      <w:pPr>
        <w:pStyle w:val="Heading3"/>
      </w:pPr>
      <w:r>
        <w:t>Notes</w:t>
      </w:r>
    </w:p>
    <w:p>
      <w:pPr>
        <w:pStyle w:val="ListBullet"/>
      </w:pPr>
      <w:r>
        <w:t>Each Part can be at most 64 MB.</w:t>
      </w:r>
    </w:p>
    <w:p>
      <w:pPr>
        <w:pStyle w:val="ListBullet"/>
      </w:pPr>
      <w:r>
        <w:t>You can keep adding Parts until the Upload reaches 8 GB total.</w:t>
      </w:r>
    </w:p>
    <w:p>
      <w:pPr>
        <w:pStyle w:val="ListBullet"/>
      </w:pPr>
      <w:r>
        <w:t>The Part id returned is used later (e.g., when completing the Upload).</w:t>
      </w:r>
    </w:p>
    <w:p>
      <w:r>
        <w:br w:type="page"/>
      </w:r>
    </w:p>
    <w:p>
      <w:pPr>
        <w:pStyle w:val="Heading2"/>
      </w:pPr>
      <w:r>
        <w:t>220. [GET] Retrieve an Organization User by ID</w:t>
      </w:r>
    </w:p>
    <w:p>
      <w:r>
        <w:rPr>
          <w:b/>
        </w:rPr>
        <w:t xml:space="preserve">Endpoint: </w:t>
      </w:r>
      <w:r>
        <w:rPr>
          <w:rFonts w:ascii="Courier New" w:hAnsi="Courier New"/>
          <w:sz w:val="18"/>
        </w:rPr>
        <w:t>/organization/users/{{userId}}</w:t>
      </w:r>
    </w:p>
    <w:p>
      <w:pPr>
        <w:pStyle w:val="Heading3"/>
      </w:pPr>
      <w:r>
        <w:t>Prerequisites</w:t>
      </w:r>
    </w:p>
    <w:p>
      <w:pPr>
        <w:pStyle w:val="ListBullet"/>
      </w:pPr>
      <w:r>
        <w:t>The user_id value for the organization user you want to retrieve</w:t>
      </w:r>
    </w:p>
    <w:p>
      <w:pPr>
        <w:pStyle w:val="Heading3"/>
      </w:pPr>
      <w:r>
        <w:t>Method</w:t>
      </w:r>
    </w:p>
    <w:p>
      <w:r>
        <w:t>GET</w:t>
      </w:r>
    </w:p>
    <w:p>
      <w:pPr>
        <w:pStyle w:val="Heading3"/>
      </w:pPr>
      <w:r>
        <w:t>URL</w:t>
      </w:r>
    </w:p>
    <w:p>
      <w:r>
        <w:t>https://api.openai.com/v1/organization/users/{{user_id}}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organization user by their unique identifier.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/organization/users/).</w:t>
      </w:r>
    </w:p>
    <w:p>
      <w:pPr>
        <w:pStyle w:val="ListBullet"/>
      </w:pPr>
      <w:r>
        <w:t>Always construct the path as /organization/users/{{user_id}},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/organization/users/user_abc123</w:t>
      </w:r>
    </w:p>
    <w:p>
      <w:pPr>
        <w:pStyle w:val="Heading3"/>
      </w:pPr>
      <w:r>
        <w:t>Invalid Examples</w:t>
      </w:r>
    </w:p>
    <w:p>
      <w:r>
        <w:rPr>
          <w:b/>
          <w:color w:val="666666"/>
          <w:sz w:val="16"/>
        </w:rPr>
        <w:t>[http]</w:t>
      </w:r>
    </w:p>
    <w:p>
      <w:pPr>
        <w:shd w:fill="F2F2F2" w:val="clear"/>
      </w:pPr>
      <w:r>
        <w:rPr>
          <w:rFonts w:ascii="Courier New" w:hAnsi="Courier New"/>
          <w:sz w:val="17"/>
        </w:rPr>
        <w:t>/organization/users/</w:t>
        <w:br/>
        <w:t>/organization/users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(In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"organization.user",</w:t>
        <w:br/>
        <w:t xml:space="preserve"> "id": "user_abc123",</w:t>
        <w:br/>
        <w:t xml:space="preserve"> "name": "Alex Johnson",</w:t>
        <w:br/>
        <w:t xml:space="preserve"> "email": "alex.johnson@example.com",</w:t>
        <w:br/>
        <w:t xml:space="preserve"> "role": "reader",</w:t>
        <w:br/>
        <w:t xml:space="preserve"> "added_at": 1712160000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which is always organization.user.</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address of the user.</w:t>
            </w:r>
          </w:p>
        </w:tc>
      </w:tr>
      <w:tr>
        <w:tc>
          <w:tcPr>
            <w:tcW w:type="dxa" w:w="2880"/>
          </w:tcPr>
          <w:p>
            <w:r>
              <w:t>role</w:t>
            </w:r>
          </w:p>
        </w:tc>
        <w:tc>
          <w:tcPr>
            <w:tcW w:type="dxa" w:w="2880"/>
          </w:tcPr>
          <w:p>
            <w:r>
              <w:t>string</w:t>
            </w:r>
          </w:p>
        </w:tc>
        <w:tc>
          <w:tcPr>
            <w:tcW w:type="dxa" w:w="2880"/>
          </w:tcPr>
          <w:p>
            <w:r>
              <w:t>The user role. Possible values: owner, reader.</w:t>
            </w:r>
          </w:p>
        </w:tc>
      </w:tr>
      <w:tr>
        <w:tc>
          <w:tcPr>
            <w:tcW w:type="dxa" w:w="2880"/>
          </w:tcPr>
          <w:p>
            <w:r>
              <w:t>added_at</w:t>
            </w:r>
          </w:p>
        </w:tc>
        <w:tc>
          <w:tcPr>
            <w:tcW w:type="dxa" w:w="2880"/>
          </w:tcPr>
          <w:p>
            <w:r>
              <w:t>integer</w:t>
            </w:r>
          </w:p>
        </w:tc>
        <w:tc>
          <w:tcPr>
            <w:tcW w:type="dxa" w:w="2880"/>
          </w:tcPr>
          <w:p>
            <w:r>
              <w:t>The Unix timestamp (in seconds) of when the user was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'https://api.openai.com/v1/organization/users/user_abc123' \</w:t>
        <w:br/>
        <w:t xml:space="preserve"> --header 'Accept: application/json'</w:t>
      </w:r>
    </w:p>
    <w:p>
      <w:pPr>
        <w:pStyle w:val="Heading3"/>
      </w:pPr>
      <w:r>
        <w:t>Related organizationUsers actions</w:t>
      </w:r>
    </w:p>
    <w:p>
      <w:pPr>
        <w:pStyle w:val="ListBullet"/>
      </w:pPr>
      <w:r>
        <w:t>[POST] Modify an Organization User’s Role — /organization/users/{{userId}}</w:t>
      </w:r>
    </w:p>
    <w:p>
      <w:pPr>
        <w:pStyle w:val="ListBullet"/>
      </w:pPr>
      <w:r>
        <w:t>[DELETE] Delete an Organization User — /organization/users/{{userId}}</w:t>
      </w:r>
    </w:p>
    <w:p>
      <w:pPr>
        <w:pStyle w:val="ListBullet"/>
      </w:pPr>
      <w:r>
        <w:t>[GET] List Organization Users — /organization/users</w:t>
      </w:r>
    </w:p>
    <w:p>
      <w:r>
        <w:br w:type="page"/>
      </w:r>
    </w:p>
    <w:p>
      <w:pPr>
        <w:pStyle w:val="Heading2"/>
      </w:pPr>
      <w:r>
        <w:t>221. [GET] Get Organization Cost Details</w:t>
      </w:r>
    </w:p>
    <w:p>
      <w:r>
        <w:rPr>
          <w:b/>
        </w:rPr>
        <w:t xml:space="preserve">Endpoint: </w:t>
      </w:r>
      <w:r>
        <w:rPr>
          <w:rFonts w:ascii="Courier New" w:hAnsi="Courier New"/>
          <w:sz w:val="18"/>
        </w:rPr>
        <w:t>/organization/costs</w:t>
      </w:r>
    </w:p>
    <w:p>
      <w:pPr>
        <w:pStyle w:val="Heading3"/>
      </w:pPr>
      <w:r>
        <w:t>Prerequisites</w:t>
      </w:r>
    </w:p>
    <w:p>
      <w:pPr>
        <w:pStyle w:val="ListBullet"/>
      </w:pPr>
      <w:r>
        <w:t>Must have access to the organization’s usage/cost reporting features</w:t>
      </w:r>
    </w:p>
    <w:p>
      <w:pPr>
        <w:pStyle w:val="Heading3"/>
      </w:pPr>
      <w:r>
        <w:t>Method</w:t>
      </w:r>
    </w:p>
    <w:p>
      <w:r>
        <w:t>GET</w:t>
      </w:r>
    </w:p>
    <w:p>
      <w:pPr>
        <w:pStyle w:val="Heading3"/>
      </w:pPr>
      <w:r>
        <w:t>URL</w:t>
      </w:r>
    </w:p>
    <w:p>
      <w:r>
        <w:t>https://api.openai.com/v1/organization/costs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cost details for the organization over a specified time range. Results are returned in time buckets (currently daily only) and can be filtered and grouped by project and/or line item, with pagination support.</w:t>
      </w:r>
    </w:p>
    <w:p>
      <w:pPr>
        <w:pStyle w:val="Heading3"/>
      </w:pPr>
      <w:r>
        <w:t>Enforcement Rules</w:t>
      </w:r>
    </w:p>
    <w:p>
      <w:pPr>
        <w:pStyle w:val="ListBullet"/>
      </w:pPr>
      <w:r>
        <w:t>start_time (query) must always be present and must be sent in the URL query string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/organization/costs?start_time=1711929600</w:t>
        <w:br/>
        <w:t>/organization/costs?start_time=1711929600&amp;end_time=1712534400&amp;bucket_width=1d</w:t>
        <w:br/>
        <w:t>/organization/costs?start_time=1711929600&amp;project_ids=proj_abc&amp;project_ids=proj_def&amp;group_by=project_id</w:t>
      </w:r>
    </w:p>
    <w:p>
      <w:pPr>
        <w:pStyle w:val="Heading3"/>
      </w:pPr>
      <w:r>
        <w:t>Invalid Examples</w:t>
      </w:r>
    </w:p>
    <w:p>
      <w:r>
        <w:rPr>
          <w:b/>
          <w:color w:val="666666"/>
          <w:sz w:val="16"/>
        </w:rPr>
        <w:t>[http]</w:t>
      </w:r>
    </w:p>
    <w:p>
      <w:pPr>
        <w:shd w:fill="F2F2F2" w:val="clear"/>
      </w:pPr>
      <w:r>
        <w:rPr>
          <w:rFonts w:ascii="Courier New" w:hAnsi="Courier New"/>
          <w:sz w:val="17"/>
        </w:rPr>
        <w:t>/organization/costs</w:t>
        <w:br/>
        <w:t>/organization/costs?end_time=1712534400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w:t>
            </w:r>
          </w:p>
        </w:tc>
      </w:tr>
      <w:tr>
        <w:tc>
          <w:tcPr>
            <w:tcW w:type="dxa" w:w="2880"/>
          </w:tcPr>
          <w:p>
            <w:r>
              <w:t>bucket_width</w:t>
            </w:r>
          </w:p>
        </w:tc>
        <w:tc>
          <w:tcPr>
            <w:tcW w:type="dxa" w:w="2880"/>
          </w:tcPr>
          <w:p>
            <w:r>
              <w:t>string (enum)</w:t>
            </w:r>
          </w:p>
        </w:tc>
        <w:tc>
          <w:tcPr>
            <w:tcW w:type="dxa" w:w="2880"/>
          </w:tcPr>
          <w:p>
            <w:r>
              <w:t>Width of each time bucket in response. Currently only 1d is supported. Defaults to 1d.</w:t>
            </w:r>
          </w:p>
        </w:tc>
      </w:tr>
      <w:tr>
        <w:tc>
          <w:tcPr>
            <w:tcW w:type="dxa" w:w="2880"/>
          </w:tcPr>
          <w:p>
            <w:r>
              <w:t>project_ids</w:t>
            </w:r>
          </w:p>
        </w:tc>
        <w:tc>
          <w:tcPr>
            <w:tcW w:type="dxa" w:w="2880"/>
          </w:tcPr>
          <w:p>
            <w:r>
              <w:t>string[]</w:t>
            </w:r>
          </w:p>
        </w:tc>
        <w:tc>
          <w:tcPr>
            <w:tcW w:type="dxa" w:w="2880"/>
          </w:tcPr>
          <w:p>
            <w:r>
              <w:t>Return only costs for these projects.</w:t>
            </w:r>
          </w:p>
        </w:tc>
      </w:tr>
      <w:tr>
        <w:tc>
          <w:tcPr>
            <w:tcW w:type="dxa" w:w="2880"/>
          </w:tcPr>
          <w:p>
            <w:r>
              <w:t>group_by</w:t>
            </w:r>
          </w:p>
        </w:tc>
        <w:tc>
          <w:tcPr>
            <w:tcW w:type="dxa" w:w="2880"/>
          </w:tcPr>
          <w:p>
            <w:r>
              <w:t>string[] (enum)</w:t>
            </w:r>
          </w:p>
        </w:tc>
        <w:tc>
          <w:tcPr>
            <w:tcW w:type="dxa" w:w="2880"/>
          </w:tcPr>
          <w:p>
            <w:r>
              <w:t>Group the costs by the specified fields. Supported fields include project_id, line_item, or any combination of them. Allowed values: project_id, line_item.</w:t>
            </w:r>
          </w:p>
        </w:tc>
      </w:tr>
      <w:tr>
        <w:tc>
          <w:tcPr>
            <w:tcW w:type="dxa" w:w="2880"/>
          </w:tcPr>
          <w:p>
            <w:r>
              <w:t>limit</w:t>
            </w:r>
          </w:p>
        </w:tc>
        <w:tc>
          <w:tcPr>
            <w:tcW w:type="dxa" w:w="2880"/>
          </w:tcPr>
          <w:p>
            <w:r>
              <w:t>integer</w:t>
            </w:r>
          </w:p>
        </w:tc>
        <w:tc>
          <w:tcPr>
            <w:tcW w:type="dxa" w:w="2880"/>
          </w:tcPr>
          <w:p>
            <w:r>
              <w:t>Limit on the number of buckets to return. Range: 1 to 180. Default: 7.</w:t>
            </w:r>
          </w:p>
        </w:tc>
      </w:tr>
      <w:tr>
        <w:tc>
          <w:tcPr>
            <w:tcW w:type="dxa" w:w="2880"/>
          </w:tcPr>
          <w:p>
            <w:r>
              <w:t>page</w:t>
            </w:r>
          </w:p>
        </w:tc>
        <w:tc>
          <w:tcPr>
            <w:tcW w:type="dxa" w:w="2880"/>
          </w:tcPr>
          <w:p>
            <w:r>
              <w:t>string</w:t>
            </w:r>
          </w:p>
        </w:tc>
        <w:tc>
          <w:tcPr>
            <w:tcW w:type="dxa" w:w="2880"/>
          </w:tcPr>
          <w:p>
            <w:r>
              <w:t>Cursor for pagination. Use the next_page value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"object": "costs_result"</w:t>
        <w:br/>
        <w:t xml:space="preserve"> }</w:t>
        <w:br/>
        <w:t xml:space="preserve"> }</w:t>
        <w:br/>
        <w:t xml:space="preserve"> ],</w:t>
        <w:br/>
        <w:t xml:space="preserve"> "has_more": false,</w:t>
        <w:br/>
        <w:t xml:space="preserve"> "next_page": "cursor_string"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Top-level object type.</w:t>
            </w:r>
          </w:p>
        </w:tc>
      </w:tr>
      <w:tr>
        <w:tc>
          <w:tcPr>
            <w:tcW w:type="dxa" w:w="2880"/>
          </w:tcPr>
          <w:p>
            <w:r>
              <w:t>data</w:t>
            </w:r>
          </w:p>
        </w:tc>
        <w:tc>
          <w:tcPr>
            <w:tcW w:type="dxa" w:w="2880"/>
          </w:tcPr>
          <w:p>
            <w:r>
              <w:t>array</w:t>
            </w:r>
          </w:p>
        </w:tc>
        <w:tc>
          <w:tcPr>
            <w:tcW w:type="dxa" w:w="2880"/>
          </w:tcPr>
          <w:p>
            <w:r>
              <w:t>Array of bucketed results.</w:t>
            </w:r>
          </w:p>
        </w:tc>
      </w:tr>
      <w:tr>
        <w:tc>
          <w:tcPr>
            <w:tcW w:type="dxa" w:w="2880"/>
          </w:tcPr>
          <w:p>
            <w:r>
              <w:t>data[].object</w:t>
            </w:r>
          </w:p>
        </w:tc>
        <w:tc>
          <w:tcPr>
            <w:tcW w:type="dxa" w:w="2880"/>
          </w:tcPr>
          <w:p>
            <w:r>
              <w:t>string</w:t>
            </w:r>
          </w:p>
        </w:tc>
        <w:tc>
          <w:tcPr>
            <w:tcW w:type="dxa" w:w="2880"/>
          </w:tcPr>
          <w:p>
            <w:r>
              <w:t>Bucket object type (e.g.,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Result payload for the bucket. Documented as: OneOf(&lt;UsageCompletionsResult&gt; | &lt;UsageEmbeddingsResult&gt; | &lt;UsageModerationsResult&gt; | &lt;UsageImagesResult&gt; | &lt;UsageAudioSpeechesResult&gt; | &lt;UsageAudioTranscriptionsResult&gt; | &lt;UsageVectorStoresResult&gt; | &lt;UsageCodeInterpreterSessionsResult&gt; | &lt;CostsResult&gt;).</w:t>
            </w:r>
          </w:p>
        </w:tc>
      </w:tr>
      <w:tr>
        <w:tc>
          <w:tcPr>
            <w:tcW w:type="dxa" w:w="2880"/>
          </w:tcPr>
          <w:p>
            <w:r>
              <w:t>has_more</w:t>
            </w:r>
          </w:p>
        </w:tc>
        <w:tc>
          <w:tcPr>
            <w:tcW w:type="dxa" w:w="2880"/>
          </w:tcPr>
          <w:p>
            <w:r>
              <w:t>boolean</w:t>
            </w:r>
          </w:p>
        </w:tc>
        <w:tc>
          <w:tcPr>
            <w:tcW w:type="dxa" w:w="2880"/>
          </w:tcPr>
          <w:p>
            <w:r>
              <w:t>Whether more pages are available.</w:t>
            </w:r>
          </w:p>
        </w:tc>
      </w:tr>
      <w:tr>
        <w:tc>
          <w:tcPr>
            <w:tcW w:type="dxa" w:w="2880"/>
          </w:tcPr>
          <w:p>
            <w:r>
              <w:t>next_page</w:t>
            </w:r>
          </w:p>
        </w:tc>
        <w:tc>
          <w:tcPr>
            <w:tcW w:type="dxa" w:w="2880"/>
          </w:tcPr>
          <w:p>
            <w:r>
              <w:t>string</w:t>
            </w:r>
          </w:p>
        </w:tc>
        <w:tc>
          <w:tcPr>
            <w:tcW w:type="dxa" w:w="2880"/>
          </w:tcPr>
          <w:p>
            <w:r>
              <w:t>Cursor to fetch the next page (use as page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'https://api.openai.com/v1/organization/costs?start_time=1711929600&amp;end_time=1712534400&amp;bucket_width=1d&amp;limit=7' \</w:t>
        <w:br/>
        <w:t xml:space="preserve"> --header 'Accept: application/json'</w:t>
      </w:r>
    </w:p>
    <w:p>
      <w:pPr>
        <w:pStyle w:val="Heading3"/>
      </w:pPr>
      <w:r>
        <w:t>Example Usage</w:t>
      </w:r>
    </w:p>
    <w:p>
      <w:pPr>
        <w:pStyle w:val="Heading3"/>
      </w:pPr>
      <w:r>
        <w:t>Example 1: Minimum required parameters</w:t>
      </w:r>
    </w:p>
    <w:p>
      <w:r>
        <w:rPr>
          <w:b/>
          <w:color w:val="666666"/>
          <w:sz w:val="16"/>
        </w:rPr>
        <w:t>[bash]</w:t>
      </w:r>
    </w:p>
    <w:p>
      <w:pPr>
        <w:shd w:fill="F2F2F2" w:val="clear"/>
      </w:pPr>
      <w:r>
        <w:rPr>
          <w:rFonts w:ascii="Courier New" w:hAnsi="Courier New"/>
          <w:sz w:val="17"/>
        </w:rPr>
        <w:t>curl -sS 'https://api.openai.com/v1/organization/costs?start_time=1711929600' \</w:t>
        <w:br/>
        <w:t xml:space="preserve"> -H 'Accept: application/json'</w:t>
      </w:r>
    </w:p>
    <w:p>
      <w:pPr>
        <w:pStyle w:val="Heading3"/>
      </w:pPr>
      <w:r>
        <w:t>Example 2: Filter to specific projects and group by project</w:t>
      </w:r>
    </w:p>
    <w:p>
      <w:r>
        <w:rPr>
          <w:b/>
          <w:color w:val="666666"/>
          <w:sz w:val="16"/>
        </w:rPr>
        <w:t>[bash]</w:t>
      </w:r>
    </w:p>
    <w:p>
      <w:pPr>
        <w:shd w:fill="F2F2F2" w:val="clear"/>
      </w:pPr>
      <w:r>
        <w:rPr>
          <w:rFonts w:ascii="Courier New" w:hAnsi="Courier New"/>
          <w:sz w:val="17"/>
        </w:rPr>
        <w:t>curl -sS 'https://api.openai.com/v1/organization/costs?start_time=1711929600&amp;project_ids=proj_abc123&amp;project_ids=proj_def456&amp;group_by=project_id&amp;bucket_width=1d' \</w:t>
        <w:br/>
        <w:t xml:space="preserve"> -H 'Accept: application/json'</w:t>
      </w:r>
    </w:p>
    <w:p>
      <w:pPr>
        <w:pStyle w:val="Heading3"/>
      </w:pPr>
      <w:r>
        <w:t>Example 3: Pagination using next_page</w:t>
      </w:r>
    </w:p>
    <w:p>
      <w:r>
        <w:rPr>
          <w:b/>
          <w:color w:val="666666"/>
          <w:sz w:val="16"/>
        </w:rPr>
        <w:t>[bash]</w:t>
      </w:r>
    </w:p>
    <w:p>
      <w:pPr>
        <w:shd w:fill="F2F2F2" w:val="clear"/>
      </w:pPr>
      <w:r>
        <w:rPr>
          <w:rFonts w:ascii="Courier New" w:hAnsi="Courier New"/>
          <w:sz w:val="17"/>
        </w:rPr>
        <w:t>curl -sS 'https://api.openai.com/v1/organization/costs?start_time=1711929600&amp;page=cursor_string' \</w:t>
        <w:br/>
        <w:t xml:space="preserve"> -H 'Accept: application/json'</w:t>
      </w:r>
    </w:p>
    <w:p>
      <w:pPr>
        <w:pStyle w:val="Heading3"/>
      </w:pPr>
      <w:r>
        <w:t>Notes</w:t>
      </w:r>
    </w:p>
    <w:p>
      <w:pPr>
        <w:pStyle w:val="ListBullet"/>
      </w:pPr>
      <w:r>
        <w:t>Time bucketing currently supports only bucket_width=1d.</w:t>
      </w:r>
    </w:p>
    <w:p>
      <w:pPr>
        <w:pStyle w:val="ListBullet"/>
      </w:pPr>
      <w:r>
        <w:t>end_time is exclusive; start_time is inclusive.</w:t>
      </w:r>
    </w:p>
    <w:p>
      <w:pPr>
        <w:pStyle w:val="ListBullet"/>
      </w:pPr>
      <w:r>
        <w:t>To fetch additional pages, pass the prior response’s next_page value as the page query parameter.</w:t>
      </w:r>
    </w:p>
    <w:p>
      <w:pPr>
        <w:pStyle w:val="Heading3"/>
      </w:pPr>
      <w:r>
        <w:t>Error Handling</w:t>
      </w:r>
    </w:p>
    <w:p>
      <w:pPr>
        <w:pStyle w:val="ListBullet"/>
      </w:pPr>
      <w:r>
        <w:t>The scraped content only documents a 200 success response; other error status codes and bodies are not provided.</w:t>
      </w:r>
    </w:p>
    <w:p>
      <w:r>
        <w:br w:type="page"/>
      </w:r>
    </w:p>
    <w:p>
      <w:pPr>
        <w:pStyle w:val="Heading2"/>
      </w:pPr>
      <w:r>
        <w:t>222. [DELETE] Delete a Vector Store File</w:t>
      </w:r>
    </w:p>
    <w:p>
      <w:r>
        <w:rPr>
          <w:b/>
        </w:rPr>
        <w:t xml:space="preserve">Endpoint: </w:t>
      </w:r>
      <w:r>
        <w:rPr>
          <w:rFonts w:ascii="Courier New" w:hAnsi="Courier New"/>
          <w:sz w:val="18"/>
        </w:rPr>
        <w:t>/vector_stores/{{vectorStoreId}}/files/{{fileId}}</w:t>
      </w:r>
    </w:p>
    <w:p>
      <w:pPr>
        <w:pStyle w:val="Heading3"/>
      </w:pPr>
      <w:r>
        <w:t>Prerequisites</w:t>
      </w:r>
    </w:p>
    <w:p>
      <w:pPr>
        <w:pStyle w:val="ListBullet"/>
      </w:pPr>
      <w:r>
        <w:t>A vector store containing the target file</w:t>
      </w:r>
    </w:p>
    <w:p>
      <w:pPr>
        <w:pStyle w:val="ListBullet"/>
      </w:pPr>
      <w:r>
        <w:t>The target vector_store_id and file_id</w:t>
      </w:r>
    </w:p>
    <w:p>
      <w:pPr>
        <w:pStyle w:val="Heading3"/>
      </w:pPr>
      <w:r>
        <w:t>Method</w:t>
      </w:r>
    </w:p>
    <w:p>
      <w:r>
        <w:t>DELETE</w:t>
      </w:r>
    </w:p>
    <w:p>
      <w:pPr>
        <w:pStyle w:val="Heading3"/>
      </w:pPr>
      <w:r>
        <w:t>URL</w:t>
      </w:r>
    </w:p>
    <w:p>
      <w:r>
        <w:t>https://api.openai.com/v1/vector_stores/{{vector_store_id}}/files/{{file_id}}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from a vector store. This removes the association between the file and the vector store, but does not delete the underlying file itself. To delete the file entirely, use the “delete file” endpoint.</w:t>
      </w:r>
    </w:p>
    <w:p>
      <w:pPr>
        <w:pStyle w:val="Heading3"/>
      </w:pPr>
      <w:r>
        <w:t>Enforcement Rules</w:t>
      </w:r>
    </w:p>
    <w:p>
      <w:pPr>
        <w:pStyle w:val="ListBullet"/>
      </w:pPr>
      <w:r>
        <w:t>The vector_store_id path parameter must always be present and non-empty.</w:t>
      </w:r>
    </w:p>
    <w:p>
      <w:pPr>
        <w:pStyle w:val="ListBullet"/>
      </w:pPr>
      <w:r>
        <w:t>The file_id path parameter must always be present and non-empty.</w:t>
      </w:r>
    </w:p>
    <w:p>
      <w:pPr>
        <w:pStyle w:val="ListBullet"/>
      </w:pPr>
      <w:r>
        <w:t>Always construct the path as /vector_stores/{{vector_store_id}}/files/{{file_id}}.</w:t>
      </w:r>
    </w:p>
    <w:p>
      <w:pPr>
        <w:pStyle w:val="ListBullet"/>
      </w:pPr>
      <w:r>
        <w:t>Do not call the API with missing or empty path parameters (e.g., avoid /vector_stores//files/).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/vector_stores/vs_abc123/files/file_abc123</w:t>
        <w:br/>
        <w:t>/vector_stores/vs_123/files/file_456</w:t>
      </w:r>
    </w:p>
    <w:p>
      <w:pPr>
        <w:pStyle w:val="Heading3"/>
      </w:pPr>
      <w:r>
        <w:t>Invalid Examples</w:t>
      </w:r>
    </w:p>
    <w:p>
      <w:r>
        <w:rPr>
          <w:b/>
          <w:color w:val="666666"/>
          <w:sz w:val="16"/>
        </w:rPr>
        <w:t>[http]</w:t>
      </w:r>
    </w:p>
    <w:p>
      <w:pPr>
        <w:shd w:fill="F2F2F2" w:val="clear"/>
      </w:pPr>
      <w:r>
        <w:rPr>
          <w:rFonts w:ascii="Courier New" w:hAnsi="Courier New"/>
          <w:sz w:val="17"/>
        </w:rPr>
        <w:t>/vector_stores//files/file_abc123</w:t>
        <w:br/>
        <w:t>/vector_stores/vs_abc123/files/</w:t>
        <w:br/>
        <w:t>/vector_stores/vs_abc123/files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that the file belongs to.</w:t>
            </w:r>
          </w:p>
        </w:tc>
      </w:tr>
      <w:tr>
        <w:tc>
          <w:tcPr>
            <w:tcW w:type="dxa" w:w="2880"/>
          </w:tcPr>
          <w:p>
            <w:r>
              <w:t>file_id</w:t>
            </w:r>
          </w:p>
        </w:tc>
        <w:tc>
          <w:tcPr>
            <w:tcW w:type="dxa" w:w="2880"/>
          </w:tcPr>
          <w:p>
            <w:r>
              <w:t>string</w:t>
            </w:r>
          </w:p>
        </w:tc>
        <w:tc>
          <w:tcPr>
            <w:tcW w:type="dxa" w:w="2880"/>
          </w:tcPr>
          <w:p>
            <w:r>
              <w:t>The ID of the file to delete (remove from the vector 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"file_abc123",</w:t>
        <w:br/>
        <w:t xml:space="preserve"> "deleted": true,</w:t>
        <w:br/>
        <w:t xml:space="preserve"> "object": "vector_store.file.deleted"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vector store file association.</w:t>
            </w:r>
          </w:p>
        </w:tc>
      </w:tr>
      <w:tr>
        <w:tc>
          <w:tcPr>
            <w:tcW w:type="dxa" w:w="2880"/>
          </w:tcPr>
          <w:p>
            <w:r>
              <w:t>deleted</w:t>
            </w:r>
          </w:p>
        </w:tc>
        <w:tc>
          <w:tcPr>
            <w:tcW w:type="dxa" w:w="2880"/>
          </w:tcPr>
          <w:p>
            <w:r>
              <w:t>boolean</w:t>
            </w:r>
          </w:p>
        </w:tc>
        <w:tc>
          <w:tcPr>
            <w:tcW w:type="dxa" w:w="2880"/>
          </w:tcPr>
          <w:p>
            <w:r>
              <w:t>Whether the deletion succeeded.</w:t>
            </w:r>
          </w:p>
        </w:tc>
      </w:tr>
      <w:tr>
        <w:tc>
          <w:tcPr>
            <w:tcW w:type="dxa" w:w="2880"/>
          </w:tcPr>
          <w:p>
            <w:r>
              <w:t>object</w:t>
            </w:r>
          </w:p>
        </w:tc>
        <w:tc>
          <w:tcPr>
            <w:tcW w:type="dxa" w:w="2880"/>
          </w:tcPr>
          <w:p>
            <w:r>
              <w:t>string</w:t>
            </w:r>
          </w:p>
        </w:tc>
        <w:tc>
          <w:tcPr>
            <w:tcW w:type="dxa" w:w="2880"/>
          </w:tcPr>
          <w:p>
            <w:r>
              <w:t>Object type. Expected value: vector_store.file.deleted.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'https://api.openai.com/v1/vector_stores/vs_abc123/files/file_abc123' \</w:t>
        <w:br/>
        <w:t xml:space="preserve"> --header 'Accept: application/json'</w:t>
      </w:r>
    </w:p>
    <w:p>
      <w:pPr>
        <w:pStyle w:val="Heading3"/>
      </w:pPr>
      <w:r>
        <w:t>Notes</w:t>
      </w:r>
    </w:p>
    <w:p>
      <w:pPr>
        <w:pStyle w:val="ListBullet"/>
      </w:pPr>
      <w:r>
        <w:t>This operation removes the file from the vector store, but does not delete the underlying file resource. To delete the file itself, use the Files “delete file” endpoint.</w:t>
      </w:r>
    </w:p>
    <w:p>
      <w:pPr>
        <w:pStyle w:val="Heading3"/>
      </w:pPr>
      <w:r>
        <w:t>Related vectorStoreFiles actions</w:t>
      </w:r>
    </w:p>
    <w:p>
      <w:pPr>
        <w:pStyle w:val="ListBullet"/>
      </w:pPr>
      <w:r>
        <w:t>[POST] Create a Vector Store File — /vector_stores/{{vectorStoreId}}/files</w:t>
      </w:r>
    </w:p>
    <w:p>
      <w:pPr>
        <w:pStyle w:val="ListBullet"/>
      </w:pPr>
      <w:r>
        <w:t>[POST] Update a Vector Store File’s Attributes — /vector_stores/{{vectorStoreId}}/files/{{fileId}}</w:t>
      </w:r>
    </w:p>
    <w:p>
      <w:pPr>
        <w:pStyle w:val="ListBullet"/>
      </w:pPr>
      <w:r>
        <w:t>[GET] Retrieve a Vector Store’s File — /vector_stores/{{vectorStoreId}}/files/{{fileId}}</w:t>
      </w:r>
    </w:p>
    <w:p>
      <w:pPr>
        <w:pStyle w:val="ListBullet"/>
      </w:pPr>
      <w:r>
        <w:t>[GET] List a Vector Store’s Files — /vector_stores/{{vectorStoreId}}/files</w:t>
      </w:r>
    </w:p>
    <w:p>
      <w:r>
        <w:br w:type="page"/>
      </w:r>
    </w:p>
    <w:p>
      <w:pPr>
        <w:pStyle w:val="Heading2"/>
      </w:pPr>
      <w:r>
        <w:t>223. [GET] Get Organization Completions Usage</w:t>
      </w:r>
    </w:p>
    <w:p>
      <w:r>
        <w:rPr>
          <w:b/>
        </w:rPr>
        <w:t xml:space="preserve">Endpoint: </w:t>
      </w:r>
      <w:r>
        <w:rPr>
          <w:rFonts w:ascii="Courier New" w:hAnsi="Courier New"/>
          <w:sz w:val="18"/>
        </w:rPr>
        <w:t>/organization/usage/completions</w:t>
      </w:r>
    </w:p>
    <w:p>
      <w:pPr>
        <w:pStyle w:val="Heading3"/>
      </w:pPr>
      <w:r>
        <w:t>Prerequisites</w:t>
      </w:r>
    </w:p>
    <w:p>
      <w:pPr>
        <w:pStyle w:val="ListBullet"/>
      </w:pPr>
      <w:r>
        <w:t>Must have access to your organization’s usage data</w:t>
      </w:r>
    </w:p>
    <w:p>
      <w:pPr>
        <w:pStyle w:val="Heading3"/>
      </w:pPr>
      <w:r>
        <w:t>Method</w:t>
      </w:r>
    </w:p>
    <w:p>
      <w:r>
        <w:t>GET</w:t>
      </w:r>
    </w:p>
    <w:p>
      <w:pPr>
        <w:pStyle w:val="Heading3"/>
      </w:pPr>
      <w:r>
        <w:t>URL</w:t>
      </w:r>
    </w:p>
    <w:p>
      <w:r>
        <w:t>https://api.openai.com/v1/organization/usage/completions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completions usage details for the organization over a specified time range. Results are returned in time buckets and can be filtered and grouped by multiple dimensions (e.g., project, user, model).</w:t>
      </w:r>
    </w:p>
    <w:p>
      <w:pPr>
        <w:pStyle w:val="Heading3"/>
      </w:pPr>
      <w:r>
        <w:t>Enforcement Rules</w:t>
      </w:r>
    </w:p>
    <w:p>
      <w:pPr>
        <w:pStyle w:val="ListBullet"/>
      </w:pPr>
      <w:r>
        <w:t>start_time is required and must be sent as a query parameter (Unix seconds),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w:t>
            </w:r>
          </w:p>
        </w:tc>
      </w:tr>
      <w:tr>
        <w:tc>
          <w:tcPr>
            <w:tcW w:type="dxa" w:w="2880"/>
          </w:tcPr>
          <w:p>
            <w:r>
              <w:t>bucket_width</w:t>
            </w:r>
          </w:p>
        </w:tc>
        <w:tc>
          <w:tcPr>
            <w:tcW w:type="dxa" w:w="2880"/>
          </w:tcPr>
          <w:p>
            <w:r>
              <w:t>string (enum)</w:t>
            </w:r>
          </w:p>
        </w:tc>
        <w:tc>
          <w:tcPr>
            <w:tcW w:type="dxa" w:w="2880"/>
          </w:tcPr>
          <w:p>
            <w:r>
              <w:t>Width of each time bucket in response. Supported: "1m", "1h", "1d". Default: "1d".</w:t>
            </w:r>
          </w:p>
        </w:tc>
      </w:tr>
      <w:tr>
        <w:tc>
          <w:tcPr>
            <w:tcW w:type="dxa" w:w="2880"/>
          </w:tcPr>
          <w:p>
            <w:r>
              <w:t>project_ids</w:t>
            </w:r>
          </w:p>
        </w:tc>
        <w:tc>
          <w:tcPr>
            <w:tcW w:type="dxa" w:w="2880"/>
          </w:tcPr>
          <w:p>
            <w:r>
              <w:t>string[]</w:t>
            </w:r>
          </w:p>
        </w:tc>
        <w:tc>
          <w:tcPr>
            <w:tcW w:type="dxa" w:w="2880"/>
          </w:tcPr>
          <w:p>
            <w:r>
              <w:t>Return only usage for these projects.</w:t>
            </w:r>
          </w:p>
        </w:tc>
      </w:tr>
      <w:tr>
        <w:tc>
          <w:tcPr>
            <w:tcW w:type="dxa" w:w="2880"/>
          </w:tcPr>
          <w:p>
            <w:r>
              <w:t>user_ids</w:t>
            </w:r>
          </w:p>
        </w:tc>
        <w:tc>
          <w:tcPr>
            <w:tcW w:type="dxa" w:w="2880"/>
          </w:tcPr>
          <w:p>
            <w:r>
              <w:t>string[]</w:t>
            </w:r>
          </w:p>
        </w:tc>
        <w:tc>
          <w:tcPr>
            <w:tcW w:type="dxa" w:w="2880"/>
          </w:tcPr>
          <w:p>
            <w:r>
              <w:t>Return only usage for these users.</w:t>
            </w:r>
          </w:p>
        </w:tc>
      </w:tr>
      <w:tr>
        <w:tc>
          <w:tcPr>
            <w:tcW w:type="dxa" w:w="2880"/>
          </w:tcPr>
          <w:p>
            <w:r>
              <w:t>api_key_ids</w:t>
            </w:r>
          </w:p>
        </w:tc>
        <w:tc>
          <w:tcPr>
            <w:tcW w:type="dxa" w:w="2880"/>
          </w:tcPr>
          <w:p>
            <w:r>
              <w:t>string[]</w:t>
            </w:r>
          </w:p>
        </w:tc>
        <w:tc>
          <w:tcPr>
            <w:tcW w:type="dxa" w:w="2880"/>
          </w:tcPr>
          <w:p>
            <w:r>
              <w:t>Return only usage for these API keys.</w:t>
            </w:r>
          </w:p>
        </w:tc>
      </w:tr>
      <w:tr>
        <w:tc>
          <w:tcPr>
            <w:tcW w:type="dxa" w:w="2880"/>
          </w:tcPr>
          <w:p>
            <w:r>
              <w:t>models</w:t>
            </w:r>
          </w:p>
        </w:tc>
        <w:tc>
          <w:tcPr>
            <w:tcW w:type="dxa" w:w="2880"/>
          </w:tcPr>
          <w:p>
            <w:r>
              <w:t>string[]</w:t>
            </w:r>
          </w:p>
        </w:tc>
        <w:tc>
          <w:tcPr>
            <w:tcW w:type="dxa" w:w="2880"/>
          </w:tcPr>
          <w:p>
            <w:r>
              <w:t>Return only usage for these models.</w:t>
            </w:r>
          </w:p>
        </w:tc>
      </w:tr>
      <w:tr>
        <w:tc>
          <w:tcPr>
            <w:tcW w:type="dxa" w:w="2880"/>
          </w:tcPr>
          <w:p>
            <w:r>
              <w:t>batch</w:t>
            </w:r>
          </w:p>
        </w:tc>
        <w:tc>
          <w:tcPr>
            <w:tcW w:type="dxa" w:w="2880"/>
          </w:tcPr>
          <w:p>
            <w:r>
              <w:t>boolean</w:t>
            </w:r>
          </w:p>
        </w:tc>
        <w:tc>
          <w:tcPr>
            <w:tcW w:type="dxa" w:w="2880"/>
          </w:tcPr>
          <w:p>
            <w:r>
              <w:t>If true, return batch jobs only. If false, return non-batch jobs only. By default, returns both.</w:t>
            </w:r>
          </w:p>
        </w:tc>
      </w:tr>
      <w:tr>
        <w:tc>
          <w:tcPr>
            <w:tcW w:type="dxa" w:w="2880"/>
          </w:tcPr>
          <w:p>
            <w:r>
              <w:t>group_by</w:t>
            </w:r>
          </w:p>
        </w:tc>
        <w:tc>
          <w:tcPr>
            <w:tcW w:type="dxa" w:w="2880"/>
          </w:tcPr>
          <w:p>
            <w:r>
              <w:t>string[] (enum)</w:t>
            </w:r>
          </w:p>
        </w:tc>
        <w:tc>
          <w:tcPr>
            <w:tcW w:type="dxa" w:w="2880"/>
          </w:tcPr>
          <w:p>
            <w:r>
              <w:t>Group usage data by the specified fields (any combination). Supported fields: project_id, user_id, api_key_id, model, batch, service_tier.</w:t>
            </w:r>
          </w:p>
        </w:tc>
      </w:tr>
      <w:tr>
        <w:tc>
          <w:tcPr>
            <w:tcW w:type="dxa" w:w="2880"/>
          </w:tcPr>
          <w:p>
            <w:r>
              <w:t>limit</w:t>
            </w:r>
          </w:p>
        </w:tc>
        <w:tc>
          <w:tcPr>
            <w:tcW w:type="dxa" w:w="2880"/>
          </w:tcPr>
          <w:p>
            <w:r>
              <w:t>integer</w:t>
            </w:r>
          </w:p>
        </w:tc>
        <w:tc>
          <w:tcPr>
            <w:tcW w:type="dxa" w:w="2880"/>
          </w:tcPr>
          <w:p>
            <w:r>
              <w:t>Number of buckets to return. Constraints by bucket_width: &lt;br&gt; - 1d: default 7, max 31 &lt;br&gt; - 1h: default 24, max 168 &lt;br&gt; - 1m: default 60, max 1440</w:t>
            </w:r>
          </w:p>
        </w:tc>
      </w:tr>
      <w:tr>
        <w:tc>
          <w:tcPr>
            <w:tcW w:type="dxa" w:w="2880"/>
          </w:tcPr>
          <w:p>
            <w:r>
              <w:t>page</w:t>
            </w:r>
          </w:p>
        </w:tc>
        <w:tc>
          <w:tcPr>
            <w:tcW w:type="dxa" w:w="2880"/>
          </w:tcPr>
          <w:p>
            <w:r>
              <w:t>string</w:t>
            </w:r>
          </w:p>
        </w:tc>
        <w:tc>
          <w:tcPr>
            <w:tcW w:type="dxa" w:w="2880"/>
          </w:tcPr>
          <w:p>
            <w:r>
              <w:t>Pagination cursor. Use the next_page value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w:t>
        <w:br/>
        <w:t>}</w:t>
      </w:r>
    </w:p>
    <w:p>
      <w:r>
        <w:rPr>
          <w:b/>
        </w:rPr>
        <w:t>Note: Note: The result field is documented as OneOf(&lt;UsageCompletionsResult&gt; | &lt;UsageEmbeddingsResult&gt; | &lt;UsageModerationsResult&gt; | &lt;UsageImagesResult&gt; | &lt;UsageAudioSpeechesResult&gt; | &lt;UsageAudioTranscriptionsResult&gt; | &lt;UsageVectorStoresResult&gt; | &lt;UsageCodeInterpreterSessionsResult&gt; | &lt;CostsResult&gt;). The scraped content does not include the schemas for these result types, so the internal structure cannot be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of the response page. Documented value: "page".</w:t>
            </w:r>
          </w:p>
        </w:tc>
      </w:tr>
      <w:tr>
        <w:tc>
          <w:tcPr>
            <w:tcW w:type="dxa" w:w="2880"/>
          </w:tcPr>
          <w:p>
            <w:r>
              <w:t>data</w:t>
            </w:r>
          </w:p>
        </w:tc>
        <w:tc>
          <w:tcPr>
            <w:tcW w:type="dxa" w:w="2880"/>
          </w:tcPr>
          <w:p>
            <w:r>
              <w:t>array</w:t>
            </w:r>
          </w:p>
        </w:tc>
        <w:tc>
          <w:tcPr>
            <w:tcW w:type="dxa" w:w="2880"/>
          </w:tcPr>
          <w:p>
            <w:r>
              <w:t>Array of time buckets.</w:t>
            </w:r>
          </w:p>
        </w:tc>
      </w:tr>
      <w:tr>
        <w:tc>
          <w:tcPr>
            <w:tcW w:type="dxa" w:w="2880"/>
          </w:tcPr>
          <w:p>
            <w:r>
              <w:t>data[].object</w:t>
            </w:r>
          </w:p>
        </w:tc>
        <w:tc>
          <w:tcPr>
            <w:tcW w:type="dxa" w:w="2880"/>
          </w:tcPr>
          <w:p>
            <w:r>
              <w:t>string</w:t>
            </w:r>
          </w:p>
        </w:tc>
        <w:tc>
          <w:tcPr>
            <w:tcW w:type="dxa" w:w="2880"/>
          </w:tcPr>
          <w:p>
            <w:r>
              <w:t>Object type of the bucket. Documented value: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Usage results for the bucket. Shape varies by result type (see note above).</w:t>
            </w:r>
          </w:p>
        </w:tc>
      </w:tr>
      <w:tr>
        <w:tc>
          <w:tcPr>
            <w:tcW w:type="dxa" w:w="2880"/>
          </w:tcPr>
          <w:p>
            <w:r>
              <w:t>has_more</w:t>
            </w:r>
          </w:p>
        </w:tc>
        <w:tc>
          <w:tcPr>
            <w:tcW w:type="dxa" w:w="2880"/>
          </w:tcPr>
          <w:p>
            <w:r>
              <w:t>boolean</w:t>
            </w:r>
          </w:p>
        </w:tc>
        <w:tc>
          <w:tcPr>
            <w:tcW w:type="dxa" w:w="2880"/>
          </w:tcPr>
          <w:p>
            <w:r>
              <w:t>Whether more pages are available.</w:t>
            </w:r>
          </w:p>
        </w:tc>
      </w:tr>
      <w:tr>
        <w:tc>
          <w:tcPr>
            <w:tcW w:type="dxa" w:w="2880"/>
          </w:tcPr>
          <w:p>
            <w:r>
              <w:t>next_page</w:t>
            </w:r>
          </w:p>
        </w:tc>
        <w:tc>
          <w:tcPr>
            <w:tcW w:type="dxa" w:w="2880"/>
          </w:tcPr>
          <w:p>
            <w:r>
              <w:t>string</w:t>
            </w:r>
          </w:p>
        </w:tc>
        <w:tc>
          <w:tcPr>
            <w:tcW w:type="dxa" w:w="2880"/>
          </w:tcPr>
          <w:p>
            <w:r>
              <w:t>Cursor for the next page (use as page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"https://api.openai.com/v1/organization/usage/completions?start_time=1711929600&amp;bucket_width=1d&amp;limit=7" \</w:t>
        <w:br/>
        <w:t xml:space="preserve"> --header "Accept: application/json"</w:t>
      </w:r>
    </w:p>
    <w:p>
      <w:pPr>
        <w:pStyle w:val="Heading3"/>
      </w:pPr>
      <w:r>
        <w:t>Example Usage</w:t>
      </w:r>
    </w:p>
    <w:p>
      <w:pPr>
        <w:pStyle w:val="Heading3"/>
      </w:pPr>
      <w:r>
        <w:t>Example 1: Daily buckets for a time range</w:t>
      </w:r>
    </w:p>
    <w:p>
      <w:r>
        <w:rPr>
          <w:b/>
          <w:color w:val="666666"/>
          <w:sz w:val="16"/>
        </w:rPr>
        <w:t>[bash]</w:t>
      </w:r>
    </w:p>
    <w:p>
      <w:pPr>
        <w:shd w:fill="F2F2F2" w:val="clear"/>
      </w:pPr>
      <w:r>
        <w:rPr>
          <w:rFonts w:ascii="Courier New" w:hAnsi="Courier New"/>
          <w:sz w:val="17"/>
        </w:rPr>
        <w:t>curl -i --location --request GET "https://api.openai.com/v1/organization/usage/completions?start_time=1711929600&amp;end_time=1712534400&amp;bucket_width=1d" \</w:t>
        <w:br/>
        <w:t xml:space="preserve"> --header "Accept: application/json"</w:t>
      </w:r>
    </w:p>
    <w:p>
      <w:pPr>
        <w:pStyle w:val="Heading3"/>
      </w:pPr>
      <w:r>
        <w:t>Example 2: Filter to specific projects and models, grouped by project and model</w:t>
      </w:r>
    </w:p>
    <w:p>
      <w:r>
        <w:rPr>
          <w:b/>
          <w:color w:val="666666"/>
          <w:sz w:val="16"/>
        </w:rPr>
        <w:t>[bash]</w:t>
      </w:r>
    </w:p>
    <w:p>
      <w:pPr>
        <w:shd w:fill="F2F2F2" w:val="clear"/>
      </w:pPr>
      <w:r>
        <w:rPr>
          <w:rFonts w:ascii="Courier New" w:hAnsi="Courier New"/>
          <w:sz w:val="17"/>
        </w:rPr>
        <w:t>curl -i --location --request GET "https://api.openai.com/v1/organization/usage/completions?start_time=1711929600&amp;project_ids=proj_abc&amp;project_ids=proj_def&amp;models=gpt-4.1&amp;models=gpt-4o-mini&amp;group_by=project_id&amp;group_by=model" \</w:t>
        <w:br/>
        <w:t xml:space="preserve"> --header "Accept: application/json"</w:t>
      </w:r>
    </w:p>
    <w:p>
      <w:pPr>
        <w:pStyle w:val="Heading3"/>
      </w:pPr>
      <w:r>
        <w:t>Example 3: Paginate using next_page</w:t>
      </w:r>
    </w:p>
    <w:p>
      <w:r>
        <w:rPr>
          <w:b/>
          <w:color w:val="666666"/>
          <w:sz w:val="16"/>
        </w:rPr>
        <w:t>[bash]</w:t>
      </w:r>
    </w:p>
    <w:p>
      <w:pPr>
        <w:shd w:fill="F2F2F2" w:val="clear"/>
      </w:pPr>
      <w:r>
        <w:rPr>
          <w:rFonts w:ascii="Courier New" w:hAnsi="Courier New"/>
          <w:sz w:val="17"/>
        </w:rPr>
        <w:t>curl -i --location --request GET "https://api.openai.com/v1/organization/usage/completions?start_time=1711929600&amp;page=NEXT_PAGE_CURSOR" \</w:t>
        <w:br/>
        <w:t xml:space="preserve"> --header "Accept: application/json"</w:t>
      </w:r>
    </w:p>
    <w:p>
      <w:pPr>
        <w:pStyle w:val="Heading3"/>
      </w:pPr>
      <w:r>
        <w:t>Notes</w:t>
      </w:r>
    </w:p>
    <w:p>
      <w:pPr>
        <w:pStyle w:val="ListBullet"/>
      </w:pPr>
      <w:r>
        <w:t>start_time is inclusive; end_time is exclusive.</w:t>
      </w:r>
    </w:p>
    <w:p>
      <w:pPr>
        <w:pStyle w:val="ListBullet"/>
      </w:pPr>
      <w:r>
        <w:t>group_by supports combining multiple dimensions (e.g., group_by=project_id&amp;group_by=model).</w:t>
      </w:r>
    </w:p>
    <w:p>
      <w:pPr>
        <w:pStyle w:val="ListBullet"/>
      </w:pPr>
      <w:r>
        <w:t>limit defaults and maximums depend on bucket_width as documented above.</w:t>
      </w:r>
    </w:p>
    <w:p>
      <w:r>
        <w:br w:type="page"/>
      </w:r>
    </w:p>
    <w:p>
      <w:pPr>
        <w:pStyle w:val="Heading2"/>
      </w:pPr>
      <w:r>
        <w:t>224. [GET] List Organization Users</w:t>
      </w:r>
    </w:p>
    <w:p>
      <w:r>
        <w:rPr>
          <w:b/>
        </w:rPr>
        <w:t xml:space="preserve">Endpoint: </w:t>
      </w:r>
      <w:r>
        <w:rPr>
          <w:rFonts w:ascii="Courier New" w:hAnsi="Courier New"/>
          <w:sz w:val="18"/>
        </w:rPr>
        <w:t>/organization/users</w:t>
      </w:r>
    </w:p>
    <w:p>
      <w:pPr>
        <w:pStyle w:val="Heading3"/>
      </w:pPr>
      <w:r>
        <w:t>Method</w:t>
      </w:r>
    </w:p>
    <w:p>
      <w:r>
        <w:t>GET</w:t>
      </w:r>
    </w:p>
    <w:p>
      <w:pPr>
        <w:pStyle w:val="Heading3"/>
      </w:pPr>
      <w:r>
        <w:t>URL</w:t>
      </w:r>
    </w:p>
    <w:p>
      <w:r>
        <w:t>https://api.openai.com/v1/organization/users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users in the organization. Supports pagination and filtering by user email address.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 Sent as a query parameter in the URL.</w:t>
            </w:r>
          </w:p>
        </w:tc>
      </w:tr>
      <w:tr>
        <w:tc>
          <w:tcPr>
            <w:tcW w:type="dxa" w:w="2880"/>
          </w:tcPr>
          <w:p>
            <w:r>
              <w:t>after</w:t>
            </w:r>
          </w:p>
        </w:tc>
        <w:tc>
          <w:tcPr>
            <w:tcW w:type="dxa" w:w="2880"/>
          </w:tcPr>
          <w:p>
            <w:r>
              <w:t>string</w:t>
            </w:r>
          </w:p>
        </w:tc>
        <w:tc>
          <w:tcPr>
            <w:tcW w:type="dxa" w:w="2880"/>
          </w:tcPr>
          <w:p>
            <w:r>
              <w:t>A cursor for use in pagination. after is an object ID that defines your place in the list (e.g., if the last returned object is obj_foo, use after=obj_foo to fetch the next page). Sent as a query parameter in the URL.</w:t>
            </w:r>
          </w:p>
        </w:tc>
      </w:tr>
      <w:tr>
        <w:tc>
          <w:tcPr>
            <w:tcW w:type="dxa" w:w="2880"/>
          </w:tcPr>
          <w:p>
            <w:r>
              <w:t>emails</w:t>
            </w:r>
          </w:p>
        </w:tc>
        <w:tc>
          <w:tcPr>
            <w:tcW w:type="dxa" w:w="2880"/>
          </w:tcPr>
          <w:p>
            <w:r>
              <w:t>string[]</w:t>
            </w:r>
          </w:p>
        </w:tc>
        <w:tc>
          <w:tcPr>
            <w:tcW w:type="dxa" w:w="2880"/>
          </w:tcPr>
          <w:p>
            <w:r>
              <w:t>Filter by the email address of users.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"object": "organization.user",</w:t>
        <w:br/>
        <w:t xml:space="preserve"> "id": "user_abc123",</w:t>
        <w:br/>
        <w:t xml:space="preserve"> "name": "Alex Doe",</w:t>
        <w:br/>
        <w:t xml:space="preserve"> "email": "alex@example.com",</w:t>
        <w:br/>
        <w:t xml:space="preserve"> "role": "owner",</w:t>
        <w:br/>
        <w:t xml:space="preserve"> "added_at": 1715123456</w:t>
        <w:br/>
        <w:t xml:space="preserve"> },</w:t>
        <w:br/>
        <w:t xml:space="preserve"> {</w:t>
        <w:br/>
        <w:t xml:space="preserve"> "object": "organization.user",</w:t>
        <w:br/>
        <w:t xml:space="preserve"> "id": "user_def456",</w:t>
        <w:br/>
        <w:t xml:space="preserve"> "name": "Sam Reader",</w:t>
        <w:br/>
        <w:t xml:space="preserve"> "email": "sam.reader@example.com",</w:t>
        <w:br/>
        <w:t xml:space="preserve"> "role": "reader",</w:t>
        <w:br/>
        <w:t xml:space="preserve"> "added_at": 1715220000</w:t>
        <w:br/>
        <w:t xml:space="preserve"> }</w:t>
        <w:br/>
        <w:t xml:space="preserve"> ],</w:t>
        <w:br/>
        <w:t xml:space="preserve"> "first_id": "user_abc123",</w:t>
        <w:br/>
        <w:t xml:space="preserve"> "last_id": "user_def456",</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Value: list.</w:t>
            </w:r>
          </w:p>
        </w:tc>
      </w:tr>
      <w:tr>
        <w:tc>
          <w:tcPr>
            <w:tcW w:type="dxa" w:w="2880"/>
          </w:tcPr>
          <w:p>
            <w:r>
              <w:t>data</w:t>
            </w:r>
          </w:p>
        </w:tc>
        <w:tc>
          <w:tcPr>
            <w:tcW w:type="dxa" w:w="2880"/>
          </w:tcPr>
          <w:p>
            <w:r>
              <w:t>array</w:t>
            </w:r>
          </w:p>
        </w:tc>
        <w:tc>
          <w:tcPr>
            <w:tcW w:type="dxa" w:w="2880"/>
          </w:tcPr>
          <w:p>
            <w:r>
              <w:t>Array of organization user objects.</w:t>
            </w:r>
          </w:p>
        </w:tc>
      </w:tr>
      <w:tr>
        <w:tc>
          <w:tcPr>
            <w:tcW w:type="dxa" w:w="2880"/>
          </w:tcPr>
          <w:p>
            <w:r>
              <w:t>data[].object</w:t>
            </w:r>
          </w:p>
        </w:tc>
        <w:tc>
          <w:tcPr>
            <w:tcW w:type="dxa" w:w="2880"/>
          </w:tcPr>
          <w:p>
            <w:r>
              <w:t>string</w:t>
            </w:r>
          </w:p>
        </w:tc>
        <w:tc>
          <w:tcPr>
            <w:tcW w:type="dxa" w:w="2880"/>
          </w:tcPr>
          <w:p>
            <w:r>
              <w:t>The object type, which is always organization.user.</w:t>
            </w:r>
          </w:p>
        </w:tc>
      </w:tr>
      <w:tr>
        <w:tc>
          <w:tcPr>
            <w:tcW w:type="dxa" w:w="2880"/>
          </w:tcPr>
          <w:p>
            <w:r>
              <w:t>data[].id</w:t>
            </w:r>
          </w:p>
        </w:tc>
        <w:tc>
          <w:tcPr>
            <w:tcW w:type="dxa" w:w="2880"/>
          </w:tcPr>
          <w:p>
            <w:r>
              <w:t>string</w:t>
            </w:r>
          </w:p>
        </w:tc>
        <w:tc>
          <w:tcPr>
            <w:tcW w:type="dxa" w:w="2880"/>
          </w:tcPr>
          <w:p>
            <w:r>
              <w:t>The identifier of the user (referencable in API endpoints).</w:t>
            </w:r>
          </w:p>
        </w:tc>
      </w:tr>
      <w:tr>
        <w:tc>
          <w:tcPr>
            <w:tcW w:type="dxa" w:w="2880"/>
          </w:tcPr>
          <w:p>
            <w:r>
              <w:t>data[].name</w:t>
            </w:r>
          </w:p>
        </w:tc>
        <w:tc>
          <w:tcPr>
            <w:tcW w:type="dxa" w:w="2880"/>
          </w:tcPr>
          <w:p>
            <w:r>
              <w:t>string</w:t>
            </w:r>
          </w:p>
        </w:tc>
        <w:tc>
          <w:tcPr>
            <w:tcW w:type="dxa" w:w="2880"/>
          </w:tcPr>
          <w:p>
            <w:r>
              <w:t>The name of the user.</w:t>
            </w:r>
          </w:p>
        </w:tc>
      </w:tr>
      <w:tr>
        <w:tc>
          <w:tcPr>
            <w:tcW w:type="dxa" w:w="2880"/>
          </w:tcPr>
          <w:p>
            <w:r>
              <w:t>data[].email</w:t>
            </w:r>
          </w:p>
        </w:tc>
        <w:tc>
          <w:tcPr>
            <w:tcW w:type="dxa" w:w="2880"/>
          </w:tcPr>
          <w:p>
            <w:r>
              <w:t>string</w:t>
            </w:r>
          </w:p>
        </w:tc>
        <w:tc>
          <w:tcPr>
            <w:tcW w:type="dxa" w:w="2880"/>
          </w:tcPr>
          <w:p>
            <w:r>
              <w:t>The email address of the user.</w:t>
            </w:r>
          </w:p>
        </w:tc>
      </w:tr>
      <w:tr>
        <w:tc>
          <w:tcPr>
            <w:tcW w:type="dxa" w:w="2880"/>
          </w:tcPr>
          <w:p>
            <w:r>
              <w:t>data[].role</w:t>
            </w:r>
          </w:p>
        </w:tc>
        <w:tc>
          <w:tcPr>
            <w:tcW w:type="dxa" w:w="2880"/>
          </w:tcPr>
          <w:p>
            <w:r>
              <w:t>string</w:t>
            </w:r>
          </w:p>
        </w:tc>
        <w:tc>
          <w:tcPr>
            <w:tcW w:type="dxa" w:w="2880"/>
          </w:tcPr>
          <w:p>
            <w:r>
              <w:t>The role of the user. Possible values: owner, reader.</w:t>
            </w:r>
          </w:p>
        </w:tc>
      </w:tr>
      <w:tr>
        <w:tc>
          <w:tcPr>
            <w:tcW w:type="dxa" w:w="2880"/>
          </w:tcPr>
          <w:p>
            <w:r>
              <w:t>data[].added_at</w:t>
            </w:r>
          </w:p>
        </w:tc>
        <w:tc>
          <w:tcPr>
            <w:tcW w:type="dxa" w:w="2880"/>
          </w:tcPr>
          <w:p>
            <w:r>
              <w:t>integer</w:t>
            </w:r>
          </w:p>
        </w:tc>
        <w:tc>
          <w:tcPr>
            <w:tcW w:type="dxa" w:w="2880"/>
          </w:tcPr>
          <w:p>
            <w:r>
              <w:t>Unix timestamp (seconds) of when the user was added.</w:t>
            </w:r>
          </w:p>
        </w:tc>
      </w:tr>
      <w:tr>
        <w:tc>
          <w:tcPr>
            <w:tcW w:type="dxa" w:w="2880"/>
          </w:tcPr>
          <w:p>
            <w:r>
              <w:t>first_id</w:t>
            </w:r>
          </w:p>
        </w:tc>
        <w:tc>
          <w:tcPr>
            <w:tcW w:type="dxa" w:w="2880"/>
          </w:tcPr>
          <w:p>
            <w:r>
              <w:t>string</w:t>
            </w:r>
          </w:p>
        </w:tc>
        <w:tc>
          <w:tcPr>
            <w:tcW w:type="dxa" w:w="2880"/>
          </w:tcPr>
          <w:p>
            <w:r>
              <w:t>The first user ID in the returned page.</w:t>
            </w:r>
          </w:p>
        </w:tc>
      </w:tr>
      <w:tr>
        <w:tc>
          <w:tcPr>
            <w:tcW w:type="dxa" w:w="2880"/>
          </w:tcPr>
          <w:p>
            <w:r>
              <w:t>last_id</w:t>
            </w:r>
          </w:p>
        </w:tc>
        <w:tc>
          <w:tcPr>
            <w:tcW w:type="dxa" w:w="2880"/>
          </w:tcPr>
          <w:p>
            <w:r>
              <w:t>string</w:t>
            </w:r>
          </w:p>
        </w:tc>
        <w:tc>
          <w:tcPr>
            <w:tcW w:type="dxa" w:w="2880"/>
          </w:tcPr>
          <w:p>
            <w:r>
              <w:t>The last user ID in the returned page.</w:t>
            </w:r>
          </w:p>
        </w:tc>
      </w:tr>
      <w:tr>
        <w:tc>
          <w:tcPr>
            <w:tcW w:type="dxa" w:w="2880"/>
          </w:tcPr>
          <w:p>
            <w:r>
              <w:t>has_more</w:t>
            </w:r>
          </w:p>
        </w:tc>
        <w:tc>
          <w:tcPr>
            <w:tcW w:type="dxa" w:w="2880"/>
          </w:tcPr>
          <w:p>
            <w:r>
              <w:t>boolean</w:t>
            </w:r>
          </w:p>
        </w:tc>
        <w:tc>
          <w:tcPr>
            <w:tcW w:type="dxa" w:w="2880"/>
          </w:tcPr>
          <w:p>
            <w:r>
              <w:t>Whether there are more results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'https://api.openai.com/v1/organization/users?limit=20' \</w:t>
        <w:br/>
        <w:t xml:space="preserve"> --header 'Accept: application/json'</w:t>
      </w:r>
    </w:p>
    <w:p>
      <w:pPr>
        <w:pStyle w:val="Heading3"/>
      </w:pPr>
      <w:r>
        <w:t>Example Usage</w:t>
      </w:r>
    </w:p>
    <w:p>
      <w:pPr>
        <w:pStyle w:val="Heading3"/>
      </w:pPr>
      <w:r>
        <w:t>Example 1: Paginate through users</w:t>
      </w:r>
    </w:p>
    <w:p>
      <w:r>
        <w:rPr>
          <w:b/>
          <w:color w:val="666666"/>
          <w:sz w:val="16"/>
        </w:rPr>
        <w:t>[bash]</w:t>
      </w:r>
    </w:p>
    <w:p>
      <w:pPr>
        <w:shd w:fill="F2F2F2" w:val="clear"/>
      </w:pPr>
      <w:r>
        <w:rPr>
          <w:rFonts w:ascii="Courier New" w:hAnsi="Courier New"/>
          <w:sz w:val="17"/>
        </w:rPr>
        <w:t>curl -i --location --request GET 'https://api.openai.com/v1/organization/users?limit=100&amp;after=obj_foo' \</w:t>
        <w:br/>
        <w:t xml:space="preserve"> --header 'Accept: application/json'</w:t>
      </w:r>
    </w:p>
    <w:p>
      <w:pPr>
        <w:pStyle w:val="Heading3"/>
      </w:pPr>
      <w:r>
        <w:t>Example 2: Filter by email addresses</w:t>
      </w:r>
    </w:p>
    <w:p>
      <w:r>
        <w:rPr>
          <w:b/>
          <w:color w:val="666666"/>
          <w:sz w:val="16"/>
        </w:rPr>
        <w:t>[bash]</w:t>
      </w:r>
    </w:p>
    <w:p>
      <w:pPr>
        <w:shd w:fill="F2F2F2" w:val="clear"/>
      </w:pPr>
      <w:r>
        <w:rPr>
          <w:rFonts w:ascii="Courier New" w:hAnsi="Courier New"/>
          <w:sz w:val="17"/>
        </w:rPr>
        <w:t>curl -i --location --request GET 'https://api.openai.com/v1/organization/users?emails=alex%40example.com&amp;emails=sam.reader%40example.com' \</w:t>
        <w:br/>
        <w:t xml:space="preserve"> --header 'Accept: application/json'</w:t>
      </w:r>
    </w:p>
    <w:p>
      <w:pPr>
        <w:pStyle w:val="Heading3"/>
      </w:pPr>
      <w:r>
        <w:t>Notes</w:t>
      </w:r>
    </w:p>
    <w:p>
      <w:pPr>
        <w:pStyle w:val="ListBullet"/>
      </w:pPr>
      <w:r>
        <w:t>When executing, send Query Parameters in the URL (e.g., ?limit=20&amp;after=obj_foo), not in the request body.</w:t>
      </w:r>
    </w:p>
    <w:p>
      <w:pPr>
        <w:pStyle w:val="ListBullet"/>
      </w:pPr>
      <w:r>
        <w:t>This endpoint has no request body.</w:t>
      </w:r>
    </w:p>
    <w:p>
      <w:pPr>
        <w:pStyle w:val="Heading3"/>
      </w:pPr>
      <w:r>
        <w:t>Related organizationUsers actions</w:t>
      </w:r>
    </w:p>
    <w:p>
      <w:pPr>
        <w:pStyle w:val="ListBullet"/>
      </w:pPr>
      <w:r>
        <w:t>[POST] Modify an Organization User’s Role — /organization/users/{{userId}}</w:t>
      </w:r>
    </w:p>
    <w:p>
      <w:pPr>
        <w:pStyle w:val="ListBullet"/>
      </w:pPr>
      <w:r>
        <w:t>[DELETE] Delete an Organization User — /organization/users/{{userId}}</w:t>
      </w:r>
    </w:p>
    <w:p>
      <w:pPr>
        <w:pStyle w:val="ListBullet"/>
      </w:pPr>
      <w:r>
        <w:t>[GET] Retrieve an Organization User by ID — /organization/users/{{userId}}</w:t>
      </w:r>
    </w:p>
    <w:p>
      <w:r>
        <w:br w:type="page"/>
      </w:r>
    </w:p>
    <w:p>
      <w:pPr>
        <w:pStyle w:val="Heading2"/>
      </w:pPr>
      <w:r>
        <w:t>225. [GET] Get Organization Code Interpreter Sessions Usage</w:t>
      </w:r>
    </w:p>
    <w:p>
      <w:r>
        <w:rPr>
          <w:b/>
        </w:rPr>
        <w:t xml:space="preserve">Endpoint: </w:t>
      </w:r>
      <w:r>
        <w:rPr>
          <w:rFonts w:ascii="Courier New" w:hAnsi="Courier New"/>
          <w:sz w:val="18"/>
        </w:rPr>
        <w:t>/organization/usage/code_interpreter_sessions</w:t>
      </w:r>
    </w:p>
    <w:p>
      <w:pPr>
        <w:pStyle w:val="Heading3"/>
      </w:pPr>
      <w:r>
        <w:t>Prerequisites</w:t>
      </w:r>
    </w:p>
    <w:p>
      <w:pPr>
        <w:pStyle w:val="ListBullet"/>
      </w:pPr>
      <w:r>
        <w:t>Must have access to the organization usage metrics</w:t>
      </w:r>
    </w:p>
    <w:p>
      <w:pPr>
        <w:pStyle w:val="Heading3"/>
      </w:pPr>
      <w:r>
        <w:t>Method</w:t>
      </w:r>
    </w:p>
    <w:p>
      <w:r>
        <w:t>GET</w:t>
      </w:r>
    </w:p>
    <w:p>
      <w:pPr>
        <w:pStyle w:val="Heading3"/>
      </w:pPr>
      <w:r>
        <w:t>URL</w:t>
      </w:r>
    </w:p>
    <w:p>
      <w:r>
        <w:t>https://api.openai.com/v1/organization/usage/code_interpreter_sessions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time-bucketed usage details for code interpreter sessions across the organization within a specified time range. Results can be bucketed by minute, hour, or day, filtered to specific projects, and optionally grouped by project.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 (Send as a query parameter in the URL.)</w:t>
            </w:r>
          </w:p>
        </w:tc>
      </w:tr>
      <w:tr>
        <w:tc>
          <w:tcPr>
            <w:tcW w:type="dxa" w:w="2880"/>
          </w:tcPr>
          <w:p>
            <w:r>
              <w:t>bucket_width</w:t>
            </w:r>
          </w:p>
        </w:tc>
        <w:tc>
          <w:tcPr>
            <w:tcW w:type="dxa" w:w="2880"/>
          </w:tcPr>
          <w:p>
            <w:r>
              <w:t>enum</w:t>
            </w:r>
          </w:p>
        </w:tc>
        <w:tc>
          <w:tcPr>
            <w:tcW w:type="dxa" w:w="2880"/>
          </w:tcPr>
          <w:p>
            <w:r>
              <w:t>Width of each time bucket in the response. Supported: "1m", "1h", "1d". Defaults to "1d".</w:t>
            </w:r>
          </w:p>
        </w:tc>
      </w:tr>
      <w:tr>
        <w:tc>
          <w:tcPr>
            <w:tcW w:type="dxa" w:w="2880"/>
          </w:tcPr>
          <w:p>
            <w:r>
              <w:t>project_ids</w:t>
            </w:r>
          </w:p>
        </w:tc>
        <w:tc>
          <w:tcPr>
            <w:tcW w:type="dxa" w:w="2880"/>
          </w:tcPr>
          <w:p>
            <w:r>
              <w:t>string[]</w:t>
            </w:r>
          </w:p>
        </w:tc>
        <w:tc>
          <w:tcPr>
            <w:tcW w:type="dxa" w:w="2880"/>
          </w:tcPr>
          <w:p>
            <w:r>
              <w:t>Return only usage for these projects.</w:t>
            </w:r>
          </w:p>
        </w:tc>
      </w:tr>
      <w:tr>
        <w:tc>
          <w:tcPr>
            <w:tcW w:type="dxa" w:w="2880"/>
          </w:tcPr>
          <w:p>
            <w:r>
              <w:t>group_by</w:t>
            </w:r>
          </w:p>
        </w:tc>
        <w:tc>
          <w:tcPr>
            <w:tcW w:type="dxa" w:w="2880"/>
          </w:tcPr>
          <w:p>
            <w:r>
              <w:t>enum[]</w:t>
            </w:r>
          </w:p>
        </w:tc>
        <w:tc>
          <w:tcPr>
            <w:tcW w:type="dxa" w:w="2880"/>
          </w:tcPr>
          <w:p>
            <w:r>
              <w:t>Group the usage data by the specified fields. Supported fields include "project_id".</w:t>
            </w:r>
          </w:p>
        </w:tc>
      </w:tr>
      <w:tr>
        <w:tc>
          <w:tcPr>
            <w:tcW w:type="dxa" w:w="2880"/>
          </w:tcPr>
          <w:p>
            <w:r>
              <w:t>limit</w:t>
            </w:r>
          </w:p>
        </w:tc>
        <w:tc>
          <w:tcPr>
            <w:tcW w:type="dxa" w:w="2880"/>
          </w:tcPr>
          <w:p>
            <w:r>
              <w:t>integer</w:t>
            </w:r>
          </w:p>
        </w:tc>
        <w:tc>
          <w:tcPr>
            <w:tcW w:type="dxa" w:w="2880"/>
          </w:tcPr>
          <w:p>
            <w:r>
              <w:t>Number of buckets to return. Constraints depend on bucket_width: &lt;br&gt; - bucket_width=1d: default 7, max 31&lt;br&gt; - bucket_width=1h: default 24, max 168&lt;br&gt; - bucket_width=1m: default 60, max 1440</w:t>
            </w:r>
          </w:p>
        </w:tc>
      </w:tr>
      <w:tr>
        <w:tc>
          <w:tcPr>
            <w:tcW w:type="dxa" w:w="2880"/>
          </w:tcPr>
          <w:p>
            <w:r>
              <w:t>page</w:t>
            </w:r>
          </w:p>
        </w:tc>
        <w:tc>
          <w:tcPr>
            <w:tcW w:type="dxa" w:w="2880"/>
          </w:tcPr>
          <w:p>
            <w:r>
              <w:t>string</w:t>
            </w:r>
          </w:p>
        </w:tc>
        <w:tc>
          <w:tcPr>
            <w:tcW w:type="dxa" w:w="2880"/>
          </w:tcPr>
          <w:p>
            <w:r>
              <w:t>Cursor for pagination. Use the next_page value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w:t>
        <w:br/>
        <w:t>}</w:t>
      </w:r>
    </w:p>
    <w:p>
      <w:r>
        <w:rPr>
          <w:b/>
        </w:rPr>
        <w:t>Note: Note: The result field is documented as OneOf(... | &lt;UsageCodeInterpreterSessionsResult&gt; | ...). The scraped content does not provide the exact schema for UsageCodeInterpreterSessionsResult, so it is shown as an empty object placeholder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value: "page".</w:t>
            </w:r>
          </w:p>
        </w:tc>
      </w:tr>
      <w:tr>
        <w:tc>
          <w:tcPr>
            <w:tcW w:type="dxa" w:w="2880"/>
          </w:tcPr>
          <w:p>
            <w:r>
              <w:t>data</w:t>
            </w:r>
          </w:p>
        </w:tc>
        <w:tc>
          <w:tcPr>
            <w:tcW w:type="dxa" w:w="2880"/>
          </w:tcPr>
          <w:p>
            <w:r>
              <w:t>array</w:t>
            </w:r>
          </w:p>
        </w:tc>
        <w:tc>
          <w:tcPr>
            <w:tcW w:type="dxa" w:w="2880"/>
          </w:tcPr>
          <w:p>
            <w:r>
              <w:t>Array of time buckets containing usage results.</w:t>
            </w:r>
          </w:p>
        </w:tc>
      </w:tr>
      <w:tr>
        <w:tc>
          <w:tcPr>
            <w:tcW w:type="dxa" w:w="2880"/>
          </w:tcPr>
          <w:p>
            <w:r>
              <w:t>data[].object</w:t>
            </w:r>
          </w:p>
        </w:tc>
        <w:tc>
          <w:tcPr>
            <w:tcW w:type="dxa" w:w="2880"/>
          </w:tcPr>
          <w:p>
            <w:r>
              <w:t>string</w:t>
            </w:r>
          </w:p>
        </w:tc>
        <w:tc>
          <w:tcPr>
            <w:tcW w:type="dxa" w:w="2880"/>
          </w:tcPr>
          <w:p>
            <w:r>
              <w:t>Bucket object type. Documented value: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Usage result payload for the bucket. Schema varies by result type; includes UsageCodeInterpreterSessionsResult among documented possibilities.</w:t>
            </w:r>
          </w:p>
        </w:tc>
      </w:tr>
      <w:tr>
        <w:tc>
          <w:tcPr>
            <w:tcW w:type="dxa" w:w="2880"/>
          </w:tcPr>
          <w:p>
            <w:r>
              <w:t>has_more</w:t>
            </w:r>
          </w:p>
        </w:tc>
        <w:tc>
          <w:tcPr>
            <w:tcW w:type="dxa" w:w="2880"/>
          </w:tcPr>
          <w:p>
            <w:r>
              <w:t>boolean</w:t>
            </w:r>
          </w:p>
        </w:tc>
        <w:tc>
          <w:tcPr>
            <w:tcW w:type="dxa" w:w="2880"/>
          </w:tcPr>
          <w:p>
            <w:r>
              <w:t>Whether more pages are available.</w:t>
            </w:r>
          </w:p>
        </w:tc>
      </w:tr>
      <w:tr>
        <w:tc>
          <w:tcPr>
            <w:tcW w:type="dxa" w:w="2880"/>
          </w:tcPr>
          <w:p>
            <w:r>
              <w:t>next_page</w:t>
            </w:r>
          </w:p>
        </w:tc>
        <w:tc>
          <w:tcPr>
            <w:tcW w:type="dxa" w:w="2880"/>
          </w:tcPr>
          <w:p>
            <w:r>
              <w:t>string</w:t>
            </w:r>
          </w:p>
        </w:tc>
        <w:tc>
          <w:tcPr>
            <w:tcW w:type="dxa" w:w="2880"/>
          </w:tcPr>
          <w:p>
            <w:r>
              <w:t>Cursor to retrieve the next page (use as the page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'https://api.openai.com/v1/organization/usage/code_interpreter_sessions?start_time=1711929600&amp;bucket_width=1d&amp;limit=7' \</w:t>
        <w:br/>
        <w:t xml:space="preserve"> --header 'Accept: application/json'</w:t>
      </w:r>
    </w:p>
    <w:p>
      <w:pPr>
        <w:pStyle w:val="Heading3"/>
      </w:pPr>
      <w:r>
        <w:t>Example Usage</w:t>
      </w:r>
    </w:p>
    <w:p>
      <w:pPr>
        <w:pStyle w:val="Heading3"/>
      </w:pPr>
      <w:r>
        <w:t>Example 1: Daily buckets for the last 7 days (default limit for 1d)</w:t>
      </w:r>
    </w:p>
    <w:p>
      <w:r>
        <w:rPr>
          <w:b/>
          <w:color w:val="666666"/>
          <w:sz w:val="16"/>
        </w:rPr>
        <w:t>[bash]</w:t>
      </w:r>
    </w:p>
    <w:p>
      <w:pPr>
        <w:shd w:fill="F2F2F2" w:val="clear"/>
      </w:pPr>
      <w:r>
        <w:rPr>
          <w:rFonts w:ascii="Courier New" w:hAnsi="Courier New"/>
          <w:sz w:val="17"/>
        </w:rPr>
        <w:t>curl -sS \</w:t>
        <w:br/>
        <w:t xml:space="preserve"> 'https://api.openai.com/v1/organization/usage/code_interpreter_sessions?start_time=1711929600&amp;bucket_width=1d' \</w:t>
        <w:br/>
        <w:t xml:space="preserve"> -H 'Accept: application/json'</w:t>
      </w:r>
    </w:p>
    <w:p>
      <w:pPr>
        <w:pStyle w:val="Heading3"/>
      </w:pPr>
      <w:r>
        <w:t>Example 2: Hourly buckets with an explicit end time</w:t>
      </w:r>
    </w:p>
    <w:p>
      <w:r>
        <w:rPr>
          <w:b/>
          <w:color w:val="666666"/>
          <w:sz w:val="16"/>
        </w:rPr>
        <w:t>[bash]</w:t>
      </w:r>
    </w:p>
    <w:p>
      <w:pPr>
        <w:shd w:fill="F2F2F2" w:val="clear"/>
      </w:pPr>
      <w:r>
        <w:rPr>
          <w:rFonts w:ascii="Courier New" w:hAnsi="Courier New"/>
          <w:sz w:val="17"/>
        </w:rPr>
        <w:t>curl -sS \</w:t>
        <w:br/>
        <w:t xml:space="preserve"> 'https://api.openai.com/v1/organization/usage/code_interpreter_sessions?start_time=1712012400&amp;end_time=1712098800&amp;bucket_width=1h&amp;limit=24' \</w:t>
        <w:br/>
        <w:t xml:space="preserve"> -H 'Accept: application/json'</w:t>
      </w:r>
    </w:p>
    <w:p>
      <w:pPr>
        <w:pStyle w:val="Heading3"/>
      </w:pPr>
      <w:r>
        <w:t>Example 3: Filter to specific projects and group by project</w:t>
      </w:r>
    </w:p>
    <w:p>
      <w:r>
        <w:rPr>
          <w:b/>
          <w:color w:val="666666"/>
          <w:sz w:val="16"/>
        </w:rPr>
        <w:t>[bash]</w:t>
      </w:r>
    </w:p>
    <w:p>
      <w:pPr>
        <w:shd w:fill="F2F2F2" w:val="clear"/>
      </w:pPr>
      <w:r>
        <w:rPr>
          <w:rFonts w:ascii="Courier New" w:hAnsi="Courier New"/>
          <w:sz w:val="17"/>
        </w:rPr>
        <w:t>curl -sS \</w:t>
        <w:br/>
        <w:t xml:space="preserve"> 'https://api.openai.com/v1/organization/usage/code_interpreter_sessions?start_time=1711929600&amp;bucket_width=1d&amp;project_ids=proj_abc123&amp;project_ids=proj_def456&amp;group_by=project_id' \</w:t>
        <w:br/>
        <w:t xml:space="preserve"> -H 'Accept: application/json'</w:t>
      </w:r>
    </w:p>
    <w:p>
      <w:pPr>
        <w:pStyle w:val="Heading3"/>
      </w:pPr>
      <w:r>
        <w:t>Behavior</w:t>
      </w:r>
    </w:p>
    <w:p>
      <w:pPr>
        <w:pStyle w:val="ListBullet"/>
      </w:pPr>
      <w:r>
        <w:t>Validates that start_time is provided.</w:t>
      </w:r>
    </w:p>
    <w:p>
      <w:pPr>
        <w:pStyle w:val="ListBullet"/>
      </w:pPr>
      <w:r>
        <w:t>Aggregates organization usage into buckets of width bucket_width over the requested time range.</w:t>
      </w:r>
    </w:p>
    <w:p>
      <w:pPr>
        <w:pStyle w:val="ListBullet"/>
      </w:pPr>
      <w:r>
        <w:t>Optionally filters results to project_ids.</w:t>
      </w:r>
    </w:p>
    <w:p>
      <w:pPr>
        <w:pStyle w:val="ListBullet"/>
      </w:pPr>
      <w:r>
        <w:t>Optionally groups results by the fields in group_by (e.g., project_id).</w:t>
      </w:r>
    </w:p>
    <w:p>
      <w:pPr>
        <w:pStyle w:val="ListBullet"/>
      </w:pPr>
      <w:r>
        <w:t>Returns a paginated response; if has_more is true, use next_page as the page query parameter on the next request.</w:t>
      </w:r>
    </w:p>
    <w:p>
      <w:pPr>
        <w:pStyle w:val="Heading3"/>
      </w:pPr>
      <w:r>
        <w:t>Notes</w:t>
      </w:r>
    </w:p>
    <w:p>
      <w:pPr>
        <w:pStyle w:val="ListBullet"/>
      </w:pPr>
      <w:r>
        <w:t>Pagination uses a cursor: pass page={{next_page}} from the prior response.</w:t>
      </w:r>
    </w:p>
    <w:p>
      <w:pPr>
        <w:pStyle w:val="ListBullet"/>
      </w:pPr>
      <w:r>
        <w:t>end_time is exclusive; start_time is inclusive.</w:t>
      </w:r>
    </w:p>
    <w:p>
      <w:pPr>
        <w:pStyle w:val="ListBullet"/>
      </w:pPr>
      <w:r>
        <w:t>limit defaults and maximums depend on bucket_width (see parameter table).</w:t>
      </w:r>
    </w:p>
    <w:p>
      <w:pPr>
        <w:pStyle w:val="Heading3"/>
      </w:pPr>
      <w:r>
        <w:t>Gotchas</w:t>
      </w:r>
    </w:p>
    <w:p>
      <w:pPr>
        <w:pStyle w:val="ListBullet"/>
      </w:pPr>
      <w:r>
        <w:t>Ensure you pass repeated query parameters correctly for arrays (e.g., multiple project_ids values).</w:t>
      </w:r>
    </w:p>
    <w:p>
      <w:pPr>
        <w:pStyle w:val="ListBullet"/>
      </w:pPr>
      <w:r>
        <w:t>If you request a very small bucket_width (like 1m) with a large time range, you may hit the limit maximum and need pagination.</w:t>
      </w:r>
    </w:p>
    <w:p>
      <w:pPr>
        <w:pStyle w:val="Heading3"/>
      </w:pPr>
      <w:r>
        <w:t>Error Handling</w:t>
      </w:r>
    </w:p>
    <w:p>
      <w:r>
        <w:t>The scraped content only documents a 200 success response; no error status codes or error schemas were provided.</w:t>
      </w:r>
    </w:p>
    <w:p>
      <w:r>
        <w:br w:type="page"/>
      </w:r>
    </w:p>
    <w:p>
      <w:pPr>
        <w:pStyle w:val="Heading2"/>
      </w:pPr>
      <w:r>
        <w:t>226. [GET] Get Organization Vector Stores Usage</w:t>
      </w:r>
    </w:p>
    <w:p>
      <w:r>
        <w:rPr>
          <w:b/>
        </w:rPr>
        <w:t xml:space="preserve">Endpoint: </w:t>
      </w:r>
      <w:r>
        <w:rPr>
          <w:rFonts w:ascii="Courier New" w:hAnsi="Courier New"/>
          <w:sz w:val="18"/>
        </w:rPr>
        <w:t>/organization/usage/vector_stores</w:t>
      </w:r>
    </w:p>
    <w:p>
      <w:pPr>
        <w:pStyle w:val="Heading3"/>
      </w:pPr>
      <w:r>
        <w:t>Prerequisites</w:t>
      </w:r>
    </w:p>
    <w:p>
      <w:pPr>
        <w:pStyle w:val="ListBullet"/>
      </w:pPr>
      <w:r>
        <w:t>Must have access to the organization’s usage data</w:t>
      </w:r>
    </w:p>
    <w:p>
      <w:pPr>
        <w:pStyle w:val="Heading3"/>
      </w:pPr>
      <w:r>
        <w:t>Method</w:t>
      </w:r>
    </w:p>
    <w:p>
      <w:r>
        <w:t>GET</w:t>
      </w:r>
    </w:p>
    <w:p>
      <w:pPr>
        <w:pStyle w:val="Heading3"/>
      </w:pPr>
      <w:r>
        <w:t>URL</w:t>
      </w:r>
    </w:p>
    <w:p>
      <w:r>
        <w:t>https://api.openai.com/v1/organization/usage/vector_stores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time-bucketed vector stores usage details for the organization over a specified time range. Results can be filtered to specific projects, grouped by supported fields, and paginated.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 Send as a query parameter in the URL.</w:t>
            </w:r>
          </w:p>
        </w:tc>
      </w:tr>
      <w:tr>
        <w:tc>
          <w:tcPr>
            <w:tcW w:type="dxa" w:w="2880"/>
          </w:tcPr>
          <w:p>
            <w:r>
              <w:t>bucket_width</w:t>
            </w:r>
          </w:p>
        </w:tc>
        <w:tc>
          <w:tcPr>
            <w:tcW w:type="dxa" w:w="2880"/>
          </w:tcPr>
          <w:p>
            <w:r>
              <w:t>enum["1m","1h","1d"]</w:t>
            </w:r>
          </w:p>
        </w:tc>
        <w:tc>
          <w:tcPr>
            <w:tcW w:type="dxa" w:w="2880"/>
          </w:tcPr>
          <w:p>
            <w:r>
              <w:t>Width of each time bucket in response. Supported: 1m, 1h, 1d. Defaults to 1d. Send as a query parameter in the URL.</w:t>
            </w:r>
          </w:p>
        </w:tc>
      </w:tr>
      <w:tr>
        <w:tc>
          <w:tcPr>
            <w:tcW w:type="dxa" w:w="2880"/>
          </w:tcPr>
          <w:p>
            <w:r>
              <w:t>project_ids</w:t>
            </w:r>
          </w:p>
        </w:tc>
        <w:tc>
          <w:tcPr>
            <w:tcW w:type="dxa" w:w="2880"/>
          </w:tcPr>
          <w:p>
            <w:r>
              <w:t>string[]</w:t>
            </w:r>
          </w:p>
        </w:tc>
        <w:tc>
          <w:tcPr>
            <w:tcW w:type="dxa" w:w="2880"/>
          </w:tcPr>
          <w:p>
            <w:r>
              <w:t>Return only usage for these projects. Send as a query parameter in the URL.</w:t>
            </w:r>
          </w:p>
        </w:tc>
      </w:tr>
      <w:tr>
        <w:tc>
          <w:tcPr>
            <w:tcW w:type="dxa" w:w="2880"/>
          </w:tcPr>
          <w:p>
            <w:r>
              <w:t>group_by</w:t>
            </w:r>
          </w:p>
        </w:tc>
        <w:tc>
          <w:tcPr>
            <w:tcW w:type="dxa" w:w="2880"/>
          </w:tcPr>
          <w:p>
            <w:r>
              <w:t>enum["project_id"][]</w:t>
            </w:r>
          </w:p>
        </w:tc>
        <w:tc>
          <w:tcPr>
            <w:tcW w:type="dxa" w:w="2880"/>
          </w:tcPr>
          <w:p>
            <w:r>
              <w:t>Group the usage data by the specified fields. Supported field: project_id. Send as a query parameter in the URL.</w:t>
            </w:r>
          </w:p>
        </w:tc>
      </w:tr>
      <w:tr>
        <w:tc>
          <w:tcPr>
            <w:tcW w:type="dxa" w:w="2880"/>
          </w:tcPr>
          <w:p>
            <w:r>
              <w:t>limit</w:t>
            </w:r>
          </w:p>
        </w:tc>
        <w:tc>
          <w:tcPr>
            <w:tcW w:type="dxa" w:w="2880"/>
          </w:tcPr>
          <w:p>
            <w:r>
              <w:t>integer</w:t>
            </w:r>
          </w:p>
        </w:tc>
        <w:tc>
          <w:tcPr>
            <w:tcW w:type="dxa" w:w="2880"/>
          </w:tcPr>
          <w:p>
            <w:r>
              <w:t>Number of buckets to return. Constraints depend on bucket_width: 1d default 7 max 31; 1h default 24 max 168; 1m default 60 max 1440. Send as a query parameter in the URL.</w:t>
            </w:r>
          </w:p>
        </w:tc>
      </w:tr>
      <w:tr>
        <w:tc>
          <w:tcPr>
            <w:tcW w:type="dxa" w:w="2880"/>
          </w:tcPr>
          <w:p>
            <w:r>
              <w:t>page</w:t>
            </w:r>
          </w:p>
        </w:tc>
        <w:tc>
          <w:tcPr>
            <w:tcW w:type="dxa" w:w="2880"/>
          </w:tcPr>
          <w:p>
            <w:r>
              <w:t>string</w:t>
            </w:r>
          </w:p>
        </w:tc>
        <w:tc>
          <w:tcPr>
            <w:tcW w:type="dxa" w:w="2880"/>
          </w:tcPr>
          <w:p>
            <w:r>
              <w:t>Cursor for pagination; corresponds to next_page from the previous response. Send as a query parameter in the URL.</w:t>
            </w:r>
          </w:p>
        </w:tc>
      </w:tr>
    </w:tbl>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w:t>
        <w:br/>
        <w:t>}</w:t>
      </w:r>
    </w:p>
    <w:p>
      <w:pPr>
        <w:pStyle w:val="Heading3"/>
      </w:pPr>
      <w:r>
        <w:t>Notes on result</w:t>
      </w:r>
    </w:p>
    <w:p>
      <w:r>
        <w:t>The result field is documented as a one-of union and may be one of:</w:t>
      </w:r>
    </w:p>
    <w:p>
      <w:pPr>
        <w:pStyle w:val="ListBullet"/>
      </w:pPr>
      <w:r>
        <w:t>&lt;UsageCompletionsResult&gt;</w:t>
      </w:r>
    </w:p>
    <w:p>
      <w:pPr>
        <w:pStyle w:val="ListBullet"/>
      </w:pPr>
      <w:r>
        <w:t>&lt;UsageEmbeddingsResult&gt;</w:t>
      </w:r>
    </w:p>
    <w:p>
      <w:pPr>
        <w:pStyle w:val="ListBullet"/>
      </w:pPr>
      <w:r>
        <w:t>&lt;UsageModerationsResult&gt;</w:t>
      </w:r>
    </w:p>
    <w:p>
      <w:pPr>
        <w:pStyle w:val="ListBullet"/>
      </w:pPr>
      <w:r>
        <w:t>&lt;UsageImagesResult&gt;</w:t>
      </w:r>
    </w:p>
    <w:p>
      <w:pPr>
        <w:pStyle w:val="ListBullet"/>
      </w:pPr>
      <w:r>
        <w:t>&lt;UsageAudioSpeechesResult&gt;</w:t>
      </w:r>
    </w:p>
    <w:p>
      <w:pPr>
        <w:pStyle w:val="ListBullet"/>
      </w:pPr>
      <w:r>
        <w:t>&lt;UsageAudioTranscriptionsResult&gt;</w:t>
      </w:r>
    </w:p>
    <w:p>
      <w:pPr>
        <w:pStyle w:val="ListBullet"/>
      </w:pPr>
      <w:r>
        <w:t>&lt;UsageVectorStoresResult&gt;</w:t>
      </w:r>
    </w:p>
    <w:p>
      <w:pPr>
        <w:pStyle w:val="ListBullet"/>
      </w:pPr>
      <w:r>
        <w:t>&lt;UsageCodeInterpreterSessionsResult&gt;</w:t>
      </w:r>
    </w:p>
    <w:p>
      <w:pPr>
        <w:pStyle w:val="ListBullet"/>
      </w:pPr>
      <w:r>
        <w:t>&lt;CostsResult&gt;</w:t>
      </w:r>
    </w:p>
    <w:p>
      <w:r>
        <w:t>(Shapes for these result objects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Top-level object type. Documented value: page.</w:t>
            </w:r>
          </w:p>
        </w:tc>
      </w:tr>
      <w:tr>
        <w:tc>
          <w:tcPr>
            <w:tcW w:type="dxa" w:w="2880"/>
          </w:tcPr>
          <w:p>
            <w:r>
              <w:t>data</w:t>
            </w:r>
          </w:p>
        </w:tc>
        <w:tc>
          <w:tcPr>
            <w:tcW w:type="dxa" w:w="2880"/>
          </w:tcPr>
          <w:p>
            <w:r>
              <w:t>array</w:t>
            </w:r>
          </w:p>
        </w:tc>
        <w:tc>
          <w:tcPr>
            <w:tcW w:type="dxa" w:w="2880"/>
          </w:tcPr>
          <w:p>
            <w:r>
              <w:t>Array of time buckets returned for the query.</w:t>
            </w:r>
          </w:p>
        </w:tc>
      </w:tr>
      <w:tr>
        <w:tc>
          <w:tcPr>
            <w:tcW w:type="dxa" w:w="2880"/>
          </w:tcPr>
          <w:p>
            <w:r>
              <w:t>data[].object</w:t>
            </w:r>
          </w:p>
        </w:tc>
        <w:tc>
          <w:tcPr>
            <w:tcW w:type="dxa" w:w="2880"/>
          </w:tcPr>
          <w:p>
            <w:r>
              <w:t>string</w:t>
            </w:r>
          </w:p>
        </w:tc>
        <w:tc>
          <w:tcPr>
            <w:tcW w:type="dxa" w:w="2880"/>
          </w:tcPr>
          <w:p>
            <w:r>
              <w:t>Bucket object type. Documented value: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Usage results for the bucket. Documented as a one-of union of multiple result types (including UsageVectorStoresResult).</w:t>
            </w:r>
          </w:p>
        </w:tc>
      </w:tr>
      <w:tr>
        <w:tc>
          <w:tcPr>
            <w:tcW w:type="dxa" w:w="2880"/>
          </w:tcPr>
          <w:p>
            <w:r>
              <w:t>has_more</w:t>
            </w:r>
          </w:p>
        </w:tc>
        <w:tc>
          <w:tcPr>
            <w:tcW w:type="dxa" w:w="2880"/>
          </w:tcPr>
          <w:p>
            <w:r>
              <w:t>boolean</w:t>
            </w:r>
          </w:p>
        </w:tc>
        <w:tc>
          <w:tcPr>
            <w:tcW w:type="dxa" w:w="2880"/>
          </w:tcPr>
          <w:p>
            <w:r>
              <w:t>Whether more pages of results are available.</w:t>
            </w:r>
          </w:p>
        </w:tc>
      </w:tr>
      <w:tr>
        <w:tc>
          <w:tcPr>
            <w:tcW w:type="dxa" w:w="2880"/>
          </w:tcPr>
          <w:p>
            <w:r>
              <w:t>next_page</w:t>
            </w:r>
          </w:p>
        </w:tc>
        <w:tc>
          <w:tcPr>
            <w:tcW w:type="dxa" w:w="2880"/>
          </w:tcPr>
          <w:p>
            <w:r>
              <w:t>string</w:t>
            </w:r>
          </w:p>
        </w:tc>
        <w:tc>
          <w:tcPr>
            <w:tcW w:type="dxa" w:w="2880"/>
          </w:tcPr>
          <w:p>
            <w:r>
              <w:t>Cursor to retrieve the next page (use as the page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'https://api.openai.com/v1/organization/usage/vector_stores?start_time=1711929600&amp;bucket_width=1d&amp;limit=7' \</w:t>
        <w:br/>
        <w:t xml:space="preserve"> --header 'Accept: application/json'</w:t>
      </w:r>
    </w:p>
    <w:p>
      <w:pPr>
        <w:pStyle w:val="Heading3"/>
      </w:pPr>
      <w:r>
        <w:t>Example Usage</w:t>
      </w:r>
    </w:p>
    <w:p>
      <w:pPr>
        <w:pStyle w:val="Heading3"/>
      </w:pPr>
      <w:r>
        <w:t>Example 1: Daily buckets for the last 7 days (default limit behavior implied by bucket_width=1d)</w:t>
      </w:r>
    </w:p>
    <w:p>
      <w:r>
        <w:rPr>
          <w:b/>
          <w:color w:val="666666"/>
          <w:sz w:val="16"/>
        </w:rPr>
        <w:t>[bash]</w:t>
      </w:r>
    </w:p>
    <w:p>
      <w:pPr>
        <w:shd w:fill="F2F2F2" w:val="clear"/>
      </w:pPr>
      <w:r>
        <w:rPr>
          <w:rFonts w:ascii="Courier New" w:hAnsi="Courier New"/>
          <w:sz w:val="17"/>
        </w:rPr>
        <w:t>curl -i 'https://api.openai.com/v1/organization/usage/vector_stores?start_time=1711324800&amp;end_time=1711929600&amp;bucket_width=1d' \</w:t>
        <w:br/>
        <w:t xml:space="preserve"> -H 'Accept: application/json'</w:t>
      </w:r>
    </w:p>
    <w:p>
      <w:pPr>
        <w:pStyle w:val="Heading3"/>
      </w:pPr>
      <w:r>
        <w:t>Example 2: Hourly buckets grouped by project</w:t>
      </w:r>
    </w:p>
    <w:p>
      <w:r>
        <w:rPr>
          <w:b/>
          <w:color w:val="666666"/>
          <w:sz w:val="16"/>
        </w:rPr>
        <w:t>[bash]</w:t>
      </w:r>
    </w:p>
    <w:p>
      <w:pPr>
        <w:shd w:fill="F2F2F2" w:val="clear"/>
      </w:pPr>
      <w:r>
        <w:rPr>
          <w:rFonts w:ascii="Courier New" w:hAnsi="Courier New"/>
          <w:sz w:val="17"/>
        </w:rPr>
        <w:t>curl -i 'https://api.openai.com/v1/organization/usage/vector_stores?start_time=1711922400&amp;end_time=1712008800&amp;bucket_width=1h&amp;group_by=project_id&amp;limit=24' \</w:t>
        <w:br/>
        <w:t xml:space="preserve"> -H 'Accept: application/json'</w:t>
      </w:r>
    </w:p>
    <w:p>
      <w:pPr>
        <w:pStyle w:val="Heading3"/>
      </w:pPr>
      <w:r>
        <w:t>Example 3: Paginate using next_page</w:t>
      </w:r>
    </w:p>
    <w:p>
      <w:r>
        <w:rPr>
          <w:b/>
          <w:color w:val="666666"/>
          <w:sz w:val="16"/>
        </w:rPr>
        <w:t>[bash]</w:t>
      </w:r>
    </w:p>
    <w:p>
      <w:pPr>
        <w:shd w:fill="F2F2F2" w:val="clear"/>
      </w:pPr>
      <w:r>
        <w:rPr>
          <w:rFonts w:ascii="Courier New" w:hAnsi="Courier New"/>
          <w:sz w:val="17"/>
        </w:rPr>
        <w:t>curl -i 'https://api.openai.com/v1/organization/usage/vector_stores?start_time=1711929600&amp;bucket_width=1d&amp;page=NEXT_PAGE_CURSOR' \</w:t>
        <w:br/>
        <w:t xml:space="preserve"> -H 'Accept: application/json'</w:t>
      </w:r>
    </w:p>
    <w:p>
      <w:pPr>
        <w:pStyle w:val="Heading3"/>
      </w:pPr>
      <w:r>
        <w:t>Error Handling</w:t>
      </w:r>
    </w:p>
    <w:p>
      <w:r>
        <w:t>(Only a 200 success response was included in the scraped content; no error responses were provided.)</w:t>
      </w:r>
    </w:p>
    <w:p>
      <w:r>
        <w:br w:type="page"/>
      </w:r>
    </w:p>
    <w:p>
      <w:pPr>
        <w:pStyle w:val="Heading2"/>
      </w:pPr>
      <w:r>
        <w:t>227. [GET] Get Organization Embeddings Usage Details</w:t>
      </w:r>
    </w:p>
    <w:p>
      <w:r>
        <w:rPr>
          <w:b/>
        </w:rPr>
        <w:t xml:space="preserve">Endpoint: </w:t>
      </w:r>
      <w:r>
        <w:rPr>
          <w:rFonts w:ascii="Courier New" w:hAnsi="Courier New"/>
          <w:sz w:val="18"/>
        </w:rPr>
        <w:t>/organization/usage/embeddings</w:t>
      </w:r>
    </w:p>
    <w:p>
      <w:pPr>
        <w:pStyle w:val="Heading3"/>
      </w:pPr>
      <w:r>
        <w:t>Prerequisites</w:t>
      </w:r>
    </w:p>
    <w:p>
      <w:pPr>
        <w:pStyle w:val="ListBullet"/>
      </w:pPr>
      <w:r>
        <w:t>Must have permission to view organization usage data</w:t>
      </w:r>
    </w:p>
    <w:p>
      <w:pPr>
        <w:pStyle w:val="Heading3"/>
      </w:pPr>
      <w:r>
        <w:t>Method</w:t>
      </w:r>
    </w:p>
    <w:p>
      <w:r>
        <w:t>GET</w:t>
      </w:r>
    </w:p>
    <w:p>
      <w:pPr>
        <w:pStyle w:val="Heading3"/>
      </w:pPr>
      <w:r>
        <w:t>URL</w:t>
      </w:r>
    </w:p>
    <w:p>
      <w:r>
        <w:t>https://api.openai.com/v1/organization/usage/embeddings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embeddings usage details for an organization over a specified time range. Results can be bucketed by time and optionally filtered and grouped by project, user, API key, and model.</w:t>
      </w:r>
    </w:p>
    <w:p>
      <w:pPr>
        <w:pStyle w:val="Heading3"/>
      </w:pPr>
      <w:r>
        <w:t>Enforcement Rules</w:t>
      </w:r>
    </w:p>
    <w:p>
      <w:pPr>
        <w:pStyle w:val="ListBullet"/>
      </w:pPr>
      <w:r>
        <w:t>When executing, send Query Parameters in the URL as query parameters, not in the body.</w:t>
      </w:r>
    </w:p>
    <w:p>
      <w:pPr>
        <w:pStyle w:val="ListBullet"/>
      </w:pPr>
      <w:r>
        <w:t>start_time is required and must be provided as a Unix timestamp in seconds.</w:t>
      </w:r>
    </w:p>
    <w:p>
      <w:pPr>
        <w:pStyle w:val="ListBullet"/>
      </w:pPr>
      <w:r>
        <w:t>Do not include authentication-related query parameters (e.g., api_key, access_token) in the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 Sent as a query parameter in the URL.</w:t>
            </w:r>
          </w:p>
        </w:tc>
      </w:tr>
      <w:tr>
        <w:tc>
          <w:tcPr>
            <w:tcW w:type="dxa" w:w="2880"/>
          </w:tcPr>
          <w:p>
            <w:r>
              <w:t>bucket_width</w:t>
            </w:r>
          </w:p>
        </w:tc>
        <w:tc>
          <w:tcPr>
            <w:tcW w:type="dxa" w:w="2880"/>
          </w:tcPr>
          <w:p>
            <w:r>
              <w:t>enum</w:t>
            </w:r>
          </w:p>
        </w:tc>
        <w:tc>
          <w:tcPr>
            <w:tcW w:type="dxa" w:w="2880"/>
          </w:tcPr>
          <w:p>
            <w:r>
              <w:t>Width of each time bucket in response. Supported: "1m", "1h", "1d". Defaults to "1d". Sent as a query parameter in the URL.</w:t>
            </w:r>
          </w:p>
        </w:tc>
      </w:tr>
      <w:tr>
        <w:tc>
          <w:tcPr>
            <w:tcW w:type="dxa" w:w="2880"/>
          </w:tcPr>
          <w:p>
            <w:r>
              <w:t>project_ids</w:t>
            </w:r>
          </w:p>
        </w:tc>
        <w:tc>
          <w:tcPr>
            <w:tcW w:type="dxa" w:w="2880"/>
          </w:tcPr>
          <w:p>
            <w:r>
              <w:t>string[]</w:t>
            </w:r>
          </w:p>
        </w:tc>
        <w:tc>
          <w:tcPr>
            <w:tcW w:type="dxa" w:w="2880"/>
          </w:tcPr>
          <w:p>
            <w:r>
              <w:t>Return only usage for these projects. Sent as a query parameter in the URL.</w:t>
            </w:r>
          </w:p>
        </w:tc>
      </w:tr>
      <w:tr>
        <w:tc>
          <w:tcPr>
            <w:tcW w:type="dxa" w:w="2880"/>
          </w:tcPr>
          <w:p>
            <w:r>
              <w:t>user_ids</w:t>
            </w:r>
          </w:p>
        </w:tc>
        <w:tc>
          <w:tcPr>
            <w:tcW w:type="dxa" w:w="2880"/>
          </w:tcPr>
          <w:p>
            <w:r>
              <w:t>string[]</w:t>
            </w:r>
          </w:p>
        </w:tc>
        <w:tc>
          <w:tcPr>
            <w:tcW w:type="dxa" w:w="2880"/>
          </w:tcPr>
          <w:p>
            <w:r>
              <w:t>Return only usage for these users. Sent as a query parameter in the URL.</w:t>
            </w:r>
          </w:p>
        </w:tc>
      </w:tr>
      <w:tr>
        <w:tc>
          <w:tcPr>
            <w:tcW w:type="dxa" w:w="2880"/>
          </w:tcPr>
          <w:p>
            <w:r>
              <w:t>api_key_ids</w:t>
            </w:r>
          </w:p>
        </w:tc>
        <w:tc>
          <w:tcPr>
            <w:tcW w:type="dxa" w:w="2880"/>
          </w:tcPr>
          <w:p>
            <w:r>
              <w:t>string[]</w:t>
            </w:r>
          </w:p>
        </w:tc>
        <w:tc>
          <w:tcPr>
            <w:tcW w:type="dxa" w:w="2880"/>
          </w:tcPr>
          <w:p>
            <w:r>
              <w:t>Return only usage for these API keys. Sent as a query parameter in the URL.</w:t>
            </w:r>
          </w:p>
        </w:tc>
      </w:tr>
      <w:tr>
        <w:tc>
          <w:tcPr>
            <w:tcW w:type="dxa" w:w="2880"/>
          </w:tcPr>
          <w:p>
            <w:r>
              <w:t>models</w:t>
            </w:r>
          </w:p>
        </w:tc>
        <w:tc>
          <w:tcPr>
            <w:tcW w:type="dxa" w:w="2880"/>
          </w:tcPr>
          <w:p>
            <w:r>
              <w:t>string[]</w:t>
            </w:r>
          </w:p>
        </w:tc>
        <w:tc>
          <w:tcPr>
            <w:tcW w:type="dxa" w:w="2880"/>
          </w:tcPr>
          <w:p>
            <w:r>
              <w:t>Return only usage for these models. Sent as a query parameter in the URL.</w:t>
            </w:r>
          </w:p>
        </w:tc>
      </w:tr>
      <w:tr>
        <w:tc>
          <w:tcPr>
            <w:tcW w:type="dxa" w:w="2880"/>
          </w:tcPr>
          <w:p>
            <w:r>
              <w:t>group_by</w:t>
            </w:r>
          </w:p>
        </w:tc>
        <w:tc>
          <w:tcPr>
            <w:tcW w:type="dxa" w:w="2880"/>
          </w:tcPr>
          <w:p>
            <w:r>
              <w:t>enum[]</w:t>
            </w:r>
          </w:p>
        </w:tc>
        <w:tc>
          <w:tcPr>
            <w:tcW w:type="dxa" w:w="2880"/>
          </w:tcPr>
          <w:p>
            <w:r>
              <w:t>Group the usage data by the specified fields. Supported fields: "project_id", "user_id", "api_key_id", "model" (or any combination). Sent as a query parameter in the URL.</w:t>
            </w:r>
          </w:p>
        </w:tc>
      </w:tr>
      <w:tr>
        <w:tc>
          <w:tcPr>
            <w:tcW w:type="dxa" w:w="2880"/>
          </w:tcPr>
          <w:p>
            <w:r>
              <w:t>limit</w:t>
            </w:r>
          </w:p>
        </w:tc>
        <w:tc>
          <w:tcPr>
            <w:tcW w:type="dxa" w:w="2880"/>
          </w:tcPr>
          <w:p>
            <w:r>
              <w:t>integer</w:t>
            </w:r>
          </w:p>
        </w:tc>
        <w:tc>
          <w:tcPr>
            <w:tcW w:type="dxa" w:w="2880"/>
          </w:tcPr>
          <w:p>
            <w:r>
              <w:t>Number of buckets to return. Constraints depend on bucket_width: 1d default 7, max 31; 1h default 24, max 168; 1m default 60, max 1440. Sent as a query parameter in the URL.</w:t>
            </w:r>
          </w:p>
        </w:tc>
      </w:tr>
      <w:tr>
        <w:tc>
          <w:tcPr>
            <w:tcW w:type="dxa" w:w="2880"/>
          </w:tcPr>
          <w:p>
            <w:r>
              <w:t>page</w:t>
            </w:r>
          </w:p>
        </w:tc>
        <w:tc>
          <w:tcPr>
            <w:tcW w:type="dxa" w:w="2880"/>
          </w:tcPr>
          <w:p>
            <w:r>
              <w:t>string</w:t>
            </w:r>
          </w:p>
        </w:tc>
        <w:tc>
          <w:tcPr>
            <w:tcW w:type="dxa" w:w="2880"/>
          </w:tcPr>
          <w:p>
            <w:r>
              <w:t>Cursor for pagination, corresponding to the next_page field from the previous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"string"</w:t>
        <w:br/>
        <w:t>}</w:t>
      </w:r>
    </w:p>
    <w:p>
      <w:pPr>
        <w:pStyle w:val="Heading3"/>
      </w:pPr>
      <w:r>
        <w:t>Notes on result</w:t>
      </w:r>
    </w:p>
    <w:p>
      <w:r>
        <w:t>The result field is documented as:</w:t>
      </w:r>
    </w:p>
    <w:p>
      <w:pPr>
        <w:pStyle w:val="ListBullet"/>
      </w:pPr>
      <w:r>
        <w:t>OneOf(&lt;UsageCompletionsResult&gt; | &lt;UsageEmbeddingsResult&gt; | &lt;UsageModerationsResult&gt; | &lt;UsageImagesResult&gt; | &lt;UsageAudioSpeechesResult&gt; | &lt;UsageAudioTranscriptionsResult&gt; | &lt;UsageVectorStoresResult&gt; | &lt;UsageCodeInterpreterSessionsResult&gt; | &lt;CostsResult&gt;)</w:t>
      </w:r>
    </w:p>
    <w:p>
      <w:r>
        <w:t>No additional schema details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as "page".</w:t>
            </w:r>
          </w:p>
        </w:tc>
      </w:tr>
      <w:tr>
        <w:tc>
          <w:tcPr>
            <w:tcW w:type="dxa" w:w="2880"/>
          </w:tcPr>
          <w:p>
            <w:r>
              <w:t>data</w:t>
            </w:r>
          </w:p>
        </w:tc>
        <w:tc>
          <w:tcPr>
            <w:tcW w:type="dxa" w:w="2880"/>
          </w:tcPr>
          <w:p>
            <w:r>
              <w:t>array</w:t>
            </w:r>
          </w:p>
        </w:tc>
        <w:tc>
          <w:tcPr>
            <w:tcW w:type="dxa" w:w="2880"/>
          </w:tcPr>
          <w:p>
            <w:r>
              <w:t>Array of time buckets containing usage results.</w:t>
            </w:r>
          </w:p>
        </w:tc>
      </w:tr>
      <w:tr>
        <w:tc>
          <w:tcPr>
            <w:tcW w:type="dxa" w:w="2880"/>
          </w:tcPr>
          <w:p>
            <w:r>
              <w:t>data[].object</w:t>
            </w:r>
          </w:p>
        </w:tc>
        <w:tc>
          <w:tcPr>
            <w:tcW w:type="dxa" w:w="2880"/>
          </w:tcPr>
          <w:p>
            <w:r>
              <w:t>string</w:t>
            </w:r>
          </w:p>
        </w:tc>
        <w:tc>
          <w:tcPr>
            <w:tcW w:type="dxa" w:w="2880"/>
          </w:tcPr>
          <w:p>
            <w:r>
              <w:t>Bucket object type. Documented as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Usage result payload for the bucket. Schema varies by result type (see Notes on result).</w:t>
            </w:r>
          </w:p>
        </w:tc>
      </w:tr>
      <w:tr>
        <w:tc>
          <w:tcPr>
            <w:tcW w:type="dxa" w:w="2880"/>
          </w:tcPr>
          <w:p>
            <w:r>
              <w:t>has_more</w:t>
            </w:r>
          </w:p>
        </w:tc>
        <w:tc>
          <w:tcPr>
            <w:tcW w:type="dxa" w:w="2880"/>
          </w:tcPr>
          <w:p>
            <w:r>
              <w:t>boolean</w:t>
            </w:r>
          </w:p>
        </w:tc>
        <w:tc>
          <w:tcPr>
            <w:tcW w:type="dxa" w:w="2880"/>
          </w:tcPr>
          <w:p>
            <w:r>
              <w:t>Whether more pages are available.</w:t>
            </w:r>
          </w:p>
        </w:tc>
      </w:tr>
      <w:tr>
        <w:tc>
          <w:tcPr>
            <w:tcW w:type="dxa" w:w="2880"/>
          </w:tcPr>
          <w:p>
            <w:r>
              <w:t>next_page</w:t>
            </w:r>
          </w:p>
        </w:tc>
        <w:tc>
          <w:tcPr>
            <w:tcW w:type="dxa" w:w="2880"/>
          </w:tcPr>
          <w:p>
            <w:r>
              <w:t>string</w:t>
            </w:r>
          </w:p>
        </w:tc>
        <w:tc>
          <w:tcPr>
            <w:tcW w:type="dxa" w:w="2880"/>
          </w:tcPr>
          <w:p>
            <w:r>
              <w:t>Cursor to fetch the next page (use as page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'https://api.openai.com/v1/organization/usage/embeddings?start_time=1711929600&amp;bucket_width=1d&amp;limit=7' \</w:t>
        <w:br/>
        <w:t xml:space="preserve"> --header 'Accept: application/json'</w:t>
      </w:r>
    </w:p>
    <w:p>
      <w:pPr>
        <w:pStyle w:val="Heading3"/>
      </w:pPr>
      <w:r>
        <w:t>Example Usage</w:t>
      </w:r>
    </w:p>
    <w:p>
      <w:pPr>
        <w:pStyle w:val="Heading3"/>
      </w:pPr>
      <w:r>
        <w:t>Example 1: Daily buckets for the last week (default-like)</w:t>
      </w:r>
    </w:p>
    <w:p>
      <w:r>
        <w:rPr>
          <w:b/>
          <w:color w:val="666666"/>
          <w:sz w:val="16"/>
        </w:rPr>
        <w:t>[bash]</w:t>
      </w:r>
    </w:p>
    <w:p>
      <w:pPr>
        <w:shd w:fill="F2F2F2" w:val="clear"/>
      </w:pPr>
      <w:r>
        <w:rPr>
          <w:rFonts w:ascii="Courier New" w:hAnsi="Courier New"/>
          <w:sz w:val="17"/>
        </w:rPr>
        <w:t>curl -sS 'https://api.openai.com/v1/organization/usage/embeddings?start_time=1711929600&amp;bucket_width=1d&amp;limit=7' \</w:t>
        <w:br/>
        <w:t xml:space="preserve"> -H 'Accept: application/json'</w:t>
      </w:r>
    </w:p>
    <w:p>
      <w:pPr>
        <w:pStyle w:val="Heading3"/>
      </w:pPr>
      <w:r>
        <w:t>Example 2: Hourly buckets with filters and grouping</w:t>
      </w:r>
    </w:p>
    <w:p>
      <w:r>
        <w:rPr>
          <w:b/>
          <w:color w:val="666666"/>
          <w:sz w:val="16"/>
        </w:rPr>
        <w:t>[bash]</w:t>
      </w:r>
    </w:p>
    <w:p>
      <w:pPr>
        <w:shd w:fill="F2F2F2" w:val="clear"/>
      </w:pPr>
      <w:r>
        <w:rPr>
          <w:rFonts w:ascii="Courier New" w:hAnsi="Courier New"/>
          <w:sz w:val="17"/>
        </w:rPr>
        <w:t>curl -sS 'https://api.openai.com/v1/organization/usage/embeddings?start_time=1711929600&amp;end_time=1712016000&amp;bucket_width=1h&amp;group_by=project_id&amp;group_by=model&amp;models=text-embedding-3-large&amp;limit=24' \</w:t>
        <w:br/>
        <w:t xml:space="preserve"> -H 'Accept: application/json'</w:t>
      </w:r>
    </w:p>
    <w:p>
      <w:pPr>
        <w:pStyle w:val="Heading3"/>
      </w:pPr>
      <w:r>
        <w:t>Example 3: Pagination using next_page</w:t>
      </w:r>
    </w:p>
    <w:p>
      <w:r>
        <w:rPr>
          <w:b/>
          <w:color w:val="666666"/>
          <w:sz w:val="16"/>
        </w:rPr>
        <w:t>[bash]</w:t>
      </w:r>
    </w:p>
    <w:p>
      <w:pPr>
        <w:shd w:fill="F2F2F2" w:val="clear"/>
      </w:pPr>
      <w:r>
        <w:rPr>
          <w:rFonts w:ascii="Courier New" w:hAnsi="Courier New"/>
          <w:sz w:val="17"/>
        </w:rPr>
        <w:t>curl -sS 'https://api.openai.com/v1/organization/usage/embeddings?start_time=1711929600&amp;page=NEXT_PAGE_CURSOR' \</w:t>
        <w:br/>
        <w:t xml:space="preserve"> -H 'Accept: application/json'</w:t>
      </w:r>
    </w:p>
    <w:p>
      <w:pPr>
        <w:pStyle w:val="Heading3"/>
      </w:pPr>
      <w:r>
        <w:t>Gotchas</w:t>
      </w:r>
    </w:p>
    <w:p>
      <w:pPr>
        <w:pStyle w:val="ListBullet"/>
      </w:pPr>
      <w:r>
        <w:t>start_time is inclusive; end_time is exclusive.</w:t>
      </w:r>
    </w:p>
    <w:p>
      <w:pPr>
        <w:pStyle w:val="ListBullet"/>
      </w:pPr>
      <w:r>
        <w:t>limit defaults and maximums vary by bucket_width; exceeding the max may fail.</w:t>
      </w:r>
    </w:p>
    <w:p>
      <w:pPr>
        <w:pStyle w:val="ListBullet"/>
      </w:pPr>
      <w:r>
        <w:t>group_by supports multiple values (any combination of project_id, user_id, api_key_id, model).</w:t>
      </w:r>
    </w:p>
    <w:p>
      <w:pPr>
        <w:pStyle w:val="Heading3"/>
      </w:pPr>
      <w:r>
        <w:t>Error Handling</w:t>
      </w:r>
    </w:p>
    <w:p>
      <w:r>
        <w:t>Only a 200 success response was provided in the scraped content; no error status codes or error body examples were included.</w:t>
      </w:r>
    </w:p>
    <w:p>
      <w:r>
        <w:br w:type="page"/>
      </w:r>
    </w:p>
    <w:p>
      <w:pPr>
        <w:pStyle w:val="Heading2"/>
      </w:pPr>
      <w:r>
        <w:t>228. [POST] Create a Character from an Uploaded Video</w:t>
      </w:r>
    </w:p>
    <w:p>
      <w:r>
        <w:rPr>
          <w:b/>
        </w:rPr>
        <w:t xml:space="preserve">Endpoint: </w:t>
      </w:r>
      <w:r>
        <w:rPr>
          <w:rFonts w:ascii="Courier New" w:hAnsi="Courier New"/>
          <w:sz w:val="18"/>
        </w:rPr>
        <w:t>/videos/characters</w:t>
      </w:r>
    </w:p>
    <w:p>
      <w:pPr>
        <w:pStyle w:val="Heading3"/>
      </w:pPr>
      <w:r>
        <w:t>Prerequisites</w:t>
      </w:r>
    </w:p>
    <w:p>
      <w:pPr>
        <w:pStyle w:val="ListBullet"/>
      </w:pPr>
      <w:r>
        <w:t>A video file to upload</w:t>
      </w:r>
    </w:p>
    <w:p>
      <w:pPr>
        <w:pStyle w:val="ListBullet"/>
      </w:pPr>
      <w:r>
        <w:t>Ability to create video characters via the API</w:t>
      </w:r>
    </w:p>
    <w:p>
      <w:pPr>
        <w:pStyle w:val="Heading3"/>
      </w:pPr>
      <w:r>
        <w:t>Method</w:t>
      </w:r>
    </w:p>
    <w:p>
      <w:r>
        <w:t>POST</w:t>
      </w:r>
    </w:p>
    <w:p>
      <w:pPr>
        <w:pStyle w:val="Heading3"/>
      </w:pPr>
      <w:r>
        <w:t>URL</w:t>
      </w:r>
    </w:p>
    <w:p>
      <w:r>
        <w:t>https://api.openai.com/v1/videos/characters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API character using an uploaded video file and a display name. The request must be sent as multipart/form-data and includes the video file plus the character’s name.</w:t>
      </w:r>
    </w:p>
    <w:p>
      <w:pPr>
        <w:pStyle w:val="Heading3"/>
      </w:pPr>
      <w:r>
        <w:t>Request Body</w:t>
      </w:r>
    </w:p>
    <w:p>
      <w:r>
        <w:t>Content 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w:t>
            </w:r>
          </w:p>
        </w:tc>
        <w:tc>
          <w:tcPr>
            <w:tcW w:type="dxa" w:w="2880"/>
          </w:tcPr>
          <w:p>
            <w:r>
              <w:t>string</w:t>
            </w:r>
          </w:p>
        </w:tc>
        <w:tc>
          <w:tcPr>
            <w:tcW w:type="dxa" w:w="2880"/>
          </w:tcPr>
          <w:p>
            <w:r>
              <w:t>Video file used to create a character. (Send as a file part in multipart/form-data.)</w:t>
            </w:r>
          </w:p>
        </w:tc>
      </w:tr>
      <w:tr>
        <w:tc>
          <w:tcPr>
            <w:tcW w:type="dxa" w:w="2880"/>
          </w:tcPr>
          <w:p>
            <w:r>
              <w:t>name</w:t>
            </w:r>
          </w:p>
        </w:tc>
        <w:tc>
          <w:tcPr>
            <w:tcW w:type="dxa" w:w="2880"/>
          </w:tcPr>
          <w:p>
            <w:r>
              <w:t>string</w:t>
            </w:r>
          </w:p>
        </w:tc>
        <w:tc>
          <w:tcPr>
            <w:tcW w:type="dxa" w:w="2880"/>
          </w:tcPr>
          <w:p>
            <w:r>
              <w:t>Display name for this API character. Constraints: minLength=1, maxLength=80.</w:t>
            </w:r>
          </w:p>
        </w:tc>
      </w:tr>
    </w:tbl>
    <w:p/>
    <w:p>
      <w:pPr>
        <w:pStyle w:val="Heading3"/>
      </w:pPr>
      <w:r>
        <w:t>Response</w:t>
      </w:r>
    </w:p>
    <w:p>
      <w:pPr>
        <w:pStyle w:val="Heading3"/>
      </w:pPr>
      <w:r>
        <w:t>Success Response (200 OK)</w:t>
      </w:r>
    </w:p>
    <w:p>
      <w:r>
        <w:t>Content type: application/json</w:t>
      </w:r>
    </w:p>
    <w:p>
      <w:r>
        <w:rPr>
          <w:b/>
          <w:color w:val="666666"/>
          <w:sz w:val="16"/>
        </w:rPr>
        <w:t>[json]</w:t>
      </w:r>
    </w:p>
    <w:p>
      <w:pPr>
        <w:shd w:fill="F2F2F2" w:val="clear"/>
      </w:pPr>
      <w:r>
        <w:rPr>
          <w:rFonts w:ascii="Courier New" w:hAnsi="Courier New"/>
          <w:sz w:val="17"/>
        </w:rPr>
        <w:t>{</w:t>
        <w:br/>
        <w:t xml:space="preserve"> "id": "char_abc123",</w:t>
        <w:br/>
        <w:t xml:space="preserve"> "name": "Detective Mira",</w:t>
        <w:br/>
        <w:t xml:space="preserve"> "created_at": 1710268800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 null</w:t>
            </w:r>
          </w:p>
        </w:tc>
        <w:tc>
          <w:tcPr>
            <w:tcW w:type="dxa" w:w="2880"/>
          </w:tcPr>
          <w:p>
            <w:r>
              <w:t>The character ID.</w:t>
            </w:r>
          </w:p>
        </w:tc>
      </w:tr>
      <w:tr>
        <w:tc>
          <w:tcPr>
            <w:tcW w:type="dxa" w:w="2880"/>
          </w:tcPr>
          <w:p>
            <w:r>
              <w:t>name</w:t>
            </w:r>
          </w:p>
        </w:tc>
        <w:tc>
          <w:tcPr>
            <w:tcW w:type="dxa" w:w="2880"/>
          </w:tcPr>
          <w:p>
            <w:r>
              <w:t>string | null</w:t>
            </w:r>
          </w:p>
        </w:tc>
        <w:tc>
          <w:tcPr>
            <w:tcW w:type="dxa" w:w="2880"/>
          </w:tcPr>
          <w:p>
            <w:r>
              <w:t>The character display name.</w:t>
            </w:r>
          </w:p>
        </w:tc>
      </w:tr>
      <w:tr>
        <w:tc>
          <w:tcPr>
            <w:tcW w:type="dxa" w:w="2880"/>
          </w:tcPr>
          <w:p>
            <w:r>
              <w:t>created_at</w:t>
            </w:r>
          </w:p>
        </w:tc>
        <w:tc>
          <w:tcPr>
            <w:tcW w:type="dxa" w:w="2880"/>
          </w:tcPr>
          <w:p>
            <w:r>
              <w:t>integer</w:t>
            </w:r>
          </w:p>
        </w:tc>
        <w:tc>
          <w:tcPr>
            <w:tcW w:type="dxa" w:w="2880"/>
          </w:tcPr>
          <w:p>
            <w:r>
              <w:t>Unix timestamp (in seconds) when the character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'https://api.openai.com/v1/videos/characters' \</w:t>
        <w:br/>
        <w:t xml:space="preserve"> -H 'Accept: application/json' \</w:t>
        <w:br/>
        <w:t xml:space="preserve"> -F 'video=@./character_source.mp4' \</w:t>
        <w:br/>
        <w:t xml:space="preserve"> -F 'name=Detective Mira'</w:t>
      </w:r>
    </w:p>
    <w:p>
      <w:pPr>
        <w:pStyle w:val="Heading3"/>
      </w:pPr>
      <w:r>
        <w:t>Example Usage</w:t>
      </w:r>
    </w:p>
    <w:p>
      <w:pPr>
        <w:pStyle w:val="Heading3"/>
      </w:pPr>
      <w:r>
        <w:t>Example 1: Create a Character</w:t>
      </w:r>
    </w:p>
    <w:p>
      <w:r>
        <w:rPr>
          <w:b/>
          <w:color w:val="666666"/>
          <w:sz w:val="16"/>
        </w:rPr>
        <w:t>[bash]</w:t>
      </w:r>
    </w:p>
    <w:p>
      <w:pPr>
        <w:shd w:fill="F2F2F2" w:val="clear"/>
      </w:pPr>
      <w:r>
        <w:rPr>
          <w:rFonts w:ascii="Courier New" w:hAnsi="Courier New"/>
          <w:sz w:val="17"/>
        </w:rPr>
        <w:t>curl --location 'https://api.openai.com/v1/videos/characters' \</w:t>
        <w:br/>
        <w:t xml:space="preserve"> -H 'Accept: application/json' \</w:t>
        <w:br/>
        <w:t xml:space="preserve"> -F 'video=@./clip.mov' \</w:t>
        <w:br/>
        <w:t xml:space="preserve"> -F 'name=Onboarding Host'</w:t>
      </w:r>
    </w:p>
    <w:p>
      <w:pPr>
        <w:pStyle w:val="Heading3"/>
      </w:pPr>
      <w:r>
        <w:t>Example 2: Create a Character (Different Name)</w:t>
      </w:r>
    </w:p>
    <w:p>
      <w:r>
        <w:rPr>
          <w:b/>
          <w:color w:val="666666"/>
          <w:sz w:val="16"/>
        </w:rPr>
        <w:t>[bash]</w:t>
      </w:r>
    </w:p>
    <w:p>
      <w:pPr>
        <w:shd w:fill="F2F2F2" w:val="clear"/>
      </w:pPr>
      <w:r>
        <w:rPr>
          <w:rFonts w:ascii="Courier New" w:hAnsi="Courier New"/>
          <w:sz w:val="17"/>
        </w:rPr>
        <w:t>curl --location 'https://api.openai.com/v1/videos/characters' \</w:t>
        <w:br/>
        <w:t xml:space="preserve"> -H 'Accept: application/json' \</w:t>
        <w:br/>
        <w:t xml:space="preserve"> -F 'video=@./intro.mp4' \</w:t>
        <w:br/>
        <w:t xml:space="preserve"> -F 'name=Support Agent Ava'</w:t>
      </w:r>
    </w:p>
    <w:p>
      <w:pPr>
        <w:pStyle w:val="Heading3"/>
      </w:pPr>
      <w:r>
        <w:t>Notes</w:t>
      </w:r>
    </w:p>
    <w:p>
      <w:pPr>
        <w:pStyle w:val="ListBullet"/>
      </w:pPr>
      <w:r>
        <w:t>The request body must be multipart/form-data.</w:t>
      </w:r>
    </w:p>
    <w:p>
      <w:pPr>
        <w:pStyle w:val="ListBullet"/>
      </w:pPr>
      <w:r>
        <w:t>The name field must be between 1 and 80 characters long (inclusive).</w:t>
      </w:r>
    </w:p>
    <w:p>
      <w:pPr>
        <w:pStyle w:val="Heading3"/>
      </w:pPr>
      <w:r>
        <w:t>Related videoCharacters actions</w:t>
      </w:r>
    </w:p>
    <w:p>
      <w:pPr>
        <w:pStyle w:val="ListBullet"/>
      </w:pPr>
      <w:r>
        <w:t>[GET] Get a Video Character — /videos/characters/{{characterId}}</w:t>
      </w:r>
    </w:p>
    <w:p>
      <w:r>
        <w:br w:type="page"/>
      </w:r>
    </w:p>
    <w:p>
      <w:pPr>
        <w:pStyle w:val="Heading2"/>
      </w:pPr>
      <w:r>
        <w:t>229. [GET] Retrieve a Vector Store File’s Parsed Content</w:t>
      </w:r>
    </w:p>
    <w:p>
      <w:r>
        <w:rPr>
          <w:b/>
        </w:rPr>
        <w:t xml:space="preserve">Endpoint: </w:t>
      </w:r>
      <w:r>
        <w:rPr>
          <w:rFonts w:ascii="Courier New" w:hAnsi="Courier New"/>
          <w:sz w:val="18"/>
        </w:rPr>
        <w:t>/vector_stores/{{vectorStoreId}}/files/{{fileId}}/content</w:t>
      </w:r>
    </w:p>
    <w:p>
      <w:pPr>
        <w:pStyle w:val="Heading3"/>
      </w:pPr>
      <w:r>
        <w:t>Method</w:t>
      </w:r>
    </w:p>
    <w:p>
      <w:r>
        <w:t>GET</w:t>
      </w:r>
    </w:p>
    <w:p>
      <w:pPr>
        <w:pStyle w:val="Heading3"/>
      </w:pPr>
      <w:r>
        <w:t>URL</w:t>
      </w:r>
    </w:p>
    <w:p>
      <w:r>
        <w:t>https://api.openai.com/v1/vector_stores/{{vector_store_id}}/files/{{file_id}}/content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parsed contents of a specific file stored within a vector store. The response returns one or more parsed content “pages”, along with pagination indicators for fetching additional pages.</w:t>
      </w:r>
    </w:p>
    <w:p>
      <w:pPr>
        <w:pStyle w:val="Heading3"/>
      </w:pPr>
      <w:r>
        <w:t>Enforcement Rules</w:t>
      </w:r>
    </w:p>
    <w:p>
      <w:pPr>
        <w:pStyle w:val="ListBullet"/>
      </w:pPr>
      <w:r>
        <w:t>The vector_store_id path parameter must always be present.</w:t>
      </w:r>
    </w:p>
    <w:p>
      <w:pPr>
        <w:pStyle w:val="ListBullet"/>
      </w:pPr>
      <w:r>
        <w:t>The file_id path parameter must always be present.</w:t>
      </w:r>
    </w:p>
    <w:p>
      <w:pPr>
        <w:pStyle w:val="ListBullet"/>
      </w:pPr>
      <w:r>
        <w:t>Always construct the path as /vector_stores/{{vector_store_id}}/files/{{file_id}}/content, where each path parameter is a non-empty string.</w:t>
      </w:r>
    </w:p>
    <w:p>
      <w:pPr>
        <w:pStyle w:val="ListBullet"/>
      </w:pPr>
      <w:r>
        <w:t>Do not call the API with missing or empty path parameters (e.g., avoid /vector_stores//files//content).</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/vector_stores/vs_123/files/file_abc/content</w:t>
        <w:br/>
        <w:t>/vector_stores/vecstore_001/files/f_001/content</w:t>
      </w:r>
    </w:p>
    <w:p>
      <w:pPr>
        <w:pStyle w:val="Heading3"/>
      </w:pPr>
      <w:r>
        <w:t>Invalid Examples</w:t>
      </w:r>
    </w:p>
    <w:p>
      <w:r>
        <w:rPr>
          <w:b/>
          <w:color w:val="666666"/>
          <w:sz w:val="16"/>
        </w:rPr>
        <w:t>[http]</w:t>
      </w:r>
    </w:p>
    <w:p>
      <w:pPr>
        <w:shd w:fill="F2F2F2" w:val="clear"/>
      </w:pPr>
      <w:r>
        <w:rPr>
          <w:rFonts w:ascii="Courier New" w:hAnsi="Courier New"/>
          <w:sz w:val="17"/>
        </w:rPr>
        <w:t>/vector_stores//files/file_abc/content</w:t>
        <w:br/>
        <w:t>/vector_stores/vs_123/files//content</w:t>
        <w:br/>
        <w:t>/vector_stores/vs_123/files/file_abc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w:t>
            </w:r>
          </w:p>
        </w:tc>
      </w:tr>
      <w:tr>
        <w:tc>
          <w:tcPr>
            <w:tcW w:type="dxa" w:w="2880"/>
          </w:tcPr>
          <w:p>
            <w:r>
              <w:t>file_id</w:t>
            </w:r>
          </w:p>
        </w:tc>
        <w:tc>
          <w:tcPr>
            <w:tcW w:type="dxa" w:w="2880"/>
          </w:tcPr>
          <w:p>
            <w:r>
              <w:t>string</w:t>
            </w:r>
          </w:p>
        </w:tc>
        <w:tc>
          <w:tcPr>
            <w:tcW w:type="dxa" w:w="2880"/>
          </w:tcPr>
          <w:p>
            <w:r>
              <w:t>The ID of the file within the vector 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"vector_store.file_content.page",</w:t>
        <w:br/>
        <w:t xml:space="preserve"> "data": [</w:t>
        <w:br/>
        <w:t xml:space="preserve"> {</w:t>
        <w:br/>
        <w:t xml:space="preserve"> "type": "text",</w:t>
        <w:br/>
        <w:t xml:space="preserve"> "text": "Example parsed text content from the file."</w:t>
        <w:br/>
        <w:t xml:space="preserve"> }</w:t>
        <w:br/>
        <w:t xml:space="preserve"> ],</w:t>
        <w:br/>
        <w:t xml:space="preserve"> "has_more": false,</w:t>
        <w:br/>
        <w:t xml:space="preserve"> "next_page":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Always vector_store.file_content.page.</w:t>
            </w:r>
          </w:p>
        </w:tc>
      </w:tr>
      <w:tr>
        <w:tc>
          <w:tcPr>
            <w:tcW w:type="dxa" w:w="2880"/>
          </w:tcPr>
          <w:p>
            <w:r>
              <w:t>data</w:t>
            </w:r>
          </w:p>
        </w:tc>
        <w:tc>
          <w:tcPr>
            <w:tcW w:type="dxa" w:w="2880"/>
          </w:tcPr>
          <w:p>
            <w:r>
              <w:t>array</w:t>
            </w:r>
          </w:p>
        </w:tc>
        <w:tc>
          <w:tcPr>
            <w:tcW w:type="dxa" w:w="2880"/>
          </w:tcPr>
          <w:p>
            <w:r>
              <w:t>Parsed content of the file (one or more content items/pages).</w:t>
            </w:r>
          </w:p>
        </w:tc>
      </w:tr>
      <w:tr>
        <w:tc>
          <w:tcPr>
            <w:tcW w:type="dxa" w:w="2880"/>
          </w:tcPr>
          <w:p>
            <w:r>
              <w:t>data.type</w:t>
            </w:r>
          </w:p>
        </w:tc>
        <w:tc>
          <w:tcPr>
            <w:tcW w:type="dxa" w:w="2880"/>
          </w:tcPr>
          <w:p>
            <w:r>
              <w:t>string</w:t>
            </w:r>
          </w:p>
        </w:tc>
        <w:tc>
          <w:tcPr>
            <w:tcW w:type="dxa" w:w="2880"/>
          </w:tcPr>
          <w:p>
            <w:r>
              <w:t>The content type (currently only "text").</w:t>
            </w:r>
          </w:p>
        </w:tc>
      </w:tr>
      <w:tr>
        <w:tc>
          <w:tcPr>
            <w:tcW w:type="dxa" w:w="2880"/>
          </w:tcPr>
          <w:p>
            <w:r>
              <w:t>data.text</w:t>
            </w:r>
          </w:p>
        </w:tc>
        <w:tc>
          <w:tcPr>
            <w:tcW w:type="dxa" w:w="2880"/>
          </w:tcPr>
          <w:p>
            <w:r>
              <w:t>string</w:t>
            </w:r>
          </w:p>
        </w:tc>
        <w:tc>
          <w:tcPr>
            <w:tcW w:type="dxa" w:w="2880"/>
          </w:tcPr>
          <w:p>
            <w:r>
              <w:t>The text content.</w:t>
            </w:r>
          </w:p>
        </w:tc>
      </w:tr>
      <w:tr>
        <w:tc>
          <w:tcPr>
            <w:tcW w:type="dxa" w:w="2880"/>
          </w:tcPr>
          <w:p>
            <w:r>
              <w:t>has_more</w:t>
            </w:r>
          </w:p>
        </w:tc>
        <w:tc>
          <w:tcPr>
            <w:tcW w:type="dxa" w:w="2880"/>
          </w:tcPr>
          <w:p>
            <w:r>
              <w:t>boolean</w:t>
            </w:r>
          </w:p>
        </w:tc>
        <w:tc>
          <w:tcPr>
            <w:tcW w:type="dxa" w:w="2880"/>
          </w:tcPr>
          <w:p>
            <w:r>
              <w:t>Indicates if there are more content pages to fetch.</w:t>
            </w:r>
          </w:p>
        </w:tc>
      </w:tr>
      <w:tr>
        <w:tc>
          <w:tcPr>
            <w:tcW w:type="dxa" w:w="2880"/>
          </w:tcPr>
          <w:p>
            <w:r>
              <w:t>next_page</w:t>
            </w:r>
          </w:p>
        </w:tc>
        <w:tc>
          <w:tcPr>
            <w:tcW w:type="dxa" w:w="2880"/>
          </w:tcPr>
          <w:p>
            <w:r>
              <w:t>string | null</w:t>
            </w:r>
          </w:p>
        </w:tc>
        <w:tc>
          <w:tcPr>
            <w:tcW w:type="dxa" w:w="2880"/>
          </w:tcPr>
          <w:p>
            <w:r>
              <w:t>Token/identifier for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'https://api.openai.com/v1/vector_stores/vs_123/files/file_abc/content' \</w:t>
        <w:br/>
        <w:t xml:space="preserve"> --header 'Accept: application/json'</w:t>
      </w:r>
    </w:p>
    <w:p>
      <w:pPr>
        <w:pStyle w:val="Heading3"/>
      </w:pPr>
      <w:r>
        <w:t>Notes</w:t>
      </w:r>
    </w:p>
    <w:p>
      <w:pPr>
        <w:pStyle w:val="ListBullet"/>
      </w:pPr>
      <w:r>
        <w:t>The endpoint returns parsed content as text items in data.</w:t>
      </w:r>
    </w:p>
    <w:p>
      <w:pPr>
        <w:pStyle w:val="ListBullet"/>
      </w:pPr>
      <w:r>
        <w:t>Pagination is indicated via has_more and next_page (no request query parameters were provided in the scraped content).</w:t>
      </w:r>
    </w:p>
    <w:p>
      <w:r>
        <w:br w:type="page"/>
      </w:r>
    </w:p>
    <w:p>
      <w:pPr>
        <w:pStyle w:val="Heading2"/>
      </w:pPr>
      <w:r>
        <w:t>230. [POST] Create a Vector Store File Batch</w:t>
      </w:r>
    </w:p>
    <w:p>
      <w:r>
        <w:rPr>
          <w:b/>
        </w:rPr>
        <w:t xml:space="preserve">Endpoint: </w:t>
      </w:r>
      <w:r>
        <w:rPr>
          <w:rFonts w:ascii="Courier New" w:hAnsi="Courier New"/>
          <w:sz w:val="18"/>
        </w:rPr>
        <w:t>/vector_stores/{{vectorStoreId}}/file_batches</w:t>
      </w:r>
    </w:p>
    <w:p>
      <w:pPr>
        <w:pStyle w:val="Heading3"/>
      </w:pPr>
      <w:r>
        <w:t>Prerequisites</w:t>
      </w:r>
    </w:p>
    <w:p>
      <w:pPr>
        <w:pStyle w:val="ListBullet"/>
      </w:pPr>
      <w:r>
        <w:t>You must already have a vector store ID (vector_store_id).</w:t>
      </w:r>
    </w:p>
    <w:p>
      <w:pPr>
        <w:pStyle w:val="ListBullet"/>
      </w:pPr>
      <w:r>
        <w:t>Batch size limit: maximum 2000 files per batch request.</w:t>
      </w:r>
    </w:p>
    <w:p>
      <w:pPr>
        <w:pStyle w:val="Heading3"/>
      </w:pPr>
      <w:r>
        <w:t>Method</w:t>
      </w:r>
    </w:p>
    <w:p>
      <w:r>
        <w:t>POST</w:t>
      </w:r>
    </w:p>
    <w:p>
      <w:pPr>
        <w:pStyle w:val="Heading3"/>
      </w:pPr>
      <w:r>
        <w:t>URL</w:t>
      </w:r>
    </w:p>
    <w:p>
      <w:r>
        <w:t>https://api.openai.com/v1/vector_stores/{{vector_store_id}}/file_batches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file batch for a specific vector store. A single batch request can include up to 2000 files.</w:t>
      </w:r>
    </w:p>
    <w:p>
      <w:pPr>
        <w:pStyle w:val="Heading3"/>
      </w:pPr>
      <w:r>
        <w:t>Enforcement Rules</w:t>
      </w:r>
    </w:p>
    <w:p>
      <w:pPr>
        <w:pStyle w:val="ListBullet"/>
      </w:pPr>
      <w:r>
        <w:t>The vector_store_id path parameter must always be present and non-empty.</w:t>
      </w:r>
    </w:p>
    <w:p>
      <w:pPr>
        <w:pStyle w:val="ListBullet"/>
      </w:pPr>
      <w:r>
        <w:t>If the user provides a vector_store_id, use that value directly.</w:t>
      </w:r>
    </w:p>
    <w:p>
      <w:pPr>
        <w:pStyle w:val="ListBullet"/>
      </w:pPr>
      <w:r>
        <w:t>Do not call the API with a missing or empty vector_store_id (e.g., avoid /vector_stores//file_batches).</w:t>
      </w:r>
    </w:p>
    <w:p>
      <w:pPr>
        <w:pStyle w:val="ListBullet"/>
      </w:pPr>
      <w:r>
        <w:t>Always construct the path as /vector_stores/{{vector_store_id}}/file_batches.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maximum number of files in a single batch request is 2000.</w:t>
      </w:r>
    </w:p>
    <w:p>
      <w:pPr>
        <w:pStyle w:val="Heading3"/>
      </w:pPr>
      <w:r>
        <w:t>Valid Examples</w:t>
      </w:r>
    </w:p>
    <w:p>
      <w:r>
        <w:rPr>
          <w:b/>
          <w:color w:val="666666"/>
          <w:sz w:val="16"/>
        </w:rPr>
        <w:t>[http]</w:t>
      </w:r>
    </w:p>
    <w:p>
      <w:pPr>
        <w:shd w:fill="F2F2F2" w:val="clear"/>
      </w:pPr>
      <w:r>
        <w:rPr>
          <w:rFonts w:ascii="Courier New" w:hAnsi="Courier New"/>
          <w:sz w:val="17"/>
        </w:rPr>
        <w:t>/vector_stores/vs_abc123/file_batches</w:t>
        <w:br/>
        <w:t>/vector_stores/vs_123456789/file_batches</w:t>
      </w:r>
    </w:p>
    <w:p>
      <w:pPr>
        <w:pStyle w:val="Heading3"/>
      </w:pPr>
      <w:r>
        <w:t>Invalid Examples</w:t>
      </w:r>
    </w:p>
    <w:p>
      <w:r>
        <w:rPr>
          <w:b/>
          <w:color w:val="666666"/>
          <w:sz w:val="16"/>
        </w:rPr>
        <w:t>[http]</w:t>
      </w:r>
    </w:p>
    <w:p>
      <w:pPr>
        <w:shd w:fill="F2F2F2" w:val="clear"/>
      </w:pPr>
      <w:r>
        <w:rPr>
          <w:rFonts w:ascii="Courier New" w:hAnsi="Courier New"/>
          <w:sz w:val="17"/>
        </w:rPr>
        <w:t>/vector_stores//file_batches</w:t>
        <w:br/>
        <w:t>/vector_stores/file_batches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for which to create a File Batch.</w:t>
            </w:r>
          </w:p>
        </w:tc>
      </w:tr>
    </w:tbl>
    <w:p/>
    <w:p>
      <w:pPr>
        <w:pStyle w:val="Heading3"/>
      </w:pPr>
      <w:r>
        <w:t>Required Request Body Fields</w:t>
      </w:r>
    </w:p>
    <w:p>
      <w:r>
        <w:rPr>
          <w:b/>
        </w:rPr>
        <w:t>Note: The scraped documentation indicates the request body is required (application/json) but does not specify the JSON schema (shown as (any | any)). As a result, specific required fields cannot be enumerated from the provided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Required JSON body.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"vsfb_abc123",</w:t>
        <w:br/>
        <w:t xml:space="preserve"> "object": "vector_store.file_batch",</w:t>
        <w:br/>
        <w:t xml:space="preserve"> "created_at": 1712160000,</w:t>
        <w:br/>
        <w:t xml:space="preserve"> "vector_store_id": "vs_abc123",</w:t>
        <w:br/>
        <w:t xml:space="preserve"> "status": "in_progress",</w:t>
        <w:br/>
        <w:t xml:space="preserve"> "file_counts": {</w:t>
        <w:br/>
        <w:t xml:space="preserve"> "in_progress": 10,</w:t>
        <w:br/>
        <w:t xml:space="preserve"> "completed": 0,</w:t>
        <w:br/>
        <w:t xml:space="preserve"> "failed": 0,</w:t>
        <w:br/>
        <w:t xml:space="preserve"> "cancelled": 0,</w:t>
        <w:br/>
        <w:t xml:space="preserve"> "total":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(Documented as always vector_store.file_batch.)</w:t>
            </w:r>
          </w:p>
        </w:tc>
      </w:tr>
      <w:tr>
        <w:tc>
          <w:tcPr>
            <w:tcW w:type="dxa" w:w="2880"/>
          </w:tcPr>
          <w:p>
            <w:r>
              <w:t>created_at</w:t>
            </w:r>
          </w:p>
        </w:tc>
        <w:tc>
          <w:tcPr>
            <w:tcW w:type="dxa" w:w="2880"/>
          </w:tcPr>
          <w:p>
            <w:r>
              <w:t>integer</w:t>
            </w:r>
          </w:p>
        </w:tc>
        <w:tc>
          <w:tcPr>
            <w:tcW w:type="dxa" w:w="2880"/>
          </w:tcPr>
          <w:p>
            <w:r>
              <w:t>Unix timestamp (in seconds) when the vector store files batch was created.</w:t>
            </w:r>
          </w:p>
        </w:tc>
      </w:tr>
      <w:tr>
        <w:tc>
          <w:tcPr>
            <w:tcW w:type="dxa" w:w="2880"/>
          </w:tcPr>
          <w:p>
            <w:r>
              <w:t>vector_store_id</w:t>
            </w:r>
          </w:p>
        </w:tc>
        <w:tc>
          <w:tcPr>
            <w:tcW w:type="dxa" w:w="2880"/>
          </w:tcPr>
          <w:p>
            <w:r>
              <w:t>string</w:t>
            </w:r>
          </w:p>
        </w:tc>
        <w:tc>
          <w:tcPr>
            <w:tcW w:type="dxa" w:w="2880"/>
          </w:tcPr>
          <w:p>
            <w:r>
              <w:t>The ID of the vector store that the file is attached to.</w:t>
            </w:r>
          </w:p>
        </w:tc>
      </w:tr>
      <w:tr>
        <w:tc>
          <w:tcPr>
            <w:tcW w:type="dxa" w:w="2880"/>
          </w:tcPr>
          <w:p>
            <w:r>
              <w:t>status</w:t>
            </w:r>
          </w:p>
        </w:tc>
        <w:tc>
          <w:tcPr>
            <w:tcW w:type="dxa" w:w="2880"/>
          </w:tcPr>
          <w:p>
            <w:r>
              <w:t>string</w:t>
            </w:r>
          </w:p>
        </w:tc>
        <w:tc>
          <w:tcPr>
            <w:tcW w:type="dxa" w:w="2880"/>
          </w:tcPr>
          <w:p>
            <w:r>
              <w:t>Batch status: in_progress, completed, cancelled, or failed.</w:t>
            </w:r>
          </w:p>
        </w:tc>
      </w:tr>
      <w:tr>
        <w:tc>
          <w:tcPr>
            <w:tcW w:type="dxa" w:w="2880"/>
          </w:tcPr>
          <w:p>
            <w:r>
              <w:t>file_counts</w:t>
            </w:r>
          </w:p>
        </w:tc>
        <w:tc>
          <w:tcPr>
            <w:tcW w:type="dxa" w:w="2880"/>
          </w:tcPr>
          <w:p>
            <w:r>
              <w:t>object</w:t>
            </w:r>
          </w:p>
        </w:tc>
        <w:tc>
          <w:tcPr>
            <w:tcW w:type="dxa" w:w="2880"/>
          </w:tcPr>
          <w:p>
            <w:r>
              <w:t>Counts of files in each state for this batch.</w:t>
            </w:r>
          </w:p>
        </w:tc>
      </w:tr>
      <w:tr>
        <w:tc>
          <w:tcPr>
            <w:tcW w:type="dxa" w:w="2880"/>
          </w:tcPr>
          <w:p>
            <w:r>
              <w:t>file_counts.in_progress</w:t>
            </w:r>
          </w:p>
        </w:tc>
        <w:tc>
          <w:tcPr>
            <w:tcW w:type="dxa" w:w="2880"/>
          </w:tcPr>
          <w:p>
            <w:r>
              <w:t>integer</w:t>
            </w:r>
          </w:p>
        </w:tc>
        <w:tc>
          <w:tcPr>
            <w:tcW w:type="dxa" w:w="2880"/>
          </w:tcPr>
          <w:p>
            <w:r>
              <w:t>Number of files currently being processed.</w:t>
            </w:r>
          </w:p>
        </w:tc>
      </w:tr>
      <w:tr>
        <w:tc>
          <w:tcPr>
            <w:tcW w:type="dxa" w:w="2880"/>
          </w:tcPr>
          <w:p>
            <w:r>
              <w:t>file_counts.completed</w:t>
            </w:r>
          </w:p>
        </w:tc>
        <w:tc>
          <w:tcPr>
            <w:tcW w:type="dxa" w:w="2880"/>
          </w:tcPr>
          <w:p>
            <w:r>
              <w:t>integer</w:t>
            </w:r>
          </w:p>
        </w:tc>
        <w:tc>
          <w:tcPr>
            <w:tcW w:type="dxa" w:w="2880"/>
          </w:tcPr>
          <w:p>
            <w:r>
              <w:t>Number of files processed.</w:t>
            </w:r>
          </w:p>
        </w:tc>
      </w:tr>
      <w:tr>
        <w:tc>
          <w:tcPr>
            <w:tcW w:type="dxa" w:w="2880"/>
          </w:tcPr>
          <w:p>
            <w:r>
              <w:t>file_counts.failed</w:t>
            </w:r>
          </w:p>
        </w:tc>
        <w:tc>
          <w:tcPr>
            <w:tcW w:type="dxa" w:w="2880"/>
          </w:tcPr>
          <w:p>
            <w:r>
              <w:t>integer</w:t>
            </w:r>
          </w:p>
        </w:tc>
        <w:tc>
          <w:tcPr>
            <w:tcW w:type="dxa" w:w="2880"/>
          </w:tcPr>
          <w:p>
            <w:r>
              <w:t>Number of files that failed to process.</w:t>
            </w:r>
          </w:p>
        </w:tc>
      </w:tr>
      <w:tr>
        <w:tc>
          <w:tcPr>
            <w:tcW w:type="dxa" w:w="2880"/>
          </w:tcPr>
          <w:p>
            <w:r>
              <w:t>file_counts.cancelled</w:t>
            </w:r>
          </w:p>
        </w:tc>
        <w:tc>
          <w:tcPr>
            <w:tcW w:type="dxa" w:w="2880"/>
          </w:tcPr>
          <w:p>
            <w:r>
              <w:t>integer</w:t>
            </w:r>
          </w:p>
        </w:tc>
        <w:tc>
          <w:tcPr>
            <w:tcW w:type="dxa" w:w="2880"/>
          </w:tcPr>
          <w:p>
            <w:r>
              <w:t>Number of files that were cancelled.</w:t>
            </w:r>
          </w:p>
        </w:tc>
      </w:tr>
      <w:tr>
        <w:tc>
          <w:tcPr>
            <w:tcW w:type="dxa" w:w="2880"/>
          </w:tcPr>
          <w:p>
            <w:r>
              <w:t>file_counts.total</w:t>
            </w:r>
          </w:p>
        </w:tc>
        <w:tc>
          <w:tcPr>
            <w:tcW w:type="dxa" w:w="2880"/>
          </w:tcPr>
          <w:p>
            <w:r>
              <w:t>integer</w:t>
            </w:r>
          </w:p>
        </w:tc>
        <w:tc>
          <w:tcPr>
            <w:tcW w:type="dxa" w:w="2880"/>
          </w:tcPr>
          <w:p>
            <w:r>
              <w:t>Total number of files in the batch.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'https://api.openai.com/v1/vector_stores/vs_abc123/file_batches' \</w:t>
        <w:br/>
        <w:t xml:space="preserve"> --header 'Accept: application/json' \</w:t>
        <w:br/>
        <w:t xml:space="preserve"> --header 'Content-Type: application/json' \</w:t>
        <w:br/>
        <w:t xml:space="preserve"> --data '{</w:t>
        <w:br/>
        <w:t xml:space="preserve"> "..."</w:t>
        <w:br/>
        <w:t xml:space="preserve">  }'</w:t>
      </w:r>
    </w:p>
    <w:p>
      <w:pPr>
        <w:pStyle w:val="Heading3"/>
      </w:pPr>
      <w:r>
        <w:t>Notes</w:t>
      </w:r>
    </w:p>
    <w:p>
      <w:pPr>
        <w:pStyle w:val="ListBullet"/>
      </w:pPr>
      <w:r>
        <w:t>The request body is required, but the scraped content does not include the fields to send. If you provide the missing request-body schema (or an example payload), this documentation can be expanded with exact required/optional body parameters.</w:t>
      </w:r>
    </w:p>
    <w:p>
      <w:pPr>
        <w:pStyle w:val="Heading3"/>
      </w:pPr>
      <w:r>
        <w:t>Related vectorStoreFileBatches actions</w:t>
      </w:r>
    </w:p>
    <w:p>
      <w:pPr>
        <w:pStyle w:val="ListBullet"/>
      </w:pPr>
      <w:r>
        <w:t>[POST] Cancel a Vector Store File Batch — /vector_stores/{{vectorStoreId}}/file_batches/{{batchId}}/cancel</w:t>
      </w:r>
    </w:p>
    <w:p>
      <w:pPr>
        <w:pStyle w:val="ListBullet"/>
      </w:pPr>
      <w:r>
        <w:t>[GET] Retrieve a Vector Store’s File Batch — /vector_stores/{{vectorStoreId}}/file_batches/{{batchId}}</w:t>
      </w:r>
    </w:p>
    <w:p>
      <w:r>
        <w:br w:type="page"/>
      </w:r>
    </w:p>
    <w:p>
      <w:pPr>
        <w:pStyle w:val="Heading2"/>
      </w:pPr>
      <w:r>
        <w:t>231. [GET] Get a Video Character</w:t>
      </w:r>
    </w:p>
    <w:p>
      <w:r>
        <w:rPr>
          <w:b/>
        </w:rPr>
        <w:t xml:space="preserve">Endpoint: </w:t>
      </w:r>
      <w:r>
        <w:rPr>
          <w:rFonts w:ascii="Courier New" w:hAnsi="Courier New"/>
          <w:sz w:val="18"/>
        </w:rPr>
        <w:t>/videos/characters/{{characterId}}</w:t>
      </w:r>
    </w:p>
    <w:p>
      <w:pPr>
        <w:pStyle w:val="Heading3"/>
      </w:pPr>
      <w:r>
        <w:t>Prerequisites</w:t>
      </w:r>
    </w:p>
    <w:p>
      <w:pPr>
        <w:pStyle w:val="ListBullet"/>
      </w:pPr>
      <w:r>
        <w:t>Must have access to the Videos API</w:t>
      </w:r>
    </w:p>
    <w:p>
      <w:pPr>
        <w:pStyle w:val="Heading3"/>
      </w:pPr>
      <w:r>
        <w:t>Method</w:t>
      </w:r>
    </w:p>
    <w:p>
      <w:r>
        <w:t>GET</w:t>
      </w:r>
    </w:p>
    <w:p>
      <w:pPr>
        <w:pStyle w:val="Heading3"/>
      </w:pPr>
      <w:r>
        <w:t>URL</w:t>
      </w:r>
    </w:p>
    <w:p>
      <w:r>
        <w:t>https://api.openai.com/v1/videos/characters/{{character_id}}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video character by its identifier.</w:t>
      </w:r>
    </w:p>
    <w:p>
      <w:pPr>
        <w:pStyle w:val="Heading3"/>
      </w:pPr>
      <w:r>
        <w:t>Enforcement Rules</w:t>
      </w:r>
    </w:p>
    <w:p>
      <w:pPr>
        <w:pStyle w:val="ListBullet"/>
      </w:pPr>
      <w:r>
        <w:t>The character_id path parameter must always be present.</w:t>
      </w:r>
    </w:p>
    <w:p>
      <w:pPr>
        <w:pStyle w:val="ListBullet"/>
      </w:pPr>
      <w:r>
        <w:t>If the user provides a character_id, use that value directly.</w:t>
      </w:r>
    </w:p>
    <w:p>
      <w:pPr>
        <w:pStyle w:val="ListBullet"/>
      </w:pPr>
      <w:r>
        <w:t>Do not call the API with a missing or empty character_id (e.g., avoid /videos/characters// or /videos/characters).</w:t>
      </w:r>
    </w:p>
    <w:p>
      <w:pPr>
        <w:pStyle w:val="ListBullet"/>
      </w:pPr>
      <w:r>
        <w:t>Do not infer or guess the character_id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/videos/characters/char_abc123</w:t>
        <w:br/>
        <w:t>/videos/characters/12345</w:t>
      </w:r>
    </w:p>
    <w:p>
      <w:pPr>
        <w:pStyle w:val="Heading3"/>
      </w:pPr>
      <w:r>
        <w:t>Invalid Examples</w:t>
      </w:r>
    </w:p>
    <w:p>
      <w:r>
        <w:rPr>
          <w:b/>
          <w:color w:val="666666"/>
          <w:sz w:val="16"/>
        </w:rPr>
        <w:t>[http]</w:t>
      </w:r>
    </w:p>
    <w:p>
      <w:pPr>
        <w:shd w:fill="F2F2F2" w:val="clear"/>
      </w:pPr>
      <w:r>
        <w:rPr>
          <w:rFonts w:ascii="Courier New" w:hAnsi="Courier New"/>
          <w:sz w:val="17"/>
        </w:rPr>
        <w:t>/videos/characters//</w:t>
        <w:br/>
        <w:t>/videos/characters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character_id</w:t>
            </w:r>
          </w:p>
        </w:tc>
        <w:tc>
          <w:tcPr>
            <w:tcW w:type="dxa" w:w="2880"/>
          </w:tcPr>
          <w:p>
            <w:r>
              <w:t>string</w:t>
            </w:r>
          </w:p>
        </w:tc>
        <w:tc>
          <w:tcPr>
            <w:tcW w:type="dxa" w:w="2880"/>
          </w:tcPr>
          <w:p>
            <w:r>
              <w:t>The identifier of the character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"char_abc123",</w:t>
        <w:br/>
        <w:t xml:space="preserve"> "name": "Ava",</w:t>
        <w:br/>
        <w:t xml:space="preserve"> "created_at": 1712160000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 null</w:t>
            </w:r>
          </w:p>
        </w:tc>
        <w:tc>
          <w:tcPr>
            <w:tcW w:type="dxa" w:w="2880"/>
          </w:tcPr>
          <w:p>
            <w:r>
              <w:t>The character identifier.</w:t>
            </w:r>
          </w:p>
        </w:tc>
      </w:tr>
      <w:tr>
        <w:tc>
          <w:tcPr>
            <w:tcW w:type="dxa" w:w="2880"/>
          </w:tcPr>
          <w:p>
            <w:r>
              <w:t>name</w:t>
            </w:r>
          </w:p>
        </w:tc>
        <w:tc>
          <w:tcPr>
            <w:tcW w:type="dxa" w:w="2880"/>
          </w:tcPr>
          <w:p>
            <w:r>
              <w:t>string | null</w:t>
            </w:r>
          </w:p>
        </w:tc>
        <w:tc>
          <w:tcPr>
            <w:tcW w:type="dxa" w:w="2880"/>
          </w:tcPr>
          <w:p>
            <w:r>
              <w:t>The character name.</w:t>
            </w:r>
          </w:p>
        </w:tc>
      </w:tr>
      <w:tr>
        <w:tc>
          <w:tcPr>
            <w:tcW w:type="dxa" w:w="2880"/>
          </w:tcPr>
          <w:p>
            <w:r>
              <w:t>created_at</w:t>
            </w:r>
          </w:p>
        </w:tc>
        <w:tc>
          <w:tcPr>
            <w:tcW w:type="dxa" w:w="2880"/>
          </w:tcPr>
          <w:p>
            <w:r>
              <w:t>integer</w:t>
            </w:r>
          </w:p>
        </w:tc>
        <w:tc>
          <w:tcPr>
            <w:tcW w:type="dxa" w:w="2880"/>
          </w:tcPr>
          <w:p>
            <w:r>
              <w:t>Unix timestamp (in seconds) when the character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'https://api.openai.com/v1/videos/characters/char_abc123' \</w:t>
        <w:br/>
        <w:t xml:space="preserve"> --header 'Accept: application/json'</w:t>
      </w:r>
    </w:p>
    <w:p>
      <w:pPr>
        <w:pStyle w:val="Heading3"/>
      </w:pPr>
      <w:r>
        <w:t>Related videoCharacters actions</w:t>
      </w:r>
    </w:p>
    <w:p>
      <w:pPr>
        <w:pStyle w:val="ListBullet"/>
      </w:pPr>
      <w:r>
        <w:t>[POST] Create a Character from an Uploaded Video — /videos/characters</w:t>
      </w:r>
    </w:p>
    <w:p>
      <w:r>
        <w:br w:type="page"/>
      </w:r>
    </w:p>
    <w:p>
      <w:pPr>
        <w:pStyle w:val="Heading2"/>
      </w:pPr>
      <w:r>
        <w:t>232. [GET] Retrieve a Vector Store’s File Batch</w:t>
      </w:r>
    </w:p>
    <w:p>
      <w:r>
        <w:rPr>
          <w:b/>
        </w:rPr>
        <w:t xml:space="preserve">Endpoint: </w:t>
      </w:r>
      <w:r>
        <w:rPr>
          <w:rFonts w:ascii="Courier New" w:hAnsi="Courier New"/>
          <w:sz w:val="18"/>
        </w:rPr>
        <w:t>/vector_stores/{{vectorStoreId}}/file_batches/{{batchId}}</w:t>
      </w:r>
    </w:p>
    <w:p>
      <w:pPr>
        <w:pStyle w:val="Heading3"/>
      </w:pPr>
      <w:r>
        <w:t>Method</w:t>
      </w:r>
    </w:p>
    <w:p>
      <w:r>
        <w:t>GET</w:t>
      </w:r>
    </w:p>
    <w:p>
      <w:pPr>
        <w:pStyle w:val="Heading3"/>
      </w:pPr>
      <w:r>
        <w:t>URL</w:t>
      </w:r>
    </w:p>
    <w:p>
      <w:r>
        <w:t>https://api.openai.com/v1/vector_stores/{{vector_store_id}}/file_batches/{{batch_id}}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file batch that belongs to a given vector store, including its processing status and per-status file counts.</w:t>
      </w:r>
    </w:p>
    <w:p>
      <w:pPr>
        <w:pStyle w:val="Heading3"/>
      </w:pPr>
      <w:r>
        <w:t>Enforcement Rules</w:t>
      </w:r>
    </w:p>
    <w:p>
      <w:pPr>
        <w:pStyle w:val="ListBullet"/>
      </w:pPr>
      <w:r>
        <w:t>The vector_store_id path parameter must always be present.</w:t>
      </w:r>
    </w:p>
    <w:p>
      <w:pPr>
        <w:pStyle w:val="ListBullet"/>
      </w:pPr>
      <w:r>
        <w:t>The batch_id path parameter must always be present.</w:t>
      </w:r>
    </w:p>
    <w:p>
      <w:pPr>
        <w:pStyle w:val="ListBullet"/>
      </w:pPr>
      <w:r>
        <w:t>Always construct the path as /vector_stores/{{vector_store_id}}/file_batches/{{batch_id}}, where both path parameters are non-empty strings.</w:t>
      </w:r>
    </w:p>
    <w:p>
      <w:pPr>
        <w:pStyle w:val="ListBullet"/>
      </w:pPr>
      <w:r>
        <w:t>Do not call the API with missing or empty path parameters (e.g., avoid /vector_stores//file_batches/{{batch_id}} or /vector_stores/{{vector_store_id}}/file_batches/).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/vector_stores/vs_abc123/file_batches/vsfb_abc123</w:t>
        <w:br/>
        <w:t>/vector_stores/vs_12345/file_batches/batch_67890</w:t>
      </w:r>
    </w:p>
    <w:p>
      <w:pPr>
        <w:pStyle w:val="Heading3"/>
      </w:pPr>
      <w:r>
        <w:t>Invalid Examples</w:t>
      </w:r>
    </w:p>
    <w:p>
      <w:r>
        <w:rPr>
          <w:b/>
          <w:color w:val="666666"/>
          <w:sz w:val="16"/>
        </w:rPr>
        <w:t>[http]</w:t>
      </w:r>
    </w:p>
    <w:p>
      <w:pPr>
        <w:shd w:fill="F2F2F2" w:val="clear"/>
      </w:pPr>
      <w:r>
        <w:rPr>
          <w:rFonts w:ascii="Courier New" w:hAnsi="Courier New"/>
          <w:sz w:val="17"/>
        </w:rPr>
        <w:t>/vector_stores//file_batches/vsfb_abc123</w:t>
        <w:br/>
        <w:t>/vector_stores/vs_abc123/file_batches/</w:t>
        <w:br/>
        <w:t>/vector_stores/vs_abc123/file_batches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that the file batch belongs to.</w:t>
            </w:r>
          </w:p>
        </w:tc>
      </w:tr>
      <w:tr>
        <w:tc>
          <w:tcPr>
            <w:tcW w:type="dxa" w:w="2880"/>
          </w:tcPr>
          <w:p>
            <w:r>
              <w:t>batch_id</w:t>
            </w:r>
          </w:p>
        </w:tc>
        <w:tc>
          <w:tcPr>
            <w:tcW w:type="dxa" w:w="2880"/>
          </w:tcPr>
          <w:p>
            <w:r>
              <w:t>string</w:t>
            </w:r>
          </w:p>
        </w:tc>
        <w:tc>
          <w:tcPr>
            <w:tcW w:type="dxa" w:w="2880"/>
          </w:tcPr>
          <w:p>
            <w:r>
              <w:t>The ID of the file batch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"vsfb_abc123",</w:t>
        <w:br/>
        <w:t xml:space="preserve"> "object": "vector_store.files_batch",</w:t>
        <w:br/>
        <w:t xml:space="preserve"> "created_at": 1715123456,</w:t>
        <w:br/>
        <w:t xml:space="preserve"> "vector_store_id": "vs_abc123",</w:t>
        <w:br/>
        <w:t xml:space="preserve"> "status": "completed",</w:t>
        <w:br/>
        <w:t xml:space="preserve"> "file_counts": {</w:t>
        <w:br/>
        <w:t xml:space="preserve"> "in_progress": 0,</w:t>
        <w:br/>
        <w:t xml:space="preserve"> "completed": 10,</w:t>
        <w:br/>
        <w:t xml:space="preserve"> "failed": 0,</w:t>
        <w:br/>
        <w:t xml:space="preserve"> "cancelled": 0,</w:t>
        <w:br/>
        <w:t xml:space="preserve"> "total":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Documented as vector_store.files_batch (described as always vector_store.file_batch).</w:t>
            </w:r>
          </w:p>
        </w:tc>
      </w:tr>
      <w:tr>
        <w:tc>
          <w:tcPr>
            <w:tcW w:type="dxa" w:w="2880"/>
          </w:tcPr>
          <w:p>
            <w:r>
              <w:t>created_at</w:t>
            </w:r>
          </w:p>
        </w:tc>
        <w:tc>
          <w:tcPr>
            <w:tcW w:type="dxa" w:w="2880"/>
          </w:tcPr>
          <w:p>
            <w:r>
              <w:t>integer</w:t>
            </w:r>
          </w:p>
        </w:tc>
        <w:tc>
          <w:tcPr>
            <w:tcW w:type="dxa" w:w="2880"/>
          </w:tcPr>
          <w:p>
            <w:r>
              <w:t>Unix timestamp (in seconds) for when the vector store files batch was created.</w:t>
            </w:r>
          </w:p>
        </w:tc>
      </w:tr>
      <w:tr>
        <w:tc>
          <w:tcPr>
            <w:tcW w:type="dxa" w:w="2880"/>
          </w:tcPr>
          <w:p>
            <w:r>
              <w:t>vector_store_id</w:t>
            </w:r>
          </w:p>
        </w:tc>
        <w:tc>
          <w:tcPr>
            <w:tcW w:type="dxa" w:w="2880"/>
          </w:tcPr>
          <w:p>
            <w:r>
              <w:t>string</w:t>
            </w:r>
          </w:p>
        </w:tc>
        <w:tc>
          <w:tcPr>
            <w:tcW w:type="dxa" w:w="2880"/>
          </w:tcPr>
          <w:p>
            <w:r>
              <w:t>The ID of the vector store that the file is attached to.</w:t>
            </w:r>
          </w:p>
        </w:tc>
      </w:tr>
      <w:tr>
        <w:tc>
          <w:tcPr>
            <w:tcW w:type="dxa" w:w="2880"/>
          </w:tcPr>
          <w:p>
            <w:r>
              <w:t>status</w:t>
            </w:r>
          </w:p>
        </w:tc>
        <w:tc>
          <w:tcPr>
            <w:tcW w:type="dxa" w:w="2880"/>
          </w:tcPr>
          <w:p>
            <w:r>
              <w:t>string</w:t>
            </w:r>
          </w:p>
        </w:tc>
        <w:tc>
          <w:tcPr>
            <w:tcW w:type="dxa" w:w="2880"/>
          </w:tcPr>
          <w:p>
            <w:r>
              <w:t>Status of the vector store files batch: in_progress, completed, cancelled, or failed.</w:t>
            </w:r>
          </w:p>
        </w:tc>
      </w:tr>
      <w:tr>
        <w:tc>
          <w:tcPr>
            <w:tcW w:type="dxa" w:w="2880"/>
          </w:tcPr>
          <w:p>
            <w:r>
              <w:t>file_counts</w:t>
            </w:r>
          </w:p>
        </w:tc>
        <w:tc>
          <w:tcPr>
            <w:tcW w:type="dxa" w:w="2880"/>
          </w:tcPr>
          <w:p>
            <w:r>
              <w:t>object</w:t>
            </w:r>
          </w:p>
        </w:tc>
        <w:tc>
          <w:tcPr>
            <w:tcW w:type="dxa" w:w="2880"/>
          </w:tcPr>
          <w:p>
            <w:r>
              <w:t>Counts of files by processing outcome/status.</w:t>
            </w:r>
          </w:p>
        </w:tc>
      </w:tr>
      <w:tr>
        <w:tc>
          <w:tcPr>
            <w:tcW w:type="dxa" w:w="2880"/>
          </w:tcPr>
          <w:p>
            <w:r>
              <w:t>file_counts.in_progress</w:t>
            </w:r>
          </w:p>
        </w:tc>
        <w:tc>
          <w:tcPr>
            <w:tcW w:type="dxa" w:w="2880"/>
          </w:tcPr>
          <w:p>
            <w:r>
              <w:t>integer</w:t>
            </w:r>
          </w:p>
        </w:tc>
        <w:tc>
          <w:tcPr>
            <w:tcW w:type="dxa" w:w="2880"/>
          </w:tcPr>
          <w:p>
            <w:r>
              <w:t>Number of files currently being processed.</w:t>
            </w:r>
          </w:p>
        </w:tc>
      </w:tr>
      <w:tr>
        <w:tc>
          <w:tcPr>
            <w:tcW w:type="dxa" w:w="2880"/>
          </w:tcPr>
          <w:p>
            <w:r>
              <w:t>file_counts.completed</w:t>
            </w:r>
          </w:p>
        </w:tc>
        <w:tc>
          <w:tcPr>
            <w:tcW w:type="dxa" w:w="2880"/>
          </w:tcPr>
          <w:p>
            <w:r>
              <w:t>integer</w:t>
            </w:r>
          </w:p>
        </w:tc>
        <w:tc>
          <w:tcPr>
            <w:tcW w:type="dxa" w:w="2880"/>
          </w:tcPr>
          <w:p>
            <w:r>
              <w:t>Number of files that have been processed.</w:t>
            </w:r>
          </w:p>
        </w:tc>
      </w:tr>
      <w:tr>
        <w:tc>
          <w:tcPr>
            <w:tcW w:type="dxa" w:w="2880"/>
          </w:tcPr>
          <w:p>
            <w:r>
              <w:t>file_counts.failed</w:t>
            </w:r>
          </w:p>
        </w:tc>
        <w:tc>
          <w:tcPr>
            <w:tcW w:type="dxa" w:w="2880"/>
          </w:tcPr>
          <w:p>
            <w:r>
              <w:t>integer</w:t>
            </w:r>
          </w:p>
        </w:tc>
        <w:tc>
          <w:tcPr>
            <w:tcW w:type="dxa" w:w="2880"/>
          </w:tcPr>
          <w:p>
            <w:r>
              <w:t>Number of files that have failed to process.</w:t>
            </w:r>
          </w:p>
        </w:tc>
      </w:tr>
      <w:tr>
        <w:tc>
          <w:tcPr>
            <w:tcW w:type="dxa" w:w="2880"/>
          </w:tcPr>
          <w:p>
            <w:r>
              <w:t>file_counts.cancelled</w:t>
            </w:r>
          </w:p>
        </w:tc>
        <w:tc>
          <w:tcPr>
            <w:tcW w:type="dxa" w:w="2880"/>
          </w:tcPr>
          <w:p>
            <w:r>
              <w:t>integer</w:t>
            </w:r>
          </w:p>
        </w:tc>
        <w:tc>
          <w:tcPr>
            <w:tcW w:type="dxa" w:w="2880"/>
          </w:tcPr>
          <w:p>
            <w:r>
              <w:t>Number of files that were cancelled.</w:t>
            </w:r>
          </w:p>
        </w:tc>
      </w:tr>
      <w:tr>
        <w:tc>
          <w:tcPr>
            <w:tcW w:type="dxa" w:w="2880"/>
          </w:tcPr>
          <w:p>
            <w:r>
              <w:t>file_counts.total</w:t>
            </w:r>
          </w:p>
        </w:tc>
        <w:tc>
          <w:tcPr>
            <w:tcW w:type="dxa" w:w="2880"/>
          </w:tcPr>
          <w:p>
            <w:r>
              <w:t>integer</w:t>
            </w:r>
          </w:p>
        </w:tc>
        <w:tc>
          <w:tcPr>
            <w:tcW w:type="dxa" w:w="2880"/>
          </w:tcPr>
          <w:p>
            <w:r>
              <w:t>Total number of files.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'https://api.openai.com/v1/vector_stores/vs_abc123/file_batches/vsfb_abc123' \</w:t>
        <w:br/>
        <w:t xml:space="preserve"> --header 'Accept: application/json'</w:t>
      </w:r>
    </w:p>
    <w:p>
      <w:pPr>
        <w:pStyle w:val="Heading3"/>
      </w:pPr>
      <w:r>
        <w:t>Related vectorStoreFileBatches actions</w:t>
      </w:r>
    </w:p>
    <w:p>
      <w:pPr>
        <w:pStyle w:val="ListBullet"/>
      </w:pPr>
      <w:r>
        <w:t>[POST] Cancel a Vector Store File Batch — /vector_stores/{{vectorStoreId}}/file_batches/{{batchId}}/cancel</w:t>
      </w:r>
    </w:p>
    <w:p>
      <w:pPr>
        <w:pStyle w:val="ListBullet"/>
      </w:pPr>
      <w:r>
        <w:t>[POST] Create a Vector Store File Batch — /vector_stores/{{vectorStoreId}}/file_batches</w:t>
      </w:r>
    </w:p>
    <w:p>
      <w:r>
        <w:br w:type="page"/>
      </w:r>
    </w:p>
    <w:p>
      <w:pPr>
        <w:pStyle w:val="Heading2"/>
      </w:pPr>
      <w:r>
        <w:t>233. [GET] Download a Video Job’s Rendered Content (Bytes)</w:t>
      </w:r>
    </w:p>
    <w:p>
      <w:r>
        <w:rPr>
          <w:b/>
        </w:rPr>
        <w:t xml:space="preserve">Endpoint: </w:t>
      </w:r>
      <w:r>
        <w:rPr>
          <w:rFonts w:ascii="Courier New" w:hAnsi="Courier New"/>
          <w:sz w:val="18"/>
        </w:rPr>
        <w:t>/videos/{{videoId}}/content</w:t>
      </w:r>
    </w:p>
    <w:p>
      <w:pPr>
        <w:pStyle w:val="Heading3"/>
      </w:pPr>
      <w:r>
        <w:t>Prerequisites</w:t>
      </w:r>
    </w:p>
    <w:p>
      <w:pPr>
        <w:pStyle w:val="ListBullet"/>
      </w:pPr>
      <w:r>
        <w:t>The video job must exist and have rendered content available to download.</w:t>
      </w:r>
    </w:p>
    <w:p>
      <w:pPr>
        <w:pStyle w:val="Heading3"/>
      </w:pPr>
      <w:r>
        <w:t>Method</w:t>
      </w:r>
    </w:p>
    <w:p>
      <w:r>
        <w:t>GET</w:t>
      </w:r>
    </w:p>
    <w:p>
      <w:pPr>
        <w:pStyle w:val="Heading3"/>
      </w:pPr>
      <w:r>
        <w:t>URL</w:t>
      </w:r>
    </w:p>
    <w:p>
      <w:r>
        <w:t>https://api.openai.com/v1/videos/{{video_id}}/content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generated video bytes or a derived preview asset for a specific video job. This endpoint streams the rendered media content matching the requested variant.</w:t>
      </w:r>
    </w:p>
    <w:p>
      <w:pPr>
        <w:pStyle w:val="Heading3"/>
      </w:pPr>
      <w:r>
        <w:t>Enforcement Rules</w:t>
      </w:r>
    </w:p>
    <w:p>
      <w:pPr>
        <w:pStyle w:val="ListBullet"/>
      </w:pPr>
      <w:r>
        <w:t>The video_id path parameter must always be present.</w:t>
      </w:r>
    </w:p>
    <w:p>
      <w:pPr>
        <w:pStyle w:val="ListBullet"/>
      </w:pPr>
      <w:r>
        <w:t>If the user provides a video_id, use that value directly.</w:t>
      </w:r>
    </w:p>
    <w:p>
      <w:pPr>
        <w:pStyle w:val="ListBullet"/>
      </w:pPr>
      <w:r>
        <w:t>Do not call the API with a missing or empty video_id (e.g., avoid /videos//content or /videos/content).</w:t>
      </w:r>
    </w:p>
    <w:p>
      <w:pPr>
        <w:pStyle w:val="ListBullet"/>
      </w:pPr>
      <w:r>
        <w:t>Always construct the path as /videos/{{video_id}}/content, where {{video_id}} is a non-empty string.</w:t>
      </w:r>
    </w:p>
    <w:p>
      <w:pPr>
        <w:pStyle w:val="ListBullet"/>
      </w:pPr>
      <w:r>
        <w:t>Do not infer or guess the video_id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/videos/vid_123/content</w:t>
        <w:br/>
        <w:t>/videos/abc123/content</w:t>
      </w:r>
    </w:p>
    <w:p>
      <w:pPr>
        <w:pStyle w:val="Heading3"/>
      </w:pPr>
      <w:r>
        <w:t>Invalid Examples</w:t>
      </w:r>
    </w:p>
    <w:p>
      <w:r>
        <w:rPr>
          <w:b/>
          <w:color w:val="666666"/>
          <w:sz w:val="16"/>
        </w:rPr>
        <w:t>[http]</w:t>
      </w:r>
    </w:p>
    <w:p>
      <w:pPr>
        <w:shd w:fill="F2F2F2" w:val="clear"/>
      </w:pPr>
      <w:r>
        <w:rPr>
          <w:rFonts w:ascii="Courier New" w:hAnsi="Courier New"/>
          <w:sz w:val="17"/>
        </w:rPr>
        <w:t>/videos//content</w:t>
        <w:br/>
        <w:t>/videos/content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The identifier of the video whose media to download.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w:t>
            </w:r>
          </w:p>
        </w:tc>
        <w:tc>
          <w:tcPr>
            <w:tcW w:type="dxa" w:w="2880"/>
          </w:tcPr>
          <w:p>
            <w:r>
              <w:t>enum (video, thumbnail, spritesheet)</w:t>
            </w:r>
          </w:p>
        </w:tc>
        <w:tc>
          <w:tcPr>
            <w:tcW w:type="dxa" w:w="2880"/>
          </w:tcPr>
          <w:p>
            <w:r>
              <w:t>Which downloadable asset to return. Defaults to the MP4 video.</w:t>
            </w:r>
          </w:p>
        </w:tc>
      </w:tr>
    </w:tbl>
    <w:p/>
    <w:p>
      <w:pPr>
        <w:pStyle w:val="Heading3"/>
      </w:pPr>
      <w:r>
        <w:t>Response</w:t>
      </w:r>
    </w:p>
    <w:p>
      <w:pPr>
        <w:pStyle w:val="Heading3"/>
      </w:pPr>
      <w:r>
        <w:t>Success Response (200 OK)</w:t>
      </w:r>
    </w:p>
    <w:p>
      <w:r>
        <w:t>Returns streamed bytes for the requested asset variant.</w:t>
      </w:r>
    </w:p>
    <w:p>
      <w:r>
        <w:t>Possible response content types:</w:t>
      </w:r>
    </w:p>
    <w:p>
      <w:pPr>
        <w:pStyle w:val="ListBullet"/>
      </w:pPr>
      <w:r>
        <w:t>video/mp4: string (video bytes)</w:t>
      </w:r>
    </w:p>
    <w:p>
      <w:pPr>
        <w:pStyle w:val="ListBullet"/>
      </w:pPr>
      <w:r>
        <w:t>image/webp: string (preview image bytes)</w:t>
      </w:r>
    </w:p>
    <w:p>
      <w:pPr>
        <w:pStyle w:val="ListBullet"/>
      </w:pPr>
      <w:r>
        <w:t>application/json: string (JSON payload as documented by the API)</w:t>
      </w:r>
    </w:p>
    <w:p>
      <w:r>
        <w:rPr>
          <w:b/>
        </w:rPr>
        <w:t>Note: Note: The response body is media bytes for video/mp4 and image/webp, not JSON.</w:t>
      </w:r>
    </w:p>
    <w:p>
      <w:pPr>
        <w:pStyle w:val="Heading3"/>
      </w:pPr>
      <w:r>
        <w:t>Response Fields</w:t>
      </w:r>
    </w:p>
    <w:p>
      <w:r>
        <w:t>Not applicable for binary/media responses. (When application/json is returned, the schema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 -o output.mp4 \</w:t>
        <w:br/>
        <w:t xml:space="preserve"> -H "Accept: video/mp4" \</w:t>
        <w:br/>
        <w:t xml:space="preserve"> "https://api.openai.com/v1/videos/vid_123/content?variant=video"</w:t>
      </w:r>
    </w:p>
    <w:p>
      <w:pPr>
        <w:pStyle w:val="Heading3"/>
      </w:pPr>
      <w:r>
        <w:t>Example Usage</w:t>
      </w:r>
    </w:p>
    <w:p>
      <w:pPr>
        <w:pStyle w:val="Heading3"/>
      </w:pPr>
      <w:r>
        <w:t>Example 1: Download the MP4 video (default)</w:t>
      </w:r>
    </w:p>
    <w:p>
      <w:r>
        <w:rPr>
          <w:b/>
          <w:color w:val="666666"/>
          <w:sz w:val="16"/>
        </w:rPr>
        <w:t>[bash]</w:t>
      </w:r>
    </w:p>
    <w:p>
      <w:pPr>
        <w:shd w:fill="F2F2F2" w:val="clear"/>
      </w:pPr>
      <w:r>
        <w:rPr>
          <w:rFonts w:ascii="Courier New" w:hAnsi="Courier New"/>
          <w:sz w:val="17"/>
        </w:rPr>
        <w:t>curl -L -o output.mp4 \</w:t>
        <w:br/>
        <w:t xml:space="preserve"> -H "Accept: video/mp4" \</w:t>
        <w:br/>
        <w:t xml:space="preserve"> "https://api.openai.com/v1/videos/vid_123/content"</w:t>
      </w:r>
    </w:p>
    <w:p>
      <w:pPr>
        <w:pStyle w:val="Heading3"/>
      </w:pPr>
      <w:r>
        <w:t>Example 2: Download a thumbnail preview (WebP)</w:t>
      </w:r>
    </w:p>
    <w:p>
      <w:r>
        <w:rPr>
          <w:b/>
          <w:color w:val="666666"/>
          <w:sz w:val="16"/>
        </w:rPr>
        <w:t>[bash]</w:t>
      </w:r>
    </w:p>
    <w:p>
      <w:pPr>
        <w:shd w:fill="F2F2F2" w:val="clear"/>
      </w:pPr>
      <w:r>
        <w:rPr>
          <w:rFonts w:ascii="Courier New" w:hAnsi="Courier New"/>
          <w:sz w:val="17"/>
        </w:rPr>
        <w:t>curl -L -o thumbnail.webp \</w:t>
        <w:br/>
        <w:t xml:space="preserve"> -H "Accept: image/webp" \</w:t>
        <w:br/>
        <w:t xml:space="preserve"> "https://api.openai.com/v1/videos/vid_123/content?variant=thumbnail"</w:t>
      </w:r>
    </w:p>
    <w:p>
      <w:pPr>
        <w:pStyle w:val="Heading3"/>
      </w:pPr>
      <w:r>
        <w:t>Example 3: Download a spritesheet (WebP)</w:t>
      </w:r>
    </w:p>
    <w:p>
      <w:r>
        <w:rPr>
          <w:b/>
          <w:color w:val="666666"/>
          <w:sz w:val="16"/>
        </w:rPr>
        <w:t>[bash]</w:t>
      </w:r>
    </w:p>
    <w:p>
      <w:pPr>
        <w:shd w:fill="F2F2F2" w:val="clear"/>
      </w:pPr>
      <w:r>
        <w:rPr>
          <w:rFonts w:ascii="Courier New" w:hAnsi="Courier New"/>
          <w:sz w:val="17"/>
        </w:rPr>
        <w:t>curl -L -o spritesheet.webp \</w:t>
        <w:br/>
        <w:t xml:space="preserve"> -H "Accept: image/webp" \</w:t>
        <w:br/>
        <w:t xml:space="preserve"> "https://api.openai.com/v1/videos/vid_123/content?variant=spritesheet"</w:t>
      </w:r>
    </w:p>
    <w:p>
      <w:pPr>
        <w:pStyle w:val="Heading3"/>
      </w:pPr>
      <w:r>
        <w:t>Notes</w:t>
      </w:r>
    </w:p>
    <w:p>
      <w:pPr>
        <w:pStyle w:val="ListBullet"/>
      </w:pPr>
      <w:r>
        <w:t>This endpoint streams rendered media content; use curl -o (or equivalent) to write bytes to a file.</w:t>
      </w:r>
    </w:p>
    <w:p>
      <w:pPr>
        <w:pStyle w:val="ListBullet"/>
      </w:pPr>
      <w:r>
        <w:t>If you request variant=thumbnail or variant=spritesheet, the returned asset is a preview type (documented as image/webp).</w:t>
      </w:r>
    </w:p>
    <w:p>
      <w:pPr>
        <w:pStyle w:val="Heading3"/>
      </w:pPr>
      <w:r>
        <w:t>Related videos actions</w:t>
      </w:r>
    </w:p>
    <w:p>
      <w:pPr>
        <w:pStyle w:val="ListBullet"/>
      </w:pPr>
      <w:r>
        <w:t>[POST] Create a Video Generation Job — /videos</w:t>
      </w:r>
    </w:p>
    <w:p>
      <w:pPr>
        <w:pStyle w:val="ListBullet"/>
      </w:pPr>
      <w:r>
        <w:t>[POST] Create a Remix of a Completed Video — /videos/{{videoId}}/remix</w:t>
      </w:r>
    </w:p>
    <w:p>
      <w:pPr>
        <w:pStyle w:val="ListBullet"/>
      </w:pPr>
      <w:r>
        <w:t>[POST] Create a Video Extension (Extend a Completed Video) — /videos/extensions</w:t>
      </w:r>
    </w:p>
    <w:p>
      <w:pPr>
        <w:pStyle w:val="ListBullet"/>
      </w:pPr>
      <w:r>
        <w:t>[DELETE] Delete a Video — /videos/{{videoId}}</w:t>
      </w:r>
    </w:p>
    <w:p>
      <w:pPr>
        <w:pStyle w:val="ListBullet"/>
      </w:pPr>
      <w:r>
        <w:t>[POST] Create a Video Edit Job — /videos/edits</w:t>
      </w:r>
    </w:p>
    <w:p>
      <w:pPr>
        <w:pStyle w:val="ListBullet"/>
      </w:pPr>
      <w:r>
        <w:t>[GET] Get a Video’s Latest Metadata — /videos/{{videoId}}</w:t>
      </w:r>
    </w:p>
    <w:p>
      <w:r>
        <w:br w:type="page"/>
      </w:r>
    </w:p>
    <w:p>
      <w:pPr>
        <w:pStyle w:val="Heading2"/>
      </w:pPr>
      <w:r>
        <w:t>234. [GET] Retrieve a Vector Store</w:t>
      </w:r>
    </w:p>
    <w:p>
      <w:r>
        <w:rPr>
          <w:b/>
        </w:rPr>
        <w:t xml:space="preserve">Endpoint: </w:t>
      </w:r>
      <w:r>
        <w:rPr>
          <w:rFonts w:ascii="Courier New" w:hAnsi="Courier New"/>
          <w:sz w:val="18"/>
        </w:rPr>
        <w:t>/vector_stores/{{vectorStoreId}}</w:t>
      </w:r>
    </w:p>
    <w:p>
      <w:pPr>
        <w:pStyle w:val="Heading3"/>
      </w:pPr>
      <w:r>
        <w:t>Prerequisites</w:t>
      </w:r>
    </w:p>
    <w:p>
      <w:pPr>
        <w:pStyle w:val="ListBullet"/>
      </w:pPr>
      <w:r>
        <w:t>You must have access to the specified vector store ID.</w:t>
      </w:r>
    </w:p>
    <w:p>
      <w:pPr>
        <w:pStyle w:val="Heading3"/>
      </w:pPr>
      <w:r>
        <w:t>Method</w:t>
      </w:r>
    </w:p>
    <w:p>
      <w:r>
        <w:t>GET</w:t>
      </w:r>
    </w:p>
    <w:p>
      <w:pPr>
        <w:pStyle w:val="Heading3"/>
      </w:pPr>
      <w:r>
        <w:t>URL</w:t>
      </w:r>
    </w:p>
    <w:p>
      <w:r>
        <w:t>https://api.openai.com/v1/vector_stores/{{vector_store_id}}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vector store by its ID, including status, storage usage, file processing counts, expiration settings, and metadata.</w:t>
      </w:r>
    </w:p>
    <w:p>
      <w:pPr>
        <w:pStyle w:val="Heading3"/>
      </w:pPr>
      <w:r>
        <w:t>Enforcement Rules</w:t>
      </w:r>
    </w:p>
    <w:p>
      <w:pPr>
        <w:pStyle w:val="ListBullet"/>
      </w:pPr>
      <w:r>
        <w:t>The vector_store_id path parameter must always be present.</w:t>
      </w:r>
    </w:p>
    <w:p>
      <w:pPr>
        <w:pStyle w:val="ListBullet"/>
      </w:pPr>
      <w:r>
        <w:t>If the user provides a vector_store_id, use that value directly.</w:t>
      </w:r>
    </w:p>
    <w:p>
      <w:pPr>
        <w:pStyle w:val="ListBullet"/>
      </w:pPr>
      <w:r>
        <w:t>Do not call the API with a missing or empty vector_store_id (e.g., avoid /vector_stores// or /vector_stores/).</w:t>
      </w:r>
    </w:p>
    <w:p>
      <w:pPr>
        <w:pStyle w:val="ListBullet"/>
      </w:pPr>
      <w:r>
        <w:t>Always construct the path as /vector_stores/{{vector_store_id}}, where {{vector_store_id}} is a non-empty string.</w:t>
      </w:r>
    </w:p>
    <w:p>
      <w:pPr>
        <w:pStyle w:val="ListBullet"/>
      </w:pPr>
      <w:r>
        <w:t>Do not infer or guess the vector_store_id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/vector_stores/vs_abc123</w:t>
        <w:br/>
        <w:t>/vector_stores/vs_1234567890</w:t>
      </w:r>
    </w:p>
    <w:p>
      <w:pPr>
        <w:pStyle w:val="Heading3"/>
      </w:pPr>
      <w:r>
        <w:t>Invalid Examples</w:t>
      </w:r>
    </w:p>
    <w:p>
      <w:r>
        <w:rPr>
          <w:b/>
          <w:color w:val="666666"/>
          <w:sz w:val="16"/>
        </w:rPr>
        <w:t>[http]</w:t>
      </w:r>
    </w:p>
    <w:p>
      <w:pPr>
        <w:shd w:fill="F2F2F2" w:val="clear"/>
      </w:pPr>
      <w:r>
        <w:rPr>
          <w:rFonts w:ascii="Courier New" w:hAnsi="Courier New"/>
          <w:sz w:val="17"/>
        </w:rPr>
        <w:t>/vector_stores//</w:t>
        <w:br/>
        <w:t>/vector_stores/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"vs_abc123",</w:t>
        <w:br/>
        <w:t xml:space="preserve"> "object": "vector_store",</w:t>
        <w:br/>
        <w:t xml:space="preserve"> "created_at": 1715123456,</w:t>
        <w:br/>
        <w:t xml:space="preserve"> "name": "Product Docs Store",</w:t>
        <w:br/>
        <w:t xml:space="preserve"> "usage_bytes": 1048576,</w:t>
        <w:br/>
        <w:t xml:space="preserve"> "file_counts": {</w:t>
        <w:br/>
        <w:t xml:space="preserve"> "in_progress": 1,</w:t>
        <w:br/>
        <w:t xml:space="preserve"> "completed": 12,</w:t>
        <w:br/>
        <w:t xml:space="preserve"> "failed": 0,</w:t>
        <w:br/>
        <w:t xml:space="preserve"> "cancelled": 0,</w:t>
        <w:br/>
        <w:t xml:space="preserve"> "total": 13</w:t>
        <w:br/>
        <w:t xml:space="preserve"> },</w:t>
        <w:br/>
        <w:t xml:space="preserve"> "status": "in_progress",</w:t>
        <w:br/>
        <w:t xml:space="preserve"> "expires_after": {</w:t>
        <w:br/>
        <w:t xml:space="preserve"> "anchor": "last_active_at",</w:t>
        <w:br/>
        <w:t xml:space="preserve"> "days": 30</w:t>
        <w:br/>
        <w:t xml:space="preserve"> },</w:t>
        <w:br/>
        <w:t xml:space="preserve"> "expires_at": 1717725456,</w:t>
        <w:br/>
        <w:t xml:space="preserve"> "last_active_at": 1715126789,</w:t>
        <w:br/>
        <w:t xml:space="preserve"> "metadata": {</w:t>
        <w:br/>
        <w:t xml:space="preserve"> "environment": "prod",</w:t>
        <w:br/>
        <w:t xml:space="preserve"> "team": "search"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vector_store.</w:t>
            </w:r>
          </w:p>
        </w:tc>
      </w:tr>
      <w:tr>
        <w:tc>
          <w:tcPr>
            <w:tcW w:type="dxa" w:w="2880"/>
          </w:tcPr>
          <w:p>
            <w:r>
              <w:t>created_at</w:t>
            </w:r>
          </w:p>
        </w:tc>
        <w:tc>
          <w:tcPr>
            <w:tcW w:type="dxa" w:w="2880"/>
          </w:tcPr>
          <w:p>
            <w:r>
              <w:t>integer</w:t>
            </w:r>
          </w:p>
        </w:tc>
        <w:tc>
          <w:tcPr>
            <w:tcW w:type="dxa" w:w="2880"/>
          </w:tcPr>
          <w:p>
            <w:r>
              <w:t>Unix timestamp (in seconds) for when the vector store was created.</w:t>
            </w:r>
          </w:p>
        </w:tc>
      </w:tr>
      <w:tr>
        <w:tc>
          <w:tcPr>
            <w:tcW w:type="dxa" w:w="2880"/>
          </w:tcPr>
          <w:p>
            <w:r>
              <w:t>name</w:t>
            </w:r>
          </w:p>
        </w:tc>
        <w:tc>
          <w:tcPr>
            <w:tcW w:type="dxa" w:w="2880"/>
          </w:tcPr>
          <w:p>
            <w:r>
              <w:t>string</w:t>
            </w:r>
          </w:p>
        </w:tc>
        <w:tc>
          <w:tcPr>
            <w:tcW w:type="dxa" w:w="2880"/>
          </w:tcPr>
          <w:p>
            <w:r>
              <w:t>The name of the vector store.</w:t>
            </w:r>
          </w:p>
        </w:tc>
      </w:tr>
      <w:tr>
        <w:tc>
          <w:tcPr>
            <w:tcW w:type="dxa" w:w="2880"/>
          </w:tcPr>
          <w:p>
            <w:r>
              <w:t>usage_bytes</w:t>
            </w:r>
          </w:p>
        </w:tc>
        <w:tc>
          <w:tcPr>
            <w:tcW w:type="dxa" w:w="2880"/>
          </w:tcPr>
          <w:p>
            <w:r>
              <w:t>integer</w:t>
            </w:r>
          </w:p>
        </w:tc>
        <w:tc>
          <w:tcPr>
            <w:tcW w:type="dxa" w:w="2880"/>
          </w:tcPr>
          <w:p>
            <w:r>
              <w:t>Total number of bytes used by the files in the vector store.</w:t>
            </w:r>
          </w:p>
        </w:tc>
      </w:tr>
      <w:tr>
        <w:tc>
          <w:tcPr>
            <w:tcW w:type="dxa" w:w="2880"/>
          </w:tcPr>
          <w:p>
            <w:r>
              <w:t>file_counts</w:t>
            </w:r>
          </w:p>
        </w:tc>
        <w:tc>
          <w:tcPr>
            <w:tcW w:type="dxa" w:w="2880"/>
          </w:tcPr>
          <w:p>
            <w:r>
              <w:t>object</w:t>
            </w:r>
          </w:p>
        </w:tc>
        <w:tc>
          <w:tcPr>
            <w:tcW w:type="dxa" w:w="2880"/>
          </w:tcPr>
          <w:p>
            <w:r>
              <w:t>File processing counts for the vector store.</w:t>
            </w:r>
          </w:p>
        </w:tc>
      </w:tr>
      <w:tr>
        <w:tc>
          <w:tcPr>
            <w:tcW w:type="dxa" w:w="2880"/>
          </w:tcPr>
          <w:p>
            <w:r>
              <w:t>file_counts.in_progress</w:t>
            </w:r>
          </w:p>
        </w:tc>
        <w:tc>
          <w:tcPr>
            <w:tcW w:type="dxa" w:w="2880"/>
          </w:tcPr>
          <w:p>
            <w:r>
              <w:t>integer</w:t>
            </w:r>
          </w:p>
        </w:tc>
        <w:tc>
          <w:tcPr>
            <w:tcW w:type="dxa" w:w="2880"/>
          </w:tcPr>
          <w:p>
            <w:r>
              <w:t>Number of files currently being processed.</w:t>
            </w:r>
          </w:p>
        </w:tc>
      </w:tr>
      <w:tr>
        <w:tc>
          <w:tcPr>
            <w:tcW w:type="dxa" w:w="2880"/>
          </w:tcPr>
          <w:p>
            <w:r>
              <w:t>file_counts.completed</w:t>
            </w:r>
          </w:p>
        </w:tc>
        <w:tc>
          <w:tcPr>
            <w:tcW w:type="dxa" w:w="2880"/>
          </w:tcPr>
          <w:p>
            <w:r>
              <w:t>integer</w:t>
            </w:r>
          </w:p>
        </w:tc>
        <w:tc>
          <w:tcPr>
            <w:tcW w:type="dxa" w:w="2880"/>
          </w:tcPr>
          <w:p>
            <w:r>
              <w:t>Number of files successfully processed.</w:t>
            </w:r>
          </w:p>
        </w:tc>
      </w:tr>
      <w:tr>
        <w:tc>
          <w:tcPr>
            <w:tcW w:type="dxa" w:w="2880"/>
          </w:tcPr>
          <w:p>
            <w:r>
              <w:t>file_counts.failed</w:t>
            </w:r>
          </w:p>
        </w:tc>
        <w:tc>
          <w:tcPr>
            <w:tcW w:type="dxa" w:w="2880"/>
          </w:tcPr>
          <w:p>
            <w:r>
              <w:t>integer</w:t>
            </w:r>
          </w:p>
        </w:tc>
        <w:tc>
          <w:tcPr>
            <w:tcW w:type="dxa" w:w="2880"/>
          </w:tcPr>
          <w:p>
            <w:r>
              <w:t>Number of files that failed to process.</w:t>
            </w:r>
          </w:p>
        </w:tc>
      </w:tr>
      <w:tr>
        <w:tc>
          <w:tcPr>
            <w:tcW w:type="dxa" w:w="2880"/>
          </w:tcPr>
          <w:p>
            <w:r>
              <w:t>file_counts.cancelled</w:t>
            </w:r>
          </w:p>
        </w:tc>
        <w:tc>
          <w:tcPr>
            <w:tcW w:type="dxa" w:w="2880"/>
          </w:tcPr>
          <w:p>
            <w:r>
              <w:t>integer</w:t>
            </w:r>
          </w:p>
        </w:tc>
        <w:tc>
          <w:tcPr>
            <w:tcW w:type="dxa" w:w="2880"/>
          </w:tcPr>
          <w:p>
            <w:r>
              <w:t>Number of files that were cancelled.</w:t>
            </w:r>
          </w:p>
        </w:tc>
      </w:tr>
      <w:tr>
        <w:tc>
          <w:tcPr>
            <w:tcW w:type="dxa" w:w="2880"/>
          </w:tcPr>
          <w:p>
            <w:r>
              <w:t>file_counts.total</w:t>
            </w:r>
          </w:p>
        </w:tc>
        <w:tc>
          <w:tcPr>
            <w:tcW w:type="dxa" w:w="2880"/>
          </w:tcPr>
          <w:p>
            <w:r>
              <w:t>integer</w:t>
            </w:r>
          </w:p>
        </w:tc>
        <w:tc>
          <w:tcPr>
            <w:tcW w:type="dxa" w:w="2880"/>
          </w:tcPr>
          <w:p>
            <w:r>
              <w:t>Total number of files.</w:t>
            </w:r>
          </w:p>
        </w:tc>
      </w:tr>
      <w:tr>
        <w:tc>
          <w:tcPr>
            <w:tcW w:type="dxa" w:w="2880"/>
          </w:tcPr>
          <w:p>
            <w:r>
              <w:t>status</w:t>
            </w:r>
          </w:p>
        </w:tc>
        <w:tc>
          <w:tcPr>
            <w:tcW w:type="dxa" w:w="2880"/>
          </w:tcPr>
          <w:p>
            <w:r>
              <w:t>string</w:t>
            </w:r>
          </w:p>
        </w:tc>
        <w:tc>
          <w:tcPr>
            <w:tcW w:type="dxa" w:w="2880"/>
          </w:tcPr>
          <w:p>
            <w:r>
              <w:t>Status of the vector store. Possible values: expired, in_progress, completed. completed indicates the vector store is ready for use.</w:t>
            </w:r>
          </w:p>
        </w:tc>
      </w:tr>
      <w:tr>
        <w:tc>
          <w:tcPr>
            <w:tcW w:type="dxa" w:w="2880"/>
          </w:tcPr>
          <w:p>
            <w:r>
              <w:t>expires_after</w:t>
            </w:r>
          </w:p>
        </w:tc>
        <w:tc>
          <w:tcPr>
            <w:tcW w:type="dxa" w:w="2880"/>
          </w:tcPr>
          <w:p>
            <w:r>
              <w:t>object</w:t>
            </w:r>
          </w:p>
        </w:tc>
        <w:tc>
          <w:tcPr>
            <w:tcW w:type="dxa" w:w="2880"/>
          </w:tcPr>
          <w:p>
            <w:r>
              <w:t>Expiration policy configuration (if set).</w:t>
            </w:r>
          </w:p>
        </w:tc>
      </w:tr>
      <w:tr>
        <w:tc>
          <w:tcPr>
            <w:tcW w:type="dxa" w:w="2880"/>
          </w:tcPr>
          <w:p>
            <w:r>
              <w:t>expires_after.anchor</w:t>
            </w:r>
          </w:p>
        </w:tc>
        <w:tc>
          <w:tcPr>
            <w:tcW w:type="dxa" w:w="2880"/>
          </w:tcPr>
          <w:p>
            <w:r>
              <w:t>string</w:t>
            </w:r>
          </w:p>
        </w:tc>
        <w:tc>
          <w:tcPr>
            <w:tcW w:type="dxa" w:w="2880"/>
          </w:tcPr>
          <w:p>
            <w:r>
              <w:t>Anchor timestamp after which the expiration policy applies. Supported anchors: last_active_at.</w:t>
            </w:r>
          </w:p>
        </w:tc>
      </w:tr>
      <w:tr>
        <w:tc>
          <w:tcPr>
            <w:tcW w:type="dxa" w:w="2880"/>
          </w:tcPr>
          <w:p>
            <w:r>
              <w:t>expires_after.days</w:t>
            </w:r>
          </w:p>
        </w:tc>
        <w:tc>
          <w:tcPr>
            <w:tcW w:type="dxa" w:w="2880"/>
          </w:tcPr>
          <w:p>
            <w:r>
              <w:t>integer</w:t>
            </w:r>
          </w:p>
        </w:tc>
        <w:tc>
          <w:tcPr>
            <w:tcW w:type="dxa" w:w="2880"/>
          </w:tcPr>
          <w:p>
            <w:r>
              <w:t>Number of days after the anchor time that the vector store will expire. Min: 1, Max: 365.</w:t>
            </w:r>
          </w:p>
        </w:tc>
      </w:tr>
      <w:tr>
        <w:tc>
          <w:tcPr>
            <w:tcW w:type="dxa" w:w="2880"/>
          </w:tcPr>
          <w:p>
            <w:r>
              <w:t>expires_at</w:t>
            </w:r>
          </w:p>
        </w:tc>
        <w:tc>
          <w:tcPr>
            <w:tcW w:type="dxa" w:w="2880"/>
          </w:tcPr>
          <w:p>
            <w:r>
              <w:t>integer | null</w:t>
            </w:r>
          </w:p>
        </w:tc>
        <w:tc>
          <w:tcPr>
            <w:tcW w:type="dxa" w:w="2880"/>
          </w:tcPr>
          <w:p>
            <w:r>
              <w:t>Unix timestamp (in seconds) when the vector store will expire, or null.</w:t>
            </w:r>
          </w:p>
        </w:tc>
      </w:tr>
      <w:tr>
        <w:tc>
          <w:tcPr>
            <w:tcW w:type="dxa" w:w="2880"/>
          </w:tcPr>
          <w:p>
            <w:r>
              <w:t>last_active_at</w:t>
            </w:r>
          </w:p>
        </w:tc>
        <w:tc>
          <w:tcPr>
            <w:tcW w:type="dxa" w:w="2880"/>
          </w:tcPr>
          <w:p>
            <w:r>
              <w:t>integer | null</w:t>
            </w:r>
          </w:p>
        </w:tc>
        <w:tc>
          <w:tcPr>
            <w:tcW w:type="dxa" w:w="2880"/>
          </w:tcPr>
          <w:p>
            <w:r>
              <w:t>Unix timestamp (in seconds) when the vector store was last active, or null.</w:t>
            </w:r>
          </w:p>
        </w:tc>
      </w:tr>
      <w:tr>
        <w:tc>
          <w:tcPr>
            <w:tcW w:type="dxa" w:w="2880"/>
          </w:tcPr>
          <w:p>
            <w:r>
              <w:t>metadata</w:t>
            </w:r>
          </w:p>
        </w:tc>
        <w:tc>
          <w:tcPr>
            <w:tcW w:type="dxa" w:w="2880"/>
          </w:tcPr>
          <w:p>
            <w:r>
              <w:t>object | null</w:t>
            </w:r>
          </w:p>
        </w:tc>
        <w:tc>
          <w:tcPr>
            <w:tcW w:type="dxa" w:w="2880"/>
          </w:tcPr>
          <w:p>
            <w:r>
              <w:t>Arbitrary key-value metadata, or null. Keys are strings; values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'https://api.openai.com/v1/vector_stores/vs_abc123' \</w:t>
        <w:br/>
        <w:t xml:space="preserve"> --header 'Accept: application/json'</w:t>
      </w:r>
    </w:p>
    <w:p>
      <w:pPr>
        <w:pStyle w:val="Heading3"/>
      </w:pPr>
      <w:r>
        <w:t>Notes</w:t>
      </w:r>
    </w:p>
    <w:p>
      <w:pPr>
        <w:pStyle w:val="ListBullet"/>
      </w:pPr>
      <w:r>
        <w:t>This endpoint has no request body.</w:t>
      </w:r>
    </w:p>
    <w:p>
      <w:pPr>
        <w:pStyle w:val="ListBullet"/>
      </w:pPr>
      <w:r>
        <w:t>The response is application/json.</w:t>
      </w:r>
    </w:p>
    <w:p>
      <w:pPr>
        <w:pStyle w:val="ListBullet"/>
      </w:pPr>
      <w:r>
        <w:t>metadata is either an object of string-to-string pairs or null.</w:t>
      </w:r>
    </w:p>
    <w:p>
      <w:pPr>
        <w:pStyle w:val="Heading3"/>
      </w:pPr>
      <w:r>
        <w:t>Related vectorStores actions</w:t>
      </w:r>
    </w:p>
    <w:p>
      <w:pPr>
        <w:pStyle w:val="ListBullet"/>
      </w:pPr>
      <w:r>
        <w:t>[DELETE] Delete a Vector Store — /vector_stores/{{vectorStoreId}}</w:t>
      </w:r>
    </w:p>
    <w:p>
      <w:pPr>
        <w:pStyle w:val="ListBullet"/>
      </w:pPr>
      <w:r>
        <w:t>[GET] List Vector Stores — /vector_stores</w:t>
      </w:r>
    </w:p>
    <w:p>
      <w:pPr>
        <w:pStyle w:val="ListBullet"/>
      </w:pPr>
      <w:r>
        <w:t>[POST] Create a Vector Store — /vector_stores</w:t>
      </w:r>
    </w:p>
    <w:p>
      <w:pPr>
        <w:pStyle w:val="ListBullet"/>
      </w:pPr>
      <w:r>
        <w:t>[POST] Modify a Vector Store — /vector_stores/{{vectorStoreId}}</w:t>
      </w:r>
    </w:p>
    <w:p>
      <w:pPr>
        <w:pStyle w:val="ListBullet"/>
      </w:pPr>
      <w:r>
        <w:t>[POST] Search a Vector Store — /vector_stores/{{vectorStoreId}}/search</w:t>
      </w:r>
    </w:p>
    <w:p>
      <w:r>
        <w:br w:type="page"/>
      </w:r>
    </w:p>
    <w:p>
      <w:pPr>
        <w:pStyle w:val="Heading2"/>
      </w:pPr>
      <w:r>
        <w:t>235. [GET] Get an Organization’s Images Usage Details</w:t>
      </w:r>
    </w:p>
    <w:p>
      <w:r>
        <w:rPr>
          <w:b/>
        </w:rPr>
        <w:t xml:space="preserve">Endpoint: </w:t>
      </w:r>
      <w:r>
        <w:rPr>
          <w:rFonts w:ascii="Courier New" w:hAnsi="Courier New"/>
          <w:sz w:val="18"/>
        </w:rPr>
        <w:t>/organization/usage/images</w:t>
      </w:r>
    </w:p>
    <w:p>
      <w:pPr>
        <w:pStyle w:val="Heading3"/>
      </w:pPr>
      <w:r>
        <w:t>Prerequisites</w:t>
      </w:r>
    </w:p>
    <w:p>
      <w:pPr>
        <w:pStyle w:val="ListBullet"/>
      </w:pPr>
      <w:r>
        <w:t>Must have access/permissions to view the organization’s usage data</w:t>
      </w:r>
    </w:p>
    <w:p>
      <w:pPr>
        <w:pStyle w:val="Heading3"/>
      </w:pPr>
      <w:r>
        <w:t>Method</w:t>
      </w:r>
    </w:p>
    <w:p>
      <w:r>
        <w:t>GET</w:t>
      </w:r>
    </w:p>
    <w:p>
      <w:pPr>
        <w:pStyle w:val="Heading3"/>
      </w:pPr>
      <w:r>
        <w:t>URL</w:t>
      </w:r>
    </w:p>
    <w:p>
      <w:r>
        <w:t>https://api.openai.com/v1/organization/usage/images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time-bucketed images usage data for the organization over a specified time range. You can filter by source, size, project/user/API key/model, group results by one or more dimensions, and paginate through buckets.</w:t>
      </w:r>
    </w:p>
    <w:p>
      <w:pPr>
        <w:pStyle w:val="Heading3"/>
      </w:pPr>
      <w:r>
        <w:t>Enforcement Rules</w:t>
      </w:r>
    </w:p>
    <w:p>
      <w:pPr>
        <w:pStyle w:val="ListBullet"/>
      </w:pPr>
      <w:r>
        <w:t>start_time must be provided as a query parameter (Unix seconds), and is inclusive.</w:t>
      </w:r>
    </w:p>
    <w:p>
      <w:pPr>
        <w:pStyle w:val="ListBullet"/>
      </w:pPr>
      <w:r>
        <w:t>end_time, if provided, is a query parameter (Unix seconds), and is exclusive.</w:t>
      </w:r>
    </w:p>
    <w:p>
      <w:pPr>
        <w:pStyle w:val="ListBullet"/>
      </w:pPr>
      <w:r>
        <w:t>When executing the action, ensure to send Query Parameters in the URL (not in the body).</w:t>
      </w:r>
    </w:p>
    <w:p>
      <w:pPr>
        <w:pStyle w:val="ListBullet"/>
      </w:pPr>
      <w:r>
        <w:t>This endpoint has no path parameters and no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time (Unix seconds) of the query time range, inclusive.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integer</w:t>
            </w:r>
          </w:p>
        </w:tc>
        <w:tc>
          <w:tcPr>
            <w:tcW w:type="dxa" w:w="2880"/>
          </w:tcPr>
          <w:p>
            <w:r>
              <w:t>End time (Unix seconds) of the query time range, exclusive. Sent in the URL query string.</w:t>
            </w:r>
          </w:p>
        </w:tc>
      </w:tr>
      <w:tr>
        <w:tc>
          <w:tcPr>
            <w:tcW w:type="dxa" w:w="2880"/>
          </w:tcPr>
          <w:p>
            <w:r>
              <w:t>bucket_width</w:t>
            </w:r>
          </w:p>
        </w:tc>
        <w:tc>
          <w:tcPr>
            <w:tcW w:type="dxa" w:w="2880"/>
          </w:tcPr>
          <w:p>
            <w:r>
              <w:t>string (enum)</w:t>
            </w:r>
          </w:p>
        </w:tc>
        <w:tc>
          <w:tcPr>
            <w:tcW w:type="dxa" w:w="2880"/>
          </w:tcPr>
          <w:p>
            <w:r>
              <w:t>Width of each time bucket in response. Supported: 1m, 1h, 1d. Defaults to 1d. Sent in the URL query string.</w:t>
            </w:r>
          </w:p>
        </w:tc>
      </w:tr>
      <w:tr>
        <w:tc>
          <w:tcPr>
            <w:tcW w:type="dxa" w:w="2880"/>
          </w:tcPr>
          <w:p>
            <w:r>
              <w:t>sources</w:t>
            </w:r>
          </w:p>
        </w:tc>
        <w:tc>
          <w:tcPr>
            <w:tcW w:type="dxa" w:w="2880"/>
          </w:tcPr>
          <w:p>
            <w:r>
              <w:t>array of string (enum)</w:t>
            </w:r>
          </w:p>
        </w:tc>
        <w:tc>
          <w:tcPr>
            <w:tcW w:type="dxa" w:w="2880"/>
          </w:tcPr>
          <w:p>
            <w:r>
              <w:t>Return only usages for these sources. Possible values: image.generation, image.edit, image.variation. Can be any combination. Sent in the URL query string.</w:t>
            </w:r>
          </w:p>
        </w:tc>
      </w:tr>
      <w:tr>
        <w:tc>
          <w:tcPr>
            <w:tcW w:type="dxa" w:w="2880"/>
          </w:tcPr>
          <w:p>
            <w:r>
              <w:t>sizes</w:t>
            </w:r>
          </w:p>
        </w:tc>
        <w:tc>
          <w:tcPr>
            <w:tcW w:type="dxa" w:w="2880"/>
          </w:tcPr>
          <w:p>
            <w:r>
              <w:t>array of string (enum)</w:t>
            </w:r>
          </w:p>
        </w:tc>
        <w:tc>
          <w:tcPr>
            <w:tcW w:type="dxa" w:w="2880"/>
          </w:tcPr>
          <w:p>
            <w:r>
              <w:t>Return only usages for these image sizes. Possible values: 256x256, 512x512, 1024x1024, 1792x1792, 1024x1792. Can be any combination. Sent in the URL query string.</w:t>
            </w:r>
          </w:p>
        </w:tc>
      </w:tr>
      <w:tr>
        <w:tc>
          <w:tcPr>
            <w:tcW w:type="dxa" w:w="2880"/>
          </w:tcPr>
          <w:p>
            <w:r>
              <w:t>project_ids</w:t>
            </w:r>
          </w:p>
        </w:tc>
        <w:tc>
          <w:tcPr>
            <w:tcW w:type="dxa" w:w="2880"/>
          </w:tcPr>
          <w:p>
            <w:r>
              <w:t>array of string</w:t>
            </w:r>
          </w:p>
        </w:tc>
        <w:tc>
          <w:tcPr>
            <w:tcW w:type="dxa" w:w="2880"/>
          </w:tcPr>
          <w:p>
            <w:r>
              <w:t>Return only usage for these projects. Sent in the URL query string.</w:t>
            </w:r>
          </w:p>
        </w:tc>
      </w:tr>
      <w:tr>
        <w:tc>
          <w:tcPr>
            <w:tcW w:type="dxa" w:w="2880"/>
          </w:tcPr>
          <w:p>
            <w:r>
              <w:t>user_ids</w:t>
            </w:r>
          </w:p>
        </w:tc>
        <w:tc>
          <w:tcPr>
            <w:tcW w:type="dxa" w:w="2880"/>
          </w:tcPr>
          <w:p>
            <w:r>
              <w:t>array of string</w:t>
            </w:r>
          </w:p>
        </w:tc>
        <w:tc>
          <w:tcPr>
            <w:tcW w:type="dxa" w:w="2880"/>
          </w:tcPr>
          <w:p>
            <w:r>
              <w:t>Return only usage for these users. Sent in the URL query string.</w:t>
            </w:r>
          </w:p>
        </w:tc>
      </w:tr>
      <w:tr>
        <w:tc>
          <w:tcPr>
            <w:tcW w:type="dxa" w:w="2880"/>
          </w:tcPr>
          <w:p>
            <w:r>
              <w:t>api_key_ids</w:t>
            </w:r>
          </w:p>
        </w:tc>
        <w:tc>
          <w:tcPr>
            <w:tcW w:type="dxa" w:w="2880"/>
          </w:tcPr>
          <w:p>
            <w:r>
              <w:t>array of string</w:t>
            </w:r>
          </w:p>
        </w:tc>
        <w:tc>
          <w:tcPr>
            <w:tcW w:type="dxa" w:w="2880"/>
          </w:tcPr>
          <w:p>
            <w:r>
              <w:t>Return only usage for these API keys. Sent in the URL query string.</w:t>
            </w:r>
          </w:p>
        </w:tc>
      </w:tr>
      <w:tr>
        <w:tc>
          <w:tcPr>
            <w:tcW w:type="dxa" w:w="2880"/>
          </w:tcPr>
          <w:p>
            <w:r>
              <w:t>models</w:t>
            </w:r>
          </w:p>
        </w:tc>
        <w:tc>
          <w:tcPr>
            <w:tcW w:type="dxa" w:w="2880"/>
          </w:tcPr>
          <w:p>
            <w:r>
              <w:t>array of string</w:t>
            </w:r>
          </w:p>
        </w:tc>
        <w:tc>
          <w:tcPr>
            <w:tcW w:type="dxa" w:w="2880"/>
          </w:tcPr>
          <w:p>
            <w:r>
              <w:t>Return only usage for these models. Sent in the URL query string.</w:t>
            </w:r>
          </w:p>
        </w:tc>
      </w:tr>
      <w:tr>
        <w:tc>
          <w:tcPr>
            <w:tcW w:type="dxa" w:w="2880"/>
          </w:tcPr>
          <w:p>
            <w:r>
              <w:t>group_by</w:t>
            </w:r>
          </w:p>
        </w:tc>
        <w:tc>
          <w:tcPr>
            <w:tcW w:type="dxa" w:w="2880"/>
          </w:tcPr>
          <w:p>
            <w:r>
              <w:t>array of string (enum)</w:t>
            </w:r>
          </w:p>
        </w:tc>
        <w:tc>
          <w:tcPr>
            <w:tcW w:type="dxa" w:w="2880"/>
          </w:tcPr>
          <w:p>
            <w:r>
              <w:t>Group the usage data by the specified fields. Supported fields: project_id, user_id, api_key_id, model, size, source. Can be any combination. Sent in the URL query string.</w:t>
            </w:r>
          </w:p>
        </w:tc>
      </w:tr>
      <w:tr>
        <w:tc>
          <w:tcPr>
            <w:tcW w:type="dxa" w:w="2880"/>
          </w:tcPr>
          <w:p>
            <w:r>
              <w:t>limit</w:t>
            </w:r>
          </w:p>
        </w:tc>
        <w:tc>
          <w:tcPr>
            <w:tcW w:type="dxa" w:w="2880"/>
          </w:tcPr>
          <w:p>
            <w:r>
              <w:t>integer</w:t>
            </w:r>
          </w:p>
        </w:tc>
        <w:tc>
          <w:tcPr>
            <w:tcW w:type="dxa" w:w="2880"/>
          </w:tcPr>
          <w:p>
            <w:r>
              <w:t>Number of buckets to return. Constraints depend on bucket_width: 1d default 7, max 31; 1h default 24, max 168; 1m default 60, max 1440. Sent in the URL query string.</w:t>
            </w:r>
          </w:p>
        </w:tc>
      </w:tr>
      <w:tr>
        <w:tc>
          <w:tcPr>
            <w:tcW w:type="dxa" w:w="2880"/>
          </w:tcPr>
          <w:p>
            <w:r>
              <w:t>page</w:t>
            </w:r>
          </w:p>
        </w:tc>
        <w:tc>
          <w:tcPr>
            <w:tcW w:type="dxa" w:w="2880"/>
          </w:tcPr>
          <w:p>
            <w:r>
              <w:t>string</w:t>
            </w:r>
          </w:p>
        </w:tc>
        <w:tc>
          <w:tcPr>
            <w:tcW w:type="dxa" w:w="2880"/>
          </w:tcPr>
          <w:p>
            <w:r>
              <w:t>Cursor for pagination; use the next_page value from the previous response.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"data": [</w:t>
        <w:br/>
        <w:t xml:space="preserve"> {</w:t>
        <w:br/>
        <w:t xml:space="preserve"> "object": "bucket",</w:t>
        <w:br/>
        <w:t xml:space="preserve"> "start_time": 1711929600,</w:t>
        <w:br/>
        <w:t xml:space="preserve"> "end_time": 1712016000,</w:t>
        <w:br/>
        <w:t xml:space="preserve"> "result": {}</w:t>
        <w:br/>
        <w:t xml:space="preserve"> }</w:t>
        <w:br/>
        <w:t xml:space="preserve"> ],</w:t>
        <w:br/>
        <w:t xml:space="preserve"> "has_more": false,</w:t>
        <w:br/>
        <w:t xml:space="preserve"> "next_page":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Top-level response object type. Documented as [page].</w:t>
            </w:r>
          </w:p>
        </w:tc>
      </w:tr>
      <w:tr>
        <w:tc>
          <w:tcPr>
            <w:tcW w:type="dxa" w:w="2880"/>
          </w:tcPr>
          <w:p>
            <w:r>
              <w:t>data</w:t>
            </w:r>
          </w:p>
        </w:tc>
        <w:tc>
          <w:tcPr>
            <w:tcW w:type="dxa" w:w="2880"/>
          </w:tcPr>
          <w:p>
            <w:r>
              <w:t>array</w:t>
            </w:r>
          </w:p>
        </w:tc>
        <w:tc>
          <w:tcPr>
            <w:tcW w:type="dxa" w:w="2880"/>
          </w:tcPr>
          <w:p>
            <w:r>
              <w:t>List of time buckets returned for the query.</w:t>
            </w:r>
          </w:p>
        </w:tc>
      </w:tr>
      <w:tr>
        <w:tc>
          <w:tcPr>
            <w:tcW w:type="dxa" w:w="2880"/>
          </w:tcPr>
          <w:p>
            <w:r>
              <w:t>data[].object</w:t>
            </w:r>
          </w:p>
        </w:tc>
        <w:tc>
          <w:tcPr>
            <w:tcW w:type="dxa" w:w="2880"/>
          </w:tcPr>
          <w:p>
            <w:r>
              <w:t>string</w:t>
            </w:r>
          </w:p>
        </w:tc>
        <w:tc>
          <w:tcPr>
            <w:tcW w:type="dxa" w:w="2880"/>
          </w:tcPr>
          <w:p>
            <w:r>
              <w:t>Bucket object type. Documented as [bucket].</w:t>
            </w:r>
          </w:p>
        </w:tc>
      </w:tr>
      <w:tr>
        <w:tc>
          <w:tcPr>
            <w:tcW w:type="dxa" w:w="2880"/>
          </w:tcPr>
          <w:p>
            <w:r>
              <w:t>data[].start_time</w:t>
            </w:r>
          </w:p>
        </w:tc>
        <w:tc>
          <w:tcPr>
            <w:tcW w:type="dxa" w:w="2880"/>
          </w:tcPr>
          <w:p>
            <w:r>
              <w:t>integer</w:t>
            </w:r>
          </w:p>
        </w:tc>
        <w:tc>
          <w:tcPr>
            <w:tcW w:type="dxa" w:w="2880"/>
          </w:tcPr>
          <w:p>
            <w:r>
              <w:t>Bucket start time (Unix seconds).</w:t>
            </w:r>
          </w:p>
        </w:tc>
      </w:tr>
      <w:tr>
        <w:tc>
          <w:tcPr>
            <w:tcW w:type="dxa" w:w="2880"/>
          </w:tcPr>
          <w:p>
            <w:r>
              <w:t>data[].end_time</w:t>
            </w:r>
          </w:p>
        </w:tc>
        <w:tc>
          <w:tcPr>
            <w:tcW w:type="dxa" w:w="2880"/>
          </w:tcPr>
          <w:p>
            <w:r>
              <w:t>integer</w:t>
            </w:r>
          </w:p>
        </w:tc>
        <w:tc>
          <w:tcPr>
            <w:tcW w:type="dxa" w:w="2880"/>
          </w:tcPr>
          <w:p>
            <w:r>
              <w:t>Bucket end time (Unix seconds).</w:t>
            </w:r>
          </w:p>
        </w:tc>
      </w:tr>
      <w:tr>
        <w:tc>
          <w:tcPr>
            <w:tcW w:type="dxa" w:w="2880"/>
          </w:tcPr>
          <w:p>
            <w:r>
              <w:t>data[].result</w:t>
            </w:r>
          </w:p>
        </w:tc>
        <w:tc>
          <w:tcPr>
            <w:tcW w:type="dxa" w:w="2880"/>
          </w:tcPr>
          <w:p>
            <w:r>
              <w:t>object</w:t>
            </w:r>
          </w:p>
        </w:tc>
        <w:tc>
          <w:tcPr>
            <w:tcW w:type="dxa" w:w="2880"/>
          </w:tcPr>
          <w:p>
            <w:r>
              <w:t>Bucketed usage result. Documented as OneOf(&lt;UsageCompletionsResult&gt; | &lt;UsageEmbeddingsResult&gt; | &lt;UsageModerationsResult&gt; | &lt;UsageImagesResult&gt; | &lt;UsageAudioSpeechesResult&gt; | &lt;UsageAudioTranscriptionsResult&gt; | &lt;UsageVectorStoresResult&gt; | &lt;UsageCodeInterpreterSessionsResult&gt; | &lt;CostsResult&gt;). Exact schema not provided in the scraped content.</w:t>
            </w:r>
          </w:p>
        </w:tc>
      </w:tr>
      <w:tr>
        <w:tc>
          <w:tcPr>
            <w:tcW w:type="dxa" w:w="2880"/>
          </w:tcPr>
          <w:p>
            <w:r>
              <w:t>has_more</w:t>
            </w:r>
          </w:p>
        </w:tc>
        <w:tc>
          <w:tcPr>
            <w:tcW w:type="dxa" w:w="2880"/>
          </w:tcPr>
          <w:p>
            <w:r>
              <w:t>boolean</w:t>
            </w:r>
          </w:p>
        </w:tc>
        <w:tc>
          <w:tcPr>
            <w:tcW w:type="dxa" w:w="2880"/>
          </w:tcPr>
          <w:p>
            <w:r>
              <w:t>Whether more pages of results are available.</w:t>
            </w:r>
          </w:p>
        </w:tc>
      </w:tr>
      <w:tr>
        <w:tc>
          <w:tcPr>
            <w:tcW w:type="dxa" w:w="2880"/>
          </w:tcPr>
          <w:p>
            <w:r>
              <w:t>next_page</w:t>
            </w:r>
          </w:p>
        </w:tc>
        <w:tc>
          <w:tcPr>
            <w:tcW w:type="dxa" w:w="2880"/>
          </w:tcPr>
          <w:p>
            <w:r>
              <w:t>string</w:t>
            </w:r>
          </w:p>
        </w:tc>
        <w:tc>
          <w:tcPr>
            <w:tcW w:type="dxa" w:w="2880"/>
          </w:tcPr>
          <w:p>
            <w:r>
              <w:t>Cursor to fetch the next page (use as the page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'https://api.openai.com/v1/organization/usage/images?start_time=1711929600&amp;bucket_width=1d&amp;limit=7'</w:t>
      </w:r>
    </w:p>
    <w:p>
      <w:pPr>
        <w:pStyle w:val="Heading3"/>
      </w:pPr>
      <w:r>
        <w:t>Example Usage</w:t>
      </w:r>
    </w:p>
    <w:p>
      <w:pPr>
        <w:pStyle w:val="Heading3"/>
      </w:pPr>
      <w:r>
        <w:t>Example 1: Daily buckets for the last 7 days (default daily behavior)</w:t>
      </w:r>
    </w:p>
    <w:p>
      <w:r>
        <w:rPr>
          <w:b/>
          <w:color w:val="666666"/>
          <w:sz w:val="16"/>
        </w:rPr>
        <w:t>[bash]</w:t>
      </w:r>
    </w:p>
    <w:p>
      <w:pPr>
        <w:shd w:fill="F2F2F2" w:val="clear"/>
      </w:pPr>
      <w:r>
        <w:rPr>
          <w:rFonts w:ascii="Courier New" w:hAnsi="Courier New"/>
          <w:sz w:val="17"/>
        </w:rPr>
        <w:t>curl -sS --location \</w:t>
        <w:br/>
        <w:t xml:space="preserve"> --request GET 'https://api.openai.com/v1/organization/usage/images?start_time=1711929600&amp;bucket_width=1d&amp;limit=7'</w:t>
      </w:r>
    </w:p>
    <w:p>
      <w:pPr>
        <w:pStyle w:val="Heading3"/>
      </w:pPr>
      <w:r>
        <w:t>Example 2: Hourly buckets filtered by source and size, grouped by model and source</w:t>
      </w:r>
    </w:p>
    <w:p>
      <w:r>
        <w:rPr>
          <w:b/>
          <w:color w:val="666666"/>
          <w:sz w:val="16"/>
        </w:rPr>
        <w:t>[bash]</w:t>
      </w:r>
    </w:p>
    <w:p>
      <w:pPr>
        <w:shd w:fill="F2F2F2" w:val="clear"/>
      </w:pPr>
      <w:r>
        <w:rPr>
          <w:rFonts w:ascii="Courier New" w:hAnsi="Courier New"/>
          <w:sz w:val="17"/>
        </w:rPr>
        <w:t>curl -sS --location \</w:t>
        <w:br/>
        <w:t xml:space="preserve"> --request GET 'https://api.openai.com/v1/organization/usage/images?start_time=1712012400&amp;end_time=1712098800&amp;bucket_width=1h&amp;sources=image.generation&amp;sources=image.edit&amp;sizes=1024x1024&amp;group_by=model&amp;group_by=source&amp;limit=24'</w:t>
      </w:r>
    </w:p>
    <w:p>
      <w:pPr>
        <w:pStyle w:val="Heading3"/>
      </w:pPr>
      <w:r>
        <w:t>Example 3: Pagination using next_page</w:t>
      </w:r>
    </w:p>
    <w:p>
      <w:r>
        <w:rPr>
          <w:b/>
          <w:color w:val="666666"/>
          <w:sz w:val="16"/>
        </w:rPr>
        <w:t>[bash]</w:t>
      </w:r>
    </w:p>
    <w:p>
      <w:pPr>
        <w:shd w:fill="F2F2F2" w:val="clear"/>
      </w:pPr>
      <w:r>
        <w:rPr>
          <w:rFonts w:ascii="Courier New" w:hAnsi="Courier New"/>
          <w:sz w:val="17"/>
        </w:rPr>
        <w:t>curl -sS --location \</w:t>
        <w:br/>
        <w:t xml:space="preserve"> --request GET 'https://api.openai.com/v1/organization/usage/images?start_time=1711929600&amp;bucket_width=1d&amp;limit=31&amp;page=NEXT_PAGE_CURSOR'</w:t>
      </w:r>
    </w:p>
    <w:p>
      <w:pPr>
        <w:pStyle w:val="Heading3"/>
      </w:pPr>
      <w:r>
        <w:t>Notes</w:t>
      </w:r>
    </w:p>
    <w:p>
      <w:pPr>
        <w:pStyle w:val="ListBullet"/>
      </w:pPr>
      <w:r>
        <w:t>start_time is inclusive; end_time is exclusive.</w:t>
      </w:r>
    </w:p>
    <w:p>
      <w:pPr>
        <w:pStyle w:val="ListBullet"/>
      </w:pPr>
      <w:r>
        <w:t>Use page for pagination; its value should come from next_page in the previous response.</w:t>
      </w:r>
    </w:p>
    <w:p>
      <w:pPr>
        <w:pStyle w:val="ListBullet"/>
      </w:pPr>
      <w:r>
        <w:t>Array query parameters (e.g., sources, sizes, group_by) are shown as repeated keys (e.g., sources=a&amp;sources=b) since the documentation does not specify an alternate encoding.</w:t>
      </w:r>
    </w:p>
    <w:p>
      <w:pPr>
        <w:pStyle w:val="Heading3"/>
      </w:pPr>
      <w:r>
        <w:t>Error Handling</w:t>
      </w:r>
    </w:p>
    <w:p>
      <w:pPr>
        <w:pStyle w:val="ListBullet"/>
      </w:pPr>
      <w:r>
        <w:t>The scraped content only documents a 200 success response; no error status codes/bodies were provided.</w:t>
      </w:r>
    </w:p>
    <w:p>
      <w:r>
        <w:br w:type="page"/>
      </w:r>
    </w:p>
    <w:p>
      <w:pPr>
        <w:pStyle w:val="Heading2"/>
      </w:pPr>
      <w:r>
        <w:t>236. [GET] Retrieve a Vector Store’s File</w:t>
      </w:r>
    </w:p>
    <w:p>
      <w:r>
        <w:rPr>
          <w:b/>
        </w:rPr>
        <w:t xml:space="preserve">Endpoint: </w:t>
      </w:r>
      <w:r>
        <w:rPr>
          <w:rFonts w:ascii="Courier New" w:hAnsi="Courier New"/>
          <w:sz w:val="18"/>
        </w:rPr>
        <w:t>/vector_stores/{{vectorStoreId}}/files/{{fileId}}</w:t>
      </w:r>
    </w:p>
    <w:p>
      <w:pPr>
        <w:pStyle w:val="Heading3"/>
      </w:pPr>
      <w:r>
        <w:t>Prerequisites</w:t>
      </w:r>
    </w:p>
    <w:p>
      <w:pPr>
        <w:pStyle w:val="ListBullet"/>
      </w:pPr>
      <w:r>
        <w:t xml:space="preserve">You must have the IDs for: </w:t>
        <w:br/>
        <w:br/>
        <w:t>The vector store (vector_store_id)</w:t>
        <w:br/>
        <w:t>The file attached to that vector store (file_id)</w:t>
      </w:r>
    </w:p>
    <w:p>
      <w:pPr>
        <w:pStyle w:val="Heading3"/>
      </w:pPr>
      <w:r>
        <w:t>Method</w:t>
      </w:r>
    </w:p>
    <w:p>
      <w:r>
        <w:t>GET</w:t>
      </w:r>
    </w:p>
    <w:p>
      <w:pPr>
        <w:pStyle w:val="Heading3"/>
      </w:pPr>
      <w:r>
        <w:t>URL</w:t>
      </w:r>
    </w:p>
    <w:p>
      <w:r>
        <w:t>https://api.openai.com/v1/vector_stores/{{vector_store_id}}/files/{{file_id}}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file that is attached to a given vector store.</w:t>
      </w:r>
    </w:p>
    <w:p>
      <w:pPr>
        <w:pStyle w:val="Heading3"/>
      </w:pPr>
      <w:r>
        <w:t>Enforcement Rules</w:t>
      </w:r>
    </w:p>
    <w:p>
      <w:pPr>
        <w:pStyle w:val="ListBullet"/>
      </w:pPr>
      <w:r>
        <w:t>The vector_store_id path parameter must always be present and non-empty.</w:t>
      </w:r>
    </w:p>
    <w:p>
      <w:pPr>
        <w:pStyle w:val="ListBullet"/>
      </w:pPr>
      <w:r>
        <w:t>The file_id path parameter must always be present and non-empty.</w:t>
      </w:r>
    </w:p>
    <w:p>
      <w:pPr>
        <w:pStyle w:val="ListBullet"/>
      </w:pPr>
      <w:r>
        <w:t>Always construct the path as /vector_stores/{{vector_store_id}}/files/{{file_id}}.</w:t>
      </w:r>
    </w:p>
    <w:p>
      <w:pPr>
        <w:pStyle w:val="ListBullet"/>
      </w:pPr>
      <w:r>
        <w:t>Do not call the API with missing or empty path parameters (e.g., avoid /vector_stores//files/).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/vector_stores/vs_abc123/files/file_abc123</w:t>
        <w:br/>
        <w:t>/vector_stores/vs_001/files/file_999</w:t>
      </w:r>
    </w:p>
    <w:p>
      <w:pPr>
        <w:pStyle w:val="Heading3"/>
      </w:pPr>
      <w:r>
        <w:t>Invalid Examples</w:t>
      </w:r>
    </w:p>
    <w:p>
      <w:r>
        <w:rPr>
          <w:b/>
          <w:color w:val="666666"/>
          <w:sz w:val="16"/>
        </w:rPr>
        <w:t>[http]</w:t>
      </w:r>
    </w:p>
    <w:p>
      <w:pPr>
        <w:shd w:fill="F2F2F2" w:val="clear"/>
      </w:pPr>
      <w:r>
        <w:rPr>
          <w:rFonts w:ascii="Courier New" w:hAnsi="Courier New"/>
          <w:sz w:val="17"/>
        </w:rPr>
        <w:t>/vector_stores//files/file_abc123</w:t>
        <w:br/>
        <w:t>/vector_stores/vs_abc123/files/</w:t>
        <w:br/>
        <w:t>/vector_stores/vs_abc123/files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that the file belongs to.</w:t>
            </w:r>
          </w:p>
        </w:tc>
      </w:tr>
      <w:tr>
        <w:tc>
          <w:tcPr>
            <w:tcW w:type="dxa" w:w="2880"/>
          </w:tcPr>
          <w:p>
            <w:r>
              <w:t>file_id</w:t>
            </w:r>
          </w:p>
        </w:tc>
        <w:tc>
          <w:tcPr>
            <w:tcW w:type="dxa" w:w="2880"/>
          </w:tcPr>
          <w:p>
            <w:r>
              <w:t>string</w:t>
            </w:r>
          </w:p>
        </w:tc>
        <w:tc>
          <w:tcPr>
            <w:tcW w:type="dxa" w:w="2880"/>
          </w:tcPr>
          <w:p>
            <w:r>
              <w:t>The ID of the file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"vsf_abc123",</w:t>
        <w:br/>
        <w:t xml:space="preserve"> "object": "vector_store.file",</w:t>
        <w:br/>
        <w:t xml:space="preserve"> "usage_bytes": 123456,</w:t>
        <w:br/>
        <w:t xml:space="preserve"> "created_at": 1715123456,</w:t>
        <w:br/>
        <w:t xml:space="preserve"> "vector_store_id": "vs_abc123",</w:t>
        <w:br/>
        <w:t xml:space="preserve"> "status": "completed",</w:t>
        <w:br/>
        <w:t xml:space="preserve"> "last_error": null,</w:t>
        <w:br/>
        <w:t xml:space="preserve"> "chunking_strategy": {</w:t>
        <w:br/>
        <w:t xml:space="preserve"> "type": "static",</w:t>
        <w:br/>
        <w:t xml:space="preserve"> "static": {}</w:t>
        <w:br/>
        <w:t xml:space="preserve"> },</w:t>
        <w:br/>
        <w:t xml:space="preserve"> "attributes":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which can be referenced in API endpoints.</w:t>
            </w:r>
          </w:p>
        </w:tc>
      </w:tr>
      <w:tr>
        <w:tc>
          <w:tcPr>
            <w:tcW w:type="dxa" w:w="2880"/>
          </w:tcPr>
          <w:p>
            <w:r>
              <w:t>object</w:t>
            </w:r>
          </w:p>
        </w:tc>
        <w:tc>
          <w:tcPr>
            <w:tcW w:type="dxa" w:w="2880"/>
          </w:tcPr>
          <w:p>
            <w:r>
              <w:t>string</w:t>
            </w:r>
          </w:p>
        </w:tc>
        <w:tc>
          <w:tcPr>
            <w:tcW w:type="dxa" w:w="2880"/>
          </w:tcPr>
          <w:p>
            <w:r>
              <w:t>The object type, which is always vector_store.file.</w:t>
            </w:r>
          </w:p>
        </w:tc>
      </w:tr>
      <w:tr>
        <w:tc>
          <w:tcPr>
            <w:tcW w:type="dxa" w:w="2880"/>
          </w:tcPr>
          <w:p>
            <w:r>
              <w:t>usage_bytes</w:t>
            </w:r>
          </w:p>
        </w:tc>
        <w:tc>
          <w:tcPr>
            <w:tcW w:type="dxa" w:w="2880"/>
          </w:tcPr>
          <w:p>
            <w:r>
              <w:t>integer</w:t>
            </w:r>
          </w:p>
        </w:tc>
        <w:tc>
          <w:tcPr>
            <w:tcW w:type="dxa" w:w="2880"/>
          </w:tcPr>
          <w:p>
            <w:r>
              <w:t>Total vector store usage in bytes (may differ from original file size).</w:t>
            </w:r>
          </w:p>
        </w:tc>
      </w:tr>
      <w:tr>
        <w:tc>
          <w:tcPr>
            <w:tcW w:type="dxa" w:w="2880"/>
          </w:tcPr>
          <w:p>
            <w:r>
              <w:t>created_at</w:t>
            </w:r>
          </w:p>
        </w:tc>
        <w:tc>
          <w:tcPr>
            <w:tcW w:type="dxa" w:w="2880"/>
          </w:tcPr>
          <w:p>
            <w:r>
              <w:t>integer</w:t>
            </w:r>
          </w:p>
        </w:tc>
        <w:tc>
          <w:tcPr>
            <w:tcW w:type="dxa" w:w="2880"/>
          </w:tcPr>
          <w:p>
            <w:r>
              <w:t>Unix timestamp (seconds) when the vector store file was created.</w:t>
            </w:r>
          </w:p>
        </w:tc>
      </w:tr>
      <w:tr>
        <w:tc>
          <w:tcPr>
            <w:tcW w:type="dxa" w:w="2880"/>
          </w:tcPr>
          <w:p>
            <w:r>
              <w:t>vector_store_id</w:t>
            </w:r>
          </w:p>
        </w:tc>
        <w:tc>
          <w:tcPr>
            <w:tcW w:type="dxa" w:w="2880"/>
          </w:tcPr>
          <w:p>
            <w:r>
              <w:t>string</w:t>
            </w:r>
          </w:p>
        </w:tc>
        <w:tc>
          <w:tcPr>
            <w:tcW w:type="dxa" w:w="2880"/>
          </w:tcPr>
          <w:p>
            <w:r>
              <w:t>The ID of the vector store that the File is attached to.</w:t>
            </w:r>
          </w:p>
        </w:tc>
      </w:tr>
      <w:tr>
        <w:tc>
          <w:tcPr>
            <w:tcW w:type="dxa" w:w="2880"/>
          </w:tcPr>
          <w:p>
            <w:r>
              <w:t>status</w:t>
            </w:r>
          </w:p>
        </w:tc>
        <w:tc>
          <w:tcPr>
            <w:tcW w:type="dxa" w:w="2880"/>
          </w:tcPr>
          <w:p>
            <w:r>
              <w:t>string</w:t>
            </w:r>
          </w:p>
        </w:tc>
        <w:tc>
          <w:tcPr>
            <w:tcW w:type="dxa" w:w="2880"/>
          </w:tcPr>
          <w:p>
            <w:r>
              <w:t>Status of the vector store file: in_progress, completed, cancelled, or failed. completed indicates the file is ready for use.</w:t>
            </w:r>
          </w:p>
        </w:tc>
      </w:tr>
      <w:tr>
        <w:tc>
          <w:tcPr>
            <w:tcW w:type="dxa" w:w="2880"/>
          </w:tcPr>
          <w:p>
            <w:r>
              <w:t>last_error</w:t>
            </w:r>
          </w:p>
        </w:tc>
        <w:tc>
          <w:tcPr>
            <w:tcW w:type="dxa" w:w="2880"/>
          </w:tcPr>
          <w:p>
            <w:r>
              <w:t>object | null</w:t>
            </w:r>
          </w:p>
        </w:tc>
        <w:tc>
          <w:tcPr>
            <w:tcW w:type="dxa" w:w="2880"/>
          </w:tcPr>
          <w:p>
            <w:r>
              <w:t>Error details if the file failed; otherwise null.</w:t>
            </w:r>
          </w:p>
        </w:tc>
      </w:tr>
      <w:tr>
        <w:tc>
          <w:tcPr>
            <w:tcW w:type="dxa" w:w="2880"/>
          </w:tcPr>
          <w:p>
            <w:r>
              <w:t>last_error.code</w:t>
            </w:r>
          </w:p>
        </w:tc>
        <w:tc>
          <w:tcPr>
            <w:tcW w:type="dxa" w:w="2880"/>
          </w:tcPr>
          <w:p>
            <w:r>
              <w:t>string</w:t>
            </w:r>
          </w:p>
        </w:tc>
        <w:tc>
          <w:tcPr>
            <w:tcW w:type="dxa" w:w="2880"/>
          </w:tcPr>
          <w:p>
            <w:r>
              <w:t>One of server_error, unsupported_file, or invalid_file.</w:t>
            </w:r>
          </w:p>
        </w:tc>
      </w:tr>
      <w:tr>
        <w:tc>
          <w:tcPr>
            <w:tcW w:type="dxa" w:w="2880"/>
          </w:tcPr>
          <w:p>
            <w:r>
              <w:t>last_error.message</w:t>
            </w:r>
          </w:p>
        </w:tc>
        <w:tc>
          <w:tcPr>
            <w:tcW w:type="dxa" w:w="2880"/>
          </w:tcPr>
          <w:p>
            <w:r>
              <w:t>string</w:t>
            </w:r>
          </w:p>
        </w:tc>
        <w:tc>
          <w:tcPr>
            <w:tcW w:type="dxa" w:w="2880"/>
          </w:tcPr>
          <w:p>
            <w:r>
              <w:t>Human-readable error description.</w:t>
            </w:r>
          </w:p>
        </w:tc>
      </w:tr>
      <w:tr>
        <w:tc>
          <w:tcPr>
            <w:tcW w:type="dxa" w:w="2880"/>
          </w:tcPr>
          <w:p>
            <w:r>
              <w:t>chunking_strategy</w:t>
            </w:r>
          </w:p>
        </w:tc>
        <w:tc>
          <w:tcPr>
            <w:tcW w:type="dxa" w:w="2880"/>
          </w:tcPr>
          <w:p>
            <w:r>
              <w:t>object</w:t>
            </w:r>
          </w:p>
        </w:tc>
        <w:tc>
          <w:tcPr>
            <w:tcW w:type="dxa" w:w="2880"/>
          </w:tcPr>
          <w:p>
            <w:r>
              <w:t>Chunking strategy configuration. One of the documented variants.</w:t>
            </w:r>
          </w:p>
        </w:tc>
      </w:tr>
      <w:tr>
        <w:tc>
          <w:tcPr>
            <w:tcW w:type="dxa" w:w="2880"/>
          </w:tcPr>
          <w:p>
            <w:r>
              <w:t>chunking_strategy.type</w:t>
            </w:r>
          </w:p>
        </w:tc>
        <w:tc>
          <w:tcPr>
            <w:tcW w:type="dxa" w:w="2880"/>
          </w:tcPr>
          <w:p>
            <w:r>
              <w:t>string</w:t>
            </w:r>
          </w:p>
        </w:tc>
        <w:tc>
          <w:tcPr>
            <w:tcW w:type="dxa" w:w="2880"/>
          </w:tcPr>
          <w:p>
            <w:r>
              <w:t>One of static or other.</w:t>
            </w:r>
          </w:p>
        </w:tc>
      </w:tr>
      <w:tr>
        <w:tc>
          <w:tcPr>
            <w:tcW w:type="dxa" w:w="2880"/>
          </w:tcPr>
          <w:p>
            <w:r>
              <w:t>chunking_strategy.static</w:t>
            </w:r>
          </w:p>
        </w:tc>
        <w:tc>
          <w:tcPr>
            <w:tcW w:type="dxa" w:w="2880"/>
          </w:tcPr>
          <w:p>
            <w:r>
              <w:t>object</w:t>
            </w:r>
          </w:p>
        </w:tc>
        <w:tc>
          <w:tcPr>
            <w:tcW w:type="dxa" w:w="2880"/>
          </w:tcPr>
          <w:p>
            <w:r>
              <w:t>Present when type is static. Documented as &lt;StaticChunkingStrategy&gt;.</w:t>
            </w:r>
          </w:p>
        </w:tc>
      </w:tr>
      <w:tr>
        <w:tc>
          <w:tcPr>
            <w:tcW w:type="dxa" w:w="2880"/>
          </w:tcPr>
          <w:p>
            <w:r>
              <w:t>attributes</w:t>
            </w:r>
          </w:p>
        </w:tc>
        <w:tc>
          <w:tcPr>
            <w:tcW w:type="dxa" w:w="2880"/>
          </w:tcPr>
          <w:p>
            <w:r>
              <w:t>object | null</w:t>
            </w:r>
          </w:p>
        </w:tc>
        <w:tc>
          <w:tcPr>
            <w:tcW w:type="dxa" w:w="2880"/>
          </w:tcPr>
          <w:p>
            <w:r>
              <w:t>Optional attributes map: `{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'https://api.openai.com/v1/vector_stores/vs_abc123/files/file_abc123' \</w:t>
        <w:br/>
        <w:t xml:space="preserve"> --header 'Accept: application/json'</w:t>
      </w:r>
    </w:p>
    <w:p>
      <w:pPr>
        <w:pStyle w:val="Heading3"/>
      </w:pPr>
      <w:r>
        <w:t>Notes</w:t>
      </w:r>
    </w:p>
    <w:p>
      <w:pPr>
        <w:pStyle w:val="ListBullet"/>
      </w:pPr>
      <w:r>
        <w:t xml:space="preserve">chunking_strategy is documented as a one-of schema: </w:t>
        <w:br/>
        <w:br/>
        <w:t>{ "type": "static", "static": &lt;StaticChunkingStrategy&gt; }</w:t>
        <w:br/>
        <w:t>{ "type": "other" }</w:t>
      </w:r>
    </w:p>
    <w:p>
      <w:pPr>
        <w:pStyle w:val="ListBullet"/>
      </w:pPr>
      <w:r>
        <w:t>last_error may be null even though the field is listed as required in the schema.</w:t>
      </w:r>
    </w:p>
    <w:p>
      <w:pPr>
        <w:pStyle w:val="Heading3"/>
      </w:pPr>
      <w:r>
        <w:t>Related vectorStoreFiles actions</w:t>
      </w:r>
    </w:p>
    <w:p>
      <w:pPr>
        <w:pStyle w:val="ListBullet"/>
      </w:pPr>
      <w:r>
        <w:t>[POST] Create a Vector Store File — /vector_stores/{{vectorStoreId}}/files</w:t>
      </w:r>
    </w:p>
    <w:p>
      <w:pPr>
        <w:pStyle w:val="ListBullet"/>
      </w:pPr>
      <w:r>
        <w:t>[POST] Update a Vector Store File’s Attributes — /vector_stores/{{vectorStoreId}}/files/{{fileId}}</w:t>
      </w:r>
    </w:p>
    <w:p>
      <w:pPr>
        <w:pStyle w:val="ListBullet"/>
      </w:pPr>
      <w:r>
        <w:t>[DELETE] Delete a Vector Store File — /vector_stores/{{vectorStoreId}}/files/{{fileId}}</w:t>
      </w:r>
    </w:p>
    <w:p>
      <w:pPr>
        <w:pStyle w:val="ListBullet"/>
      </w:pPr>
      <w:r>
        <w:t>[GET] List a Vector Store’s Files — /vector_stores/{{vectorStoreId}}/files</w:t>
      </w:r>
    </w:p>
    <w:p>
      <w:r>
        <w:br w:type="page"/>
      </w:r>
    </w:p>
    <w:p>
      <w:pPr>
        <w:pStyle w:val="Heading2"/>
      </w:pPr>
      <w:r>
        <w:t>237. [POST] Create a Video Edit Job</w:t>
      </w:r>
    </w:p>
    <w:p>
      <w:r>
        <w:rPr>
          <w:b/>
        </w:rPr>
        <w:t xml:space="preserve">Endpoint: </w:t>
      </w:r>
      <w:r>
        <w:rPr>
          <w:rFonts w:ascii="Courier New" w:hAnsi="Courier New"/>
          <w:sz w:val="18"/>
        </w:rPr>
        <w:t>/videos/edits</w:t>
      </w:r>
    </w:p>
    <w:p>
      <w:pPr>
        <w:pStyle w:val="Heading3"/>
      </w:pPr>
      <w:r>
        <w:t>Prerequisites</w:t>
      </w:r>
    </w:p>
    <w:p>
      <w:pPr>
        <w:pStyle w:val="ListBullet"/>
      </w:pPr>
      <w:r>
        <w:t>You must have a completed video available to edit (either as a direct video string input or as a video.id referencing a completed video).</w:t>
      </w:r>
    </w:p>
    <w:p>
      <w:pPr>
        <w:pStyle w:val="Heading3"/>
      </w:pPr>
      <w:r>
        <w:t>Method</w:t>
      </w:r>
    </w:p>
    <w:p>
      <w:r>
        <w:t>POST</w:t>
      </w:r>
    </w:p>
    <w:p>
      <w:pPr>
        <w:pStyle w:val="Heading3"/>
      </w:pPr>
      <w:r>
        <w:t>URL</w:t>
      </w:r>
    </w:p>
    <w:p>
      <w:r>
        <w:t>https://api.openai.com/v1/videos/edits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video generation job that edits a source video or an existing generated video based on a text prompt.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w:t>
            </w:r>
          </w:p>
        </w:tc>
        <w:tc>
          <w:tcPr>
            <w:tcW w:type="dxa" w:w="2880"/>
          </w:tcPr>
          <w:p>
            <w:r>
              <w:t>object</w:t>
            </w:r>
          </w:p>
        </w:tc>
        <w:tc>
          <w:tcPr>
            <w:tcW w:type="dxa" w:w="2880"/>
          </w:tcPr>
          <w:p>
            <w:r>
              <w:t>The source video to edit. In application/json, this must be an object containing the completed video identifier.</w:t>
            </w:r>
          </w:p>
        </w:tc>
      </w:tr>
      <w:tr>
        <w:tc>
          <w:tcPr>
            <w:tcW w:type="dxa" w:w="2880"/>
          </w:tcPr>
          <w:p>
            <w:r>
              <w:t>video.id</w:t>
            </w:r>
          </w:p>
        </w:tc>
        <w:tc>
          <w:tcPr>
            <w:tcW w:type="dxa" w:w="2880"/>
          </w:tcPr>
          <w:p>
            <w:r>
              <w:t>string</w:t>
            </w:r>
          </w:p>
        </w:tc>
        <w:tc>
          <w:tcPr>
            <w:tcW w:type="dxa" w:w="2880"/>
          </w:tcPr>
          <w:p>
            <w:r>
              <w:t>The identifier of the completed video to edit.</w:t>
            </w:r>
          </w:p>
        </w:tc>
      </w:tr>
      <w:tr>
        <w:tc>
          <w:tcPr>
            <w:tcW w:type="dxa" w:w="2880"/>
          </w:tcPr>
          <w:p>
            <w:r>
              <w:t>prompt</w:t>
            </w:r>
          </w:p>
        </w:tc>
        <w:tc>
          <w:tcPr>
            <w:tcW w:type="dxa" w:w="2880"/>
          </w:tcPr>
          <w:p>
            <w:r>
              <w:t>string</w:t>
            </w:r>
          </w:p>
        </w:tc>
        <w:tc>
          <w:tcPr>
            <w:tcW w:type="dxa" w:w="2880"/>
          </w:tcPr>
          <w:p>
            <w:r>
              <w:t>Text prompt describing how to edit the source video. Constraints: minLength=1, maxLength=32000.</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"vidjob_123",</w:t>
        <w:br/>
        <w:t xml:space="preserve"> "object": "video",</w:t>
        <w:br/>
        <w:t xml:space="preserve"> "model": "sora-2",</w:t>
        <w:br/>
        <w:t xml:space="preserve"> "status": "queued",</w:t>
        <w:br/>
        <w:t xml:space="preserve"> "progress": 0,</w:t>
        <w:br/>
        <w:t xml:space="preserve"> "created_at": 1731000000,</w:t>
        <w:br/>
        <w:t xml:space="preserve"> "completed_at": null,</w:t>
        <w:br/>
        <w:t xml:space="preserve"> "expires_at": null,</w:t>
        <w:br/>
        <w:t xml:space="preserve"> "prompt": "Add a cinematic color grade and subtle film grain.",</w:t>
        <w:br/>
        <w:t xml:space="preserve"> "size": "1280x720",</w:t>
        <w:br/>
        <w:t xml:space="preserve"> "seconds": "5",</w:t>
        <w:br/>
        <w:t xml:space="preserve"> "remixed_from_video_id": "vid_abc123",</w:t>
        <w:br/>
        <w:t xml:space="preserve"> "error": null</w:t>
        <w:br/>
        <w:t>}</w:t>
      </w:r>
    </w:p>
    <w:p>
      <w:pPr>
        <w:pStyle w:val="Heading3"/>
      </w:pPr>
      <w:r>
        <w:t>Error Object Shape (when error is not null)</w:t>
      </w:r>
    </w:p>
    <w:p>
      <w:r>
        <w:rPr>
          <w:b/>
          <w:color w:val="666666"/>
          <w:sz w:val="16"/>
        </w:rPr>
        <w:t>[json]</w:t>
      </w:r>
    </w:p>
    <w:p>
      <w:pPr>
        <w:shd w:fill="F2F2F2" w:val="clear"/>
      </w:pPr>
      <w:r>
        <w:rPr>
          <w:rFonts w:ascii="Courier New" w:hAnsi="Courier New"/>
          <w:sz w:val="17"/>
        </w:rPr>
        <w:t>{</w:t>
        <w:br/>
        <w:t xml:space="preserve"> "code": "some_error_code",</w:t>
        <w:br/>
        <w:t xml:space="preserve"> "message": "A human-readable description of the error that was returned."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video job.</w:t>
            </w:r>
          </w:p>
        </w:tc>
      </w:tr>
      <w:tr>
        <w:tc>
          <w:tcPr>
            <w:tcW w:type="dxa" w:w="2880"/>
          </w:tcPr>
          <w:p>
            <w:r>
              <w:t>object</w:t>
            </w:r>
          </w:p>
        </w:tc>
        <w:tc>
          <w:tcPr>
            <w:tcW w:type="dxa" w:w="2880"/>
          </w:tcPr>
          <w:p>
            <w:r>
              <w:t>string</w:t>
            </w:r>
          </w:p>
        </w:tc>
        <w:tc>
          <w:tcPr>
            <w:tcW w:type="dxa" w:w="2880"/>
          </w:tcPr>
          <w:p>
            <w:r>
              <w:t>The object type. Always video. Default: "video".</w:t>
            </w:r>
          </w:p>
        </w:tc>
      </w:tr>
      <w:tr>
        <w:tc>
          <w:tcPr>
            <w:tcW w:type="dxa" w:w="2880"/>
          </w:tcPr>
          <w:p>
            <w:r>
              <w:t>model</w:t>
            </w:r>
          </w:p>
        </w:tc>
        <w:tc>
          <w:tcPr>
            <w:tcW w:type="dxa" w:w="2880"/>
          </w:tcPr>
          <w:p>
            <w:r>
              <w:t>string</w:t>
            </w:r>
          </w:p>
        </w:tc>
        <w:tc>
          <w:tcPr>
            <w:tcW w:type="dxa" w:w="2880"/>
          </w:tcPr>
          <w:p>
            <w:r>
              <w:t>Model used. Allowed values include: "sora-2", "sora-2-pro", "sora-2-2025-10-06", "sora-2-pro-2025-10-06", "sora-2-2025-12-08".</w:t>
            </w:r>
          </w:p>
        </w:tc>
      </w:tr>
      <w:tr>
        <w:tc>
          <w:tcPr>
            <w:tcW w:type="dxa" w:w="2880"/>
          </w:tcPr>
          <w:p>
            <w:r>
              <w:t>status</w:t>
            </w:r>
          </w:p>
        </w:tc>
        <w:tc>
          <w:tcPr>
            <w:tcW w:type="dxa" w:w="2880"/>
          </w:tcPr>
          <w:p>
            <w:r>
              <w:t>string</w:t>
            </w:r>
          </w:p>
        </w:tc>
        <w:tc>
          <w:tcPr>
            <w:tcW w:type="dxa" w:w="2880"/>
          </w:tcPr>
          <w:p>
            <w:r>
              <w:t>Job status. One of: queued, in_progress, completed, failed.</w:t>
            </w:r>
          </w:p>
        </w:tc>
      </w:tr>
      <w:tr>
        <w:tc>
          <w:tcPr>
            <w:tcW w:type="dxa" w:w="2880"/>
          </w:tcPr>
          <w:p>
            <w:r>
              <w:t>progress</w:t>
            </w:r>
          </w:p>
        </w:tc>
        <w:tc>
          <w:tcPr>
            <w:tcW w:type="dxa" w:w="2880"/>
          </w:tcPr>
          <w:p>
            <w:r>
              <w:t>integer</w:t>
            </w:r>
          </w:p>
        </w:tc>
        <w:tc>
          <w:tcPr>
            <w:tcW w:type="dxa" w:w="2880"/>
          </w:tcPr>
          <w:p>
            <w:r>
              <w:t>Approximate completion percentage for the generation task.</w:t>
            </w:r>
          </w:p>
        </w:tc>
      </w:tr>
      <w:tr>
        <w:tc>
          <w:tcPr>
            <w:tcW w:type="dxa" w:w="2880"/>
          </w:tcPr>
          <w:p>
            <w:r>
              <w:t>created_at</w:t>
            </w:r>
          </w:p>
        </w:tc>
        <w:tc>
          <w:tcPr>
            <w:tcW w:type="dxa" w:w="2880"/>
          </w:tcPr>
          <w:p>
            <w:r>
              <w:t>integer</w:t>
            </w:r>
          </w:p>
        </w:tc>
        <w:tc>
          <w:tcPr>
            <w:tcW w:type="dxa" w:w="2880"/>
          </w:tcPr>
          <w:p>
            <w:r>
              <w:t>Unix timestamp (seconds) when the job was created.</w:t>
            </w:r>
          </w:p>
        </w:tc>
      </w:tr>
      <w:tr>
        <w:tc>
          <w:tcPr>
            <w:tcW w:type="dxa" w:w="2880"/>
          </w:tcPr>
          <w:p>
            <w:r>
              <w:t>completed_at</w:t>
            </w:r>
          </w:p>
        </w:tc>
        <w:tc>
          <w:tcPr>
            <w:tcW w:type="dxa" w:w="2880"/>
          </w:tcPr>
          <w:p>
            <w:r>
              <w:t>integer | null</w:t>
            </w:r>
          </w:p>
        </w:tc>
        <w:tc>
          <w:tcPr>
            <w:tcW w:type="dxa" w:w="2880"/>
          </w:tcPr>
          <w:p>
            <w:r>
              <w:t>Unix timestamp (seconds) when the job completed, or null.</w:t>
            </w:r>
          </w:p>
        </w:tc>
      </w:tr>
      <w:tr>
        <w:tc>
          <w:tcPr>
            <w:tcW w:type="dxa" w:w="2880"/>
          </w:tcPr>
          <w:p>
            <w:r>
              <w:t>expires_at</w:t>
            </w:r>
          </w:p>
        </w:tc>
        <w:tc>
          <w:tcPr>
            <w:tcW w:type="dxa" w:w="2880"/>
          </w:tcPr>
          <w:p>
            <w:r>
              <w:t>integer | null</w:t>
            </w:r>
          </w:p>
        </w:tc>
        <w:tc>
          <w:tcPr>
            <w:tcW w:type="dxa" w:w="2880"/>
          </w:tcPr>
          <w:p>
            <w:r>
              <w:t>Unix timestamp (seconds) when the job expires, or null.</w:t>
            </w:r>
          </w:p>
        </w:tc>
      </w:tr>
      <w:tr>
        <w:tc>
          <w:tcPr>
            <w:tcW w:type="dxa" w:w="2880"/>
          </w:tcPr>
          <w:p>
            <w:r>
              <w:t>prompt</w:t>
            </w:r>
          </w:p>
        </w:tc>
        <w:tc>
          <w:tcPr>
            <w:tcW w:type="dxa" w:w="2880"/>
          </w:tcPr>
          <w:p>
            <w:r>
              <w:t>string | null</w:t>
            </w:r>
          </w:p>
        </w:tc>
        <w:tc>
          <w:tcPr>
            <w:tcW w:type="dxa" w:w="2880"/>
          </w:tcPr>
          <w:p>
            <w:r>
              <w:t>The prompt used for the edit, or null.</w:t>
            </w:r>
          </w:p>
        </w:tc>
      </w:tr>
      <w:tr>
        <w:tc>
          <w:tcPr>
            <w:tcW w:type="dxa" w:w="2880"/>
          </w:tcPr>
          <w:p>
            <w:r>
              <w:t>size</w:t>
            </w:r>
          </w:p>
        </w:tc>
        <w:tc>
          <w:tcPr>
            <w:tcW w:type="dxa" w:w="2880"/>
          </w:tcPr>
          <w:p>
            <w:r>
              <w:t>string</w:t>
            </w:r>
          </w:p>
        </w:tc>
        <w:tc>
          <w:tcPr>
            <w:tcW w:type="dxa" w:w="2880"/>
          </w:tcPr>
          <w:p>
            <w:r>
              <w:t>Output size. One of: 720x1280, 1280x720, 1024x1792, 1792x1024.</w:t>
            </w:r>
          </w:p>
        </w:tc>
      </w:tr>
      <w:tr>
        <w:tc>
          <w:tcPr>
            <w:tcW w:type="dxa" w:w="2880"/>
          </w:tcPr>
          <w:p>
            <w:r>
              <w:t>seconds</w:t>
            </w:r>
          </w:p>
        </w:tc>
        <w:tc>
          <w:tcPr>
            <w:tcW w:type="dxa" w:w="2880"/>
          </w:tcPr>
          <w:p>
            <w:r>
              <w:t>string</w:t>
            </w:r>
          </w:p>
        </w:tc>
        <w:tc>
          <w:tcPr>
            <w:tcW w:type="dxa" w:w="2880"/>
          </w:tcPr>
          <w:p>
            <w:r>
              <w:t>Duration of the generated clip in seconds. For extensions, this is the stitched total duration.</w:t>
            </w:r>
          </w:p>
        </w:tc>
      </w:tr>
      <w:tr>
        <w:tc>
          <w:tcPr>
            <w:tcW w:type="dxa" w:w="2880"/>
          </w:tcPr>
          <w:p>
            <w:r>
              <w:t>remixed_from_video_id</w:t>
            </w:r>
          </w:p>
        </w:tc>
        <w:tc>
          <w:tcPr>
            <w:tcW w:type="dxa" w:w="2880"/>
          </w:tcPr>
          <w:p>
            <w:r>
              <w:t>string | null</w:t>
            </w:r>
          </w:p>
        </w:tc>
        <w:tc>
          <w:tcPr>
            <w:tcW w:type="dxa" w:w="2880"/>
          </w:tcPr>
          <w:p>
            <w:r>
              <w:t>Source video ID this was remixed from, or null.</w:t>
            </w:r>
          </w:p>
        </w:tc>
      </w:tr>
      <w:tr>
        <w:tc>
          <w:tcPr>
            <w:tcW w:type="dxa" w:w="2880"/>
          </w:tcPr>
          <w:p>
            <w:r>
              <w:t>error</w:t>
            </w:r>
          </w:p>
        </w:tc>
        <w:tc>
          <w:tcPr>
            <w:tcW w:type="dxa" w:w="2880"/>
          </w:tcPr>
          <w:p>
            <w:r>
              <w:t>object | null</w:t>
            </w:r>
          </w:p>
        </w:tc>
        <w:tc>
          <w:tcPr>
            <w:tcW w:type="dxa" w:w="2880"/>
          </w:tcPr>
          <w:p>
            <w:r>
              <w:t>Error details if the job failed, otherwise null.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Notes</w:t>
      </w:r>
    </w:p>
    <w:p>
      <w:pPr>
        <w:pStyle w:val="ListBullet"/>
      </w:pPr>
      <w:r>
        <w:t>The scraped documentation indicates the request body can be sent as multipart/form-data or application/json. This knowledge file documents the application/json variant (where video is an object containing id).</w:t>
      </w:r>
    </w:p>
    <w:p>
      <w:pPr>
        <w:pStyle w:val="ListBullet"/>
      </w:pPr>
      <w:r>
        <w:t>The video field is described as OneOf(string | {id: string}) for multipart form usage, but only the object form is shown for JSON.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'https://api.openai.com/v1/videos/edits' \</w:t>
        <w:br/>
        <w:t xml:space="preserve"> --header 'Accept: application/json' \</w:t>
        <w:br/>
        <w:t xml:space="preserve"> --header 'Content-Type: application/json' \</w:t>
        <w:br/>
        <w:t xml:space="preserve"> --data '{</w:t>
        <w:br/>
        <w:t xml:space="preserve"> "video": { "id": "vid_abc123" },</w:t>
        <w:br/>
        <w:t xml:space="preserve"> "prompt": "Add a cinematic color grade and subtle film grain."</w:t>
        <w:br/>
        <w:t xml:space="preserve">  }'</w:t>
      </w:r>
    </w:p>
    <w:p>
      <w:pPr>
        <w:pStyle w:val="Heading3"/>
      </w:pPr>
      <w:r>
        <w:t>Example Usage</w:t>
      </w:r>
    </w:p>
    <w:p>
      <w:pPr>
        <w:pStyle w:val="Heading3"/>
      </w:pPr>
      <w:r>
        <w:t>Example 1: Create an edit job from a completed video ID</w:t>
      </w:r>
    </w:p>
    <w:p>
      <w:r>
        <w:rPr>
          <w:b/>
          <w:color w:val="666666"/>
          <w:sz w:val="16"/>
        </w:rPr>
        <w:t>[bash]</w:t>
      </w:r>
    </w:p>
    <w:p>
      <w:pPr>
        <w:shd w:fill="F2F2F2" w:val="clear"/>
      </w:pPr>
      <w:r>
        <w:rPr>
          <w:rFonts w:ascii="Courier New" w:hAnsi="Courier New"/>
          <w:sz w:val="17"/>
        </w:rPr>
        <w:t>curl -sS --location 'https://api.openai.com/v1/videos/edits' \</w:t>
        <w:br/>
        <w:t xml:space="preserve"> -H 'Accept: application/json' \</w:t>
        <w:br/>
        <w:t xml:space="preserve"> -H 'Content-Type: application/json' \</w:t>
        <w:br/>
        <w:t xml:space="preserve"> -d '{</w:t>
        <w:br/>
        <w:t xml:space="preserve"> "video": { "id": "vid_abc123" },</w:t>
        <w:br/>
        <w:t xml:space="preserve"> "prompt": "Replace the sky with a sunset and stabilize the camera shake."</w:t>
        <w:br/>
        <w:t xml:space="preserve">  }'</w:t>
      </w:r>
    </w:p>
    <w:p>
      <w:pPr>
        <w:pStyle w:val="Heading3"/>
      </w:pPr>
      <w:r>
        <w:t>Behavior</w:t>
      </w:r>
    </w:p>
    <w:p>
      <w:pPr>
        <w:pStyle w:val="ListBullet"/>
      </w:pPr>
      <w:r>
        <w:t>Validates that video.id is present and that prompt is non-empty (1–32000 chars).</w:t>
      </w:r>
    </w:p>
    <w:p>
      <w:pPr>
        <w:pStyle w:val="ListBullet"/>
      </w:pPr>
      <w:r>
        <w:t>Creates a new video edit job.</w:t>
      </w:r>
    </w:p>
    <w:p>
      <w:pPr>
        <w:pStyle w:val="ListBullet"/>
      </w:pPr>
      <w:r>
        <w:t>Returns a job object with status (e.g., queued) and progress fields that update as processing continues.</w:t>
      </w:r>
    </w:p>
    <w:p>
      <w:pPr>
        <w:pStyle w:val="Heading3"/>
      </w:pPr>
      <w:r>
        <w:t>Gotchas</w:t>
      </w:r>
    </w:p>
    <w:p>
      <w:pPr>
        <w:pStyle w:val="ListBullet"/>
      </w:pPr>
      <w:r>
        <w:t>prompt has a strict maximum length of 32000 characters.</w:t>
      </w:r>
    </w:p>
    <w:p>
      <w:pPr>
        <w:pStyle w:val="ListBullet"/>
      </w:pPr>
      <w:r>
        <w:t>seconds is returned as a string (per the scraped schema), not a number.</w:t>
      </w:r>
    </w:p>
    <w:p>
      <w:pPr>
        <w:pStyle w:val="Heading3"/>
      </w:pPr>
      <w:r>
        <w:t>Error Handling</w:t>
      </w:r>
    </w:p>
    <w:p>
      <w:pPr>
        <w:pStyle w:val="ListBullet"/>
      </w:pPr>
      <w:r>
        <w:t>The scraped content only documents a 200 OK response schema and the shape of the error field inside that response object. No separate non-200 error response examples (e.g., 400/401/403) were provided.</w:t>
      </w:r>
    </w:p>
    <w:p>
      <w:pPr>
        <w:pStyle w:val="Heading3"/>
      </w:pPr>
      <w:r>
        <w:t>Related videos actions</w:t>
      </w:r>
    </w:p>
    <w:p>
      <w:pPr>
        <w:pStyle w:val="ListBullet"/>
      </w:pPr>
      <w:r>
        <w:t>[POST] Create a Video Generation Job — /videos</w:t>
      </w:r>
    </w:p>
    <w:p>
      <w:pPr>
        <w:pStyle w:val="ListBullet"/>
      </w:pPr>
      <w:r>
        <w:t>[POST] Create a Remix of a Completed Video — /videos/{{videoId}}/remix</w:t>
      </w:r>
    </w:p>
    <w:p>
      <w:pPr>
        <w:pStyle w:val="ListBullet"/>
      </w:pPr>
      <w:r>
        <w:t>[POST] Create a Video Extension (Extend a Completed Video) — /videos/extensions</w:t>
      </w:r>
    </w:p>
    <w:p>
      <w:pPr>
        <w:pStyle w:val="ListBullet"/>
      </w:pPr>
      <w:r>
        <w:t>[DELETE] Delete a Video — /videos/{{videoId}}</w:t>
      </w:r>
    </w:p>
    <w:p>
      <w:pPr>
        <w:pStyle w:val="ListBullet"/>
      </w:pPr>
      <w:r>
        <w:t>[GET] Download a Video Job’s Rendered Content (Bytes) — /videos/{{videoId}}/content</w:t>
      </w:r>
    </w:p>
    <w:p>
      <w:pPr>
        <w:pStyle w:val="ListBullet"/>
      </w:pPr>
      <w:r>
        <w:t>[GET] Get a Video’s Latest Metadata — /videos/{{videoId}}</w:t>
      </w:r>
    </w:p>
    <w:p>
      <w:r>
        <w:br w:type="page"/>
      </w:r>
    </w:p>
    <w:p>
      <w:pPr>
        <w:pStyle w:val="Heading2"/>
      </w:pPr>
      <w:r>
        <w:t>238. [GET] Get a Video’s Latest Metadata</w:t>
      </w:r>
    </w:p>
    <w:p>
      <w:r>
        <w:rPr>
          <w:b/>
        </w:rPr>
        <w:t xml:space="preserve">Endpoint: </w:t>
      </w:r>
      <w:r>
        <w:rPr>
          <w:rFonts w:ascii="Courier New" w:hAnsi="Courier New"/>
          <w:sz w:val="18"/>
        </w:rPr>
        <w:t>/videos/{{videoId}}</w:t>
      </w:r>
    </w:p>
    <w:p>
      <w:pPr>
        <w:pStyle w:val="Heading3"/>
      </w:pPr>
      <w:r>
        <w:t>Prerequisites</w:t>
      </w:r>
    </w:p>
    <w:p>
      <w:pPr>
        <w:pStyle w:val="ListBullet"/>
      </w:pPr>
      <w:r>
        <w:t>Must have access to retrieve video generation jobs/metadata</w:t>
      </w:r>
    </w:p>
    <w:p>
      <w:pPr>
        <w:pStyle w:val="Heading3"/>
      </w:pPr>
      <w:r>
        <w:t>Method</w:t>
      </w:r>
    </w:p>
    <w:p>
      <w:r>
        <w:t>GET</w:t>
      </w:r>
    </w:p>
    <w:p>
      <w:pPr>
        <w:pStyle w:val="Heading3"/>
      </w:pPr>
      <w:r>
        <w:t>URL</w:t>
      </w:r>
    </w:p>
    <w:p>
      <w:r>
        <w:t>https://api.openai.com/v1/videos/{{video_id}}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latest metadata for a generated video job, including status, progress, timing fields, and any error details.</w:t>
      </w:r>
    </w:p>
    <w:p>
      <w:pPr>
        <w:pStyle w:val="Heading3"/>
      </w:pPr>
      <w:r>
        <w:t>Enforcement Rules</w:t>
      </w:r>
    </w:p>
    <w:p>
      <w:pPr>
        <w:pStyle w:val="ListBullet"/>
      </w:pPr>
      <w:r>
        <w:t>The video_id path parameter must always be present and must be a non-empty string.</w:t>
      </w:r>
    </w:p>
    <w:p>
      <w:pPr>
        <w:pStyle w:val="ListBullet"/>
      </w:pPr>
      <w:r>
        <w:t>If the user provides a video_id, use that value directly.</w:t>
      </w:r>
    </w:p>
    <w:p>
      <w:pPr>
        <w:pStyle w:val="ListBullet"/>
      </w:pPr>
      <w:r>
        <w:t>Do not call the API with a missing or empty video_id (e.g., avoid /videos// or /videos).</w:t>
      </w:r>
    </w:p>
    <w:p>
      <w:pPr>
        <w:pStyle w:val="ListBullet"/>
      </w:pPr>
      <w:r>
        <w:t>Always construct the path as /videos/{{video_id}}.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/videos/vid_123</w:t>
        <w:br/>
        <w:t>/videos/01J9Z8Y2ABCDEF1234567890AB</w:t>
      </w:r>
    </w:p>
    <w:p>
      <w:pPr>
        <w:pStyle w:val="Heading3"/>
      </w:pPr>
      <w:r>
        <w:t>Invalid Examples</w:t>
      </w:r>
    </w:p>
    <w:p>
      <w:r>
        <w:rPr>
          <w:b/>
          <w:color w:val="666666"/>
          <w:sz w:val="16"/>
        </w:rPr>
        <w:t>[http]</w:t>
      </w:r>
    </w:p>
    <w:p>
      <w:pPr>
        <w:shd w:fill="F2F2F2" w:val="clear"/>
      </w:pPr>
      <w:r>
        <w:rPr>
          <w:rFonts w:ascii="Courier New" w:hAnsi="Courier New"/>
          <w:sz w:val="17"/>
        </w:rPr>
        <w:t>/videos/</w:t>
        <w:br/>
        <w:t>/videos</w:t>
        <w:br/>
        <w:t>/videos//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The identifier of the video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"vid_01J9Z8Y2ABCDEF1234567890AB",</w:t>
        <w:br/>
        <w:t xml:space="preserve"> "object": "video",</w:t>
        <w:br/>
        <w:t xml:space="preserve"> "model": "sora-2",</w:t>
        <w:br/>
        <w:t xml:space="preserve"> "status": "completed",</w:t>
        <w:br/>
        <w:t xml:space="preserve"> "progress": 100,</w:t>
        <w:br/>
        <w:t xml:space="preserve"> "created_at": 1731012345,</w:t>
        <w:br/>
        <w:t xml:space="preserve"> "completed_at": 1731012450,</w:t>
        <w:br/>
        <w:t xml:space="preserve"> "expires_at": 1731617145,</w:t>
        <w:br/>
        <w:t xml:space="preserve"> "prompt": "A cinematic sunset over a calm ocean, 35mm film look",</w:t>
        <w:br/>
        <w:t xml:space="preserve"> "size": "1280x720",</w:t>
        <w:br/>
        <w:t xml:space="preserve"> "seconds": "6",</w:t>
        <w:br/>
        <w:t xml:space="preserve"> "remixed_from_video_id": null,</w:t>
        <w:br/>
        <w:t xml:space="preserve"> "error":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video job.</w:t>
            </w:r>
          </w:p>
        </w:tc>
      </w:tr>
      <w:tr>
        <w:tc>
          <w:tcPr>
            <w:tcW w:type="dxa" w:w="2880"/>
          </w:tcPr>
          <w:p>
            <w:r>
              <w:t>object</w:t>
            </w:r>
          </w:p>
        </w:tc>
        <w:tc>
          <w:tcPr>
            <w:tcW w:type="dxa" w:w="2880"/>
          </w:tcPr>
          <w:p>
            <w:r>
              <w:t>string</w:t>
            </w:r>
          </w:p>
        </w:tc>
        <w:tc>
          <w:tcPr>
            <w:tcW w:type="dxa" w:w="2880"/>
          </w:tcPr>
          <w:p>
            <w:r>
              <w:t>The object type, which is always video. Default: "video".</w:t>
            </w:r>
          </w:p>
        </w:tc>
      </w:tr>
      <w:tr>
        <w:tc>
          <w:tcPr>
            <w:tcW w:type="dxa" w:w="2880"/>
          </w:tcPr>
          <w:p>
            <w:r>
              <w:t>model</w:t>
            </w:r>
          </w:p>
        </w:tc>
        <w:tc>
          <w:tcPr>
            <w:tcW w:type="dxa" w:w="2880"/>
          </w:tcPr>
          <w:p>
            <w:r>
              <w:t>string</w:t>
            </w:r>
          </w:p>
        </w:tc>
        <w:tc>
          <w:tcPr>
            <w:tcW w:type="dxa" w:w="2880"/>
          </w:tcPr>
          <w:p>
            <w:r>
              <w:t>Model used. Possible values: "sora-2", "sora-2-pro", "sora-2-2025-10-06", "sora-2-pro-2025-10-06", "sora-2-2025-12-08".</w:t>
            </w:r>
          </w:p>
        </w:tc>
      </w:tr>
      <w:tr>
        <w:tc>
          <w:tcPr>
            <w:tcW w:type="dxa" w:w="2880"/>
          </w:tcPr>
          <w:p>
            <w:r>
              <w:t>status</w:t>
            </w:r>
          </w:p>
        </w:tc>
        <w:tc>
          <w:tcPr>
            <w:tcW w:type="dxa" w:w="2880"/>
          </w:tcPr>
          <w:p>
            <w:r>
              <w:t>string</w:t>
            </w:r>
          </w:p>
        </w:tc>
        <w:tc>
          <w:tcPr>
            <w:tcW w:type="dxa" w:w="2880"/>
          </w:tcPr>
          <w:p>
            <w:r>
              <w:t>Job status. Possible values: "queued", "in_progress", "completed", "failed".</w:t>
            </w:r>
          </w:p>
        </w:tc>
      </w:tr>
      <w:tr>
        <w:tc>
          <w:tcPr>
            <w:tcW w:type="dxa" w:w="2880"/>
          </w:tcPr>
          <w:p>
            <w:r>
              <w:t>progress</w:t>
            </w:r>
          </w:p>
        </w:tc>
        <w:tc>
          <w:tcPr>
            <w:tcW w:type="dxa" w:w="2880"/>
          </w:tcPr>
          <w:p>
            <w:r>
              <w:t>integer</w:t>
            </w:r>
          </w:p>
        </w:tc>
        <w:tc>
          <w:tcPr>
            <w:tcW w:type="dxa" w:w="2880"/>
          </w:tcPr>
          <w:p>
            <w:r>
              <w:t>Approximate completion percentage for the generation task.</w:t>
            </w:r>
          </w:p>
        </w:tc>
      </w:tr>
      <w:tr>
        <w:tc>
          <w:tcPr>
            <w:tcW w:type="dxa" w:w="2880"/>
          </w:tcPr>
          <w:p>
            <w:r>
              <w:t>created_at</w:t>
            </w:r>
          </w:p>
        </w:tc>
        <w:tc>
          <w:tcPr>
            <w:tcW w:type="dxa" w:w="2880"/>
          </w:tcPr>
          <w:p>
            <w:r>
              <w:t>integer</w:t>
            </w:r>
          </w:p>
        </w:tc>
        <w:tc>
          <w:tcPr>
            <w:tcW w:type="dxa" w:w="2880"/>
          </w:tcPr>
          <w:p>
            <w:r>
              <w:t>Unix timestamp (seconds) for when the job was created.</w:t>
            </w:r>
          </w:p>
        </w:tc>
      </w:tr>
      <w:tr>
        <w:tc>
          <w:tcPr>
            <w:tcW w:type="dxa" w:w="2880"/>
          </w:tcPr>
          <w:p>
            <w:r>
              <w:t>completed_at</w:t>
            </w:r>
          </w:p>
        </w:tc>
        <w:tc>
          <w:tcPr>
            <w:tcW w:type="dxa" w:w="2880"/>
          </w:tcPr>
          <w:p>
            <w:r>
              <w:t>integer | null</w:t>
            </w:r>
          </w:p>
        </w:tc>
        <w:tc>
          <w:tcPr>
            <w:tcW w:type="dxa" w:w="2880"/>
          </w:tcPr>
          <w:p>
            <w:r>
              <w:t>Unix timestamp (seconds) for when the job completed, or null if not completed.</w:t>
            </w:r>
          </w:p>
        </w:tc>
      </w:tr>
      <w:tr>
        <w:tc>
          <w:tcPr>
            <w:tcW w:type="dxa" w:w="2880"/>
          </w:tcPr>
          <w:p>
            <w:r>
              <w:t>expires_at</w:t>
            </w:r>
          </w:p>
        </w:tc>
        <w:tc>
          <w:tcPr>
            <w:tcW w:type="dxa" w:w="2880"/>
          </w:tcPr>
          <w:p>
            <w:r>
              <w:t>integer | null</w:t>
            </w:r>
          </w:p>
        </w:tc>
        <w:tc>
          <w:tcPr>
            <w:tcW w:type="dxa" w:w="2880"/>
          </w:tcPr>
          <w:p>
            <w:r>
              <w:t>Unix timestamp (seconds) when the job/data expires, or null if not applicable.</w:t>
            </w:r>
          </w:p>
        </w:tc>
      </w:tr>
      <w:tr>
        <w:tc>
          <w:tcPr>
            <w:tcW w:type="dxa" w:w="2880"/>
          </w:tcPr>
          <w:p>
            <w:r>
              <w:t>prompt</w:t>
            </w:r>
          </w:p>
        </w:tc>
        <w:tc>
          <w:tcPr>
            <w:tcW w:type="dxa" w:w="2880"/>
          </w:tcPr>
          <w:p>
            <w:r>
              <w:t>string | null</w:t>
            </w:r>
          </w:p>
        </w:tc>
        <w:tc>
          <w:tcPr>
            <w:tcW w:type="dxa" w:w="2880"/>
          </w:tcPr>
          <w:p>
            <w:r>
              <w:t>Prompt used to generate the video, if available.</w:t>
            </w:r>
          </w:p>
        </w:tc>
      </w:tr>
      <w:tr>
        <w:tc>
          <w:tcPr>
            <w:tcW w:type="dxa" w:w="2880"/>
          </w:tcPr>
          <w:p>
            <w:r>
              <w:t>size</w:t>
            </w:r>
          </w:p>
        </w:tc>
        <w:tc>
          <w:tcPr>
            <w:tcW w:type="dxa" w:w="2880"/>
          </w:tcPr>
          <w:p>
            <w:r>
              <w:t>string</w:t>
            </w:r>
          </w:p>
        </w:tc>
        <w:tc>
          <w:tcPr>
            <w:tcW w:type="dxa" w:w="2880"/>
          </w:tcPr>
          <w:p>
            <w:r>
              <w:t>Output size. Possible values: "720x1280", "1280x720", "1024x1792", "1792x1024".</w:t>
            </w:r>
          </w:p>
        </w:tc>
      </w:tr>
      <w:tr>
        <w:tc>
          <w:tcPr>
            <w:tcW w:type="dxa" w:w="2880"/>
          </w:tcPr>
          <w:p>
            <w:r>
              <w:t>seconds</w:t>
            </w:r>
          </w:p>
        </w:tc>
        <w:tc>
          <w:tcPr>
            <w:tcW w:type="dxa" w:w="2880"/>
          </w:tcPr>
          <w:p>
            <w:r>
              <w:t>string</w:t>
            </w:r>
          </w:p>
        </w:tc>
        <w:tc>
          <w:tcPr>
            <w:tcW w:type="dxa" w:w="2880"/>
          </w:tcPr>
          <w:p>
            <w:r>
              <w:t>Duration of the generated clip in seconds. For extensions, this is the stitched total duration.</w:t>
            </w:r>
          </w:p>
        </w:tc>
      </w:tr>
      <w:tr>
        <w:tc>
          <w:tcPr>
            <w:tcW w:type="dxa" w:w="2880"/>
          </w:tcPr>
          <w:p>
            <w:r>
              <w:t>remixed_from_video_id</w:t>
            </w:r>
          </w:p>
        </w:tc>
        <w:tc>
          <w:tcPr>
            <w:tcW w:type="dxa" w:w="2880"/>
          </w:tcPr>
          <w:p>
            <w:r>
              <w:t>string | null</w:t>
            </w:r>
          </w:p>
        </w:tc>
        <w:tc>
          <w:tcPr>
            <w:tcW w:type="dxa" w:w="2880"/>
          </w:tcPr>
          <w:p>
            <w:r>
              <w:t>Source video ID if this video was remixed from another video.</w:t>
            </w:r>
          </w:p>
        </w:tc>
      </w:tr>
      <w:tr>
        <w:tc>
          <w:tcPr>
            <w:tcW w:type="dxa" w:w="2880"/>
          </w:tcPr>
          <w:p>
            <w:r>
              <w:t>error</w:t>
            </w:r>
          </w:p>
        </w:tc>
        <w:tc>
          <w:tcPr>
            <w:tcW w:type="dxa" w:w="2880"/>
          </w:tcPr>
          <w:p>
            <w:r>
              <w:t>object | null</w:t>
            </w:r>
          </w:p>
        </w:tc>
        <w:tc>
          <w:tcPr>
            <w:tcW w:type="dxa" w:w="2880"/>
          </w:tcPr>
          <w:p>
            <w:r>
              <w:t>Error details if the job failed; otherwise null.</w:t>
            </w:r>
          </w:p>
        </w:tc>
      </w:tr>
      <w:tr>
        <w:tc>
          <w:tcPr>
            <w:tcW w:type="dxa" w:w="2880"/>
          </w:tcPr>
          <w:p>
            <w:r>
              <w:t>error.code</w:t>
            </w:r>
          </w:p>
        </w:tc>
        <w:tc>
          <w:tcPr>
            <w:tcW w:type="dxa" w:w="2880"/>
          </w:tcPr>
          <w:p>
            <w:r>
              <w:t>string</w:t>
            </w:r>
          </w:p>
        </w:tc>
        <w:tc>
          <w:tcPr>
            <w:tcW w:type="dxa" w:w="2880"/>
          </w:tcPr>
          <w:p>
            <w:r>
              <w:t>A machine-readable error code that was returned.</w:t>
            </w:r>
          </w:p>
        </w:tc>
      </w:tr>
      <w:tr>
        <w:tc>
          <w:tcPr>
            <w:tcW w:type="dxa" w:w="2880"/>
          </w:tcPr>
          <w:p>
            <w:r>
              <w:t>error.message</w:t>
            </w:r>
          </w:p>
        </w:tc>
        <w:tc>
          <w:tcPr>
            <w:tcW w:type="dxa" w:w="2880"/>
          </w:tcPr>
          <w:p>
            <w:r>
              <w:t>string</w:t>
            </w:r>
          </w:p>
        </w:tc>
        <w:tc>
          <w:tcPr>
            <w:tcW w:type="dxa" w:w="2880"/>
          </w:tcPr>
          <w:p>
            <w:r>
              <w:t>A human-readable description of the error that was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'https://api.openai.com/v1/videos/vid_01J9Z8Y2ABCDEF1234567890AB' \</w:t>
        <w:br/>
        <w:t xml:space="preserve"> --header 'Accept: application/json'</w:t>
      </w:r>
    </w:p>
    <w:p>
      <w:pPr>
        <w:pStyle w:val="Heading3"/>
      </w:pPr>
      <w:r>
        <w:t>Behavior</w:t>
      </w:r>
    </w:p>
    <w:p>
      <w:pPr>
        <w:pStyle w:val="ListBullet"/>
      </w:pPr>
      <w:r>
        <w:t>Lookup: The service locates the video job by video_id.</w:t>
      </w:r>
    </w:p>
    <w:p>
      <w:pPr>
        <w:pStyle w:val="ListBullet"/>
      </w:pPr>
      <w:r>
        <w:t>Status Reporting: Returns the latest status and progress.</w:t>
      </w:r>
    </w:p>
    <w:p>
      <w:pPr>
        <w:pStyle w:val="ListBullet"/>
      </w:pPr>
      <w:r>
        <w:t>Timing Fields: Provides creation/completion/expiry timestamps when available.</w:t>
      </w:r>
    </w:p>
    <w:p>
      <w:pPr>
        <w:pStyle w:val="ListBullet"/>
      </w:pPr>
      <w:r>
        <w:t>Failure Details: If failed, returns error with code and message.</w:t>
      </w:r>
    </w:p>
    <w:p>
      <w:pPr>
        <w:pStyle w:val="Heading3"/>
      </w:pPr>
      <w:r>
        <w:t>Notes</w:t>
      </w:r>
    </w:p>
    <w:p>
      <w:pPr>
        <w:pStyle w:val="ListBullet"/>
      </w:pPr>
      <w:r>
        <w:t>object is always "video".</w:t>
      </w:r>
    </w:p>
    <w:p>
      <w:pPr>
        <w:pStyle w:val="ListBullet"/>
      </w:pPr>
      <w:r>
        <w:t>completed_at, expires_at, prompt, remixed_from_video_id, and error may be null depending on job state and availability.</w:t>
      </w:r>
    </w:p>
    <w:p>
      <w:pPr>
        <w:pStyle w:val="Heading3"/>
      </w:pPr>
      <w:r>
        <w:t>Related videos actions</w:t>
      </w:r>
    </w:p>
    <w:p>
      <w:pPr>
        <w:pStyle w:val="ListBullet"/>
      </w:pPr>
      <w:r>
        <w:t>[POST] Create a Video Generation Job — /videos</w:t>
      </w:r>
    </w:p>
    <w:p>
      <w:pPr>
        <w:pStyle w:val="ListBullet"/>
      </w:pPr>
      <w:r>
        <w:t>[POST] Create a Remix of a Completed Video — /videos/{{videoId}}/remix</w:t>
      </w:r>
    </w:p>
    <w:p>
      <w:pPr>
        <w:pStyle w:val="ListBullet"/>
      </w:pPr>
      <w:r>
        <w:t>[POST] Create a Video Extension (Extend a Completed Video) — /videos/extensions</w:t>
      </w:r>
    </w:p>
    <w:p>
      <w:pPr>
        <w:pStyle w:val="ListBullet"/>
      </w:pPr>
      <w:r>
        <w:t>[DELETE] Delete a Video — /videos/{{videoId}}</w:t>
      </w:r>
    </w:p>
    <w:p>
      <w:pPr>
        <w:pStyle w:val="ListBullet"/>
      </w:pPr>
      <w:r>
        <w:t>[GET] Download a Video Job’s Rendered Content (Bytes) — /videos/{{videoId}}/content</w:t>
      </w:r>
    </w:p>
    <w:p>
      <w:pPr>
        <w:pStyle w:val="ListBullet"/>
      </w:pPr>
      <w:r>
        <w:t>[POST] Create a Video Edit Job — /videos/edits</w:t>
      </w:r>
    </w:p>
    <w:p>
      <w:r>
        <w:br w:type="page"/>
      </w:r>
    </w:p>
    <w:p>
      <w:pPr>
        <w:pStyle w:val="Heading2"/>
      </w:pPr>
      <w:r>
        <w:t>239. [GET] List Recently Generated Videos (Current Project)</w:t>
      </w:r>
    </w:p>
    <w:p>
      <w:r>
        <w:rPr>
          <w:b/>
        </w:rPr>
        <w:t xml:space="preserve">Endpoint: </w:t>
      </w:r>
      <w:r>
        <w:rPr>
          <w:rFonts w:ascii="Courier New" w:hAnsi="Courier New"/>
          <w:sz w:val="18"/>
        </w:rPr>
        <w:t>/videos</w:t>
      </w:r>
    </w:p>
    <w:p>
      <w:pPr>
        <w:pStyle w:val="Heading3"/>
      </w:pPr>
      <w:r>
        <w:t>Method</w:t>
      </w:r>
    </w:p>
    <w:p>
      <w:r>
        <w:t>GET</w:t>
      </w:r>
    </w:p>
    <w:p>
      <w:pPr>
        <w:pStyle w:val="Heading3"/>
      </w:pPr>
      <w:r>
        <w:t>URL</w:t>
      </w:r>
    </w:p>
    <w:p>
      <w:r>
        <w:t>https://api.openai.com/v1/videos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recently generated video jobs for the current project.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items to retrieve.</w:t>
            </w:r>
          </w:p>
        </w:tc>
      </w:tr>
      <w:tr>
        <w:tc>
          <w:tcPr>
            <w:tcW w:type="dxa" w:w="2880"/>
          </w:tcPr>
          <w:p>
            <w:r>
              <w:t>order</w:t>
            </w:r>
          </w:p>
        </w:tc>
        <w:tc>
          <w:tcPr>
            <w:tcW w:type="dxa" w:w="2880"/>
          </w:tcPr>
          <w:p>
            <w:r>
              <w:t>string (enum)</w:t>
            </w:r>
          </w:p>
        </w:tc>
        <w:tc>
          <w:tcPr>
            <w:tcW w:type="dxa" w:w="2880"/>
          </w:tcPr>
          <w:p>
            <w:r>
              <w:t>Sort order of results by timestamp. Allowed values: asc, desc. Use asc for ascending order or desc for descending order.</w:t>
            </w:r>
          </w:p>
        </w:tc>
      </w:tr>
      <w:tr>
        <w:tc>
          <w:tcPr>
            <w:tcW w:type="dxa" w:w="2880"/>
          </w:tcPr>
          <w:p>
            <w:r>
              <w:t>after</w:t>
            </w:r>
          </w:p>
        </w:tc>
        <w:tc>
          <w:tcPr>
            <w:tcW w:type="dxa" w:w="2880"/>
          </w:tcPr>
          <w:p>
            <w:r>
              <w:t>string</w:t>
            </w:r>
          </w:p>
        </w:tc>
        <w:tc>
          <w:tcPr>
            <w:tcW w:type="dxa" w:w="2880"/>
          </w:tcPr>
          <w:p>
            <w:r>
              <w:t>Identifier for the last item from the previous pagination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"vidjob_abc123",</w:t>
        <w:br/>
        <w:t xml:space="preserve"> "object": "video",</w:t>
        <w:br/>
        <w:t xml:space="preserve"> "model": "VideoModel",</w:t>
        <w:br/>
        <w:t xml:space="preserve"> "status": "VideoStatus",</w:t>
        <w:br/>
        <w:t xml:space="preserve"> "progress": 100,</w:t>
        <w:br/>
        <w:t xml:space="preserve"> "created_at": 1710000000,</w:t>
        <w:br/>
        <w:t xml:space="preserve"> "completed_at": 1710000065,</w:t>
        <w:br/>
        <w:t xml:space="preserve"> "expires_at": 1712592000,</w:t>
        <w:br/>
        <w:t xml:space="preserve"> "prompt": "A cinematic drone shot over a snowy mountain range at sunrise.",</w:t>
        <w:br/>
        <w:t xml:space="preserve"> "size": "VideoSize",</w:t>
        <w:br/>
        <w:t xml:space="preserve"> "seconds": "6",</w:t>
        <w:br/>
        <w:t xml:space="preserve"> "remixed_from_video_id": null,</w:t>
        <w:br/>
        <w:t xml:space="preserve"> "error": null</w:t>
        <w:br/>
        <w:t xml:space="preserve"> }</w:t>
        <w:br/>
        <w:t xml:space="preserve"> ],</w:t>
        <w:br/>
        <w:t xml:space="preserve"> "first_id": "vidjob_abc123",</w:t>
        <w:br/>
        <w:t xml:space="preserve"> "last_id": "vidjob_abc123",</w:t>
        <w:br/>
        <w:t xml:space="preserve"> "has_more":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returned. Must be list. Default: list.</w:t>
            </w:r>
          </w:p>
        </w:tc>
      </w:tr>
      <w:tr>
        <w:tc>
          <w:tcPr>
            <w:tcW w:type="dxa" w:w="2880"/>
          </w:tcPr>
          <w:p>
            <w:r>
              <w:t>data</w:t>
            </w:r>
          </w:p>
        </w:tc>
        <w:tc>
          <w:tcPr>
            <w:tcW w:type="dxa" w:w="2880"/>
          </w:tcPr>
          <w:p>
            <w:r>
              <w:t>array</w:t>
            </w:r>
          </w:p>
        </w:tc>
        <w:tc>
          <w:tcPr>
            <w:tcW w:type="dxa" w:w="2880"/>
          </w:tcPr>
          <w:p>
            <w:r>
              <w:t>A list of items.</w:t>
            </w:r>
          </w:p>
        </w:tc>
      </w:tr>
      <w:tr>
        <w:tc>
          <w:tcPr>
            <w:tcW w:type="dxa" w:w="2880"/>
          </w:tcPr>
          <w:p>
            <w:r>
              <w:t>data[].id</w:t>
            </w:r>
          </w:p>
        </w:tc>
        <w:tc>
          <w:tcPr>
            <w:tcW w:type="dxa" w:w="2880"/>
          </w:tcPr>
          <w:p>
            <w:r>
              <w:t>string</w:t>
            </w:r>
          </w:p>
        </w:tc>
        <w:tc>
          <w:tcPr>
            <w:tcW w:type="dxa" w:w="2880"/>
          </w:tcPr>
          <w:p>
            <w:r>
              <w:t>Unique identifier for the video job.</w:t>
            </w:r>
          </w:p>
        </w:tc>
      </w:tr>
      <w:tr>
        <w:tc>
          <w:tcPr>
            <w:tcW w:type="dxa" w:w="2880"/>
          </w:tcPr>
          <w:p>
            <w:r>
              <w:t>data[].object</w:t>
            </w:r>
          </w:p>
        </w:tc>
        <w:tc>
          <w:tcPr>
            <w:tcW w:type="dxa" w:w="2880"/>
          </w:tcPr>
          <w:p>
            <w:r>
              <w:t>string</w:t>
            </w:r>
          </w:p>
        </w:tc>
        <w:tc>
          <w:tcPr>
            <w:tcW w:type="dxa" w:w="2880"/>
          </w:tcPr>
          <w:p>
            <w:r>
              <w:t>The object type, which is always video. Default: video.</w:t>
            </w:r>
          </w:p>
        </w:tc>
      </w:tr>
      <w:tr>
        <w:tc>
          <w:tcPr>
            <w:tcW w:type="dxa" w:w="2880"/>
          </w:tcPr>
          <w:p>
            <w:r>
              <w:t>data[].model</w:t>
            </w:r>
          </w:p>
        </w:tc>
        <w:tc>
          <w:tcPr>
            <w:tcW w:type="dxa" w:w="2880"/>
          </w:tcPr>
          <w:p>
            <w:r>
              <w:t>VideoModel</w:t>
            </w:r>
          </w:p>
        </w:tc>
        <w:tc>
          <w:tcPr>
            <w:tcW w:type="dxa" w:w="2880"/>
          </w:tcPr>
          <w:p>
            <w:r>
              <w:t>Model used for the job.</w:t>
            </w:r>
          </w:p>
        </w:tc>
      </w:tr>
      <w:tr>
        <w:tc>
          <w:tcPr>
            <w:tcW w:type="dxa" w:w="2880"/>
          </w:tcPr>
          <w:p>
            <w:r>
              <w:t>data[].status</w:t>
            </w:r>
          </w:p>
        </w:tc>
        <w:tc>
          <w:tcPr>
            <w:tcW w:type="dxa" w:w="2880"/>
          </w:tcPr>
          <w:p>
            <w:r>
              <w:t>VideoStatus</w:t>
            </w:r>
          </w:p>
        </w:tc>
        <w:tc>
          <w:tcPr>
            <w:tcW w:type="dxa" w:w="2880"/>
          </w:tcPr>
          <w:p>
            <w:r>
              <w:t>Status of the video generation job.</w:t>
            </w:r>
          </w:p>
        </w:tc>
      </w:tr>
      <w:tr>
        <w:tc>
          <w:tcPr>
            <w:tcW w:type="dxa" w:w="2880"/>
          </w:tcPr>
          <w:p>
            <w:r>
              <w:t>data[].progress</w:t>
            </w:r>
          </w:p>
        </w:tc>
        <w:tc>
          <w:tcPr>
            <w:tcW w:type="dxa" w:w="2880"/>
          </w:tcPr>
          <w:p>
            <w:r>
              <w:t>integer</w:t>
            </w:r>
          </w:p>
        </w:tc>
        <w:tc>
          <w:tcPr>
            <w:tcW w:type="dxa" w:w="2880"/>
          </w:tcPr>
          <w:p>
            <w:r>
              <w:t>Approximate completion percentage for the generation task.</w:t>
            </w:r>
          </w:p>
        </w:tc>
      </w:tr>
      <w:tr>
        <w:tc>
          <w:tcPr>
            <w:tcW w:type="dxa" w:w="2880"/>
          </w:tcPr>
          <w:p>
            <w:r>
              <w:t>data[].created_at</w:t>
            </w:r>
          </w:p>
        </w:tc>
        <w:tc>
          <w:tcPr>
            <w:tcW w:type="dxa" w:w="2880"/>
          </w:tcPr>
          <w:p>
            <w:r>
              <w:t>integer</w:t>
            </w:r>
          </w:p>
        </w:tc>
        <w:tc>
          <w:tcPr>
            <w:tcW w:type="dxa" w:w="2880"/>
          </w:tcPr>
          <w:p>
            <w:r>
              <w:t>Unix timestamp (seconds) for when the job was created.</w:t>
            </w:r>
          </w:p>
        </w:tc>
      </w:tr>
      <w:tr>
        <w:tc>
          <w:tcPr>
            <w:tcW w:type="dxa" w:w="2880"/>
          </w:tcPr>
          <w:p>
            <w:r>
              <w:t>data[].completed_at</w:t>
            </w:r>
          </w:p>
        </w:tc>
        <w:tc>
          <w:tcPr>
            <w:tcW w:type="dxa" w:w="2880"/>
          </w:tcPr>
          <w:p>
            <w:r>
              <w:t>integer | null</w:t>
            </w:r>
          </w:p>
        </w:tc>
        <w:tc>
          <w:tcPr>
            <w:tcW w:type="dxa" w:w="2880"/>
          </w:tcPr>
          <w:p>
            <w:r>
              <w:t>Unix timestamp (seconds) for when the job completed, or null if not completed.</w:t>
            </w:r>
          </w:p>
        </w:tc>
      </w:tr>
      <w:tr>
        <w:tc>
          <w:tcPr>
            <w:tcW w:type="dxa" w:w="2880"/>
          </w:tcPr>
          <w:p>
            <w:r>
              <w:t>data[].expires_at</w:t>
            </w:r>
          </w:p>
        </w:tc>
        <w:tc>
          <w:tcPr>
            <w:tcW w:type="dxa" w:w="2880"/>
          </w:tcPr>
          <w:p>
            <w:r>
              <w:t>integer | null</w:t>
            </w:r>
          </w:p>
        </w:tc>
        <w:tc>
          <w:tcPr>
            <w:tcW w:type="dxa" w:w="2880"/>
          </w:tcPr>
          <w:p>
            <w:r>
              <w:t>Unix timestamp (seconds) for when the job expires, or null if not applicable.</w:t>
            </w:r>
          </w:p>
        </w:tc>
      </w:tr>
      <w:tr>
        <w:tc>
          <w:tcPr>
            <w:tcW w:type="dxa" w:w="2880"/>
          </w:tcPr>
          <w:p>
            <w:r>
              <w:t>data[].prompt</w:t>
            </w:r>
          </w:p>
        </w:tc>
        <w:tc>
          <w:tcPr>
            <w:tcW w:type="dxa" w:w="2880"/>
          </w:tcPr>
          <w:p>
            <w:r>
              <w:t>string | null</w:t>
            </w:r>
          </w:p>
        </w:tc>
        <w:tc>
          <w:tcPr>
            <w:tcW w:type="dxa" w:w="2880"/>
          </w:tcPr>
          <w:p>
            <w:r>
              <w:t>Prompt used to generate the video, or null if not available.</w:t>
            </w:r>
          </w:p>
        </w:tc>
      </w:tr>
      <w:tr>
        <w:tc>
          <w:tcPr>
            <w:tcW w:type="dxa" w:w="2880"/>
          </w:tcPr>
          <w:p>
            <w:r>
              <w:t>data[].size</w:t>
            </w:r>
          </w:p>
        </w:tc>
        <w:tc>
          <w:tcPr>
            <w:tcW w:type="dxa" w:w="2880"/>
          </w:tcPr>
          <w:p>
            <w:r>
              <w:t>VideoSize</w:t>
            </w:r>
          </w:p>
        </w:tc>
        <w:tc>
          <w:tcPr>
            <w:tcW w:type="dxa" w:w="2880"/>
          </w:tcPr>
          <w:p>
            <w:r>
              <w:t>Size of the generated video.</w:t>
            </w:r>
          </w:p>
        </w:tc>
      </w:tr>
      <w:tr>
        <w:tc>
          <w:tcPr>
            <w:tcW w:type="dxa" w:w="2880"/>
          </w:tcPr>
          <w:p>
            <w:r>
              <w:t>data[].seconds</w:t>
            </w:r>
          </w:p>
        </w:tc>
        <w:tc>
          <w:tcPr>
            <w:tcW w:type="dxa" w:w="2880"/>
          </w:tcPr>
          <w:p>
            <w:r>
              <w:t>string</w:t>
            </w:r>
          </w:p>
        </w:tc>
        <w:tc>
          <w:tcPr>
            <w:tcW w:type="dxa" w:w="2880"/>
          </w:tcPr>
          <w:p>
            <w:r>
              <w:t>Duration of the generated clip in seconds. For extensions, this is the stitched total duration.</w:t>
            </w:r>
          </w:p>
        </w:tc>
      </w:tr>
      <w:tr>
        <w:tc>
          <w:tcPr>
            <w:tcW w:type="dxa" w:w="2880"/>
          </w:tcPr>
          <w:p>
            <w:r>
              <w:t>data[].remixed_from_video_id</w:t>
            </w:r>
          </w:p>
        </w:tc>
        <w:tc>
          <w:tcPr>
            <w:tcW w:type="dxa" w:w="2880"/>
          </w:tcPr>
          <w:p>
            <w:r>
              <w:t>string | null</w:t>
            </w:r>
          </w:p>
        </w:tc>
        <w:tc>
          <w:tcPr>
            <w:tcW w:type="dxa" w:w="2880"/>
          </w:tcPr>
          <w:p>
            <w:r>
              <w:t>Source video job ID if this video was remixed, otherwise null.</w:t>
            </w:r>
          </w:p>
        </w:tc>
      </w:tr>
      <w:tr>
        <w:tc>
          <w:tcPr>
            <w:tcW w:type="dxa" w:w="2880"/>
          </w:tcPr>
          <w:p>
            <w:r>
              <w:t>data[].error</w:t>
            </w:r>
          </w:p>
        </w:tc>
        <w:tc>
          <w:tcPr>
            <w:tcW w:type="dxa" w:w="2880"/>
          </w:tcPr>
          <w:p>
            <w:r>
              <w:t>Error-2 | null</w:t>
            </w:r>
          </w:p>
        </w:tc>
        <w:tc>
          <w:tcPr>
            <w:tcW w:type="dxa" w:w="2880"/>
          </w:tcPr>
          <w:p>
            <w:r>
              <w:t>Error object if the job failed, otherwise null.</w:t>
            </w:r>
          </w:p>
        </w:tc>
      </w:tr>
      <w:tr>
        <w:tc>
          <w:tcPr>
            <w:tcW w:type="dxa" w:w="2880"/>
          </w:tcPr>
          <w:p>
            <w:r>
              <w:t>first_id</w:t>
            </w:r>
          </w:p>
        </w:tc>
        <w:tc>
          <w:tcPr>
            <w:tcW w:type="dxa" w:w="2880"/>
          </w:tcPr>
          <w:p>
            <w:r>
              <w:t>string | null</w:t>
            </w:r>
          </w:p>
        </w:tc>
        <w:tc>
          <w:tcPr>
            <w:tcW w:type="dxa" w:w="2880"/>
          </w:tcPr>
          <w:p>
            <w:r>
              <w:t>ID of the first item in the returned list, or null if none.</w:t>
            </w:r>
          </w:p>
        </w:tc>
      </w:tr>
      <w:tr>
        <w:tc>
          <w:tcPr>
            <w:tcW w:type="dxa" w:w="2880"/>
          </w:tcPr>
          <w:p>
            <w:r>
              <w:t>last_id</w:t>
            </w:r>
          </w:p>
        </w:tc>
        <w:tc>
          <w:tcPr>
            <w:tcW w:type="dxa" w:w="2880"/>
          </w:tcPr>
          <w:p>
            <w:r>
              <w:t>string | null</w:t>
            </w:r>
          </w:p>
        </w:tc>
        <w:tc>
          <w:tcPr>
            <w:tcW w:type="dxa" w:w="2880"/>
          </w:tcPr>
          <w:p>
            <w:r>
              <w:t>ID of the last item in the returned list, or null if none.</w:t>
            </w:r>
          </w:p>
        </w:tc>
      </w:tr>
      <w:tr>
        <w:tc>
          <w:tcPr>
            <w:tcW w:type="dxa" w:w="2880"/>
          </w:tcPr>
          <w:p>
            <w:r>
              <w:t>has_more</w:t>
            </w:r>
          </w:p>
        </w:tc>
        <w:tc>
          <w:tcPr>
            <w:tcW w:type="dxa" w:w="2880"/>
          </w:tcPr>
          <w:p>
            <w:r>
              <w:t>boolean</w:t>
            </w:r>
          </w:p>
        </w:tc>
        <w:tc>
          <w:tcPr>
            <w:tcW w:type="dxa" w:w="2880"/>
          </w:tcPr>
          <w:p>
            <w:r>
              <w:t>Whether there are more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'https://api.openai.com/v1/videos?limit=20&amp;order=desc' \</w:t>
        <w:br/>
        <w:t xml:space="preserve"> --header 'Accept: application/json'</w:t>
      </w:r>
    </w:p>
    <w:p>
      <w:pPr>
        <w:pStyle w:val="Heading3"/>
      </w:pPr>
      <w:r>
        <w:t>Example Usage</w:t>
      </w:r>
    </w:p>
    <w:p>
      <w:pPr>
        <w:pStyle w:val="Heading3"/>
      </w:pPr>
      <w:r>
        <w:t>Example 1: Retrieve the Most Recent Videos (Descending)</w:t>
      </w:r>
    </w:p>
    <w:p>
      <w:r>
        <w:rPr>
          <w:b/>
          <w:color w:val="666666"/>
          <w:sz w:val="16"/>
        </w:rPr>
        <w:t>[bash]</w:t>
      </w:r>
    </w:p>
    <w:p>
      <w:pPr>
        <w:shd w:fill="F2F2F2" w:val="clear"/>
      </w:pPr>
      <w:r>
        <w:rPr>
          <w:rFonts w:ascii="Courier New" w:hAnsi="Courier New"/>
          <w:sz w:val="17"/>
        </w:rPr>
        <w:t>curl -sS 'https://api.openai.com/v1/videos?order=desc&amp;limit=10'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'https://api.openai.com/v1/videos?limit=10&amp;after=vidjob_abc123' \</w:t>
        <w:br/>
        <w:t xml:space="preserve"> -H 'Accept: application/json'</w:t>
      </w:r>
    </w:p>
    <w:p>
      <w:pPr>
        <w:pStyle w:val="Heading3"/>
      </w:pPr>
      <w:r>
        <w:t>Notes</w:t>
      </w:r>
    </w:p>
    <w:p>
      <w:pPr>
        <w:pStyle w:val="ListBullet"/>
      </w:pPr>
      <w:r>
        <w:t>Pagination uses after, which should be set to the last_id (or another item identifier) from the previous response to fetch the next page.</w:t>
      </w:r>
    </w:p>
    <w:p>
      <w:pPr>
        <w:pStyle w:val="ListBullet"/>
      </w:pPr>
      <w:r>
        <w:t>The response includes has_more to indicate whether additional results are available.</w:t>
      </w:r>
    </w:p>
    <w:p>
      <w:pPr>
        <w:pStyle w:val="Heading3"/>
      </w:pPr>
      <w:r>
        <w:t>Related videos actions</w:t>
      </w:r>
    </w:p>
    <w:p>
      <w:pPr>
        <w:pStyle w:val="ListBullet"/>
      </w:pPr>
      <w:r>
        <w:t>[POST] Create a Video Generation Job — /videos</w:t>
      </w:r>
    </w:p>
    <w:p>
      <w:pPr>
        <w:pStyle w:val="ListBullet"/>
      </w:pPr>
      <w:r>
        <w:t>[POST] Create a Remix of a Completed Video — /videos/{{videoId}}/remix</w:t>
      </w:r>
    </w:p>
    <w:p>
      <w:pPr>
        <w:pStyle w:val="ListBullet"/>
      </w:pPr>
      <w:r>
        <w:t>[POST] Create a Video Extension (Extend a Completed Video) — /videos/extensions</w:t>
      </w:r>
    </w:p>
    <w:p>
      <w:pPr>
        <w:pStyle w:val="ListBullet"/>
      </w:pPr>
      <w:r>
        <w:t>[DELETE] Delete a Video — /videos/{{videoId}}</w:t>
      </w:r>
    </w:p>
    <w:p>
      <w:pPr>
        <w:pStyle w:val="ListBullet"/>
      </w:pPr>
      <w:r>
        <w:t>[GET] Download a Video Job’s Rendered Content (Bytes) — /videos/{{videoId}}/content</w:t>
      </w:r>
    </w:p>
    <w:p>
      <w:pPr>
        <w:pStyle w:val="ListBullet"/>
      </w:pPr>
      <w:r>
        <w:t>[POST] Create a Video Edit Job — /videos/edits</w:t>
      </w:r>
    </w:p>
    <w:p>
      <w:r>
        <w:br w:type="page"/>
      </w:r>
    </w:p>
    <w:p>
      <w:pPr>
        <w:pStyle w:val="Heading2"/>
      </w:pPr>
      <w:r>
        <w:t>240. [GET] List a Vector Store’s Files</w:t>
      </w:r>
    </w:p>
    <w:p>
      <w:r>
        <w:rPr>
          <w:b/>
        </w:rPr>
        <w:t xml:space="preserve">Endpoint: </w:t>
      </w:r>
      <w:r>
        <w:rPr>
          <w:rFonts w:ascii="Courier New" w:hAnsi="Courier New"/>
          <w:sz w:val="18"/>
        </w:rPr>
        <w:t>/vector_stores/{{vectorStoreId}}/files</w:t>
      </w:r>
    </w:p>
    <w:p>
      <w:pPr>
        <w:pStyle w:val="Heading3"/>
      </w:pPr>
      <w:r>
        <w:t>Prerequisites</w:t>
      </w:r>
    </w:p>
    <w:p>
      <w:pPr>
        <w:pStyle w:val="ListBullet"/>
      </w:pPr>
      <w:r>
        <w:t>You must have access to the target vector store.</w:t>
      </w:r>
    </w:p>
    <w:p>
      <w:pPr>
        <w:pStyle w:val="Heading3"/>
      </w:pPr>
      <w:r>
        <w:t>Method</w:t>
      </w:r>
    </w:p>
    <w:p>
      <w:r>
        <w:t>GET</w:t>
      </w:r>
    </w:p>
    <w:p>
      <w:pPr>
        <w:pStyle w:val="Heading3"/>
      </w:pPr>
      <w:r>
        <w:t>URL</w:t>
      </w:r>
    </w:p>
    <w:p>
      <w:r>
        <w:t>https://api.openai.com/v1/vector_stores/{{vector_store_id}}/files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files attached to a specific vector store, with optional sorting, filtering by status, and cursor-based pagination.</w:t>
      </w:r>
    </w:p>
    <w:p>
      <w:pPr>
        <w:pStyle w:val="Heading3"/>
      </w:pPr>
      <w:r>
        <w:t>Enforcement Rules</w:t>
      </w:r>
    </w:p>
    <w:p>
      <w:pPr>
        <w:pStyle w:val="ListBullet"/>
      </w:pPr>
      <w:r>
        <w:t>The vector_store_id path parameter must always be present.</w:t>
      </w:r>
    </w:p>
    <w:p>
      <w:pPr>
        <w:pStyle w:val="ListBullet"/>
      </w:pPr>
      <w:r>
        <w:t>If the user provides a vector_store_id, use that value directly.</w:t>
      </w:r>
    </w:p>
    <w:p>
      <w:pPr>
        <w:pStyle w:val="ListBullet"/>
      </w:pPr>
      <w:r>
        <w:t>Do not call the API with a missing or empty vector_store_id (e.g., avoid /vector_stores//files or /vector_stores/files).</w:t>
      </w:r>
    </w:p>
    <w:p>
      <w:pPr>
        <w:pStyle w:val="ListBullet"/>
      </w:pPr>
      <w:r>
        <w:t>Always construct the path as /vector_stores/{{vector_store_id}}/files, where {{vector_store_id}}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/vector_stores/vs_abc123/files</w:t>
        <w:br/>
        <w:t>/vector_stores/vs_123456789/files</w:t>
      </w:r>
    </w:p>
    <w:p>
      <w:pPr>
        <w:pStyle w:val="Heading3"/>
      </w:pPr>
      <w:r>
        <w:t>Invalid Examples</w:t>
      </w:r>
    </w:p>
    <w:p>
      <w:r>
        <w:rPr>
          <w:b/>
          <w:color w:val="666666"/>
          <w:sz w:val="16"/>
        </w:rPr>
        <w:t>[http]</w:t>
      </w:r>
    </w:p>
    <w:p>
      <w:pPr>
        <w:shd w:fill="F2F2F2" w:val="clear"/>
      </w:pPr>
      <w:r>
        <w:rPr>
          <w:rFonts w:ascii="Courier New" w:hAnsi="Courier New"/>
          <w:sz w:val="17"/>
        </w:rPr>
        <w:t>/vector_stores//files</w:t>
        <w:br/>
        <w:t>/vector_stores/files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that the files belong to.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 limit on the number of objects to be returned. Range: 1–100. Default: 20. Sent as a query parameter in the URL.</w:t>
            </w:r>
          </w:p>
        </w:tc>
      </w:tr>
      <w:tr>
        <w:tc>
          <w:tcPr>
            <w:tcW w:type="dxa" w:w="2880"/>
          </w:tcPr>
          <w:p>
            <w:r>
              <w:t>order</w:t>
            </w:r>
          </w:p>
        </w:tc>
        <w:tc>
          <w:tcPr>
            <w:tcW w:type="dxa" w:w="2880"/>
          </w:tcPr>
          <w:p>
            <w:r>
              <w:t>string</w:t>
            </w:r>
          </w:p>
        </w:tc>
        <w:tc>
          <w:tcPr>
            <w:tcW w:type="dxa" w:w="2880"/>
          </w:tcPr>
          <w:p>
            <w:r>
              <w:t>Sort order by the created_at timestamp. Allowed values: asc, desc. Sent as a query parameter in the URL.</w:t>
            </w:r>
          </w:p>
        </w:tc>
      </w:tr>
      <w:tr>
        <w:tc>
          <w:tcPr>
            <w:tcW w:type="dxa" w:w="2880"/>
          </w:tcPr>
          <w:p>
            <w:r>
              <w:t>after</w:t>
            </w:r>
          </w:p>
        </w:tc>
        <w:tc>
          <w:tcPr>
            <w:tcW w:type="dxa" w:w="2880"/>
          </w:tcPr>
          <w:p>
            <w:r>
              <w:t>string</w:t>
            </w:r>
          </w:p>
        </w:tc>
        <w:tc>
          <w:tcPr>
            <w:tcW w:type="dxa" w:w="2880"/>
          </w:tcPr>
          <w:p>
            <w:r>
              <w:t>Cursor for pagination. after is an object ID that defines your place in the list; used to fetch the next page. Sent as a query parameter in the URL.</w:t>
            </w:r>
          </w:p>
        </w:tc>
      </w:tr>
      <w:tr>
        <w:tc>
          <w:tcPr>
            <w:tcW w:type="dxa" w:w="2880"/>
          </w:tcPr>
          <w:p>
            <w:r>
              <w:t>before</w:t>
            </w:r>
          </w:p>
        </w:tc>
        <w:tc>
          <w:tcPr>
            <w:tcW w:type="dxa" w:w="2880"/>
          </w:tcPr>
          <w:p>
            <w:r>
              <w:t>string</w:t>
            </w:r>
          </w:p>
        </w:tc>
        <w:tc>
          <w:tcPr>
            <w:tcW w:type="dxa" w:w="2880"/>
          </w:tcPr>
          <w:p>
            <w:r>
              <w:t>Cursor for pagination. before is an object ID that defines your place in the list; used to fetch the previous page. Sent as a query parameter in the URL.</w:t>
            </w:r>
          </w:p>
        </w:tc>
      </w:tr>
      <w:tr>
        <w:tc>
          <w:tcPr>
            <w:tcW w:type="dxa" w:w="2880"/>
          </w:tcPr>
          <w:p>
            <w:r>
              <w:t>filter</w:t>
            </w:r>
          </w:p>
        </w:tc>
        <w:tc>
          <w:tcPr>
            <w:tcW w:type="dxa" w:w="2880"/>
          </w:tcPr>
          <w:p>
            <w:r>
              <w:t>string</w:t>
            </w:r>
          </w:p>
        </w:tc>
        <w:tc>
          <w:tcPr>
            <w:tcW w:type="dxa" w:w="2880"/>
          </w:tcPr>
          <w:p>
            <w:r>
              <w:t>Filter by file status. Allowed values: in_progress, completed, failed, cancelled.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"data": [</w:t>
        <w:br/>
        <w:t xml:space="preserve"> {</w:t>
        <w:br/>
        <w:t xml:space="preserve"> "id": "file-abc123",</w:t>
        <w:br/>
        <w:t xml:space="preserve"> "object": "vector_store.file",</w:t>
        <w:br/>
        <w:t xml:space="preserve"> "usage_bytes": 123456,</w:t>
        <w:br/>
        <w:t xml:space="preserve"> "created_at": 1710000000,</w:t>
        <w:br/>
        <w:t xml:space="preserve"> "vector_store_id": "vs_abc123",</w:t>
        <w:br/>
        <w:t xml:space="preserve"> "status": "completed",</w:t>
        <w:br/>
        <w:t xml:space="preserve"> "last_error": null,</w:t>
        <w:br/>
        <w:t xml:space="preserve"> "chunking_strategy": {},</w:t>
        <w:br/>
        <w:t xml:space="preserve"> "attributes": {}</w:t>
        <w:br/>
        <w:t xml:space="preserve"> }</w:t>
        <w:br/>
        <w:t xml:space="preserve"> ],</w:t>
        <w:br/>
        <w:t xml:space="preserve"> "first_id": "file-abc123",</w:t>
        <w:br/>
        <w:t xml:space="preserve"> "last_id": "file-abc456",</w:t>
        <w:br/>
        <w:t xml:space="preserve"> "has_more":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 xml:space="preserve"> "type": "authentication_error",</w:t>
        <w:br/>
        <w:t xml:space="preserve"> "param": null,</w:t>
        <w:br/>
        <w:t xml:space="preserve"> "code":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data</w:t>
            </w:r>
          </w:p>
        </w:tc>
        <w:tc>
          <w:tcPr>
            <w:tcW w:type="dxa" w:w="2880"/>
          </w:tcPr>
          <w:p>
            <w:r>
              <w:t>array</w:t>
            </w:r>
          </w:p>
        </w:tc>
        <w:tc>
          <w:tcPr>
            <w:tcW w:type="dxa" w:w="2880"/>
          </w:tcPr>
          <w:p>
            <w:r>
              <w:t>Array of vector store file objects.</w:t>
            </w:r>
          </w:p>
        </w:tc>
      </w:tr>
      <w:tr>
        <w:tc>
          <w:tcPr>
            <w:tcW w:type="dxa" w:w="2880"/>
          </w:tcPr>
          <w:p>
            <w:r>
              <w:t>data[].id</w:t>
            </w:r>
          </w:p>
        </w:tc>
        <w:tc>
          <w:tcPr>
            <w:tcW w:type="dxa" w:w="2880"/>
          </w:tcPr>
          <w:p>
            <w:r>
              <w:t>string</w:t>
            </w:r>
          </w:p>
        </w:tc>
        <w:tc>
          <w:tcPr>
            <w:tcW w:type="dxa" w:w="2880"/>
          </w:tcPr>
          <w:p>
            <w:r>
              <w:t>The identifier, which can be referenced in API endpoints.</w:t>
            </w:r>
          </w:p>
        </w:tc>
      </w:tr>
      <w:tr>
        <w:tc>
          <w:tcPr>
            <w:tcW w:type="dxa" w:w="2880"/>
          </w:tcPr>
          <w:p>
            <w:r>
              <w:t>data[].object</w:t>
            </w:r>
          </w:p>
        </w:tc>
        <w:tc>
          <w:tcPr>
            <w:tcW w:type="dxa" w:w="2880"/>
          </w:tcPr>
          <w:p>
            <w:r>
              <w:t>string</w:t>
            </w:r>
          </w:p>
        </w:tc>
        <w:tc>
          <w:tcPr>
            <w:tcW w:type="dxa" w:w="2880"/>
          </w:tcPr>
          <w:p>
            <w:r>
              <w:t>The object type, always vector_store.file.</w:t>
            </w:r>
          </w:p>
        </w:tc>
      </w:tr>
      <w:tr>
        <w:tc>
          <w:tcPr>
            <w:tcW w:type="dxa" w:w="2880"/>
          </w:tcPr>
          <w:p>
            <w:r>
              <w:t>data[].usage_bytes</w:t>
            </w:r>
          </w:p>
        </w:tc>
        <w:tc>
          <w:tcPr>
            <w:tcW w:type="dxa" w:w="2880"/>
          </w:tcPr>
          <w:p>
            <w:r>
              <w:t>integer</w:t>
            </w:r>
          </w:p>
        </w:tc>
        <w:tc>
          <w:tcPr>
            <w:tcW w:type="dxa" w:w="2880"/>
          </w:tcPr>
          <w:p>
            <w:r>
              <w:t>Total vector store usage in bytes (may differ from original file size).</w:t>
            </w:r>
          </w:p>
        </w:tc>
      </w:tr>
      <w:tr>
        <w:tc>
          <w:tcPr>
            <w:tcW w:type="dxa" w:w="2880"/>
          </w:tcPr>
          <w:p>
            <w:r>
              <w:t>data[].created_at</w:t>
            </w:r>
          </w:p>
        </w:tc>
        <w:tc>
          <w:tcPr>
            <w:tcW w:type="dxa" w:w="2880"/>
          </w:tcPr>
          <w:p>
            <w:r>
              <w:t>integer</w:t>
            </w:r>
          </w:p>
        </w:tc>
        <w:tc>
          <w:tcPr>
            <w:tcW w:type="dxa" w:w="2880"/>
          </w:tcPr>
          <w:p>
            <w:r>
              <w:t>Unix timestamp (seconds) when the vector store file was created.</w:t>
            </w:r>
          </w:p>
        </w:tc>
      </w:tr>
      <w:tr>
        <w:tc>
          <w:tcPr>
            <w:tcW w:type="dxa" w:w="2880"/>
          </w:tcPr>
          <w:p>
            <w:r>
              <w:t>data[].vector_store_id</w:t>
            </w:r>
          </w:p>
        </w:tc>
        <w:tc>
          <w:tcPr>
            <w:tcW w:type="dxa" w:w="2880"/>
          </w:tcPr>
          <w:p>
            <w:r>
              <w:t>string</w:t>
            </w:r>
          </w:p>
        </w:tc>
        <w:tc>
          <w:tcPr>
            <w:tcW w:type="dxa" w:w="2880"/>
          </w:tcPr>
          <w:p>
            <w:r>
              <w:t>The ID of the vector store that the file is attached to.</w:t>
            </w:r>
          </w:p>
        </w:tc>
      </w:tr>
      <w:tr>
        <w:tc>
          <w:tcPr>
            <w:tcW w:type="dxa" w:w="2880"/>
          </w:tcPr>
          <w:p>
            <w:r>
              <w:t>data[].status</w:t>
            </w:r>
          </w:p>
        </w:tc>
        <w:tc>
          <w:tcPr>
            <w:tcW w:type="dxa" w:w="2880"/>
          </w:tcPr>
          <w:p>
            <w:r>
              <w:t>string</w:t>
            </w:r>
          </w:p>
        </w:tc>
        <w:tc>
          <w:tcPr>
            <w:tcW w:type="dxa" w:w="2880"/>
          </w:tcPr>
          <w:p>
            <w:r>
              <w:t>Status of the vector store file: in_progress, completed, cancelled, or failed. completed indicates the file is ready for use.</w:t>
            </w:r>
          </w:p>
        </w:tc>
      </w:tr>
      <w:tr>
        <w:tc>
          <w:tcPr>
            <w:tcW w:type="dxa" w:w="2880"/>
          </w:tcPr>
          <w:p>
            <w:r>
              <w:t>data[].last_error</w:t>
            </w:r>
          </w:p>
        </w:tc>
        <w:tc>
          <w:tcPr>
            <w:tcW w:type="dxa" w:w="2880"/>
          </w:tcPr>
          <w:p>
            <w:r>
              <w:t>object | null</w:t>
            </w:r>
          </w:p>
        </w:tc>
        <w:tc>
          <w:tcPr>
            <w:tcW w:type="dxa" w:w="2880"/>
          </w:tcPr>
          <w:p>
            <w:r>
              <w:t>Error info if processing failed; otherwise null.</w:t>
            </w:r>
          </w:p>
        </w:tc>
      </w:tr>
      <w:tr>
        <w:tc>
          <w:tcPr>
            <w:tcW w:type="dxa" w:w="2880"/>
          </w:tcPr>
          <w:p>
            <w:r>
              <w:t>data[].last_error.code</w:t>
            </w:r>
          </w:p>
        </w:tc>
        <w:tc>
          <w:tcPr>
            <w:tcW w:type="dxa" w:w="2880"/>
          </w:tcPr>
          <w:p>
            <w:r>
              <w:t>string</w:t>
            </w:r>
          </w:p>
        </w:tc>
        <w:tc>
          <w:tcPr>
            <w:tcW w:type="dxa" w:w="2880"/>
          </w:tcPr>
          <w:p>
            <w:r>
              <w:t>One of server_error, unsupported_file, or invalid_file.</w:t>
            </w:r>
          </w:p>
        </w:tc>
      </w:tr>
      <w:tr>
        <w:tc>
          <w:tcPr>
            <w:tcW w:type="dxa" w:w="2880"/>
          </w:tcPr>
          <w:p>
            <w:r>
              <w:t>data[].last_error.message</w:t>
            </w:r>
          </w:p>
        </w:tc>
        <w:tc>
          <w:tcPr>
            <w:tcW w:type="dxa" w:w="2880"/>
          </w:tcPr>
          <w:p>
            <w:r>
              <w:t>string</w:t>
            </w:r>
          </w:p>
        </w:tc>
        <w:tc>
          <w:tcPr>
            <w:tcW w:type="dxa" w:w="2880"/>
          </w:tcPr>
          <w:p>
            <w:r>
              <w:t>Human-readable description of the error.</w:t>
            </w:r>
          </w:p>
        </w:tc>
      </w:tr>
      <w:tr>
        <w:tc>
          <w:tcPr>
            <w:tcW w:type="dxa" w:w="2880"/>
          </w:tcPr>
          <w:p>
            <w:r>
              <w:t>data[].chunking_strategy</w:t>
            </w:r>
          </w:p>
        </w:tc>
        <w:tc>
          <w:tcPr>
            <w:tcW w:type="dxa" w:w="2880"/>
          </w:tcPr>
          <w:p>
            <w:r>
              <w:t>object</w:t>
            </w:r>
          </w:p>
        </w:tc>
        <w:tc>
          <w:tcPr>
            <w:tcW w:type="dxa" w:w="2880"/>
          </w:tcPr>
          <w:p>
            <w:r>
              <w:t>Chunking strategy response object. (Schema referenced but not expanded in provided text.)</w:t>
            </w:r>
          </w:p>
        </w:tc>
      </w:tr>
      <w:tr>
        <w:tc>
          <w:tcPr>
            <w:tcW w:type="dxa" w:w="2880"/>
          </w:tcPr>
          <w:p>
            <w:r>
              <w:t>data[].attributes</w:t>
            </w:r>
          </w:p>
        </w:tc>
        <w:tc>
          <w:tcPr>
            <w:tcW w:type="dxa" w:w="2880"/>
          </w:tcPr>
          <w:p>
            <w:r>
              <w:t>object</w:t>
            </w:r>
          </w:p>
        </w:tc>
        <w:tc>
          <w:tcPr>
            <w:tcW w:type="dxa" w:w="2880"/>
          </w:tcPr>
          <w:p>
            <w:r>
              <w:t>Vector store file attributes object. (Schema referenced but not expanded in provided text.)</w:t>
            </w:r>
          </w:p>
        </w:tc>
      </w:tr>
      <w:tr>
        <w:tc>
          <w:tcPr>
            <w:tcW w:type="dxa" w:w="2880"/>
          </w:tcPr>
          <w:p>
            <w:r>
              <w:t>first_id</w:t>
            </w:r>
          </w:p>
        </w:tc>
        <w:tc>
          <w:tcPr>
            <w:tcW w:type="dxa" w:w="2880"/>
          </w:tcPr>
          <w:p>
            <w:r>
              <w:t>string</w:t>
            </w:r>
          </w:p>
        </w:tc>
        <w:tc>
          <w:tcPr>
            <w:tcW w:type="dxa" w:w="2880"/>
          </w:tcPr>
          <w:p>
            <w:r>
              <w:t>ID of the first object in the current page.</w:t>
            </w:r>
          </w:p>
        </w:tc>
      </w:tr>
      <w:tr>
        <w:tc>
          <w:tcPr>
            <w:tcW w:type="dxa" w:w="2880"/>
          </w:tcPr>
          <w:p>
            <w:r>
              <w:t>last_id</w:t>
            </w:r>
          </w:p>
        </w:tc>
        <w:tc>
          <w:tcPr>
            <w:tcW w:type="dxa" w:w="2880"/>
          </w:tcPr>
          <w:p>
            <w:r>
              <w:t>string</w:t>
            </w:r>
          </w:p>
        </w:tc>
        <w:tc>
          <w:tcPr>
            <w:tcW w:type="dxa" w:w="2880"/>
          </w:tcPr>
          <w:p>
            <w:r>
              <w:t>ID of the last object in the current page.</w:t>
            </w:r>
          </w:p>
        </w:tc>
      </w:tr>
      <w:tr>
        <w:tc>
          <w:tcPr>
            <w:tcW w:type="dxa" w:w="2880"/>
          </w:tcPr>
          <w:p>
            <w:r>
              <w:t>has_more</w:t>
            </w:r>
          </w:p>
        </w:tc>
        <w:tc>
          <w:tcPr>
            <w:tcW w:type="dxa" w:w="2880"/>
          </w:tcPr>
          <w:p>
            <w:r>
              <w:t>boolean</w:t>
            </w:r>
          </w:p>
        </w:tc>
        <w:tc>
          <w:tcPr>
            <w:tcW w:type="dxa" w:w="2880"/>
          </w:tcPr>
          <w:p>
            <w:r>
              <w:t>Whether there are more results available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'https://api.openai.com/v1/vector_stores/vs_abc123/files?limit=20&amp;order=desc'</w:t>
      </w:r>
    </w:p>
    <w:p>
      <w:pPr>
        <w:pStyle w:val="Heading3"/>
      </w:pPr>
      <w:r>
        <w:t>Example Usage</w:t>
      </w:r>
    </w:p>
    <w:p>
      <w:pPr>
        <w:pStyle w:val="Heading3"/>
      </w:pPr>
      <w:r>
        <w:t>Example 1: List files (defaults)</w:t>
      </w:r>
    </w:p>
    <w:p>
      <w:r>
        <w:rPr>
          <w:b/>
          <w:color w:val="666666"/>
          <w:sz w:val="16"/>
        </w:rPr>
        <w:t>[bash]</w:t>
      </w:r>
    </w:p>
    <w:p>
      <w:pPr>
        <w:shd w:fill="F2F2F2" w:val="clear"/>
      </w:pPr>
      <w:r>
        <w:rPr>
          <w:rFonts w:ascii="Courier New" w:hAnsi="Courier New"/>
          <w:sz w:val="17"/>
        </w:rPr>
        <w:t>curl -i --request GET \</w:t>
        <w:br/>
        <w:t xml:space="preserve"> 'https://api.openai.com/v1/vector_stores/vs_abc123/files'</w:t>
      </w:r>
    </w:p>
    <w:p>
      <w:pPr>
        <w:pStyle w:val="Heading3"/>
      </w:pPr>
      <w:r>
        <w:t>Example 2: Filter to completed files, ascending order, smaller page</w:t>
      </w:r>
    </w:p>
    <w:p>
      <w:r>
        <w:rPr>
          <w:b/>
          <w:color w:val="666666"/>
          <w:sz w:val="16"/>
        </w:rPr>
        <w:t>[bash]</w:t>
      </w:r>
    </w:p>
    <w:p>
      <w:pPr>
        <w:shd w:fill="F2F2F2" w:val="clear"/>
      </w:pPr>
      <w:r>
        <w:rPr>
          <w:rFonts w:ascii="Courier New" w:hAnsi="Courier New"/>
          <w:sz w:val="17"/>
        </w:rPr>
        <w:t>curl -i --request GET \</w:t>
        <w:br/>
        <w:t xml:space="preserve"> 'https://api.openai.com/v1/vector_stores/vs_abc123/files?filter=completed&amp;order=asc&amp;limit=10'</w:t>
      </w:r>
    </w:p>
    <w:p>
      <w:pPr>
        <w:pStyle w:val="Heading3"/>
      </w:pPr>
      <w:r>
        <w:t>Example 3: Paginate using after</w:t>
      </w:r>
    </w:p>
    <w:p>
      <w:r>
        <w:rPr>
          <w:b/>
          <w:color w:val="666666"/>
          <w:sz w:val="16"/>
        </w:rPr>
        <w:t>[bash]</w:t>
      </w:r>
    </w:p>
    <w:p>
      <w:pPr>
        <w:shd w:fill="F2F2F2" w:val="clear"/>
      </w:pPr>
      <w:r>
        <w:rPr>
          <w:rFonts w:ascii="Courier New" w:hAnsi="Courier New"/>
          <w:sz w:val="17"/>
        </w:rPr>
        <w:t>curl -i --request GET \</w:t>
        <w:br/>
        <w:t xml:space="preserve"> 'https://api.openai.com/v1/vector_stores/vs_abc123/files?after=file-abc123&amp;limit=100'</w:t>
      </w:r>
    </w:p>
    <w:p>
      <w:pPr>
        <w:pStyle w:val="Heading3"/>
      </w:pPr>
      <w:r>
        <w:t>Notes</w:t>
      </w:r>
    </w:p>
    <w:p>
      <w:pPr>
        <w:pStyle w:val="ListBullet"/>
      </w:pPr>
      <w:r>
        <w:t>Pagination is cursor-based using after (next page) and before (previous page), where the cursor value is an object ID from the list.</w:t>
      </w:r>
    </w:p>
    <w:p>
      <w:pPr>
        <w:pStyle w:val="ListBullet"/>
      </w:pPr>
      <w:r>
        <w:t>Sorting is based on created_at timestamp via the order parameter.</w:t>
      </w:r>
    </w:p>
    <w:p>
      <w:pPr>
        <w:pStyle w:val="ListBullet"/>
      </w:pPr>
      <w:r>
        <w:t>chunking_strategy and attributes are returned but their inner schemas were referenced (not defined) in the provided documentation text.</w:t>
      </w:r>
    </w:p>
    <w:p>
      <w:pPr>
        <w:pStyle w:val="Heading3"/>
      </w:pPr>
      <w:r>
        <w:t>Related vectorStoreFiles actions</w:t>
      </w:r>
    </w:p>
    <w:p>
      <w:pPr>
        <w:pStyle w:val="ListBullet"/>
      </w:pPr>
      <w:r>
        <w:t>[POST] Create a Vector Store File — /vector_stores/{{vectorStoreId}}/files</w:t>
      </w:r>
    </w:p>
    <w:p>
      <w:pPr>
        <w:pStyle w:val="ListBullet"/>
      </w:pPr>
      <w:r>
        <w:t>[POST] Update a Vector Store File’s Attributes — /vector_stores/{{vectorStoreId}}/files/{{fileId}}</w:t>
      </w:r>
    </w:p>
    <w:p>
      <w:pPr>
        <w:pStyle w:val="ListBullet"/>
      </w:pPr>
      <w:r>
        <w:t>[DELETE] Delete a Vector Store File — /vector_stores/{{vectorStoreId}}/files/{{fileId}}</w:t>
      </w:r>
    </w:p>
    <w:p>
      <w:pPr>
        <w:pStyle w:val="ListBullet"/>
      </w:pPr>
      <w:r>
        <w:t>[GET] Retrieve a Vector Store’s File — /vector_stores/{{vectorStoreId}}/files/{{fileId}}</w:t>
      </w:r>
    </w:p>
    <w:p>
      <w:r>
        <w:br w:type="page"/>
      </w:r>
    </w:p>
    <w:p>
      <w:pPr>
        <w:pStyle w:val="Heading2"/>
      </w:pPr>
      <w:r>
        <w:t>241. [POST] Search a Vector Store</w:t>
      </w:r>
    </w:p>
    <w:p>
      <w:r>
        <w:rPr>
          <w:b/>
        </w:rPr>
        <w:t xml:space="preserve">Endpoint: </w:t>
      </w:r>
      <w:r>
        <w:rPr>
          <w:rFonts w:ascii="Courier New" w:hAnsi="Courier New"/>
          <w:sz w:val="18"/>
        </w:rPr>
        <w:t>/vector_stores/{{vectorStoreId}}/search</w:t>
      </w:r>
    </w:p>
    <w:p>
      <w:pPr>
        <w:pStyle w:val="Heading3"/>
      </w:pPr>
      <w:r>
        <w:t>Prerequisites</w:t>
      </w:r>
    </w:p>
    <w:p>
      <w:pPr>
        <w:pStyle w:val="ListBullet"/>
      </w:pPr>
      <w:r>
        <w:t>You must have access to the target vector store and its files.</w:t>
      </w:r>
    </w:p>
    <w:p>
      <w:pPr>
        <w:pStyle w:val="Heading3"/>
      </w:pPr>
      <w:r>
        <w:t>Method</w:t>
      </w:r>
    </w:p>
    <w:p>
      <w:r>
        <w:t>POST</w:t>
      </w:r>
    </w:p>
    <w:p>
      <w:pPr>
        <w:pStyle w:val="Heading3"/>
      </w:pPr>
      <w:r>
        <w:t>URL</w:t>
      </w:r>
    </w:p>
    <w:p>
      <w:r>
        <w:t>https://api.openai.com/v1/vector_stores/{{vector_store_id}}/search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a vector store for relevant content chunks based on a natural-language query, optionally constrained by file attribute filters. Supports query rewriting, configurable result limits, filtering logic, and optional re-ranking behavior.</w:t>
      </w:r>
    </w:p>
    <w:p>
      <w:pPr>
        <w:pStyle w:val="Heading3"/>
      </w:pPr>
      <w:r>
        <w:t>Enforcement Rules</w:t>
      </w:r>
    </w:p>
    <w:p>
      <w:pPr>
        <w:pStyle w:val="ListBullet"/>
      </w:pPr>
      <w:r>
        <w:t>The vector_store_id path parameter must always be present.</w:t>
      </w:r>
    </w:p>
    <w:p>
      <w:pPr>
        <w:pStyle w:val="ListBullet"/>
      </w:pPr>
      <w:r>
        <w:t>If the user provides a vector_store_id, use that value directly.</w:t>
      </w:r>
    </w:p>
    <w:p>
      <w:pPr>
        <w:pStyle w:val="ListBullet"/>
      </w:pPr>
      <w:r>
        <w:t>Do not call the API with a missing or empty vector_store_id (e.g., avoid /vector_stores//search).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query parameters; all inputs besides vector_store_id are in the JSON request body.</w:t>
      </w:r>
    </w:p>
    <w:p>
      <w:pPr>
        <w:pStyle w:val="Heading3"/>
      </w:pPr>
      <w:r>
        <w:t>Valid Examples</w:t>
      </w:r>
    </w:p>
    <w:p>
      <w:r>
        <w:rPr>
          <w:b/>
          <w:color w:val="666666"/>
          <w:sz w:val="16"/>
        </w:rPr>
        <w:t>[http]</w:t>
      </w:r>
    </w:p>
    <w:p>
      <w:pPr>
        <w:shd w:fill="F2F2F2" w:val="clear"/>
      </w:pPr>
      <w:r>
        <w:rPr>
          <w:rFonts w:ascii="Courier New" w:hAnsi="Courier New"/>
          <w:sz w:val="17"/>
        </w:rPr>
        <w:t>/vector_stores/vs_abc123/search</w:t>
      </w:r>
    </w:p>
    <w:p>
      <w:pPr>
        <w:pStyle w:val="Heading3"/>
      </w:pPr>
      <w:r>
        <w:t>Invalid Examples</w:t>
      </w:r>
    </w:p>
    <w:p>
      <w:r>
        <w:rPr>
          <w:b/>
          <w:color w:val="666666"/>
          <w:sz w:val="16"/>
        </w:rPr>
        <w:t>[http]</w:t>
      </w:r>
    </w:p>
    <w:p>
      <w:pPr>
        <w:shd w:fill="F2F2F2" w:val="clear"/>
      </w:pPr>
      <w:r>
        <w:rPr>
          <w:rFonts w:ascii="Courier New" w:hAnsi="Courier New"/>
          <w:sz w:val="17"/>
        </w:rPr>
        <w:t>/vector_stores//search</w:t>
        <w:br/>
        <w:t>/vector_stores/search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vector_store_id</w:t>
            </w:r>
          </w:p>
        </w:tc>
        <w:tc>
          <w:tcPr>
            <w:tcW w:type="dxa" w:w="2880"/>
          </w:tcPr>
          <w:p>
            <w:r>
              <w:t>string</w:t>
            </w:r>
          </w:p>
        </w:tc>
        <w:tc>
          <w:tcPr>
            <w:tcW w:type="dxa" w:w="2880"/>
          </w:tcPr>
          <w:p>
            <w:r>
              <w:t>The ID of the vector store to search.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 | string[]</w:t>
            </w:r>
          </w:p>
        </w:tc>
        <w:tc>
          <w:tcPr>
            <w:tcW w:type="dxa" w:w="2880"/>
          </w:tcPr>
          <w:p>
            <w:r>
              <w:t>Search query. May be a single string or an array of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rewrite_query</w:t>
            </w:r>
          </w:p>
        </w:tc>
        <w:tc>
          <w:tcPr>
            <w:tcW w:type="dxa" w:w="2880"/>
          </w:tcPr>
          <w:p>
            <w:r>
              <w:t>boolean</w:t>
            </w:r>
          </w:p>
        </w:tc>
        <w:tc>
          <w:tcPr>
            <w:tcW w:type="dxa" w:w="2880"/>
          </w:tcPr>
          <w:p>
            <w:r>
              <w:t>Whether to rewrite the natural language query for vector search. Default: false.</w:t>
            </w:r>
          </w:p>
        </w:tc>
      </w:tr>
      <w:tr>
        <w:tc>
          <w:tcPr>
            <w:tcW w:type="dxa" w:w="2880"/>
          </w:tcPr>
          <w:p>
            <w:r>
              <w:t>max_num_results</w:t>
            </w:r>
          </w:p>
        </w:tc>
        <w:tc>
          <w:tcPr>
            <w:tcW w:type="dxa" w:w="2880"/>
          </w:tcPr>
          <w:p>
            <w:r>
              <w:t>integer</w:t>
            </w:r>
          </w:p>
        </w:tc>
        <w:tc>
          <w:tcPr>
            <w:tcW w:type="dxa" w:w="2880"/>
          </w:tcPr>
          <w:p>
            <w:r>
              <w:t>Maximum number of results to return. Min: 1, Max: 50. Default: 10.</w:t>
            </w:r>
          </w:p>
        </w:tc>
      </w:tr>
      <w:tr>
        <w:tc>
          <w:tcPr>
            <w:tcW w:type="dxa" w:w="2880"/>
          </w:tcPr>
          <w:p>
            <w:r>
              <w:t>filters</w:t>
            </w:r>
          </w:p>
        </w:tc>
        <w:tc>
          <w:tcPr>
            <w:tcW w:type="dxa" w:w="2880"/>
          </w:tcPr>
          <w:p>
            <w:r>
              <w:t>object</w:t>
            </w:r>
          </w:p>
        </w:tc>
        <w:tc>
          <w:tcPr>
            <w:tcW w:type="dxa" w:w="2880"/>
          </w:tcPr>
          <w:p>
            <w:r>
              <w:t>A filter expression. Either a ComparisonFilter or a CompoundFilter (see below).</w:t>
            </w:r>
          </w:p>
        </w:tc>
      </w:tr>
      <w:tr>
        <w:tc>
          <w:tcPr>
            <w:tcW w:type="dxa" w:w="2880"/>
          </w:tcPr>
          <w:p>
            <w:r>
              <w:t>ranking_options</w:t>
            </w:r>
          </w:p>
        </w:tc>
        <w:tc>
          <w:tcPr>
            <w:tcW w:type="dxa" w:w="2880"/>
          </w:tcPr>
          <w:p>
            <w:r>
              <w:t>object</w:t>
            </w:r>
          </w:p>
        </w:tc>
        <w:tc>
          <w:tcPr>
            <w:tcW w:type="dxa" w:w="2880"/>
          </w:tcPr>
          <w:p>
            <w:r>
              <w:t>Ranking configuration (see below).</w:t>
            </w:r>
          </w:p>
        </w:tc>
      </w:tr>
    </w:tbl>
    <w:p/>
    <w:p>
      <w:pPr>
        <w:pStyle w:val="Heading3"/>
      </w:pPr>
      <w:r>
        <w:t>Filter Objects</w:t>
      </w:r>
    </w:p>
    <w:p>
      <w:pPr>
        <w:pStyle w:val="Heading4"/>
      </w:pPr>
      <w:r>
        <w:t>ComparisonFilter (filters =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Comparison operator. Documented operators: eq, ne, gt, gte, lt, lte, in, nin. Default: "eq".</w:t>
            </w:r>
          </w:p>
        </w:tc>
      </w:tr>
      <w:tr>
        <w:tc>
          <w:tcPr>
            <w:tcW w:type="dxa" w:w="2880"/>
          </w:tcPr>
          <w:p>
            <w:r>
              <w:t>key</w:t>
            </w:r>
          </w:p>
        </w:tc>
        <w:tc>
          <w:tcPr>
            <w:tcW w:type="dxa" w:w="2880"/>
          </w:tcPr>
          <w:p>
            <w:r>
              <w:t>string</w:t>
            </w:r>
          </w:p>
        </w:tc>
        <w:tc>
          <w:tcPr>
            <w:tcW w:type="dxa" w:w="2880"/>
          </w:tcPr>
          <w:p>
            <w:r>
              <w:t>The attribute key to compare against the value.</w:t>
            </w:r>
          </w:p>
        </w:tc>
      </w:tr>
      <w:tr>
        <w:tc>
          <w:tcPr>
            <w:tcW w:type="dxa" w:w="2880"/>
          </w:tcPr>
          <w:p>
            <w:r>
              <w:t>value</w:t>
            </w:r>
          </w:p>
        </w:tc>
        <w:tc>
          <w:tcPr>
            <w:tcW w:type="dxa" w:w="2880"/>
          </w:tcPr>
          <w:p>
            <w:r>
              <w:t>string | number | boolean | (string|number)[]</w:t>
            </w:r>
          </w:p>
        </w:tc>
        <w:tc>
          <w:tcPr>
            <w:tcW w:type="dxa" w:w="2880"/>
          </w:tcPr>
          <w:p>
            <w:r>
              <w:t>Value to compare.</w:t>
            </w:r>
          </w:p>
        </w:tc>
      </w:tr>
    </w:tbl>
    <w:p/>
    <w:p>
      <w:pPr>
        <w:pStyle w:val="Heading4"/>
      </w:pPr>
      <w:r>
        <w:t>CompoundFilter (filters = compound)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Operation type: and or or.</w:t>
            </w:r>
          </w:p>
        </w:tc>
      </w:tr>
      <w:tr>
        <w:tc>
          <w:tcPr>
            <w:tcW w:type="dxa" w:w="2880"/>
          </w:tcPr>
          <w:p>
            <w:r>
              <w:t>filters</w:t>
            </w:r>
          </w:p>
        </w:tc>
        <w:tc>
          <w:tcPr>
            <w:tcW w:type="dxa" w:w="2880"/>
          </w:tcPr>
          <w:p>
            <w:r>
              <w:t>array</w:t>
            </w:r>
          </w:p>
        </w:tc>
        <w:tc>
          <w:tcPr>
            <w:tcW w:type="dxa" w:w="2880"/>
          </w:tcPr>
          <w:p>
            <w:r>
              <w:t>Array of filters to combine. Items can be ComparisonFilter or CompoundFilter.</w:t>
            </w:r>
          </w:p>
        </w:tc>
      </w:tr>
    </w:tbl>
    <w:p/>
    <w:p>
      <w:pPr>
        <w:pStyle w:val="Heading3"/>
      </w:pPr>
      <w:r>
        <w:t>ranking_options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ranker</w:t>
            </w:r>
          </w:p>
        </w:tc>
        <w:tc>
          <w:tcPr>
            <w:tcW w:type="dxa" w:w="2880"/>
          </w:tcPr>
          <w:p>
            <w:r>
              <w:t>string</w:t>
            </w:r>
          </w:p>
        </w:tc>
        <w:tc>
          <w:tcPr>
            <w:tcW w:type="dxa" w:w="2880"/>
          </w:tcPr>
          <w:p>
            <w:r>
              <w:t>Enable re-ranking. Values: none, auto, default-2024-11-15. Default: "auto". Set to none to disable (may reduce latency).</w:t>
            </w:r>
          </w:p>
        </w:tc>
      </w:tr>
      <w:tr>
        <w:tc>
          <w:tcPr>
            <w:tcW w:type="dxa" w:w="2880"/>
          </w:tcPr>
          <w:p>
            <w:r>
              <w:t>score_threshold</w:t>
            </w:r>
          </w:p>
        </w:tc>
        <w:tc>
          <w:tcPr>
            <w:tcW w:type="dxa" w:w="2880"/>
          </w:tcPr>
          <w:p>
            <w:r>
              <w:t>number</w:t>
            </w:r>
          </w:p>
        </w:tc>
        <w:tc>
          <w:tcPr>
            <w:tcW w:type="dxa" w:w="2880"/>
          </w:tcPr>
          <w:p>
            <w:r>
              <w:t>Minimum similarity score threshold. Min: 0, Max: 1.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"vector_store.search_results.page",</w:t>
        <w:br/>
        <w:t xml:space="preserve"> "search_query": [</w:t>
        <w:br/>
        <w:t xml:space="preserve"> "find notes about Q3 revenue guidance"</w:t>
        <w:br/>
        <w:t xml:space="preserve"> ],</w:t>
        <w:br/>
        <w:t xml:space="preserve"> "data": [</w:t>
        <w:br/>
        <w:t xml:space="preserve"> {</w:t>
        <w:br/>
        <w:t xml:space="preserve"> "file_id": "file_abc123",</w:t>
        <w:br/>
        <w:t xml:space="preserve"> "filename": "board_notes_q3.txt",</w:t>
        <w:br/>
        <w:t xml:space="preserve"> "score": 0.82,</w:t>
        <w:br/>
        <w:t xml:space="preserve"> "attributes": {},</w:t>
        <w:br/>
        <w:t xml:space="preserve"> "content": [</w:t>
        <w:br/>
        <w:t xml:space="preserve"> {</w:t>
        <w:br/>
        <w:t xml:space="preserve"> "type": "text",</w:t>
        <w:br/>
        <w:t xml:space="preserve"> "text": "…Q3 revenue guidance was revised upward due to stronger enterprise demand…"</w:t>
        <w:br/>
        <w:t xml:space="preserve"> }</w:t>
        <w:br/>
        <w:t xml:space="preserve"> ]</w:t>
        <w:br/>
        <w:t xml:space="preserve"> }</w:t>
        <w:br/>
        <w:t xml:space="preserve"> ],</w:t>
        <w:br/>
        <w:t xml:space="preserve"> "has_more": false,</w:t>
        <w:br/>
        <w:t xml:space="preserve"> "next_page": null</w:t>
        <w:br/>
        <w:t>}</w:t>
      </w:r>
    </w:p>
    <w:p>
      <w:r>
        <w:rPr>
          <w:b/>
        </w:rPr>
        <w:t>Note: Note: attributes is returned as &lt;VectorStoreFileAttributes&gt; in the scraped content, but its exact schema was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vector_store.search_results.page.</w:t>
            </w:r>
          </w:p>
        </w:tc>
      </w:tr>
      <w:tr>
        <w:tc>
          <w:tcPr>
            <w:tcW w:type="dxa" w:w="2880"/>
          </w:tcPr>
          <w:p>
            <w:r>
              <w:t>search_query</w:t>
            </w:r>
          </w:p>
        </w:tc>
        <w:tc>
          <w:tcPr>
            <w:tcW w:type="dxa" w:w="2880"/>
          </w:tcPr>
          <w:p>
            <w:r>
              <w:t>string[]</w:t>
            </w:r>
          </w:p>
        </w:tc>
        <w:tc>
          <w:tcPr>
            <w:tcW w:type="dxa" w:w="2880"/>
          </w:tcPr>
          <w:p>
            <w:r>
              <w:t>The query (or queries) used for search, returned as an array.</w:t>
            </w:r>
          </w:p>
        </w:tc>
      </w:tr>
      <w:tr>
        <w:tc>
          <w:tcPr>
            <w:tcW w:type="dxa" w:w="2880"/>
          </w:tcPr>
          <w:p>
            <w:r>
              <w:t>data</w:t>
            </w:r>
          </w:p>
        </w:tc>
        <w:tc>
          <w:tcPr>
            <w:tcW w:type="dxa" w:w="2880"/>
          </w:tcPr>
          <w:p>
            <w:r>
              <w:t>array</w:t>
            </w:r>
          </w:p>
        </w:tc>
        <w:tc>
          <w:tcPr>
            <w:tcW w:type="dxa" w:w="2880"/>
          </w:tcPr>
          <w:p>
            <w:r>
              <w:t>List of search result items.</w:t>
            </w:r>
          </w:p>
        </w:tc>
      </w:tr>
      <w:tr>
        <w:tc>
          <w:tcPr>
            <w:tcW w:type="dxa" w:w="2880"/>
          </w:tcPr>
          <w:p>
            <w:r>
              <w:t>data.file_id</w:t>
            </w:r>
          </w:p>
        </w:tc>
        <w:tc>
          <w:tcPr>
            <w:tcW w:type="dxa" w:w="2880"/>
          </w:tcPr>
          <w:p>
            <w:r>
              <w:t>string</w:t>
            </w:r>
          </w:p>
        </w:tc>
        <w:tc>
          <w:tcPr>
            <w:tcW w:type="dxa" w:w="2880"/>
          </w:tcPr>
          <w:p>
            <w:r>
              <w:t>The ID of the vector store file.</w:t>
            </w:r>
          </w:p>
        </w:tc>
      </w:tr>
      <w:tr>
        <w:tc>
          <w:tcPr>
            <w:tcW w:type="dxa" w:w="2880"/>
          </w:tcPr>
          <w:p>
            <w:r>
              <w:t>data.filename</w:t>
            </w:r>
          </w:p>
        </w:tc>
        <w:tc>
          <w:tcPr>
            <w:tcW w:type="dxa" w:w="2880"/>
          </w:tcPr>
          <w:p>
            <w:r>
              <w:t>string</w:t>
            </w:r>
          </w:p>
        </w:tc>
        <w:tc>
          <w:tcPr>
            <w:tcW w:type="dxa" w:w="2880"/>
          </w:tcPr>
          <w:p>
            <w:r>
              <w:t>The name of the vector store file.</w:t>
            </w:r>
          </w:p>
        </w:tc>
      </w:tr>
      <w:tr>
        <w:tc>
          <w:tcPr>
            <w:tcW w:type="dxa" w:w="2880"/>
          </w:tcPr>
          <w:p>
            <w:r>
              <w:t>data.score</w:t>
            </w:r>
          </w:p>
        </w:tc>
        <w:tc>
          <w:tcPr>
            <w:tcW w:type="dxa" w:w="2880"/>
          </w:tcPr>
          <w:p>
            <w:r>
              <w:t>number</w:t>
            </w:r>
          </w:p>
        </w:tc>
        <w:tc>
          <w:tcPr>
            <w:tcW w:type="dxa" w:w="2880"/>
          </w:tcPr>
          <w:p>
            <w:r>
              <w:t>Similarity score for the result. Max: 1.</w:t>
            </w:r>
          </w:p>
        </w:tc>
      </w:tr>
      <w:tr>
        <w:tc>
          <w:tcPr>
            <w:tcW w:type="dxa" w:w="2880"/>
          </w:tcPr>
          <w:p>
            <w:r>
              <w:t>data.attributes</w:t>
            </w:r>
          </w:p>
        </w:tc>
        <w:tc>
          <w:tcPr>
            <w:tcW w:type="dxa" w:w="2880"/>
          </w:tcPr>
          <w:p>
            <w:r>
              <w:t>object</w:t>
            </w:r>
          </w:p>
        </w:tc>
        <w:tc>
          <w:tcPr>
            <w:tcW w:type="dxa" w:w="2880"/>
          </w:tcPr>
          <w:p>
            <w:r>
              <w:t>File attributes (VectorStoreFileAttributes). Schema not specified in the provided text.</w:t>
            </w:r>
          </w:p>
        </w:tc>
      </w:tr>
      <w:tr>
        <w:tc>
          <w:tcPr>
            <w:tcW w:type="dxa" w:w="2880"/>
          </w:tcPr>
          <w:p>
            <w:r>
              <w:t>data.content</w:t>
            </w:r>
          </w:p>
        </w:tc>
        <w:tc>
          <w:tcPr>
            <w:tcW w:type="dxa" w:w="2880"/>
          </w:tcPr>
          <w:p>
            <w:r>
              <w:t>array</w:t>
            </w:r>
          </w:p>
        </w:tc>
        <w:tc>
          <w:tcPr>
            <w:tcW w:type="dxa" w:w="2880"/>
          </w:tcPr>
          <w:p>
            <w:r>
              <w:t>Content chunks returned from search.</w:t>
            </w:r>
          </w:p>
        </w:tc>
      </w:tr>
      <w:tr>
        <w:tc>
          <w:tcPr>
            <w:tcW w:type="dxa" w:w="2880"/>
          </w:tcPr>
          <w:p>
            <w:r>
              <w:t>data.content.type</w:t>
            </w:r>
          </w:p>
        </w:tc>
        <w:tc>
          <w:tcPr>
            <w:tcW w:type="dxa" w:w="2880"/>
          </w:tcPr>
          <w:p>
            <w:r>
              <w:t>string</w:t>
            </w:r>
          </w:p>
        </w:tc>
        <w:tc>
          <w:tcPr>
            <w:tcW w:type="dxa" w:w="2880"/>
          </w:tcPr>
          <w:p>
            <w:r>
              <w:t>Content type. Documented value: text.</w:t>
            </w:r>
          </w:p>
        </w:tc>
      </w:tr>
      <w:tr>
        <w:tc>
          <w:tcPr>
            <w:tcW w:type="dxa" w:w="2880"/>
          </w:tcPr>
          <w:p>
            <w:r>
              <w:t>data.content.text</w:t>
            </w:r>
          </w:p>
        </w:tc>
        <w:tc>
          <w:tcPr>
            <w:tcW w:type="dxa" w:w="2880"/>
          </w:tcPr>
          <w:p>
            <w:r>
              <w:t>string</w:t>
            </w:r>
          </w:p>
        </w:tc>
        <w:tc>
          <w:tcPr>
            <w:tcW w:type="dxa" w:w="2880"/>
          </w:tcPr>
          <w:p>
            <w:r>
              <w:t>Text content for the chunk.</w:t>
            </w:r>
          </w:p>
        </w:tc>
      </w:tr>
      <w:tr>
        <w:tc>
          <w:tcPr>
            <w:tcW w:type="dxa" w:w="2880"/>
          </w:tcPr>
          <w:p>
            <w:r>
              <w:t>has_more</w:t>
            </w:r>
          </w:p>
        </w:tc>
        <w:tc>
          <w:tcPr>
            <w:tcW w:type="dxa" w:w="2880"/>
          </w:tcPr>
          <w:p>
            <w:r>
              <w:t>boolean</w:t>
            </w:r>
          </w:p>
        </w:tc>
        <w:tc>
          <w:tcPr>
            <w:tcW w:type="dxa" w:w="2880"/>
          </w:tcPr>
          <w:p>
            <w:r>
              <w:t>Whether there are more results to fetch.</w:t>
            </w:r>
          </w:p>
        </w:tc>
      </w:tr>
      <w:tr>
        <w:tc>
          <w:tcPr>
            <w:tcW w:type="dxa" w:w="2880"/>
          </w:tcPr>
          <w:p>
            <w:r>
              <w:t>next_page</w:t>
            </w:r>
          </w:p>
        </w:tc>
        <w:tc>
          <w:tcPr>
            <w:tcW w:type="dxa" w:w="2880"/>
          </w:tcPr>
          <w:p>
            <w:r>
              <w:t>string | null</w:t>
            </w:r>
          </w:p>
        </w:tc>
        <w:tc>
          <w:tcPr>
            <w:tcW w:type="dxa" w:w="2880"/>
          </w:tcPr>
          <w:p>
            <w:r>
              <w:t>Cursor/identifier for the next page,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'https://api.openai.com/v1/vector_stores/vs_abc123/search' \</w:t>
        <w:br/>
        <w:t xml:space="preserve"> --header 'Accept: application/json' \</w:t>
        <w:br/>
        <w:t xml:space="preserve"> --header 'Content-Type: application/json' \</w:t>
        <w:br/>
        <w:t xml:space="preserve"> --data '{</w:t>
        <w:br/>
        <w:t xml:space="preserve"> "query": "find notes about Q3 revenue guidance",</w:t>
        <w:br/>
        <w:t xml:space="preserve"> "rewrite_query": false,</w:t>
        <w:br/>
        <w:t xml:space="preserve"> "max_num_results": 10,</w:t>
        <w:br/>
        <w:t xml:space="preserve"> "ranking_options": {</w:t>
        <w:br/>
        <w:t xml:space="preserve"> "ranker": "auto",</w:t>
        <w:br/>
        <w:t xml:space="preserve"> "score_threshold": 0</w:t>
        <w:br/>
        <w:t xml:space="preserve">    }</w:t>
        <w:br/>
        <w:t xml:space="preserve">  }'</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--request POST \</w:t>
        <w:br/>
        <w:t xml:space="preserve"> 'https://api.openai.com/v1/vector_stores/vs_abc123/search' \</w:t>
        <w:br/>
        <w:t xml:space="preserve"> -H 'Accept: application/json' \</w:t>
        <w:br/>
        <w:t xml:space="preserve"> -H 'Content-Type: application/json' \</w:t>
        <w:br/>
        <w:t xml:space="preserve"> --data '{</w:t>
        <w:br/>
        <w:t xml:space="preserve"> "query": "incident response steps for database outage"</w:t>
        <w:br/>
        <w:t xml:space="preserve">  }'</w:t>
      </w:r>
    </w:p>
    <w:p>
      <w:pPr>
        <w:pStyle w:val="Heading3"/>
      </w:pPr>
      <w:r>
        <w:t>Example 2: Search with a comparison filter</w:t>
      </w:r>
    </w:p>
    <w:p>
      <w:r>
        <w:rPr>
          <w:b/>
          <w:color w:val="666666"/>
          <w:sz w:val="16"/>
        </w:rPr>
        <w:t>[bash]</w:t>
      </w:r>
    </w:p>
    <w:p>
      <w:pPr>
        <w:shd w:fill="F2F2F2" w:val="clear"/>
      </w:pPr>
      <w:r>
        <w:rPr>
          <w:rFonts w:ascii="Courier New" w:hAnsi="Courier New"/>
          <w:sz w:val="17"/>
        </w:rPr>
        <w:t>curl -sS --request POST \</w:t>
        <w:br/>
        <w:t xml:space="preserve"> 'https://api.openai.com/v1/vector_stores/vs_abc123/search' \</w:t>
        <w:br/>
        <w:t xml:space="preserve"> -H 'Accept: application/json' \</w:t>
        <w:br/>
        <w:t xml:space="preserve"> -H 'Content-Type: application/json' \</w:t>
        <w:br/>
        <w:t xml:space="preserve"> --data '{</w:t>
        <w:br/>
        <w:t xml:space="preserve"> "query": "pricing exceptions for enterprise customers",</w:t>
        <w:br/>
        <w:t xml:space="preserve"> "filters": {</w:t>
        <w:br/>
        <w:t xml:space="preserve"> "type": "eq",</w:t>
        <w:br/>
        <w:t xml:space="preserve"> "key": "department",</w:t>
        <w:br/>
        <w:t xml:space="preserve"> "value": "sales"</w:t>
        <w:br/>
        <w:t xml:space="preserve">    }</w:t>
        <w:br/>
        <w:t xml:space="preserve">  }'</w:t>
      </w:r>
    </w:p>
    <w:p>
      <w:pPr>
        <w:pStyle w:val="Heading3"/>
      </w:pPr>
      <w:r>
        <w:t>Example 3: Search with compound filters and ranking options</w:t>
      </w:r>
    </w:p>
    <w:p>
      <w:r>
        <w:rPr>
          <w:b/>
          <w:color w:val="666666"/>
          <w:sz w:val="16"/>
        </w:rPr>
        <w:t>[bash]</w:t>
      </w:r>
    </w:p>
    <w:p>
      <w:pPr>
        <w:shd w:fill="F2F2F2" w:val="clear"/>
      </w:pPr>
      <w:r>
        <w:rPr>
          <w:rFonts w:ascii="Courier New" w:hAnsi="Courier New"/>
          <w:sz w:val="17"/>
        </w:rPr>
        <w:t>curl -sS --request POST \</w:t>
        <w:br/>
        <w:t xml:space="preserve"> 'https://api.openai.com/v1/vector_stores/vs_abc123/search' \</w:t>
        <w:br/>
        <w:t xml:space="preserve"> -H 'Accept: application/json' \</w:t>
        <w:br/>
        <w:t xml:space="preserve"> -H 'Content-Type: application/json' \</w:t>
        <w:br/>
        <w:t xml:space="preserve"> --data '{</w:t>
        <w:br/>
        <w:t xml:space="preserve"> "query": [</w:t>
        <w:br/>
        <w:t xml:space="preserve"> "SOC2 controls related to access reviews",</w:t>
        <w:br/>
        <w:t xml:space="preserve"> "how often are access reviews performed"</w:t>
        <w:br/>
        <w:t xml:space="preserve">    ],</w:t>
        <w:br/>
        <w:t xml:space="preserve"> "max_num_results": 25,</w:t>
        <w:br/>
        <w:t xml:space="preserve"> "filters": {</w:t>
        <w:br/>
        <w:t xml:space="preserve"> "type": "and",</w:t>
        <w:br/>
        <w:t xml:space="preserve"> "filters": [</w:t>
        <w:br/>
        <w:t xml:space="preserve">        { "type": "eq", "key": "doc_type", "value": "policy" },</w:t>
        <w:br/>
        <w:t xml:space="preserve">        { "type": "gte", "key": "version", "value": 2 }</w:t>
        <w:br/>
        <w:t xml:space="preserve">      ]</w:t>
        <w:br/>
        <w:t xml:space="preserve">    },</w:t>
        <w:br/>
        <w:t xml:space="preserve"> "ranking_options": {</w:t>
        <w:br/>
        <w:t xml:space="preserve"> "ranker": "default-2024-11-15",</w:t>
        <w:br/>
        <w:t xml:space="preserve"> "score_threshold": 0.2</w:t>
        <w:br/>
        <w:t xml:space="preserve">    }</w:t>
        <w:br/>
        <w:t xml:space="preserve">  }'</w:t>
      </w:r>
    </w:p>
    <w:p>
      <w:pPr>
        <w:pStyle w:val="Heading3"/>
      </w:pPr>
      <w:r>
        <w:t>Behavior</w:t>
      </w:r>
    </w:p>
    <w:p>
      <w:pPr>
        <w:pStyle w:val="ListBullet"/>
      </w:pPr>
      <w:r>
        <w:t>Validates vector_store_id and required body fields (notably query).</w:t>
      </w:r>
    </w:p>
    <w:p>
      <w:pPr>
        <w:pStyle w:val="ListBullet"/>
      </w:pPr>
      <w:r>
        <w:t>Optionally rewrites the natural-language query if rewrite_query is enabled.</w:t>
      </w:r>
    </w:p>
    <w:p>
      <w:pPr>
        <w:pStyle w:val="ListBullet"/>
      </w:pPr>
      <w:r>
        <w:t>Applies filters (comparison and/or compound) to constrain candidate chunks by file attributes.</w:t>
      </w:r>
    </w:p>
    <w:p>
      <w:pPr>
        <w:pStyle w:val="ListBullet"/>
      </w:pPr>
      <w:r>
        <w:t>Retrieves up to max_num_results matches.</w:t>
      </w:r>
    </w:p>
    <w:p>
      <w:pPr>
        <w:pStyle w:val="ListBullet"/>
      </w:pPr>
      <w:r>
        <w:t>Optionally re-ranks results according to ranking_options.</w:t>
      </w:r>
    </w:p>
    <w:p>
      <w:pPr>
        <w:pStyle w:val="ListBullet"/>
      </w:pPr>
      <w:r>
        <w:t>Returns a page of results with data, plus pagination indicators (has_more, next_page).</w:t>
      </w:r>
    </w:p>
    <w:p>
      <w:pPr>
        <w:pStyle w:val="Heading3"/>
      </w:pPr>
      <w:r>
        <w:t>Notes</w:t>
      </w:r>
    </w:p>
    <w:p>
      <w:pPr>
        <w:pStyle w:val="ListBullet"/>
      </w:pPr>
      <w:r>
        <w:t>max_num_results must be between 1 and 50 inclusive.</w:t>
      </w:r>
    </w:p>
    <w:p>
      <w:pPr>
        <w:pStyle w:val="ListBullet"/>
      </w:pPr>
      <w:r>
        <w:t>Set ranking_options.ranker to none to disable re-ranking (may reduce latency).</w:t>
      </w:r>
    </w:p>
    <w:p>
      <w:pPr>
        <w:pStyle w:val="ListBullet"/>
      </w:pPr>
      <w:r>
        <w:t>The filter operators listed include in/nin in the description; ensure value is an array when using set-based operators.</w:t>
      </w:r>
    </w:p>
    <w:p>
      <w:pPr>
        <w:pStyle w:val="Heading3"/>
      </w:pPr>
      <w:r>
        <w:t>Gotchas</w:t>
      </w:r>
    </w:p>
    <w:p>
      <w:pPr>
        <w:pStyle w:val="ListBullet"/>
      </w:pPr>
      <w:r>
        <w:t>Do not place vector_store_id in the request body; it must be in the URL path.</w:t>
      </w:r>
    </w:p>
    <w:p>
      <w:pPr>
        <w:pStyle w:val="ListBullet"/>
      </w:pPr>
      <w:r>
        <w:t>filters is polymorphic: it must be either a single ComparisonFilter or a CompoundFilter object.</w:t>
      </w:r>
    </w:p>
    <w:p>
      <w:pPr>
        <w:pStyle w:val="Heading3"/>
      </w:pPr>
      <w:r>
        <w:t>Related vectorStores actions</w:t>
      </w:r>
    </w:p>
    <w:p>
      <w:pPr>
        <w:pStyle w:val="ListBullet"/>
      </w:pPr>
      <w:r>
        <w:t>[DELETE] Delete a Vector Store — /vector_stores/{{vectorStoreId}}</w:t>
      </w:r>
    </w:p>
    <w:p>
      <w:pPr>
        <w:pStyle w:val="ListBullet"/>
      </w:pPr>
      <w:r>
        <w:t>[GET] List Vector Stores — /vector_stores</w:t>
      </w:r>
    </w:p>
    <w:p>
      <w:pPr>
        <w:pStyle w:val="ListBullet"/>
      </w:pPr>
      <w:r>
        <w:t>[POST] Create a Vector Store — /vector_stores</w:t>
      </w:r>
    </w:p>
    <w:p>
      <w:pPr>
        <w:pStyle w:val="ListBullet"/>
      </w:pPr>
      <w:r>
        <w:t>[POST] Modify a Vector Store — /vector_stores/{{vectorStoreId}}</w:t>
      </w:r>
    </w:p>
    <w:p>
      <w:pPr>
        <w:pStyle w:val="ListBullet"/>
      </w:pPr>
      <w:r>
        <w:t>[GET] Retrieve a Vector Store — /vector_stores/{{vectorStoreId}}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