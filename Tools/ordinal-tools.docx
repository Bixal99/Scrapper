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ORDINAL API Actions</w:t>
      </w:r>
    </w:p>
    <w:p>
      <w:pPr>
        <w:pStyle w:val="Heading2"/>
      </w:pPr>
      <w:r>
        <w:t>1. [GET] List a LinkedIn Profile's Post Analytics</w:t>
      </w:r>
    </w:p>
    <w:p>
      <w:r>
        <w:rPr>
          <w:b/>
        </w:rPr>
        <w:t xml:space="preserve">Endpoint: </w:t>
      </w:r>
      <w:r>
        <w:rPr>
          <w:rFonts w:ascii="Courier New" w:hAnsi="Courier New"/>
          <w:sz w:val="18"/>
        </w:rPr>
        <w:t>/api/v1/analytics/linkedin/{{PROFILEID}}/posts</w:t>
      </w:r>
    </w:p>
    <w:p>
      <w:pPr>
        <w:pStyle w:val="Heading3"/>
      </w:pPr>
      <w:r>
        <w:t>Prerequisites</w:t>
      </w:r>
    </w:p>
    <w:p>
      <w:pPr>
        <w:pStyle w:val="ListBullet"/>
      </w:pPr>
      <w:r>
        <w:t>Must have access/permissions to view analytics for the specified LinkedIn profile</w:t>
      </w:r>
    </w:p>
    <w:p>
      <w:pPr>
        <w:pStyle w:val="Heading3"/>
      </w:pPr>
      <w:r>
        <w:t>Method</w:t>
      </w:r>
    </w:p>
    <w:p>
      <w:r>
        <w:t>GET</w:t>
      </w:r>
    </w:p>
    <w:p>
      <w:pPr>
        <w:pStyle w:val="Heading3"/>
      </w:pPr>
      <w:r>
        <w:t>URL</w:t>
      </w:r>
    </w:p>
    <w:p>
      <w:r>
        <w:t>https://app.tryordinal.com/api/v1/analytics/linkedin/{{profileId}}/posts</w:t>
      </w:r>
    </w:p>
    <w:p>
      <w:pPr>
        <w:pStyle w:val="Heading3"/>
      </w:pPr>
      <w:r>
        <w:t>Description</w:t>
      </w:r>
    </w:p>
    <w:p>
      <w:r>
        <w:t>Retrieve post analytics for a LinkedIn profile within a date range. If a post was published from Ordinal, the response includes an ordinalPost object with the linked post’s id, title, labels, and campaign.</w:t>
      </w:r>
    </w:p>
    <w:p>
      <w:pPr>
        <w:pStyle w:val="Heading3"/>
      </w:pPr>
      <w:r>
        <w:t>Enforcement Rules</w:t>
      </w:r>
    </w:p>
    <w:p>
      <w:pPr>
        <w:pStyle w:val="ListBullet"/>
      </w:pPr>
      <w:r>
        <w:t>The profileId path parameter must always be present.</w:t>
      </w:r>
    </w:p>
    <w:p>
      <w:pPr>
        <w:pStyle w:val="ListBullet"/>
      </w:pPr>
      <w:r>
        <w:t>If the user provides a profileId, use that value directly.</w:t>
      </w:r>
    </w:p>
    <w:p>
      <w:pPr>
        <w:pStyle w:val="ListBullet"/>
      </w:pPr>
      <w:r>
        <w:t>Do not call the API with a missing or empty profileId (e.g., avoid /analytics/linkedin//posts or /analytics/linkedin/posts).</w:t>
      </w:r>
    </w:p>
    <w:p>
      <w:pPr>
        <w:pStyle w:val="ListBullet"/>
      </w:pPr>
      <w:r>
        <w:t>Do not infer or guess the profileId.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/api/v1/analytics/linkedin/2f1c1b7e-3a9b-4f6a-9b4a-7a2c9f8c2d1e/posts</w:t>
      </w:r>
    </w:p>
    <w:p>
      <w:pPr>
        <w:pStyle w:val="Heading3"/>
      </w:pPr>
      <w:r>
        <w:t>Invalid Examples</w:t>
      </w:r>
    </w:p>
    <w:p>
      <w:r>
        <w:rPr>
          <w:b/>
          <w:color w:val="666666"/>
          <w:sz w:val="16"/>
        </w:rPr>
        <w:t>[http]</w:t>
      </w:r>
    </w:p>
    <w:p>
      <w:pPr>
        <w:shd w:fill="F2F2F2" w:val="clear"/>
      </w:pPr>
      <w:r>
        <w:rPr>
          <w:rFonts w:ascii="Courier New" w:hAnsi="Courier New"/>
          <w:sz w:val="17"/>
        </w:rPr>
        <w:t>/api/v1/analytics/linkedin//posts</w:t>
        <w:br/>
        <w:t>/api/v1/analytics/linkedin/posts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profileId</w:t>
            </w:r>
          </w:p>
        </w:tc>
        <w:tc>
          <w:tcPr>
            <w:tcW w:type="dxa" w:w="2880"/>
          </w:tcPr>
          <w:p>
            <w:r>
              <w:t>string</w:t>
            </w:r>
          </w:p>
        </w:tc>
        <w:tc>
          <w:tcPr>
            <w:tcW w:type="dxa" w:w="2880"/>
          </w:tcPr>
          <w:p>
            <w:r>
              <w:t>LinkedIn profile ID (UUID).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for analytics. Defaults to 30 days ago.</w:t>
            </w:r>
          </w:p>
        </w:tc>
      </w:tr>
      <w:tr>
        <w:tc>
          <w:tcPr>
            <w:tcW w:type="dxa" w:w="2880"/>
          </w:tcPr>
          <w:p>
            <w:r>
              <w:t>endDate</w:t>
            </w:r>
          </w:p>
        </w:tc>
        <w:tc>
          <w:tcPr>
            <w:tcW w:type="dxa" w:w="2880"/>
          </w:tcPr>
          <w:p>
            <w:r>
              <w:t>string</w:t>
            </w:r>
          </w:p>
        </w:tc>
        <w:tc>
          <w:tcPr>
            <w:tcW w:type="dxa" w:w="2880"/>
          </w:tcPr>
          <w:p>
            <w:r>
              <w:t>End date for analytics. Defaults to today.</w:t>
            </w:r>
          </w:p>
        </w:tc>
      </w:tr>
    </w:tbl>
    <w:p/>
    <w:p>
      <w:pPr>
        <w:pStyle w:val="Heading3"/>
      </w:pPr>
      <w:r>
        <w:t>Response</w:t>
      </w:r>
    </w:p>
    <w:p>
      <w:pPr>
        <w:pStyle w:val="Heading3"/>
      </w:pPr>
      <w:r>
        <w:t>Success Response (200 OK)</w:t>
      </w:r>
    </w:p>
    <w:p>
      <w:r>
        <w:t>Returns an array of LinkedIn post analytics objects.</w:t>
      </w:r>
    </w:p>
    <w:p>
      <w:r>
        <w:rPr>
          <w:b/>
          <w:color w:val="666666"/>
          <w:sz w:val="16"/>
        </w:rPr>
        <w:t>[json]</w:t>
      </w:r>
    </w:p>
    <w:p>
      <w:pPr>
        <w:shd w:fill="F2F2F2" w:val="clear"/>
      </w:pPr>
      <w:r>
        <w:rPr>
          <w:rFonts w:ascii="Courier New" w:hAnsi="Courier New"/>
          <w:sz w:val="17"/>
        </w:rPr>
        <w:t>[</w:t>
        <w:br/>
        <w:t xml:space="preserve"> {</w:t>
        <w:br/>
        <w:t xml:space="preserve"> "id": "urn:li:share:7245123456789012345",</w:t>
        <w:br/>
        <w:t xml:space="preserve"> "url": "https://www.linkedin.com/feed/update/urn:li:share:7245123456789012345/",</w:t>
        <w:br/>
        <w:t xml:space="preserve"> "commentary": "Excited to share our latest update.",</w:t>
        <w:br/>
        <w:t xml:space="preserve"> "type": "Text",</w:t>
        <w:br/>
        <w:t xml:space="preserve"> "publishedAt": "2026-02-15T14:22:10Z",</w:t>
        <w:br/>
        <w:t xml:space="preserve"> "likeCount": 42,</w:t>
        <w:br/>
        <w:t xml:space="preserve"> "commentCount": 7,</w:t>
        <w:br/>
        <w:t xml:space="preserve"> "shareCount": 3,</w:t>
        <w:br/>
        <w:t xml:space="preserve"> "clickCount": 18,</w:t>
        <w:br/>
        <w:t xml:space="preserve"> "impressionCount": 2500,</w:t>
        <w:br/>
        <w:t xml:space="preserve"> "engagement": 0.028,</w:t>
        <w:br/>
        <w:t xml:space="preserve"> "emv": 12.5,</w:t>
        <w:br/>
        <w:t xml:space="preserve"> "ordinalPost": null</w:t>
        <w:br/>
        <w:t xml:space="preserve"> }</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"code": "string",</w:t>
        <w:br/>
        <w:t xml:space="preserve"> "message": "string"</w:t>
        <w:br/>
        <w:t>}</w:t>
      </w:r>
    </w:p>
    <w:p>
      <w:pPr>
        <w:pStyle w:val="Heading3"/>
      </w:pPr>
      <w:r>
        <w:t>Error Response (403 Forbidden)</w:t>
      </w:r>
    </w:p>
    <w:p>
      <w:r>
        <w:t>Insufficient permissions.</w:t>
      </w:r>
    </w:p>
    <w:p>
      <w:pPr>
        <w:pStyle w:val="Heading3"/>
      </w:pPr>
      <w:r>
        <w:t>Error Response (404 Not Found)</w:t>
      </w:r>
    </w:p>
    <w:p>
      <w:r>
        <w:t>Resource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Post identifier.</w:t>
            </w:r>
          </w:p>
        </w:tc>
      </w:tr>
      <w:tr>
        <w:tc>
          <w:tcPr>
            <w:tcW w:type="dxa" w:w="2880"/>
          </w:tcPr>
          <w:p>
            <w:r>
              <w:t>url</w:t>
            </w:r>
          </w:p>
        </w:tc>
        <w:tc>
          <w:tcPr>
            <w:tcW w:type="dxa" w:w="2880"/>
          </w:tcPr>
          <w:p>
            <w:r>
              <w:t>string</w:t>
            </w:r>
          </w:p>
        </w:tc>
        <w:tc>
          <w:tcPr>
            <w:tcW w:type="dxa" w:w="2880"/>
          </w:tcPr>
          <w:p>
            <w:r>
              <w:t>Required. LinkedIn post URL.</w:t>
            </w:r>
          </w:p>
        </w:tc>
      </w:tr>
      <w:tr>
        <w:tc>
          <w:tcPr>
            <w:tcW w:type="dxa" w:w="2880"/>
          </w:tcPr>
          <w:p>
            <w:r>
              <w:t>commentary</w:t>
            </w:r>
          </w:p>
        </w:tc>
        <w:tc>
          <w:tcPr>
            <w:tcW w:type="dxa" w:w="2880"/>
          </w:tcPr>
          <w:p>
            <w:r>
              <w:t>string</w:t>
            </w:r>
          </w:p>
        </w:tc>
        <w:tc>
          <w:tcPr>
            <w:tcW w:type="dxa" w:w="2880"/>
          </w:tcPr>
          <w:p>
            <w:r>
              <w:t>Post commentary text (if present).</w:t>
            </w:r>
          </w:p>
        </w:tc>
      </w:tr>
      <w:tr>
        <w:tc>
          <w:tcPr>
            <w:tcW w:type="dxa" w:w="2880"/>
          </w:tcPr>
          <w:p>
            <w:r>
              <w:t>type</w:t>
            </w:r>
          </w:p>
        </w:tc>
        <w:tc>
          <w:tcPr>
            <w:tcW w:type="dxa" w:w="2880"/>
          </w:tcPr>
          <w:p>
            <w:r>
              <w:t>string</w:t>
            </w:r>
          </w:p>
        </w:tc>
        <w:tc>
          <w:tcPr>
            <w:tcW w:type="dxa" w:w="2880"/>
          </w:tcPr>
          <w:p>
            <w:r>
              <w:t>Required. Type of LinkedIn post. Possible values: Text, Article, Image, Video, Poll, Celebration, Job, Event, Document, Repost, QuotePost, MultiImage.</w:t>
            </w:r>
          </w:p>
        </w:tc>
      </w:tr>
      <w:tr>
        <w:tc>
          <w:tcPr>
            <w:tcW w:type="dxa" w:w="2880"/>
          </w:tcPr>
          <w:p>
            <w:r>
              <w:t>publishedAt</w:t>
            </w:r>
          </w:p>
        </w:tc>
        <w:tc>
          <w:tcPr>
            <w:tcW w:type="dxa" w:w="2880"/>
          </w:tcPr>
          <w:p>
            <w:r>
              <w:t>string</w:t>
            </w:r>
          </w:p>
        </w:tc>
        <w:tc>
          <w:tcPr>
            <w:tcW w:type="dxa" w:w="2880"/>
          </w:tcPr>
          <w:p>
            <w:r>
              <w:t>Publish timestamp.</w:t>
            </w:r>
          </w:p>
        </w:tc>
      </w:tr>
      <w:tr>
        <w:tc>
          <w:tcPr>
            <w:tcW w:type="dxa" w:w="2880"/>
          </w:tcPr>
          <w:p>
            <w:r>
              <w:t>likeCount</w:t>
            </w:r>
          </w:p>
        </w:tc>
        <w:tc>
          <w:tcPr>
            <w:tcW w:type="dxa" w:w="2880"/>
          </w:tcPr>
          <w:p>
            <w:r>
              <w:t>integer</w:t>
            </w:r>
          </w:p>
        </w:tc>
        <w:tc>
          <w:tcPr>
            <w:tcW w:type="dxa" w:w="2880"/>
          </w:tcPr>
          <w:p>
            <w:r>
              <w:t>Like count.</w:t>
            </w:r>
          </w:p>
        </w:tc>
      </w:tr>
      <w:tr>
        <w:tc>
          <w:tcPr>
            <w:tcW w:type="dxa" w:w="2880"/>
          </w:tcPr>
          <w:p>
            <w:r>
              <w:t>commentCount</w:t>
            </w:r>
          </w:p>
        </w:tc>
        <w:tc>
          <w:tcPr>
            <w:tcW w:type="dxa" w:w="2880"/>
          </w:tcPr>
          <w:p>
            <w:r>
              <w:t>integer</w:t>
            </w:r>
          </w:p>
        </w:tc>
        <w:tc>
          <w:tcPr>
            <w:tcW w:type="dxa" w:w="2880"/>
          </w:tcPr>
          <w:p>
            <w:r>
              <w:t>Comment count.</w:t>
            </w:r>
          </w:p>
        </w:tc>
      </w:tr>
      <w:tr>
        <w:tc>
          <w:tcPr>
            <w:tcW w:type="dxa" w:w="2880"/>
          </w:tcPr>
          <w:p>
            <w:r>
              <w:t>shareCount</w:t>
            </w:r>
          </w:p>
        </w:tc>
        <w:tc>
          <w:tcPr>
            <w:tcW w:type="dxa" w:w="2880"/>
          </w:tcPr>
          <w:p>
            <w:r>
              <w:t>integer</w:t>
            </w:r>
          </w:p>
        </w:tc>
        <w:tc>
          <w:tcPr>
            <w:tcW w:type="dxa" w:w="2880"/>
          </w:tcPr>
          <w:p>
            <w:r>
              <w:t>Share count.</w:t>
            </w:r>
          </w:p>
        </w:tc>
      </w:tr>
      <w:tr>
        <w:tc>
          <w:tcPr>
            <w:tcW w:type="dxa" w:w="2880"/>
          </w:tcPr>
          <w:p>
            <w:r>
              <w:t>clickCount</w:t>
            </w:r>
          </w:p>
        </w:tc>
        <w:tc>
          <w:tcPr>
            <w:tcW w:type="dxa" w:w="2880"/>
          </w:tcPr>
          <w:p>
            <w:r>
              <w:t>integer</w:t>
            </w:r>
          </w:p>
        </w:tc>
        <w:tc>
          <w:tcPr>
            <w:tcW w:type="dxa" w:w="2880"/>
          </w:tcPr>
          <w:p>
            <w:r>
              <w:t>Click count.</w:t>
            </w:r>
          </w:p>
        </w:tc>
      </w:tr>
      <w:tr>
        <w:tc>
          <w:tcPr>
            <w:tcW w:type="dxa" w:w="2880"/>
          </w:tcPr>
          <w:p>
            <w:r>
              <w:t>impressionCount</w:t>
            </w:r>
          </w:p>
        </w:tc>
        <w:tc>
          <w:tcPr>
            <w:tcW w:type="dxa" w:w="2880"/>
          </w:tcPr>
          <w:p>
            <w:r>
              <w:t>integer</w:t>
            </w:r>
          </w:p>
        </w:tc>
        <w:tc>
          <w:tcPr>
            <w:tcW w:type="dxa" w:w="2880"/>
          </w:tcPr>
          <w:p>
            <w:r>
              <w:t>Impression count.</w:t>
            </w:r>
          </w:p>
        </w:tc>
      </w:tr>
      <w:tr>
        <w:tc>
          <w:tcPr>
            <w:tcW w:type="dxa" w:w="2880"/>
          </w:tcPr>
          <w:p>
            <w:r>
              <w:t>engagement</w:t>
            </w:r>
          </w:p>
        </w:tc>
        <w:tc>
          <w:tcPr>
            <w:tcW w:type="dxa" w:w="2880"/>
          </w:tcPr>
          <w:p>
            <w:r>
              <w:t>number</w:t>
            </w:r>
          </w:p>
        </w:tc>
        <w:tc>
          <w:tcPr>
            <w:tcW w:type="dxa" w:w="2880"/>
          </w:tcPr>
          <w:p>
            <w:r>
              <w:t>Engagement rate (total engagements / impressions), typically between 0 and 1.</w:t>
            </w:r>
          </w:p>
        </w:tc>
      </w:tr>
      <w:tr>
        <w:tc>
          <w:tcPr>
            <w:tcW w:type="dxa" w:w="2880"/>
          </w:tcPr>
          <w:p>
            <w:r>
              <w:t>emv</w:t>
            </w:r>
          </w:p>
        </w:tc>
        <w:tc>
          <w:tcPr>
            <w:tcW w:type="dxa" w:w="2880"/>
          </w:tcPr>
          <w:p>
            <w:r>
              <w:t>number</w:t>
            </w:r>
          </w:p>
        </w:tc>
        <w:tc>
          <w:tcPr>
            <w:tcW w:type="dxa" w:w="2880"/>
          </w:tcPr>
          <w:p>
            <w:r>
              <w:t>Earned Media Value calculated as (impressionCount / 1000) * CPM.</w:t>
            </w:r>
          </w:p>
        </w:tc>
      </w:tr>
      <w:tr>
        <w:tc>
          <w:tcPr>
            <w:tcW w:type="dxa" w:w="2880"/>
          </w:tcPr>
          <w:p>
            <w:r>
              <w:t>ordinalPost</w:t>
            </w:r>
          </w:p>
        </w:tc>
        <w:tc>
          <w:tcPr>
            <w:tcW w:type="dxa" w:w="2880"/>
          </w:tcPr>
          <w:p>
            <w:r>
              <w:t>object | null</w:t>
            </w:r>
          </w:p>
        </w:tc>
        <w:tc>
          <w:tcPr>
            <w:tcW w:type="dxa" w:w="2880"/>
          </w:tcPr>
          <w:p>
            <w:r>
              <w:t>Present when the post was published from Ordinal; otherwise null. (Documented as `OneOf( &lt;OrdinalPostReference&gt;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'https://app.tryordinal.com/api/v1/analytics/linkedin/2f1c1b7e-3a9b-4f6a-9b4a-7a2c9f8c2d1e/posts?startDate=2026-02-01&amp;endDate=2026-03-01'</w:t>
      </w:r>
    </w:p>
    <w:p>
      <w:pPr>
        <w:pStyle w:val="Heading3"/>
      </w:pPr>
      <w:r>
        <w:t>Example Usage</w:t>
      </w:r>
    </w:p>
    <w:p>
      <w:pPr>
        <w:pStyle w:val="Heading3"/>
      </w:pPr>
      <w:r>
        <w:t>Example 1: Use Default Date Range</w:t>
      </w:r>
    </w:p>
    <w:p>
      <w:r>
        <w:rPr>
          <w:b/>
          <w:color w:val="666666"/>
          <w:sz w:val="16"/>
        </w:rPr>
        <w:t>[bash]</w:t>
      </w:r>
    </w:p>
    <w:p>
      <w:pPr>
        <w:shd w:fill="F2F2F2" w:val="clear"/>
      </w:pPr>
      <w:r>
        <w:rPr>
          <w:rFonts w:ascii="Courier New" w:hAnsi="Courier New"/>
          <w:sz w:val="17"/>
        </w:rPr>
        <w:t>curl -i --location \</w:t>
        <w:br/>
        <w:t xml:space="preserve"> 'https://app.tryordinal.com/api/v1/analytics/linkedin/2f1c1b7e-3a9b-4f6a-9b4a-7a2c9f8c2d1e/posts'</w:t>
      </w:r>
    </w:p>
    <w:p>
      <w:pPr>
        <w:pStyle w:val="Heading3"/>
      </w:pPr>
      <w:r>
        <w:t>Example 2: Specify a Custom Date Range</w:t>
      </w:r>
    </w:p>
    <w:p>
      <w:r>
        <w:rPr>
          <w:b/>
          <w:color w:val="666666"/>
          <w:sz w:val="16"/>
        </w:rPr>
        <w:t>[bash]</w:t>
      </w:r>
    </w:p>
    <w:p>
      <w:pPr>
        <w:shd w:fill="F2F2F2" w:val="clear"/>
      </w:pPr>
      <w:r>
        <w:rPr>
          <w:rFonts w:ascii="Courier New" w:hAnsi="Courier New"/>
          <w:sz w:val="17"/>
        </w:rPr>
        <w:t>curl -i --location \</w:t>
        <w:br/>
        <w:t xml:space="preserve"> 'https://app.tryordinal.com/api/v1/analytics/linkedin/2f1c1b7e-3a9b-4f6a-9b4a-7a2c9f8c2d1e/posts?startDate=2026-01-01&amp;endDate=2026-01-31'</w:t>
      </w:r>
    </w:p>
    <w:p>
      <w:pPr>
        <w:pStyle w:val="Heading3"/>
      </w:pPr>
      <w:r>
        <w:t>Notes</w:t>
      </w:r>
    </w:p>
    <w:p>
      <w:pPr>
        <w:pStyle w:val="ListBullet"/>
      </w:pPr>
      <w:r>
        <w:t>startDate defaults to 30 days ago and endDate defaults to today when not provided.</w:t>
      </w:r>
    </w:p>
    <w:p>
      <w:pPr>
        <w:pStyle w:val="ListBullet"/>
      </w:pPr>
      <w:r>
        <w:t>The response is a JSON array ([]) of post analytics objects.</w:t>
      </w:r>
    </w:p>
    <w:p>
      <w:pPr>
        <w:pStyle w:val="ListBullet"/>
      </w:pPr>
      <w:r>
        <w:t>ordinalPost is returned only for posts published from Ordinal; otherwise it may be null.</w:t>
      </w:r>
    </w:p>
    <w:p>
      <w:r>
        <w:br w:type="page"/>
      </w:r>
    </w:p>
    <w:p>
      <w:pPr>
        <w:pStyle w:val="Heading2"/>
      </w:pPr>
      <w:r>
        <w:t>2. [DELETE] Delete an Approval</w:t>
      </w:r>
    </w:p>
    <w:p>
      <w:r>
        <w:rPr>
          <w:b/>
        </w:rPr>
        <w:t xml:space="preserve">Endpoint: </w:t>
      </w:r>
      <w:r>
        <w:rPr>
          <w:rFonts w:ascii="Courier New" w:hAnsi="Courier New"/>
          <w:sz w:val="18"/>
        </w:rPr>
        <w:t>/approvals/{{id}}</w:t>
      </w:r>
    </w:p>
    <w:p>
      <w:pPr>
        <w:pStyle w:val="Heading3"/>
      </w:pPr>
      <w:r>
        <w:t>Prerequisites</w:t>
      </w:r>
    </w:p>
    <w:p>
      <w:pPr>
        <w:pStyle w:val="ListBullet"/>
      </w:pPr>
      <w:r>
        <w:t>Must have access to the approval request you want to delete</w:t>
      </w:r>
    </w:p>
    <w:p>
      <w:pPr>
        <w:pStyle w:val="Heading3"/>
      </w:pPr>
      <w:r>
        <w:t>Method</w:t>
      </w:r>
    </w:p>
    <w:p>
      <w:r>
        <w:t>DELETE</w:t>
      </w:r>
    </w:p>
    <w:p>
      <w:pPr>
        <w:pStyle w:val="Heading3"/>
      </w:pPr>
      <w:r>
        <w:t>URL</w:t>
      </w:r>
    </w:p>
    <w:p>
      <w:r>
        <w:t>https://app.tryordinal.com/api/v1/approvals/{{id}}</w:t>
      </w:r>
    </w:p>
    <w:p>
      <w:pPr>
        <w:pStyle w:val="Heading3"/>
      </w:pPr>
      <w:r>
        <w:t>Description</w:t>
      </w:r>
    </w:p>
    <w:p>
      <w:r>
        <w:t>Deletes an approval request by its approval ID (UUID). On success, returns the deleted approval object.</w:t>
      </w:r>
    </w:p>
    <w:p>
      <w:pPr>
        <w:pStyle w:val="Heading3"/>
      </w:pPr>
      <w:r>
        <w:t>Enforcement Rules</w:t>
      </w:r>
    </w:p>
    <w:p>
      <w:pPr>
        <w:pStyle w:val="ListBullet"/>
      </w:pPr>
      <w:r>
        <w:t>The id path parameter must always be present and must be a non-empty string (UUID for the approval).</w:t>
      </w:r>
    </w:p>
    <w:p>
      <w:pPr>
        <w:pStyle w:val="ListBullet"/>
      </w:pPr>
      <w:r>
        <w:t>If the user provides an id, use that value directly.</w:t>
      </w:r>
    </w:p>
    <w:p>
      <w:pPr>
        <w:pStyle w:val="ListBullet"/>
      </w:pPr>
      <w:r>
        <w:t>Do not call the API with a missing or empty id (e.g., avoid /approvals// or /approvals).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/api/v1/approvals/2f3a1d2e-4c5b-4a3d-9d2f-1a2b3c4d5e6f</w:t>
      </w:r>
    </w:p>
    <w:p>
      <w:pPr>
        <w:pStyle w:val="Heading3"/>
      </w:pPr>
      <w:r>
        <w:t>Invalid Examples</w:t>
      </w:r>
    </w:p>
    <w:p>
      <w:r>
        <w:rPr>
          <w:b/>
          <w:color w:val="666666"/>
          <w:sz w:val="16"/>
        </w:rPr>
        <w:t>[http]</w:t>
      </w:r>
    </w:p>
    <w:p>
      <w:pPr>
        <w:shd w:fill="F2F2F2" w:val="clear"/>
      </w:pPr>
      <w:r>
        <w:rPr>
          <w:rFonts w:ascii="Courier New" w:hAnsi="Courier New"/>
          <w:sz w:val="17"/>
        </w:rPr>
        <w:t>/api/v1/approvals/</w:t>
        <w:br/>
        <w:t>/api/v1/approvals</w:t>
        <w:br/>
        <w:t>/api/v1/approvals//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Approval ID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"deletedApproval": {</w:t>
        <w:br/>
        <w:t xml:space="preserve"> "id": "2f3a1d2e-4c5b-4a3d-9d2f-1a2b3c4d5e6f",</w:t>
        <w:br/>
        <w:t xml:space="preserve"> "status": "Requested",</w:t>
        <w:br/>
        <w:t xml:space="preserve"> "isBlocking": true,</w:t>
        <w:br/>
        <w:t xml:space="preserve"> "message": "Please approve budget increase for Q2 campaign.",</w:t>
        <w:br/>
        <w:t xml:space="preserve"> "dueDate": "2026-03-10T18:00:00Z",</w:t>
        <w:br/>
        <w:t xml:space="preserve"> "approvedAt": "2026-03-05T12:34:56Z",</w:t>
        <w:br/>
        <w:t xml:space="preserve"> "createdAt": "2026-03-01T09:15:00Z",</w:t>
        <w:br/>
        <w:t xml:space="preserve"> "user": {</w:t>
        <w:br/>
        <w:t xml:space="preserve"> "id": "b1c2d3e4-1111-2222-3333-444455556666",</w:t>
        <w:br/>
        <w:t xml:space="preserve"> "firstName": "Taylor",</w:t>
        <w:br/>
        <w:t xml:space="preserve"> "lastName": "Nguyen",</w:t>
        <w:br/>
        <w:t xml:space="preserve"> "createdAt": "2025-11-20T14:22:10Z"</w:t>
        <w:br/>
        <w:t xml:space="preserve"> },</w:t>
        <w:br/>
        <w:t xml:space="preserve"> "requestedBy": {</w:t>
        <w:br/>
        <w:t xml:space="preserve"> "id": "a9b8c7d6-7777-8888-9999-000011112222",</w:t>
        <w:br/>
        <w:t xml:space="preserve"> "firstName": "Jordan",</w:t>
        <w:br/>
        <w:t xml:space="preserve"> "lastName": "Lee",</w:t>
        <w:br/>
        <w:t xml:space="preserve"> "createdAt": "2025-10-05T08:00:00Z"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deletedApproval</w:t>
            </w:r>
          </w:p>
        </w:tc>
        <w:tc>
          <w:tcPr>
            <w:tcW w:type="dxa" w:w="2880"/>
          </w:tcPr>
          <w:p>
            <w:r>
              <w:t>object</w:t>
            </w:r>
          </w:p>
        </w:tc>
        <w:tc>
          <w:tcPr>
            <w:tcW w:type="dxa" w:w="2880"/>
          </w:tcPr>
          <w:p>
            <w:r>
              <w:t>The approval object that was deleted.</w:t>
            </w:r>
          </w:p>
        </w:tc>
      </w:tr>
      <w:tr>
        <w:tc>
          <w:tcPr>
            <w:tcW w:type="dxa" w:w="2880"/>
          </w:tcPr>
          <w:p>
            <w:r>
              <w:t>deletedApproval.id</w:t>
            </w:r>
          </w:p>
        </w:tc>
        <w:tc>
          <w:tcPr>
            <w:tcW w:type="dxa" w:w="2880"/>
          </w:tcPr>
          <w:p>
            <w:r>
              <w:t>string</w:t>
            </w:r>
          </w:p>
        </w:tc>
        <w:tc>
          <w:tcPr>
            <w:tcW w:type="dxa" w:w="2880"/>
          </w:tcPr>
          <w:p>
            <w:r>
              <w:t>Approval ID.</w:t>
            </w:r>
          </w:p>
        </w:tc>
      </w:tr>
      <w:tr>
        <w:tc>
          <w:tcPr>
            <w:tcW w:type="dxa" w:w="2880"/>
          </w:tcPr>
          <w:p>
            <w:r>
              <w:t>deletedApproval.status</w:t>
            </w:r>
          </w:p>
        </w:tc>
        <w:tc>
          <w:tcPr>
            <w:tcW w:type="dxa" w:w="2880"/>
          </w:tcPr>
          <w:p>
            <w:r>
              <w:t>string</w:t>
            </w:r>
          </w:p>
        </w:tc>
        <w:tc>
          <w:tcPr>
            <w:tcW w:type="dxa" w:w="2880"/>
          </w:tcPr>
          <w:p>
            <w:r>
              <w:t>Approval status. Possible values: Requested, Approved.</w:t>
            </w:r>
          </w:p>
        </w:tc>
      </w:tr>
      <w:tr>
        <w:tc>
          <w:tcPr>
            <w:tcW w:type="dxa" w:w="2880"/>
          </w:tcPr>
          <w:p>
            <w:r>
              <w:t>deletedApproval.isBlocking</w:t>
            </w:r>
          </w:p>
        </w:tc>
        <w:tc>
          <w:tcPr>
            <w:tcW w:type="dxa" w:w="2880"/>
          </w:tcPr>
          <w:p>
            <w:r>
              <w:t>boolean</w:t>
            </w:r>
          </w:p>
        </w:tc>
        <w:tc>
          <w:tcPr>
            <w:tcW w:type="dxa" w:w="2880"/>
          </w:tcPr>
          <w:p>
            <w:r>
              <w:t>Whether the approval blocks progress until resolved.</w:t>
            </w:r>
          </w:p>
        </w:tc>
      </w:tr>
      <w:tr>
        <w:tc>
          <w:tcPr>
            <w:tcW w:type="dxa" w:w="2880"/>
          </w:tcPr>
          <w:p>
            <w:r>
              <w:t>deletedApproval.message</w:t>
            </w:r>
          </w:p>
        </w:tc>
        <w:tc>
          <w:tcPr>
            <w:tcW w:type="dxa" w:w="2880"/>
          </w:tcPr>
          <w:p>
            <w:r>
              <w:t>string</w:t>
            </w:r>
          </w:p>
        </w:tc>
        <w:tc>
          <w:tcPr>
            <w:tcW w:type="dxa" w:w="2880"/>
          </w:tcPr>
          <w:p>
            <w:r>
              <w:t>Approval request message/details.</w:t>
            </w:r>
          </w:p>
        </w:tc>
      </w:tr>
      <w:tr>
        <w:tc>
          <w:tcPr>
            <w:tcW w:type="dxa" w:w="2880"/>
          </w:tcPr>
          <w:p>
            <w:r>
              <w:t>deletedApproval.dueDate</w:t>
            </w:r>
          </w:p>
        </w:tc>
        <w:tc>
          <w:tcPr>
            <w:tcW w:type="dxa" w:w="2880"/>
          </w:tcPr>
          <w:p>
            <w:r>
              <w:t>string</w:t>
            </w:r>
          </w:p>
        </w:tc>
        <w:tc>
          <w:tcPr>
            <w:tcW w:type="dxa" w:w="2880"/>
          </w:tcPr>
          <w:p>
            <w:r>
              <w:t>Due date/time (string as returned by API).</w:t>
            </w:r>
          </w:p>
        </w:tc>
      </w:tr>
      <w:tr>
        <w:tc>
          <w:tcPr>
            <w:tcW w:type="dxa" w:w="2880"/>
          </w:tcPr>
          <w:p>
            <w:r>
              <w:t>deletedApproval.approvedAt</w:t>
            </w:r>
          </w:p>
        </w:tc>
        <w:tc>
          <w:tcPr>
            <w:tcW w:type="dxa" w:w="2880"/>
          </w:tcPr>
          <w:p>
            <w:r>
              <w:t>string</w:t>
            </w:r>
          </w:p>
        </w:tc>
        <w:tc>
          <w:tcPr>
            <w:tcW w:type="dxa" w:w="2880"/>
          </w:tcPr>
          <w:p>
            <w:r>
              <w:t>Timestamp when approved (string as returned by API).</w:t>
            </w:r>
          </w:p>
        </w:tc>
      </w:tr>
      <w:tr>
        <w:tc>
          <w:tcPr>
            <w:tcW w:type="dxa" w:w="2880"/>
          </w:tcPr>
          <w:p>
            <w:r>
              <w:t>deletedApproval.createdAt</w:t>
            </w:r>
          </w:p>
        </w:tc>
        <w:tc>
          <w:tcPr>
            <w:tcW w:type="dxa" w:w="2880"/>
          </w:tcPr>
          <w:p>
            <w:r>
              <w:t>string</w:t>
            </w:r>
          </w:p>
        </w:tc>
        <w:tc>
          <w:tcPr>
            <w:tcW w:type="dxa" w:w="2880"/>
          </w:tcPr>
          <w:p>
            <w:r>
              <w:t>Timestamp when created (string as returned by API).</w:t>
            </w:r>
          </w:p>
        </w:tc>
      </w:tr>
      <w:tr>
        <w:tc>
          <w:tcPr>
            <w:tcW w:type="dxa" w:w="2880"/>
          </w:tcPr>
          <w:p>
            <w:r>
              <w:t>deletedApproval.user</w:t>
            </w:r>
          </w:p>
        </w:tc>
        <w:tc>
          <w:tcPr>
            <w:tcW w:type="dxa" w:w="2880"/>
          </w:tcPr>
          <w:p>
            <w:r>
              <w:t>object</w:t>
            </w:r>
          </w:p>
        </w:tc>
        <w:tc>
          <w:tcPr>
            <w:tcW w:type="dxa" w:w="2880"/>
          </w:tcPr>
          <w:p>
            <w:r>
              <w:t>The user associated with the approval.</w:t>
            </w:r>
          </w:p>
        </w:tc>
      </w:tr>
      <w:tr>
        <w:tc>
          <w:tcPr>
            <w:tcW w:type="dxa" w:w="2880"/>
          </w:tcPr>
          <w:p>
            <w:r>
              <w:t>deletedApproval.user.id</w:t>
            </w:r>
          </w:p>
        </w:tc>
        <w:tc>
          <w:tcPr>
            <w:tcW w:type="dxa" w:w="2880"/>
          </w:tcPr>
          <w:p>
            <w:r>
              <w:t>string</w:t>
            </w:r>
          </w:p>
        </w:tc>
        <w:tc>
          <w:tcPr>
            <w:tcW w:type="dxa" w:w="2880"/>
          </w:tcPr>
          <w:p>
            <w:r>
              <w:t>User ID.</w:t>
            </w:r>
          </w:p>
        </w:tc>
      </w:tr>
      <w:tr>
        <w:tc>
          <w:tcPr>
            <w:tcW w:type="dxa" w:w="2880"/>
          </w:tcPr>
          <w:p>
            <w:r>
              <w:t>deletedApproval.user.firstName</w:t>
            </w:r>
          </w:p>
        </w:tc>
        <w:tc>
          <w:tcPr>
            <w:tcW w:type="dxa" w:w="2880"/>
          </w:tcPr>
          <w:p>
            <w:r>
              <w:t>string</w:t>
            </w:r>
          </w:p>
        </w:tc>
        <w:tc>
          <w:tcPr>
            <w:tcW w:type="dxa" w:w="2880"/>
          </w:tcPr>
          <w:p>
            <w:r>
              <w:t>User first name.</w:t>
            </w:r>
          </w:p>
        </w:tc>
      </w:tr>
      <w:tr>
        <w:tc>
          <w:tcPr>
            <w:tcW w:type="dxa" w:w="2880"/>
          </w:tcPr>
          <w:p>
            <w:r>
              <w:t>deletedApproval.user.lastName</w:t>
            </w:r>
          </w:p>
        </w:tc>
        <w:tc>
          <w:tcPr>
            <w:tcW w:type="dxa" w:w="2880"/>
          </w:tcPr>
          <w:p>
            <w:r>
              <w:t>string</w:t>
            </w:r>
          </w:p>
        </w:tc>
        <w:tc>
          <w:tcPr>
            <w:tcW w:type="dxa" w:w="2880"/>
          </w:tcPr>
          <w:p>
            <w:r>
              <w:t>User last name.</w:t>
            </w:r>
          </w:p>
        </w:tc>
      </w:tr>
      <w:tr>
        <w:tc>
          <w:tcPr>
            <w:tcW w:type="dxa" w:w="2880"/>
          </w:tcPr>
          <w:p>
            <w:r>
              <w:t>deletedApproval.user.createdAt</w:t>
            </w:r>
          </w:p>
        </w:tc>
        <w:tc>
          <w:tcPr>
            <w:tcW w:type="dxa" w:w="2880"/>
          </w:tcPr>
          <w:p>
            <w:r>
              <w:t>string</w:t>
            </w:r>
          </w:p>
        </w:tc>
        <w:tc>
          <w:tcPr>
            <w:tcW w:type="dxa" w:w="2880"/>
          </w:tcPr>
          <w:p>
            <w:r>
              <w:t>User creation timestamp.</w:t>
            </w:r>
          </w:p>
        </w:tc>
      </w:tr>
      <w:tr>
        <w:tc>
          <w:tcPr>
            <w:tcW w:type="dxa" w:w="2880"/>
          </w:tcPr>
          <w:p>
            <w:r>
              <w:t>deletedApproval.requestedBy</w:t>
            </w:r>
          </w:p>
        </w:tc>
        <w:tc>
          <w:tcPr>
            <w:tcW w:type="dxa" w:w="2880"/>
          </w:tcPr>
          <w:p>
            <w:r>
              <w:t>object</w:t>
            </w:r>
          </w:p>
        </w:tc>
        <w:tc>
          <w:tcPr>
            <w:tcW w:type="dxa" w:w="2880"/>
          </w:tcPr>
          <w:p>
            <w:r>
              <w:t>The user who requested the approval.</w:t>
            </w:r>
          </w:p>
        </w:tc>
      </w:tr>
      <w:tr>
        <w:tc>
          <w:tcPr>
            <w:tcW w:type="dxa" w:w="2880"/>
          </w:tcPr>
          <w:p>
            <w:r>
              <w:t>deletedApproval.requestedBy.id</w:t>
            </w:r>
          </w:p>
        </w:tc>
        <w:tc>
          <w:tcPr>
            <w:tcW w:type="dxa" w:w="2880"/>
          </w:tcPr>
          <w:p>
            <w:r>
              <w:t>string</w:t>
            </w:r>
          </w:p>
        </w:tc>
        <w:tc>
          <w:tcPr>
            <w:tcW w:type="dxa" w:w="2880"/>
          </w:tcPr>
          <w:p>
            <w:r>
              <w:t>Requester user ID.</w:t>
            </w:r>
          </w:p>
        </w:tc>
      </w:tr>
      <w:tr>
        <w:tc>
          <w:tcPr>
            <w:tcW w:type="dxa" w:w="2880"/>
          </w:tcPr>
          <w:p>
            <w:r>
              <w:t>deletedApproval.requestedBy.firstName</w:t>
            </w:r>
          </w:p>
        </w:tc>
        <w:tc>
          <w:tcPr>
            <w:tcW w:type="dxa" w:w="2880"/>
          </w:tcPr>
          <w:p>
            <w:r>
              <w:t>string</w:t>
            </w:r>
          </w:p>
        </w:tc>
        <w:tc>
          <w:tcPr>
            <w:tcW w:type="dxa" w:w="2880"/>
          </w:tcPr>
          <w:p>
            <w:r>
              <w:t>Requester first name.</w:t>
            </w:r>
          </w:p>
        </w:tc>
      </w:tr>
      <w:tr>
        <w:tc>
          <w:tcPr>
            <w:tcW w:type="dxa" w:w="2880"/>
          </w:tcPr>
          <w:p>
            <w:r>
              <w:t>deletedApproval.requestedBy.lastName</w:t>
            </w:r>
          </w:p>
        </w:tc>
        <w:tc>
          <w:tcPr>
            <w:tcW w:type="dxa" w:w="2880"/>
          </w:tcPr>
          <w:p>
            <w:r>
              <w:t>string</w:t>
            </w:r>
          </w:p>
        </w:tc>
        <w:tc>
          <w:tcPr>
            <w:tcW w:type="dxa" w:w="2880"/>
          </w:tcPr>
          <w:p>
            <w:r>
              <w:t>Requester last name.</w:t>
            </w:r>
          </w:p>
        </w:tc>
      </w:tr>
      <w:tr>
        <w:tc>
          <w:tcPr>
            <w:tcW w:type="dxa" w:w="2880"/>
          </w:tcPr>
          <w:p>
            <w:r>
              <w:t>deletedApproval.requestedBy.createdAt</w:t>
            </w:r>
          </w:p>
        </w:tc>
        <w:tc>
          <w:tcPr>
            <w:tcW w:type="dxa" w:w="2880"/>
          </w:tcPr>
          <w:p>
            <w:r>
              <w:t>string</w:t>
            </w:r>
          </w:p>
        </w:tc>
        <w:tc>
          <w:tcPr>
            <w:tcW w:type="dxa" w:w="2880"/>
          </w:tcPr>
          <w:p>
            <w:r>
              <w:t>Requester 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'https://app.tryordinal.com/api/v1/approvals/2f3a1d2e-4c5b-4a3d-9d2f-1a2b3c4d5e6f'</w:t>
      </w:r>
    </w:p>
    <w:p>
      <w:pPr>
        <w:pStyle w:val="Heading3"/>
      </w:pPr>
      <w:r>
        <w:t>Behavior</w:t>
      </w:r>
    </w:p>
    <w:p>
      <w:pPr>
        <w:pStyle w:val="ListBullet"/>
      </w:pPr>
      <w:r>
        <w:t>Receives the approval id in the URL path.</w:t>
      </w:r>
    </w:p>
    <w:p>
      <w:pPr>
        <w:pStyle w:val="ListBullet"/>
      </w:pPr>
      <w:r>
        <w:t>Deletes the corresponding approval request if it exists and is accessible.</w:t>
      </w:r>
    </w:p>
    <w:p>
      <w:pPr>
        <w:pStyle w:val="ListBullet"/>
      </w:pPr>
      <w:r>
        <w:t>Returns the deleted approval object under deletedApproval.</w:t>
      </w:r>
    </w:p>
    <w:p>
      <w:pPr>
        <w:pStyle w:val="Heading3"/>
      </w:pPr>
      <w:r>
        <w:t>Error Handling</w:t>
      </w:r>
    </w:p>
    <w:p>
      <w:pPr>
        <w:pStyle w:val="ListBullet"/>
      </w:pPr>
      <w:r>
        <w:t>400 Bad Request: Invalid input parameters (e.g., malformed id).</w:t>
      </w:r>
    </w:p>
    <w:p>
      <w:pPr>
        <w:pStyle w:val="ListBullet"/>
      </w:pPr>
      <w:r>
        <w:t>401 Unauthorized: Missing or invalid API key.</w:t>
      </w:r>
    </w:p>
    <w:p>
      <w:pPr>
        <w:pStyle w:val="ListBullet"/>
      </w:pPr>
      <w:r>
        <w:t>404 Not Found: Approval resource does not exist.</w:t>
      </w:r>
    </w:p>
    <w:p>
      <w:pPr>
        <w:pStyle w:val="Heading3"/>
      </w:pPr>
      <w:r>
        <w:t>Related approvals actions</w:t>
      </w:r>
    </w:p>
    <w:p>
      <w:pPr>
        <w:pStyle w:val="ListBullet"/>
      </w:pPr>
      <w:r>
        <w:t>[POST] Create Approval Requests for a Post — /approvals</w:t>
      </w:r>
    </w:p>
    <w:p>
      <w:r>
        <w:br w:type="page"/>
      </w:r>
    </w:p>
    <w:p>
      <w:pPr>
        <w:pStyle w:val="Heading2"/>
      </w:pPr>
      <w:r>
        <w:t>3. [GET] List a Post’s Approvals</w:t>
      </w:r>
    </w:p>
    <w:p>
      <w:r>
        <w:rPr>
          <w:b/>
        </w:rPr>
        <w:t xml:space="preserve">Endpoint: </w:t>
      </w:r>
      <w:r>
        <w:rPr>
          <w:rFonts w:ascii="Courier New" w:hAnsi="Courier New"/>
          <w:sz w:val="18"/>
        </w:rPr>
        <w:t>/posts/{{POSTID}}/approvals</w:t>
      </w:r>
    </w:p>
    <w:p>
      <w:pPr>
        <w:pStyle w:val="Heading3"/>
      </w:pPr>
      <w:r>
        <w:t>Prerequisites</w:t>
      </w:r>
    </w:p>
    <w:p>
      <w:pPr>
        <w:pStyle w:val="ListBullet"/>
      </w:pPr>
      <w:r>
        <w:t>Must have access to the specified post</w:t>
      </w:r>
    </w:p>
    <w:p>
      <w:pPr>
        <w:pStyle w:val="Heading3"/>
      </w:pPr>
      <w:r>
        <w:t>Method</w:t>
      </w:r>
    </w:p>
    <w:p>
      <w:r>
        <w:t>GET</w:t>
      </w:r>
    </w:p>
    <w:p>
      <w:pPr>
        <w:pStyle w:val="Heading3"/>
      </w:pPr>
      <w:r>
        <w:t>URL</w:t>
      </w:r>
    </w:p>
    <w:p>
      <w:r>
        <w:t>https://app.tryordinal.com/api/v1/posts/{{postId}}/approvals</w:t>
      </w:r>
    </w:p>
    <w:p>
      <w:pPr>
        <w:pStyle w:val="Heading3"/>
      </w:pPr>
      <w:r>
        <w:t>Description</w:t>
      </w:r>
    </w:p>
    <w:p>
      <w:r>
        <w:t>Lists all approval requests for a specific post.</w:t>
      </w:r>
    </w:p>
    <w:p>
      <w:pPr>
        <w:pStyle w:val="Heading3"/>
      </w:pPr>
      <w:r>
        <w:t>Enforcement Rules</w:t>
      </w:r>
    </w:p>
    <w:p>
      <w:pPr>
        <w:pStyle w:val="ListBullet"/>
      </w:pPr>
      <w:r>
        <w:t>The postId path parameter must always be present.</w:t>
      </w:r>
    </w:p>
    <w:p>
      <w:pPr>
        <w:pStyle w:val="ListBullet"/>
      </w:pPr>
      <w:r>
        <w:t>If the user provides a postId, use that value directly.</w:t>
      </w:r>
    </w:p>
    <w:p>
      <w:pPr>
        <w:pStyle w:val="ListBullet"/>
      </w:pPr>
      <w:r>
        <w:t>Do not call the API with a missing or empty postId (e.g., avoid /posts//approvals or /posts/approvals).</w:t>
      </w:r>
    </w:p>
    <w:p>
      <w:pPr>
        <w:pStyle w:val="ListBullet"/>
      </w:pPr>
      <w:r>
        <w:t>Always construct the path as /posts/{{postId}}/approvals, where {{postId}} is a non-empty string.</w:t>
      </w:r>
    </w:p>
    <w:p>
      <w:pPr>
        <w:pStyle w:val="ListBullet"/>
      </w:pPr>
      <w:r>
        <w:t>Do not infer or guess the postId.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/posts/550e8400-e29b-41d4-a716-446655440000/approvals</w:t>
      </w:r>
    </w:p>
    <w:p>
      <w:pPr>
        <w:pStyle w:val="Heading3"/>
      </w:pPr>
      <w:r>
        <w:t>Invalid Examples</w:t>
      </w:r>
    </w:p>
    <w:p>
      <w:r>
        <w:rPr>
          <w:b/>
          <w:color w:val="666666"/>
          <w:sz w:val="16"/>
        </w:rPr>
        <w:t>[http]</w:t>
      </w:r>
    </w:p>
    <w:p>
      <w:pPr>
        <w:shd w:fill="F2F2F2" w:val="clear"/>
      </w:pPr>
      <w:r>
        <w:rPr>
          <w:rFonts w:ascii="Courier New" w:hAnsi="Courier New"/>
          <w:sz w:val="17"/>
        </w:rPr>
        <w:t>/posts//approvals</w:t>
        <w:br/>
        <w:t>/posts/approvals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Post ID (UUID).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"approvals": [</w:t>
        <w:br/>
        <w:t xml:space="preserve"> {</w:t>
        <w:br/>
        <w:t xml:space="preserve"> "id": "apr_123",</w:t>
        <w:br/>
        <w:t xml:space="preserve"> "status": "Requested",</w:t>
        <w:br/>
        <w:t xml:space="preserve"> "isBlocking": true,</w:t>
        <w:br/>
        <w:t xml:space="preserve"> "message": "Please review the final copy before publishing.",</w:t>
        <w:br/>
        <w:t xml:space="preserve"> "dueDate": "2026-03-10T17:00:00Z",</w:t>
        <w:br/>
        <w:t xml:space="preserve"> "approvedAt": "2026-03-08T12:30:00Z",</w:t>
        <w:br/>
        <w:t xml:space="preserve"> "createdAt": "2026-03-07T09:15:00Z",</w:t>
        <w:br/>
        <w:t xml:space="preserve"> "user": {</w:t>
        <w:br/>
        <w:t xml:space="preserve"> "id": "usr_001",</w:t>
        <w:br/>
        <w:t xml:space="preserve"> "firstName": "Taylor",</w:t>
        <w:br/>
        <w:t xml:space="preserve"> "lastName": "Nguyen",</w:t>
        <w:br/>
        <w:t xml:space="preserve"> "createdAt": "2025-11-01T10:00:00Z"</w:t>
        <w:br/>
        <w:t xml:space="preserve"> },</w:t>
        <w:br/>
        <w:t xml:space="preserve"> "requestedBy": {</w:t>
        <w:br/>
        <w:t xml:space="preserve"> "id": "usr_002",</w:t>
        <w:br/>
        <w:t xml:space="preserve"> "firstName": "Jordan",</w:t>
        <w:br/>
        <w:t xml:space="preserve"> "lastName": "Lee",</w:t>
        <w:br/>
        <w:t xml:space="preserve"> "createdAt": "2025-10-15T08:00:00Z"</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approvals</w:t>
            </w:r>
          </w:p>
        </w:tc>
        <w:tc>
          <w:tcPr>
            <w:tcW w:type="dxa" w:w="2880"/>
          </w:tcPr>
          <w:p>
            <w:r>
              <w:t>array</w:t>
            </w:r>
          </w:p>
        </w:tc>
        <w:tc>
          <w:tcPr>
            <w:tcW w:type="dxa" w:w="2880"/>
          </w:tcPr>
          <w:p>
            <w:r>
              <w:t>List of approval requests for the post.</w:t>
            </w:r>
          </w:p>
        </w:tc>
      </w:tr>
      <w:tr>
        <w:tc>
          <w:tcPr>
            <w:tcW w:type="dxa" w:w="2880"/>
          </w:tcPr>
          <w:p>
            <w:r>
              <w:t>approvals[].id</w:t>
            </w:r>
          </w:p>
        </w:tc>
        <w:tc>
          <w:tcPr>
            <w:tcW w:type="dxa" w:w="2880"/>
          </w:tcPr>
          <w:p>
            <w:r>
              <w:t>string</w:t>
            </w:r>
          </w:p>
        </w:tc>
        <w:tc>
          <w:tcPr>
            <w:tcW w:type="dxa" w:w="2880"/>
          </w:tcPr>
          <w:p>
            <w:r>
              <w:t>Approval request ID.</w:t>
            </w:r>
          </w:p>
        </w:tc>
      </w:tr>
      <w:tr>
        <w:tc>
          <w:tcPr>
            <w:tcW w:type="dxa" w:w="2880"/>
          </w:tcPr>
          <w:p>
            <w:r>
              <w:t>approvals[].status</w:t>
            </w:r>
          </w:p>
        </w:tc>
        <w:tc>
          <w:tcPr>
            <w:tcW w:type="dxa" w:w="2880"/>
          </w:tcPr>
          <w:p>
            <w:r>
              <w:t>string</w:t>
            </w:r>
          </w:p>
        </w:tc>
        <w:tc>
          <w:tcPr>
            <w:tcW w:type="dxa" w:w="2880"/>
          </w:tcPr>
          <w:p>
            <w:r>
              <w:t>Approval status. Possible values: Requested, Approved.</w:t>
            </w:r>
          </w:p>
        </w:tc>
      </w:tr>
      <w:tr>
        <w:tc>
          <w:tcPr>
            <w:tcW w:type="dxa" w:w="2880"/>
          </w:tcPr>
          <w:p>
            <w:r>
              <w:t>approvals[].isBlocking</w:t>
            </w:r>
          </w:p>
        </w:tc>
        <w:tc>
          <w:tcPr>
            <w:tcW w:type="dxa" w:w="2880"/>
          </w:tcPr>
          <w:p>
            <w:r>
              <w:t>boolean</w:t>
            </w:r>
          </w:p>
        </w:tc>
        <w:tc>
          <w:tcPr>
            <w:tcW w:type="dxa" w:w="2880"/>
          </w:tcPr>
          <w:p>
            <w:r>
              <w:t>Whether this approval blocks progress until approved.</w:t>
            </w:r>
          </w:p>
        </w:tc>
      </w:tr>
      <w:tr>
        <w:tc>
          <w:tcPr>
            <w:tcW w:type="dxa" w:w="2880"/>
          </w:tcPr>
          <w:p>
            <w:r>
              <w:t>approvals[].message</w:t>
            </w:r>
          </w:p>
        </w:tc>
        <w:tc>
          <w:tcPr>
            <w:tcW w:type="dxa" w:w="2880"/>
          </w:tcPr>
          <w:p>
            <w:r>
              <w:t>string</w:t>
            </w:r>
          </w:p>
        </w:tc>
        <w:tc>
          <w:tcPr>
            <w:tcW w:type="dxa" w:w="2880"/>
          </w:tcPr>
          <w:p>
            <w:r>
              <w:t>Message associated with the approval request.</w:t>
            </w:r>
          </w:p>
        </w:tc>
      </w:tr>
      <w:tr>
        <w:tc>
          <w:tcPr>
            <w:tcW w:type="dxa" w:w="2880"/>
          </w:tcPr>
          <w:p>
            <w:r>
              <w:t>approvals[].dueDate</w:t>
            </w:r>
          </w:p>
        </w:tc>
        <w:tc>
          <w:tcPr>
            <w:tcW w:type="dxa" w:w="2880"/>
          </w:tcPr>
          <w:p>
            <w:r>
              <w:t>string</w:t>
            </w:r>
          </w:p>
        </w:tc>
        <w:tc>
          <w:tcPr>
            <w:tcW w:type="dxa" w:w="2880"/>
          </w:tcPr>
          <w:p>
            <w:r>
              <w:t>Due date/time (string as returned by API).</w:t>
            </w:r>
          </w:p>
        </w:tc>
      </w:tr>
      <w:tr>
        <w:tc>
          <w:tcPr>
            <w:tcW w:type="dxa" w:w="2880"/>
          </w:tcPr>
          <w:p>
            <w:r>
              <w:t>approvals[].approvedAt</w:t>
            </w:r>
          </w:p>
        </w:tc>
        <w:tc>
          <w:tcPr>
            <w:tcW w:type="dxa" w:w="2880"/>
          </w:tcPr>
          <w:p>
            <w:r>
              <w:t>string</w:t>
            </w:r>
          </w:p>
        </w:tc>
        <w:tc>
          <w:tcPr>
            <w:tcW w:type="dxa" w:w="2880"/>
          </w:tcPr>
          <w:p>
            <w:r>
              <w:t>Timestamp when approved (string as returned by API).</w:t>
            </w:r>
          </w:p>
        </w:tc>
      </w:tr>
      <w:tr>
        <w:tc>
          <w:tcPr>
            <w:tcW w:type="dxa" w:w="2880"/>
          </w:tcPr>
          <w:p>
            <w:r>
              <w:t>approvals[].createdAt</w:t>
            </w:r>
          </w:p>
        </w:tc>
        <w:tc>
          <w:tcPr>
            <w:tcW w:type="dxa" w:w="2880"/>
          </w:tcPr>
          <w:p>
            <w:r>
              <w:t>string</w:t>
            </w:r>
          </w:p>
        </w:tc>
        <w:tc>
          <w:tcPr>
            <w:tcW w:type="dxa" w:w="2880"/>
          </w:tcPr>
          <w:p>
            <w:r>
              <w:t>Timestamp when the approval request was created (string as returned by API).</w:t>
            </w:r>
          </w:p>
        </w:tc>
      </w:tr>
      <w:tr>
        <w:tc>
          <w:tcPr>
            <w:tcW w:type="dxa" w:w="2880"/>
          </w:tcPr>
          <w:p>
            <w:r>
              <w:t>approvals[].user.id</w:t>
            </w:r>
          </w:p>
        </w:tc>
        <w:tc>
          <w:tcPr>
            <w:tcW w:type="dxa" w:w="2880"/>
          </w:tcPr>
          <w:p>
            <w:r>
              <w:t>string</w:t>
            </w:r>
          </w:p>
        </w:tc>
        <w:tc>
          <w:tcPr>
            <w:tcW w:type="dxa" w:w="2880"/>
          </w:tcPr>
          <w:p>
            <w:r>
              <w:t>ID of the user responsible for approving.</w:t>
            </w:r>
          </w:p>
        </w:tc>
      </w:tr>
      <w:tr>
        <w:tc>
          <w:tcPr>
            <w:tcW w:type="dxa" w:w="2880"/>
          </w:tcPr>
          <w:p>
            <w:r>
              <w:t>approvals[].user.firstName</w:t>
            </w:r>
          </w:p>
        </w:tc>
        <w:tc>
          <w:tcPr>
            <w:tcW w:type="dxa" w:w="2880"/>
          </w:tcPr>
          <w:p>
            <w:r>
              <w:t>string</w:t>
            </w:r>
          </w:p>
        </w:tc>
        <w:tc>
          <w:tcPr>
            <w:tcW w:type="dxa" w:w="2880"/>
          </w:tcPr>
          <w:p>
            <w:r>
              <w:t>Approver’s first name.</w:t>
            </w:r>
          </w:p>
        </w:tc>
      </w:tr>
      <w:tr>
        <w:tc>
          <w:tcPr>
            <w:tcW w:type="dxa" w:w="2880"/>
          </w:tcPr>
          <w:p>
            <w:r>
              <w:t>approvals[].user.lastName</w:t>
            </w:r>
          </w:p>
        </w:tc>
        <w:tc>
          <w:tcPr>
            <w:tcW w:type="dxa" w:w="2880"/>
          </w:tcPr>
          <w:p>
            <w:r>
              <w:t>string</w:t>
            </w:r>
          </w:p>
        </w:tc>
        <w:tc>
          <w:tcPr>
            <w:tcW w:type="dxa" w:w="2880"/>
          </w:tcPr>
          <w:p>
            <w:r>
              <w:t>Approver’s last name.</w:t>
            </w:r>
          </w:p>
        </w:tc>
      </w:tr>
      <w:tr>
        <w:tc>
          <w:tcPr>
            <w:tcW w:type="dxa" w:w="2880"/>
          </w:tcPr>
          <w:p>
            <w:r>
              <w:t>approvals[].user.createdAt</w:t>
            </w:r>
          </w:p>
        </w:tc>
        <w:tc>
          <w:tcPr>
            <w:tcW w:type="dxa" w:w="2880"/>
          </w:tcPr>
          <w:p>
            <w:r>
              <w:t>string</w:t>
            </w:r>
          </w:p>
        </w:tc>
        <w:tc>
          <w:tcPr>
            <w:tcW w:type="dxa" w:w="2880"/>
          </w:tcPr>
          <w:p>
            <w:r>
              <w:t>Approver user record creation timestamp (string as returned by API).</w:t>
            </w:r>
          </w:p>
        </w:tc>
      </w:tr>
      <w:tr>
        <w:tc>
          <w:tcPr>
            <w:tcW w:type="dxa" w:w="2880"/>
          </w:tcPr>
          <w:p>
            <w:r>
              <w:t>approvals[].requestedBy.id</w:t>
            </w:r>
          </w:p>
        </w:tc>
        <w:tc>
          <w:tcPr>
            <w:tcW w:type="dxa" w:w="2880"/>
          </w:tcPr>
          <w:p>
            <w:r>
              <w:t>string</w:t>
            </w:r>
          </w:p>
        </w:tc>
        <w:tc>
          <w:tcPr>
            <w:tcW w:type="dxa" w:w="2880"/>
          </w:tcPr>
          <w:p>
            <w:r>
              <w:t>ID of the user who requested the approval.</w:t>
            </w:r>
          </w:p>
        </w:tc>
      </w:tr>
      <w:tr>
        <w:tc>
          <w:tcPr>
            <w:tcW w:type="dxa" w:w="2880"/>
          </w:tcPr>
          <w:p>
            <w:r>
              <w:t>approvals[].requestedBy.firstName</w:t>
            </w:r>
          </w:p>
        </w:tc>
        <w:tc>
          <w:tcPr>
            <w:tcW w:type="dxa" w:w="2880"/>
          </w:tcPr>
          <w:p>
            <w:r>
              <w:t>string</w:t>
            </w:r>
          </w:p>
        </w:tc>
        <w:tc>
          <w:tcPr>
            <w:tcW w:type="dxa" w:w="2880"/>
          </w:tcPr>
          <w:p>
            <w:r>
              <w:t>Requester’s first name.</w:t>
            </w:r>
          </w:p>
        </w:tc>
      </w:tr>
      <w:tr>
        <w:tc>
          <w:tcPr>
            <w:tcW w:type="dxa" w:w="2880"/>
          </w:tcPr>
          <w:p>
            <w:r>
              <w:t>approvals[].requestedBy.lastName</w:t>
            </w:r>
          </w:p>
        </w:tc>
        <w:tc>
          <w:tcPr>
            <w:tcW w:type="dxa" w:w="2880"/>
          </w:tcPr>
          <w:p>
            <w:r>
              <w:t>string</w:t>
            </w:r>
          </w:p>
        </w:tc>
        <w:tc>
          <w:tcPr>
            <w:tcW w:type="dxa" w:w="2880"/>
          </w:tcPr>
          <w:p>
            <w:r>
              <w:t>Requester’s last name.</w:t>
            </w:r>
          </w:p>
        </w:tc>
      </w:tr>
      <w:tr>
        <w:tc>
          <w:tcPr>
            <w:tcW w:type="dxa" w:w="2880"/>
          </w:tcPr>
          <w:p>
            <w:r>
              <w:t>approvals[].requestedBy.createdAt</w:t>
            </w:r>
          </w:p>
        </w:tc>
        <w:tc>
          <w:tcPr>
            <w:tcW w:type="dxa" w:w="2880"/>
          </w:tcPr>
          <w:p>
            <w:r>
              <w:t>string</w:t>
            </w:r>
          </w:p>
        </w:tc>
        <w:tc>
          <w:tcPr>
            <w:tcW w:type="dxa" w:w="2880"/>
          </w:tcPr>
          <w:p>
            <w:r>
              <w:t>Requester user record creation timestamp (string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'https://app.tryordinal.com/api/v1/posts/550e8400-e29b-41d4-a716-446655440000/approvals'</w:t>
      </w:r>
    </w:p>
    <w:p>
      <w:pPr>
        <w:pStyle w:val="Heading3"/>
      </w:pPr>
      <w:r>
        <w:t>Error Handling</w:t>
      </w:r>
    </w:p>
    <w:p>
      <w:pPr>
        <w:pStyle w:val="ListBullet"/>
      </w:pPr>
      <w:r>
        <w:t>401 Unauthorized: Missing or invalid API key.</w:t>
      </w:r>
    </w:p>
    <w:p>
      <w:pPr>
        <w:pStyle w:val="ListBullet"/>
      </w:pPr>
      <w:r>
        <w:t>404 Not Found: The specified post (or related resource) does not exist.</w:t>
      </w:r>
    </w:p>
    <w:p>
      <w:r>
        <w:br w:type="page"/>
      </w:r>
    </w:p>
    <w:p>
      <w:pPr>
        <w:pStyle w:val="Heading2"/>
      </w:pPr>
      <w:r>
        <w:t>4. [POST] Create a Comment on a Post</w:t>
      </w:r>
    </w:p>
    <w:p>
      <w:r>
        <w:rPr>
          <w:b/>
        </w:rPr>
        <w:t xml:space="preserve">Endpoint: </w:t>
      </w:r>
      <w:r>
        <w:rPr>
          <w:rFonts w:ascii="Courier New" w:hAnsi="Courier New"/>
          <w:sz w:val="18"/>
        </w:rPr>
        <w:t>/api/v1/posts/{{POSTID}}/comments</w:t>
      </w:r>
    </w:p>
    <w:p>
      <w:pPr>
        <w:pStyle w:val="Heading3"/>
      </w:pPr>
      <w:r>
        <w:t>Prerequisites</w:t>
      </w:r>
    </w:p>
    <w:p>
      <w:pPr>
        <w:pStyle w:val="ListBullet"/>
      </w:pPr>
      <w:r>
        <w:t>The target post must exist and be accessible in the workspace.</w:t>
      </w:r>
    </w:p>
    <w:p>
      <w:pPr>
        <w:pStyle w:val="ListBullet"/>
      </w:pPr>
      <w:r>
        <w:t>Any users tagged via @mentions must be members of the workspace.</w:t>
      </w:r>
    </w:p>
    <w:p>
      <w:pPr>
        <w:pStyle w:val="Heading3"/>
      </w:pPr>
      <w:r>
        <w:t>Method</w:t>
      </w:r>
    </w:p>
    <w:p>
      <w:r>
        <w:t>POST</w:t>
      </w:r>
    </w:p>
    <w:p>
      <w:pPr>
        <w:pStyle w:val="Heading3"/>
      </w:pPr>
      <w:r>
        <w:t>URL</w:t>
      </w:r>
    </w:p>
    <w:p>
      <w:r>
        <w:t>https://app.tryordinal.com/api/v1/posts/{{postId}}/comments</w:t>
      </w:r>
    </w:p>
    <w:p>
      <w:pPr>
        <w:pStyle w:val="Heading3"/>
      </w:pPr>
      <w:r>
        <w:t>Description</w:t>
      </w:r>
    </w:p>
    <w:p>
      <w:r>
        <w:t>Adds a comment to a specific post. Supports @mentions using the format @[Display Name](userId). The commenter and any tagged users are automatically subscribed to the post.</w:t>
      </w:r>
    </w:p>
    <w:p>
      <w:pPr>
        <w:pStyle w:val="Heading3"/>
      </w:pPr>
      <w:r>
        <w:t>Enforcement Rules</w:t>
      </w:r>
    </w:p>
    <w:p>
      <w:pPr>
        <w:pStyle w:val="ListBullet"/>
      </w:pPr>
      <w:r>
        <w:t>The postId path parameter must always be present and must be a non-empty string.</w:t>
      </w:r>
    </w:p>
    <w:p>
      <w:pPr>
        <w:pStyle w:val="ListBullet"/>
      </w:pPr>
      <w:r>
        <w:t>Always construct the path as /api/v1/posts/{{postId}}/comments.</w:t>
      </w:r>
    </w:p>
    <w:p>
      <w:pPr>
        <w:pStyle w:val="ListBullet"/>
      </w:pPr>
      <w:r>
        <w:t>Do not call the API with a missing or empty postId (e.g., avoid /api/v1/posts//comments or /api/v1/posts/comments).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/api/v1/posts/2f1b7b2a-6a6d-4a2f-9f6a-2b2a2a2a2a2a/comments</w:t>
      </w:r>
    </w:p>
    <w:p>
      <w:pPr>
        <w:pStyle w:val="Heading3"/>
      </w:pPr>
      <w:r>
        <w:t>Invalid Examples</w:t>
      </w:r>
    </w:p>
    <w:p>
      <w:r>
        <w:rPr>
          <w:b/>
          <w:color w:val="666666"/>
          <w:sz w:val="16"/>
        </w:rPr>
        <w:t>[http]</w:t>
      </w:r>
    </w:p>
    <w:p>
      <w:pPr>
        <w:shd w:fill="F2F2F2" w:val="clear"/>
      </w:pPr>
      <w:r>
        <w:rPr>
          <w:rFonts w:ascii="Courier New" w:hAnsi="Courier New"/>
          <w:sz w:val="17"/>
        </w:rPr>
        <w:t>/api/v1/posts//comments</w:t>
        <w:br/>
        <w:t>/api/v1/posts/comments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Post ID (UUID).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comment text. Cannot be empty. Minimum length: 1. Supports @mentions in the format @[Display Name](userId).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"cmt_1234567890",</w:t>
        <w:br/>
        <w:t xml:space="preserve"> "message": "present",</w:t>
        <w:br/>
        <w:t xml:space="preserve"> "postId": "2f1b7b2a-6a6d-4a2f-9f6a-2b2a2a2a2a2a",</w:t>
        <w:br/>
        <w:t xml:space="preserve"> "createdAt": "2026-03-03T12:34:56Z",</w:t>
        <w:br/>
        <w:t xml:space="preserve"> "updatedAt": "2026-03-03T12:34:56Z",</w:t>
        <w:br/>
        <w:t xml:space="preserve"> "user": {</w:t>
        <w:br/>
        <w:t xml:space="preserve"> "id": "usr_1234567890",</w:t>
        <w:br/>
        <w:t xml:space="preserve"> "firstName": "Ava",</w:t>
        <w:br/>
        <w:t xml:space="preserve"> "lastName": "Nguyen",</w:t>
        <w:br/>
        <w:t xml:space="preserve"> "email": "ava.nguyen@example.com"</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comment.</w:t>
            </w:r>
          </w:p>
        </w:tc>
      </w:tr>
      <w:tr>
        <w:tc>
          <w:tcPr>
            <w:tcW w:type="dxa" w:w="2880"/>
          </w:tcPr>
          <w:p>
            <w:r>
              <w:t>message</w:t>
            </w:r>
          </w:p>
        </w:tc>
        <w:tc>
          <w:tcPr>
            <w:tcW w:type="dxa" w:w="2880"/>
          </w:tcPr>
          <w:p>
            <w:r>
              <w:t>string</w:t>
            </w:r>
          </w:p>
        </w:tc>
        <w:tc>
          <w:tcPr>
            <w:tcW w:type="dxa" w:w="2880"/>
          </w:tcPr>
          <w:p>
            <w:r>
              <w:t>The comment text. Mentions use the format @[Display Name](userId).</w:t>
            </w:r>
          </w:p>
        </w:tc>
      </w:tr>
      <w:tr>
        <w:tc>
          <w:tcPr>
            <w:tcW w:type="dxa" w:w="2880"/>
          </w:tcPr>
          <w:p>
            <w:r>
              <w:t>postId</w:t>
            </w:r>
          </w:p>
        </w:tc>
        <w:tc>
          <w:tcPr>
            <w:tcW w:type="dxa" w:w="2880"/>
          </w:tcPr>
          <w:p>
            <w:r>
              <w:t>string</w:t>
            </w:r>
          </w:p>
        </w:tc>
        <w:tc>
          <w:tcPr>
            <w:tcW w:type="dxa" w:w="2880"/>
          </w:tcPr>
          <w:p>
            <w:r>
              <w:t>The post this comment belongs to.</w:t>
            </w:r>
          </w:p>
        </w:tc>
      </w:tr>
      <w:tr>
        <w:tc>
          <w:tcPr>
            <w:tcW w:type="dxa" w:w="2880"/>
          </w:tcPr>
          <w:p>
            <w:r>
              <w:t>createdAt</w:t>
            </w:r>
          </w:p>
        </w:tc>
        <w:tc>
          <w:tcPr>
            <w:tcW w:type="dxa" w:w="2880"/>
          </w:tcPr>
          <w:p>
            <w:r>
              <w:t>string</w:t>
            </w:r>
          </w:p>
        </w:tc>
        <w:tc>
          <w:tcPr>
            <w:tcW w:type="dxa" w:w="2880"/>
          </w:tcPr>
          <w:p>
            <w:r>
              <w:t>When the comment was created.</w:t>
            </w:r>
          </w:p>
        </w:tc>
      </w:tr>
      <w:tr>
        <w:tc>
          <w:tcPr>
            <w:tcW w:type="dxa" w:w="2880"/>
          </w:tcPr>
          <w:p>
            <w:r>
              <w:t>updatedAt</w:t>
            </w:r>
          </w:p>
        </w:tc>
        <w:tc>
          <w:tcPr>
            <w:tcW w:type="dxa" w:w="2880"/>
          </w:tcPr>
          <w:p>
            <w:r>
              <w:t>string</w:t>
            </w:r>
          </w:p>
        </w:tc>
        <w:tc>
          <w:tcPr>
            <w:tcW w:type="dxa" w:w="2880"/>
          </w:tcPr>
          <w:p>
            <w:r>
              <w:t>When the comment was last updated.</w:t>
            </w:r>
          </w:p>
        </w:tc>
      </w:tr>
      <w:tr>
        <w:tc>
          <w:tcPr>
            <w:tcW w:type="dxa" w:w="2880"/>
          </w:tcPr>
          <w:p>
            <w:r>
              <w:t>user</w:t>
            </w:r>
          </w:p>
        </w:tc>
        <w:tc>
          <w:tcPr>
            <w:tcW w:type="dxa" w:w="2880"/>
          </w:tcPr>
          <w:p>
            <w:r>
              <w:t>object</w:t>
            </w:r>
          </w:p>
        </w:tc>
        <w:tc>
          <w:tcPr>
            <w:tcW w:type="dxa" w:w="2880"/>
          </w:tcPr>
          <w:p>
            <w:r>
              <w:t>The user who created the comment.</w:t>
            </w:r>
          </w:p>
        </w:tc>
      </w:tr>
      <w:tr>
        <w:tc>
          <w:tcPr>
            <w:tcW w:type="dxa" w:w="2880"/>
          </w:tcPr>
          <w:p>
            <w:r>
              <w:t>user.id</w:t>
            </w:r>
          </w:p>
        </w:tc>
        <w:tc>
          <w:tcPr>
            <w:tcW w:type="dxa" w:w="2880"/>
          </w:tcPr>
          <w:p>
            <w:r>
              <w:t>string</w:t>
            </w:r>
          </w:p>
        </w:tc>
        <w:tc>
          <w:tcPr>
            <w:tcW w:type="dxa" w:w="2880"/>
          </w:tcPr>
          <w:p>
            <w:r>
              <w:t>User identifier.</w:t>
            </w:r>
          </w:p>
        </w:tc>
      </w:tr>
      <w:tr>
        <w:tc>
          <w:tcPr>
            <w:tcW w:type="dxa" w:w="2880"/>
          </w:tcPr>
          <w:p>
            <w:r>
              <w:t>user.firstName</w:t>
            </w:r>
          </w:p>
        </w:tc>
        <w:tc>
          <w:tcPr>
            <w:tcW w:type="dxa" w:w="2880"/>
          </w:tcPr>
          <w:p>
            <w:r>
              <w:t>string</w:t>
            </w:r>
          </w:p>
        </w:tc>
        <w:tc>
          <w:tcPr>
            <w:tcW w:type="dxa" w:w="2880"/>
          </w:tcPr>
          <w:p>
            <w:r>
              <w:t>User first name.</w:t>
            </w:r>
          </w:p>
        </w:tc>
      </w:tr>
      <w:tr>
        <w:tc>
          <w:tcPr>
            <w:tcW w:type="dxa" w:w="2880"/>
          </w:tcPr>
          <w:p>
            <w:r>
              <w:t>user.lastName</w:t>
            </w:r>
          </w:p>
        </w:tc>
        <w:tc>
          <w:tcPr>
            <w:tcW w:type="dxa" w:w="2880"/>
          </w:tcPr>
          <w:p>
            <w:r>
              <w:t>string</w:t>
            </w:r>
          </w:p>
        </w:tc>
        <w:tc>
          <w:tcPr>
            <w:tcW w:type="dxa" w:w="2880"/>
          </w:tcPr>
          <w:p>
            <w:r>
              <w:t>User last name.</w:t>
            </w:r>
          </w:p>
        </w:tc>
      </w:tr>
      <w:tr>
        <w:tc>
          <w:tcPr>
            <w:tcW w:type="dxa" w:w="2880"/>
          </w:tcPr>
          <w:p>
            <w:r>
              <w:t>user.email</w:t>
            </w:r>
          </w:p>
        </w:tc>
        <w:tc>
          <w:tcPr>
            <w:tcW w:type="dxa" w:w="2880"/>
          </w:tcPr>
          <w:p>
            <w:r>
              <w:t>string</w:t>
            </w:r>
          </w:p>
        </w:tc>
        <w:tc>
          <w:tcPr>
            <w:tcW w:type="dxa" w:w="2880"/>
          </w:tcPr>
          <w:p>
            <w:r>
              <w:t>User 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'https://app.tryordinal.com/api/v1/posts/2f1b7b2a-6a6d-4a2f-9f6a-2b2a2a2a2a2a/comments' \</w:t>
        <w:br/>
        <w:t xml:space="preserve"> --header 'Content-Type: application/json' \</w:t>
        <w:br/>
        <w:t xml:space="preserve"> --data '{</w:t>
        <w:br/>
        <w:t xml:space="preserve"> "message": "present"</w:t>
        <w:br/>
        <w:t xml:space="preserve">  }'</w:t>
      </w:r>
    </w:p>
    <w:p>
      <w:pPr>
        <w:pStyle w:val="Heading3"/>
      </w:pPr>
      <w:r>
        <w:t>Example Usage</w:t>
      </w:r>
    </w:p>
    <w:p>
      <w:pPr>
        <w:pStyle w:val="Heading3"/>
      </w:pPr>
      <w:r>
        <w:t>Example 1: Simple Comment</w:t>
      </w:r>
    </w:p>
    <w:p>
      <w:r>
        <w:rPr>
          <w:b/>
          <w:color w:val="666666"/>
          <w:sz w:val="16"/>
        </w:rPr>
        <w:t>[bash]</w:t>
      </w:r>
    </w:p>
    <w:p>
      <w:pPr>
        <w:shd w:fill="F2F2F2" w:val="clear"/>
      </w:pPr>
      <w:r>
        <w:rPr>
          <w:rFonts w:ascii="Courier New" w:hAnsi="Courier New"/>
          <w:sz w:val="17"/>
        </w:rPr>
        <w:t>curl --location --request POST 'https://app.tryordinal.com/api/v1/posts/2f1b7b2a-6a6d-4a2f-9f6a-2b2a2a2a2a2a/comments' \</w:t>
        <w:br/>
        <w:t xml:space="preserve"> --header 'Content-Type: application/json' \</w:t>
        <w:br/>
        <w:t xml:space="preserve"> --data '{</w:t>
        <w:br/>
        <w:t xml:space="preserve"> "message": "Thanks for sharing—this is helpful."</w:t>
        <w:br/>
        <w:t xml:space="preserve">  }'</w:t>
      </w:r>
    </w:p>
    <w:p>
      <w:pPr>
        <w:pStyle w:val="Heading3"/>
      </w:pPr>
      <w:r>
        <w:t>Example 2: Comment with an @mention</w:t>
      </w:r>
    </w:p>
    <w:p>
      <w:r>
        <w:rPr>
          <w:b/>
          <w:color w:val="666666"/>
          <w:sz w:val="16"/>
        </w:rPr>
        <w:t>[bash]</w:t>
      </w:r>
    </w:p>
    <w:p>
      <w:pPr>
        <w:shd w:fill="F2F2F2" w:val="clear"/>
      </w:pPr>
      <w:r>
        <w:rPr>
          <w:rFonts w:ascii="Courier New" w:hAnsi="Courier New"/>
          <w:sz w:val="17"/>
        </w:rPr>
        <w:t>curl --location --request POST 'https://app.tryordinal.com/api/v1/posts/2f1b7b2a-6a6d-4a2f-9f6a-2b2a2a2a2a2a/comments' \</w:t>
        <w:br/>
        <w:t xml:space="preserve"> --header 'Content-Type: application/json' \</w:t>
        <w:br/>
        <w:t xml:space="preserve"> --data '{</w:t>
        <w:br/>
        <w:t xml:space="preserve"> "message": "Looping in @[Jordan Lee](usr_9876543210) for visibility."</w:t>
        <w:br/>
        <w:t xml:space="preserve">  }'</w:t>
      </w:r>
    </w:p>
    <w:p>
      <w:pPr>
        <w:pStyle w:val="Heading3"/>
      </w:pPr>
      <w:r>
        <w:t>Behavior</w:t>
      </w:r>
    </w:p>
    <w:p>
      <w:pPr>
        <w:pStyle w:val="ListBullet"/>
      </w:pPr>
      <w:r>
        <w:t>Validates postId and that message is present and non-empty.</w:t>
      </w:r>
    </w:p>
    <w:p>
      <w:pPr>
        <w:pStyle w:val="ListBullet"/>
      </w:pPr>
      <w:r>
        <w:t>Parses message for @mentions in the format @[Display Name](userId).</w:t>
      </w:r>
    </w:p>
    <w:p>
      <w:pPr>
        <w:pStyle w:val="ListBullet"/>
      </w:pPr>
      <w:r>
        <w:t>Ensures tagged users are workspace members.</w:t>
      </w:r>
    </w:p>
    <w:p>
      <w:pPr>
        <w:pStyle w:val="ListBullet"/>
      </w:pPr>
      <w:r>
        <w:t>Creates the comment on the specified post.</w:t>
      </w:r>
    </w:p>
    <w:p>
      <w:pPr>
        <w:pStyle w:val="ListBullet"/>
      </w:pPr>
      <w:r>
        <w:t>Automatically subscribes the commenter and any tagged users to the post.</w:t>
      </w:r>
    </w:p>
    <w:p>
      <w:pPr>
        <w:pStyle w:val="ListBullet"/>
      </w:pPr>
      <w:r>
        <w:t>Returns the created comment object.</w:t>
      </w:r>
    </w:p>
    <w:p>
      <w:pPr>
        <w:pStyle w:val="Heading3"/>
      </w:pPr>
      <w:r>
        <w:t>Notes</w:t>
      </w:r>
    </w:p>
    <w:p>
      <w:pPr>
        <w:pStyle w:val="ListBullet"/>
      </w:pPr>
      <w:r>
        <w:t>Mention syntax must be exactly @[Display Name](userId).</w:t>
      </w:r>
    </w:p>
    <w:p>
      <w:pPr>
        <w:pStyle w:val="ListBullet"/>
      </w:pPr>
      <w:r>
        <w:t>Tagged users must be workspace members or the request may fail with a client error.</w:t>
      </w:r>
    </w:p>
    <w:p>
      <w:pPr>
        <w:pStyle w:val="ListBullet"/>
      </w:pPr>
      <w:r>
        <w:t>message must be at least 1 character (cannot be empty).</w:t>
      </w:r>
    </w:p>
    <w:p>
      <w:pPr>
        <w:pStyle w:val="Heading3"/>
      </w:pPr>
      <w:r>
        <w:t>Gotchas</w:t>
      </w:r>
    </w:p>
    <w:p>
      <w:pPr>
        <w:pStyle w:val="ListBullet"/>
      </w:pPr>
      <w:r>
        <w:t>If you include @[Display Name](userId) with an invalid userId or a non-member, the request can fail.</w:t>
      </w:r>
    </w:p>
    <w:p>
      <w:pPr>
        <w:pStyle w:val="ListBullet"/>
      </w:pPr>
      <w:r>
        <w:t>Do not attempt to send postId in the JSON body; it must be in the URL path.</w:t>
      </w:r>
    </w:p>
    <w:p>
      <w:pPr>
        <w:pStyle w:val="Heading3"/>
      </w:pPr>
      <w:r>
        <w:t>Error Handling</w:t>
      </w:r>
    </w:p>
    <w:p>
      <w:pPr>
        <w:pStyle w:val="ListBullet"/>
      </w:pPr>
      <w:r>
        <w:t>400 Bad Request: Invalid input parameters (e.g., missing/empty message).</w:t>
      </w:r>
    </w:p>
    <w:p>
      <w:pPr>
        <w:pStyle w:val="ListBullet"/>
      </w:pPr>
      <w:r>
        <w:t>401 Unauthorized: Missing or invalid API key.</w:t>
      </w:r>
    </w:p>
    <w:p>
      <w:pPr>
        <w:pStyle w:val="ListBullet"/>
      </w:pPr>
      <w:r>
        <w:t>404 Not Found: The post (or referenced resource) does not exist.</w:t>
      </w:r>
    </w:p>
    <w:p>
      <w:pPr>
        <w:pStyle w:val="Heading3"/>
      </w:pPr>
      <w:r>
        <w:t>Related comments actions</w:t>
      </w:r>
    </w:p>
    <w:p>
      <w:pPr>
        <w:pStyle w:val="ListBullet"/>
      </w:pPr>
      <w:r>
        <w:t>[GET] List a Post’s Comments — /api/v1/posts/{{POSTID}}/comments</w:t>
      </w:r>
    </w:p>
    <w:p>
      <w:r>
        <w:br w:type="page"/>
      </w:r>
    </w:p>
    <w:p>
      <w:pPr>
        <w:pStyle w:val="Heading2"/>
      </w:pPr>
      <w:r>
        <w:t>5. [GET] Get an Idea</w:t>
      </w:r>
    </w:p>
    <w:p>
      <w:r>
        <w:rPr>
          <w:b/>
        </w:rPr>
        <w:t xml:space="preserve">Endpoint: </w:t>
      </w:r>
      <w:r>
        <w:rPr>
          <w:rFonts w:ascii="Courier New" w:hAnsi="Courier New"/>
          <w:sz w:val="18"/>
        </w:rPr>
        <w:t>/api/v1/ideas/{{id}}</w:t>
      </w:r>
    </w:p>
    <w:p>
      <w:pPr>
        <w:pStyle w:val="Heading3"/>
      </w:pPr>
      <w:r>
        <w:t>Prerequisites</w:t>
      </w:r>
    </w:p>
    <w:p>
      <w:pPr>
        <w:pStyle w:val="ListBullet"/>
      </w:pPr>
      <w:r>
        <w:t>You must have an existing Idea ID (id) to retrieve.</w:t>
      </w:r>
    </w:p>
    <w:p>
      <w:pPr>
        <w:pStyle w:val="Heading3"/>
      </w:pPr>
      <w:r>
        <w:t>Method</w:t>
      </w:r>
    </w:p>
    <w:p>
      <w:r>
        <w:t>GET</w:t>
      </w:r>
    </w:p>
    <w:p>
      <w:pPr>
        <w:pStyle w:val="Heading3"/>
      </w:pPr>
      <w:r>
        <w:t>URL</w:t>
      </w:r>
    </w:p>
    <w:p>
      <w:r>
        <w:t>https://app.tryordinal.com/api/v1/ideas/{{id}}</w:t>
      </w:r>
    </w:p>
    <w:p>
      <w:pPr>
        <w:pStyle w:val="Heading3"/>
      </w:pPr>
      <w:r>
        <w:t>Description</w:t>
      </w:r>
    </w:p>
    <w:p>
      <w:r>
        <w:t>Retrieves a single idea by its ID (UUID) and returns the idea details, including any LinkedIn and X content and attached assets.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/ideas// or /ideas).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/api/v1/ideas/550e8400-e29b-41d4-a716-446655440000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/api/v1/ideas/</w:t>
        <w:br/>
        <w:t>/api/v1/ideas</w:t>
        <w:br/>
        <w:t>/api/v1/ideas//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Idea ID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"idea": {</w:t>
        <w:br/>
        <w:t xml:space="preserve"> "id": "550e8400-e29b-41d4-a716-446655440000",</w:t>
        <w:br/>
        <w:t xml:space="preserve"> "url": "https://app.tryordinal.com/ideas/550e8400-e29b-41d4-a716-446655440000",</w:t>
        <w:br/>
        <w:t xml:space="preserve"> "title": "Launch post: new feature announcement",</w:t>
        <w:br/>
        <w:t xml:space="preserve"> "channels": ["LinkedIn", "X"],</w:t>
        <w:br/>
        <w:t xml:space="preserve"> "status": "Idea",</w:t>
        <w:br/>
        <w:t xml:space="preserve"> "createdAt": "2026-02-10T14:22:31.123Z",</w:t>
        <w:br/>
        <w:t xml:space="preserve"> "updatedAt": "2026-02-11T09:03:10.456Z",</w:t>
        <w:br/>
        <w:t xml:space="preserve"> "linkedIn": {</w:t>
        <w:br/>
        <w:t xml:space="preserve"> "profile": {</w:t>
        <w:br/>
        <w:t xml:space="preserve"> "id": "prof_123",</w:t>
        <w:br/>
        <w:t xml:space="preserve"> "name": "Jane Doe",</w:t>
        <w:br/>
        <w:t xml:space="preserve"> "detail": "jane-doe"</w:t>
        <w:br/>
        <w:t xml:space="preserve"> },</w:t>
        <w:br/>
        <w:t xml:space="preserve"> "copy": "We just shipped something big—here’s what it means for you...",</w:t>
        <w:br/>
        <w:t xml:space="preserve"> "assets": [</w:t>
        <w:br/>
        <w:t xml:space="preserve"> {</w:t>
        <w:br/>
        <w:t xml:space="preserve"> "id": "asset_001",</w:t>
        <w:br/>
        <w:t xml:space="preserve"> "name": "launch-image.jpg",</w:t>
        <w:br/>
        <w:t xml:space="preserve"> "url": "https://cdn.tryordinal.com/assets/asset_001",</w:t>
        <w:br/>
        <w:t xml:space="preserve"> "mimetype": "image/jpeg",</w:t>
        <w:br/>
        <w:t xml:space="preserve"> "size": 245678,</w:t>
        <w:br/>
        <w:t xml:space="preserve"> "width": 1200,</w:t>
        <w:br/>
        <w:t xml:space="preserve"> "height": 630,</w:t>
        <w:br/>
        <w:t xml:space="preserve"> "duration": 0</w:t>
        <w:br/>
        <w:t xml:space="preserve"> }</w:t>
        <w:br/>
        <w:t xml:space="preserve"> ]</w:t>
        <w:br/>
        <w:t xml:space="preserve"> },</w:t>
        <w:br/>
        <w:t xml:space="preserve"> "x": {</w:t>
        <w:br/>
        <w:t xml:space="preserve"> "profile": {</w:t>
        <w:br/>
        <w:t xml:space="preserve"> "id": "prof_456",</w:t>
        <w:br/>
        <w:t xml:space="preserve"> "name": "Jane Doe",</w:t>
        <w:br/>
        <w:t xml:space="preserve"> "detail": "@janedoe"</w:t>
        <w:br/>
        <w:t xml:space="preserve"> },</w:t>
        <w:br/>
        <w:t xml:space="preserve"> "tweets": [</w:t>
        <w:br/>
        <w:t xml:space="preserve"> {</w:t>
        <w:br/>
        <w:t xml:space="preserve"> "copy": "New feature is live. Here’s the quick breakdown:",</w:t>
        <w:br/>
        <w:t xml:space="preserve"> "assets": [</w:t>
        <w:br/>
        <w:t xml:space="preserve"> {</w:t>
        <w:br/>
        <w:t xml:space="preserve"> "id": "asset_002",</w:t>
        <w:br/>
        <w:t xml:space="preserve"> "name": "demo.mp4",</w:t>
        <w:br/>
        <w:t xml:space="preserve"> "url": "https://cdn.tryordinal.com/assets/asset_002",</w:t>
        <w:br/>
        <w:t xml:space="preserve"> "mimetype": "video/mp4",</w:t>
        <w:br/>
        <w:t xml:space="preserve"> "size": 10485760,</w:t>
        <w:br/>
        <w:t xml:space="preserve"> "width": 1920,</w:t>
        <w:br/>
        <w:t xml:space="preserve"> "height": 1080,</w:t>
        <w:br/>
        <w:t xml:space="preserve"> "duration": 12.5</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idea</w:t>
            </w:r>
          </w:p>
        </w:tc>
        <w:tc>
          <w:tcPr>
            <w:tcW w:type="dxa" w:w="2880"/>
          </w:tcPr>
          <w:p>
            <w:r>
              <w:t>object</w:t>
            </w:r>
          </w:p>
        </w:tc>
        <w:tc>
          <w:tcPr>
            <w:tcW w:type="dxa" w:w="2880"/>
          </w:tcPr>
          <w:p>
            <w:r>
              <w:t>Idea details container.</w:t>
            </w:r>
          </w:p>
        </w:tc>
      </w:tr>
      <w:tr>
        <w:tc>
          <w:tcPr>
            <w:tcW w:type="dxa" w:w="2880"/>
          </w:tcPr>
          <w:p>
            <w:r>
              <w:t>idea.id</w:t>
            </w:r>
          </w:p>
        </w:tc>
        <w:tc>
          <w:tcPr>
            <w:tcW w:type="dxa" w:w="2880"/>
          </w:tcPr>
          <w:p>
            <w:r>
              <w:t>string</w:t>
            </w:r>
          </w:p>
        </w:tc>
        <w:tc>
          <w:tcPr>
            <w:tcW w:type="dxa" w:w="2880"/>
          </w:tcPr>
          <w:p>
            <w:r>
              <w:t>Idea ID.</w:t>
            </w:r>
          </w:p>
        </w:tc>
      </w:tr>
      <w:tr>
        <w:tc>
          <w:tcPr>
            <w:tcW w:type="dxa" w:w="2880"/>
          </w:tcPr>
          <w:p>
            <w:r>
              <w:t>idea.url</w:t>
            </w:r>
          </w:p>
        </w:tc>
        <w:tc>
          <w:tcPr>
            <w:tcW w:type="dxa" w:w="2880"/>
          </w:tcPr>
          <w:p>
            <w:r>
              <w:t>string</w:t>
            </w:r>
          </w:p>
        </w:tc>
        <w:tc>
          <w:tcPr>
            <w:tcW w:type="dxa" w:w="2880"/>
          </w:tcPr>
          <w:p>
            <w:r>
              <w:t>URL for the idea.</w:t>
            </w:r>
          </w:p>
        </w:tc>
      </w:tr>
      <w:tr>
        <w:tc>
          <w:tcPr>
            <w:tcW w:type="dxa" w:w="2880"/>
          </w:tcPr>
          <w:p>
            <w:r>
              <w:t>idea.title</w:t>
            </w:r>
          </w:p>
        </w:tc>
        <w:tc>
          <w:tcPr>
            <w:tcW w:type="dxa" w:w="2880"/>
          </w:tcPr>
          <w:p>
            <w:r>
              <w:t>string</w:t>
            </w:r>
          </w:p>
        </w:tc>
        <w:tc>
          <w:tcPr>
            <w:tcW w:type="dxa" w:w="2880"/>
          </w:tcPr>
          <w:p>
            <w:r>
              <w:t>Idea title.</w:t>
            </w:r>
          </w:p>
        </w:tc>
      </w:tr>
      <w:tr>
        <w:tc>
          <w:tcPr>
            <w:tcW w:type="dxa" w:w="2880"/>
          </w:tcPr>
          <w:p>
            <w:r>
              <w:t>idea.channels</w:t>
            </w:r>
          </w:p>
        </w:tc>
        <w:tc>
          <w:tcPr>
            <w:tcW w:type="dxa" w:w="2880"/>
          </w:tcPr>
          <w:p>
            <w:r>
              <w:t>string[]</w:t>
            </w:r>
          </w:p>
        </w:tc>
        <w:tc>
          <w:tcPr>
            <w:tcW w:type="dxa" w:w="2880"/>
          </w:tcPr>
          <w:p>
            <w:r>
              <w:t>Channels associated with the idea.</w:t>
            </w:r>
          </w:p>
        </w:tc>
      </w:tr>
      <w:tr>
        <w:tc>
          <w:tcPr>
            <w:tcW w:type="dxa" w:w="2880"/>
          </w:tcPr>
          <w:p>
            <w:r>
              <w:t>idea.status</w:t>
            </w:r>
          </w:p>
        </w:tc>
        <w:tc>
          <w:tcPr>
            <w:tcW w:type="dxa" w:w="2880"/>
          </w:tcPr>
          <w:p>
            <w:r>
              <w:t>string</w:t>
            </w:r>
          </w:p>
        </w:tc>
        <w:tc>
          <w:tcPr>
            <w:tcW w:type="dxa" w:w="2880"/>
          </w:tcPr>
          <w:p>
            <w:r>
              <w:t>Status string (always 'Idea' for ideas).</w:t>
            </w:r>
          </w:p>
        </w:tc>
      </w:tr>
      <w:tr>
        <w:tc>
          <w:tcPr>
            <w:tcW w:type="dxa" w:w="2880"/>
          </w:tcPr>
          <w:p>
            <w:r>
              <w:t>idea.createdAt</w:t>
            </w:r>
          </w:p>
        </w:tc>
        <w:tc>
          <w:tcPr>
            <w:tcW w:type="dxa" w:w="2880"/>
          </w:tcPr>
          <w:p>
            <w:r>
              <w:t>string</w:t>
            </w:r>
          </w:p>
        </w:tc>
        <w:tc>
          <w:tcPr>
            <w:tcW w:type="dxa" w:w="2880"/>
          </w:tcPr>
          <w:p>
            <w:r>
              <w:t>Creation timestamp.</w:t>
            </w:r>
          </w:p>
        </w:tc>
      </w:tr>
      <w:tr>
        <w:tc>
          <w:tcPr>
            <w:tcW w:type="dxa" w:w="2880"/>
          </w:tcPr>
          <w:p>
            <w:r>
              <w:t>idea.updatedAt</w:t>
            </w:r>
          </w:p>
        </w:tc>
        <w:tc>
          <w:tcPr>
            <w:tcW w:type="dxa" w:w="2880"/>
          </w:tcPr>
          <w:p>
            <w:r>
              <w:t>string</w:t>
            </w:r>
          </w:p>
        </w:tc>
        <w:tc>
          <w:tcPr>
            <w:tcW w:type="dxa" w:w="2880"/>
          </w:tcPr>
          <w:p>
            <w:r>
              <w:t>Last updated timestamp.</w:t>
            </w:r>
          </w:p>
        </w:tc>
      </w:tr>
      <w:tr>
        <w:tc>
          <w:tcPr>
            <w:tcW w:type="dxa" w:w="2880"/>
          </w:tcPr>
          <w:p>
            <w:r>
              <w:t>idea.linkedIn</w:t>
            </w:r>
          </w:p>
        </w:tc>
        <w:tc>
          <w:tcPr>
            <w:tcW w:type="dxa" w:w="2880"/>
          </w:tcPr>
          <w:p>
            <w:r>
              <w:t>object</w:t>
            </w:r>
          </w:p>
        </w:tc>
        <w:tc>
          <w:tcPr>
            <w:tcW w:type="dxa" w:w="2880"/>
          </w:tcPr>
          <w:p>
            <w:r>
              <w:t>LinkedIn-specific content for the idea.</w:t>
            </w:r>
          </w:p>
        </w:tc>
      </w:tr>
      <w:tr>
        <w:tc>
          <w:tcPr>
            <w:tcW w:type="dxa" w:w="2880"/>
          </w:tcPr>
          <w:p>
            <w:r>
              <w:t>idea.linkedIn.profile</w:t>
            </w:r>
          </w:p>
        </w:tc>
        <w:tc>
          <w:tcPr>
            <w:tcW w:type="dxa" w:w="2880"/>
          </w:tcPr>
          <w:p>
            <w:r>
              <w:t>object</w:t>
            </w:r>
          </w:p>
        </w:tc>
        <w:tc>
          <w:tcPr>
            <w:tcW w:type="dxa" w:w="2880"/>
          </w:tcPr>
          <w:p>
            <w:r>
              <w:t>LinkedIn profile metadata.</w:t>
            </w:r>
          </w:p>
        </w:tc>
      </w:tr>
      <w:tr>
        <w:tc>
          <w:tcPr>
            <w:tcW w:type="dxa" w:w="2880"/>
          </w:tcPr>
          <w:p>
            <w:r>
              <w:t>idea.linkedIn.profile.id</w:t>
            </w:r>
          </w:p>
        </w:tc>
        <w:tc>
          <w:tcPr>
            <w:tcW w:type="dxa" w:w="2880"/>
          </w:tcPr>
          <w:p>
            <w:r>
              <w:t>string</w:t>
            </w:r>
          </w:p>
        </w:tc>
        <w:tc>
          <w:tcPr>
            <w:tcW w:type="dxa" w:w="2880"/>
          </w:tcPr>
          <w:p>
            <w:r>
              <w:t>Profile ID.</w:t>
            </w:r>
          </w:p>
        </w:tc>
      </w:tr>
      <w:tr>
        <w:tc>
          <w:tcPr>
            <w:tcW w:type="dxa" w:w="2880"/>
          </w:tcPr>
          <w:p>
            <w:r>
              <w:t>idea.linkedIn.profile.name</w:t>
            </w:r>
          </w:p>
        </w:tc>
        <w:tc>
          <w:tcPr>
            <w:tcW w:type="dxa" w:w="2880"/>
          </w:tcPr>
          <w:p>
            <w:r>
              <w:t>string</w:t>
            </w:r>
          </w:p>
        </w:tc>
        <w:tc>
          <w:tcPr>
            <w:tcW w:type="dxa" w:w="2880"/>
          </w:tcPr>
          <w:p>
            <w:r>
              <w:t>Profile name.</w:t>
            </w:r>
          </w:p>
        </w:tc>
      </w:tr>
      <w:tr>
        <w:tc>
          <w:tcPr>
            <w:tcW w:type="dxa" w:w="2880"/>
          </w:tcPr>
          <w:p>
            <w:r>
              <w:t>idea.linkedIn.profile.detail</w:t>
            </w:r>
          </w:p>
        </w:tc>
        <w:tc>
          <w:tcPr>
            <w:tcW w:type="dxa" w:w="2880"/>
          </w:tcPr>
          <w:p>
            <w:r>
              <w:t>string</w:t>
            </w:r>
          </w:p>
        </w:tc>
        <w:tc>
          <w:tcPr>
            <w:tcW w:type="dxa" w:w="2880"/>
          </w:tcPr>
          <w:p>
            <w:r>
              <w:t>Profile detail (vanity name for LinkedIn).</w:t>
            </w:r>
          </w:p>
        </w:tc>
      </w:tr>
      <w:tr>
        <w:tc>
          <w:tcPr>
            <w:tcW w:type="dxa" w:w="2880"/>
          </w:tcPr>
          <w:p>
            <w:r>
              <w:t>idea.linkedIn.copy</w:t>
            </w:r>
          </w:p>
        </w:tc>
        <w:tc>
          <w:tcPr>
            <w:tcW w:type="dxa" w:w="2880"/>
          </w:tcPr>
          <w:p>
            <w:r>
              <w:t>string</w:t>
            </w:r>
          </w:p>
        </w:tc>
        <w:tc>
          <w:tcPr>
            <w:tcW w:type="dxa" w:w="2880"/>
          </w:tcPr>
          <w:p>
            <w:r>
              <w:t>LinkedIn post copy.</w:t>
            </w:r>
          </w:p>
        </w:tc>
      </w:tr>
      <w:tr>
        <w:tc>
          <w:tcPr>
            <w:tcW w:type="dxa" w:w="2880"/>
          </w:tcPr>
          <w:p>
            <w:r>
              <w:t>idea.linkedIn.assets</w:t>
            </w:r>
          </w:p>
        </w:tc>
        <w:tc>
          <w:tcPr>
            <w:tcW w:type="dxa" w:w="2880"/>
          </w:tcPr>
          <w:p>
            <w:r>
              <w:t>array</w:t>
            </w:r>
          </w:p>
        </w:tc>
        <w:tc>
          <w:tcPr>
            <w:tcW w:type="dxa" w:w="2880"/>
          </w:tcPr>
          <w:p>
            <w:r>
              <w:t>Assets attached to the LinkedIn content.</w:t>
            </w:r>
          </w:p>
        </w:tc>
      </w:tr>
      <w:tr>
        <w:tc>
          <w:tcPr>
            <w:tcW w:type="dxa" w:w="2880"/>
          </w:tcPr>
          <w:p>
            <w:r>
              <w:t>idea.linkedIn.assets[].id</w:t>
            </w:r>
          </w:p>
        </w:tc>
        <w:tc>
          <w:tcPr>
            <w:tcW w:type="dxa" w:w="2880"/>
          </w:tcPr>
          <w:p>
            <w:r>
              <w:t>string</w:t>
            </w:r>
          </w:p>
        </w:tc>
        <w:tc>
          <w:tcPr>
            <w:tcW w:type="dxa" w:w="2880"/>
          </w:tcPr>
          <w:p>
            <w:r>
              <w:t>Asset ID.</w:t>
            </w:r>
          </w:p>
        </w:tc>
      </w:tr>
      <w:tr>
        <w:tc>
          <w:tcPr>
            <w:tcW w:type="dxa" w:w="2880"/>
          </w:tcPr>
          <w:p>
            <w:r>
              <w:t>idea.linkedIn.assets[].name</w:t>
            </w:r>
          </w:p>
        </w:tc>
        <w:tc>
          <w:tcPr>
            <w:tcW w:type="dxa" w:w="2880"/>
          </w:tcPr>
          <w:p>
            <w:r>
              <w:t>string</w:t>
            </w:r>
          </w:p>
        </w:tc>
        <w:tc>
          <w:tcPr>
            <w:tcW w:type="dxa" w:w="2880"/>
          </w:tcPr>
          <w:p>
            <w:r>
              <w:t>Original filename.</w:t>
            </w:r>
          </w:p>
        </w:tc>
      </w:tr>
      <w:tr>
        <w:tc>
          <w:tcPr>
            <w:tcW w:type="dxa" w:w="2880"/>
          </w:tcPr>
          <w:p>
            <w:r>
              <w:t>idea.linkedIn.assets[].url</w:t>
            </w:r>
          </w:p>
        </w:tc>
        <w:tc>
          <w:tcPr>
            <w:tcW w:type="dxa" w:w="2880"/>
          </w:tcPr>
          <w:p>
            <w:r>
              <w:t>string</w:t>
            </w:r>
          </w:p>
        </w:tc>
        <w:tc>
          <w:tcPr>
            <w:tcW w:type="dxa" w:w="2880"/>
          </w:tcPr>
          <w:p>
            <w:r>
              <w:t>URL to access the asset.</w:t>
            </w:r>
          </w:p>
        </w:tc>
      </w:tr>
      <w:tr>
        <w:tc>
          <w:tcPr>
            <w:tcW w:type="dxa" w:w="2880"/>
          </w:tcPr>
          <w:p>
            <w:r>
              <w:t>idea.linkedIn.assets[].mimetype</w:t>
            </w:r>
          </w:p>
        </w:tc>
        <w:tc>
          <w:tcPr>
            <w:tcW w:type="dxa" w:w="2880"/>
          </w:tcPr>
          <w:p>
            <w:r>
              <w:t>string</w:t>
            </w:r>
          </w:p>
        </w:tc>
        <w:tc>
          <w:tcPr>
            <w:tcW w:type="dxa" w:w="2880"/>
          </w:tcPr>
          <w:p>
            <w:r>
              <w:t>MIME type (e.g., image/jpeg, video/mp4).</w:t>
            </w:r>
          </w:p>
        </w:tc>
      </w:tr>
      <w:tr>
        <w:tc>
          <w:tcPr>
            <w:tcW w:type="dxa" w:w="2880"/>
          </w:tcPr>
          <w:p>
            <w:r>
              <w:t>idea.linkedIn.assets[].size</w:t>
            </w:r>
          </w:p>
        </w:tc>
        <w:tc>
          <w:tcPr>
            <w:tcW w:type="dxa" w:w="2880"/>
          </w:tcPr>
          <w:p>
            <w:r>
              <w:t>integer</w:t>
            </w:r>
          </w:p>
        </w:tc>
        <w:tc>
          <w:tcPr>
            <w:tcW w:type="dxa" w:w="2880"/>
          </w:tcPr>
          <w:p>
            <w:r>
              <w:t>File size in bytes.</w:t>
            </w:r>
          </w:p>
        </w:tc>
      </w:tr>
      <w:tr>
        <w:tc>
          <w:tcPr>
            <w:tcW w:type="dxa" w:w="2880"/>
          </w:tcPr>
          <w:p>
            <w:r>
              <w:t>idea.linkedIn.assets[].width</w:t>
            </w:r>
          </w:p>
        </w:tc>
        <w:tc>
          <w:tcPr>
            <w:tcW w:type="dxa" w:w="2880"/>
          </w:tcPr>
          <w:p>
            <w:r>
              <w:t>integer</w:t>
            </w:r>
          </w:p>
        </w:tc>
        <w:tc>
          <w:tcPr>
            <w:tcW w:type="dxa" w:w="2880"/>
          </w:tcPr>
          <w:p>
            <w:r>
              <w:t>Width in pixels (images/videos).</w:t>
            </w:r>
          </w:p>
        </w:tc>
      </w:tr>
      <w:tr>
        <w:tc>
          <w:tcPr>
            <w:tcW w:type="dxa" w:w="2880"/>
          </w:tcPr>
          <w:p>
            <w:r>
              <w:t>idea.linkedIn.assets[].height</w:t>
            </w:r>
          </w:p>
        </w:tc>
        <w:tc>
          <w:tcPr>
            <w:tcW w:type="dxa" w:w="2880"/>
          </w:tcPr>
          <w:p>
            <w:r>
              <w:t>integer</w:t>
            </w:r>
          </w:p>
        </w:tc>
        <w:tc>
          <w:tcPr>
            <w:tcW w:type="dxa" w:w="2880"/>
          </w:tcPr>
          <w:p>
            <w:r>
              <w:t>Height in pixels (images/videos).</w:t>
            </w:r>
          </w:p>
        </w:tc>
      </w:tr>
      <w:tr>
        <w:tc>
          <w:tcPr>
            <w:tcW w:type="dxa" w:w="2880"/>
          </w:tcPr>
          <w:p>
            <w:r>
              <w:t>idea.linkedIn.assets[].duration</w:t>
            </w:r>
          </w:p>
        </w:tc>
        <w:tc>
          <w:tcPr>
            <w:tcW w:type="dxa" w:w="2880"/>
          </w:tcPr>
          <w:p>
            <w:r>
              <w:t>number</w:t>
            </w:r>
          </w:p>
        </w:tc>
        <w:tc>
          <w:tcPr>
            <w:tcW w:type="dxa" w:w="2880"/>
          </w:tcPr>
          <w:p>
            <w:r>
              <w:t>Duration in seconds (videos).</w:t>
            </w:r>
          </w:p>
        </w:tc>
      </w:tr>
      <w:tr>
        <w:tc>
          <w:tcPr>
            <w:tcW w:type="dxa" w:w="2880"/>
          </w:tcPr>
          <w:p>
            <w:r>
              <w:t>idea.x</w:t>
            </w:r>
          </w:p>
        </w:tc>
        <w:tc>
          <w:tcPr>
            <w:tcW w:type="dxa" w:w="2880"/>
          </w:tcPr>
          <w:p>
            <w:r>
              <w:t>object</w:t>
            </w:r>
          </w:p>
        </w:tc>
        <w:tc>
          <w:tcPr>
            <w:tcW w:type="dxa" w:w="2880"/>
          </w:tcPr>
          <w:p>
            <w:r>
              <w:t>X-specific content for the idea.</w:t>
            </w:r>
          </w:p>
        </w:tc>
      </w:tr>
      <w:tr>
        <w:tc>
          <w:tcPr>
            <w:tcW w:type="dxa" w:w="2880"/>
          </w:tcPr>
          <w:p>
            <w:r>
              <w:t>idea.x.profile</w:t>
            </w:r>
          </w:p>
        </w:tc>
        <w:tc>
          <w:tcPr>
            <w:tcW w:type="dxa" w:w="2880"/>
          </w:tcPr>
          <w:p>
            <w:r>
              <w:t>object</w:t>
            </w:r>
          </w:p>
        </w:tc>
        <w:tc>
          <w:tcPr>
            <w:tcW w:type="dxa" w:w="2880"/>
          </w:tcPr>
          <w:p>
            <w:r>
              <w:t>X profile metadata.</w:t>
            </w:r>
          </w:p>
        </w:tc>
      </w:tr>
      <w:tr>
        <w:tc>
          <w:tcPr>
            <w:tcW w:type="dxa" w:w="2880"/>
          </w:tcPr>
          <w:p>
            <w:r>
              <w:t>idea.x.profile.id</w:t>
            </w:r>
          </w:p>
        </w:tc>
        <w:tc>
          <w:tcPr>
            <w:tcW w:type="dxa" w:w="2880"/>
          </w:tcPr>
          <w:p>
            <w:r>
              <w:t>string</w:t>
            </w:r>
          </w:p>
        </w:tc>
        <w:tc>
          <w:tcPr>
            <w:tcW w:type="dxa" w:w="2880"/>
          </w:tcPr>
          <w:p>
            <w:r>
              <w:t>Profile ID.</w:t>
            </w:r>
          </w:p>
        </w:tc>
      </w:tr>
      <w:tr>
        <w:tc>
          <w:tcPr>
            <w:tcW w:type="dxa" w:w="2880"/>
          </w:tcPr>
          <w:p>
            <w:r>
              <w:t>idea.x.profile.name</w:t>
            </w:r>
          </w:p>
        </w:tc>
        <w:tc>
          <w:tcPr>
            <w:tcW w:type="dxa" w:w="2880"/>
          </w:tcPr>
          <w:p>
            <w:r>
              <w:t>string</w:t>
            </w:r>
          </w:p>
        </w:tc>
        <w:tc>
          <w:tcPr>
            <w:tcW w:type="dxa" w:w="2880"/>
          </w:tcPr>
          <w:p>
            <w:r>
              <w:t>Profile name.</w:t>
            </w:r>
          </w:p>
        </w:tc>
      </w:tr>
      <w:tr>
        <w:tc>
          <w:tcPr>
            <w:tcW w:type="dxa" w:w="2880"/>
          </w:tcPr>
          <w:p>
            <w:r>
              <w:t>idea.x.profile.detail</w:t>
            </w:r>
          </w:p>
        </w:tc>
        <w:tc>
          <w:tcPr>
            <w:tcW w:type="dxa" w:w="2880"/>
          </w:tcPr>
          <w:p>
            <w:r>
              <w:t>string</w:t>
            </w:r>
          </w:p>
        </w:tc>
        <w:tc>
          <w:tcPr>
            <w:tcW w:type="dxa" w:w="2880"/>
          </w:tcPr>
          <w:p>
            <w:r>
              <w:t>Profile detail (@username for X).</w:t>
            </w:r>
          </w:p>
        </w:tc>
      </w:tr>
      <w:tr>
        <w:tc>
          <w:tcPr>
            <w:tcW w:type="dxa" w:w="2880"/>
          </w:tcPr>
          <w:p>
            <w:r>
              <w:t>idea.x.tweets</w:t>
            </w:r>
          </w:p>
        </w:tc>
        <w:tc>
          <w:tcPr>
            <w:tcW w:type="dxa" w:w="2880"/>
          </w:tcPr>
          <w:p>
            <w:r>
              <w:t>array</w:t>
            </w:r>
          </w:p>
        </w:tc>
        <w:tc>
          <w:tcPr>
            <w:tcW w:type="dxa" w:w="2880"/>
          </w:tcPr>
          <w:p>
            <w:r>
              <w:t>Tweets attached to the idea.</w:t>
            </w:r>
          </w:p>
        </w:tc>
      </w:tr>
      <w:tr>
        <w:tc>
          <w:tcPr>
            <w:tcW w:type="dxa" w:w="2880"/>
          </w:tcPr>
          <w:p>
            <w:r>
              <w:t>idea.x.tweets[].copy</w:t>
            </w:r>
          </w:p>
        </w:tc>
        <w:tc>
          <w:tcPr>
            <w:tcW w:type="dxa" w:w="2880"/>
          </w:tcPr>
          <w:p>
            <w:r>
              <w:t>string</w:t>
            </w:r>
          </w:p>
        </w:tc>
        <w:tc>
          <w:tcPr>
            <w:tcW w:type="dxa" w:w="2880"/>
          </w:tcPr>
          <w:p>
            <w:r>
              <w:t>Tweet copy.</w:t>
            </w:r>
          </w:p>
        </w:tc>
      </w:tr>
      <w:tr>
        <w:tc>
          <w:tcPr>
            <w:tcW w:type="dxa" w:w="2880"/>
          </w:tcPr>
          <w:p>
            <w:r>
              <w:t>idea.x.tweets[].assets</w:t>
            </w:r>
          </w:p>
        </w:tc>
        <w:tc>
          <w:tcPr>
            <w:tcW w:type="dxa" w:w="2880"/>
          </w:tcPr>
          <w:p>
            <w:r>
              <w:t>array</w:t>
            </w:r>
          </w:p>
        </w:tc>
        <w:tc>
          <w:tcPr>
            <w:tcW w:type="dxa" w:w="2880"/>
          </w:tcPr>
          <w:p>
            <w:r>
              <w:t>Assets attached to the tweet.</w:t>
            </w:r>
          </w:p>
        </w:tc>
      </w:tr>
      <w:tr>
        <w:tc>
          <w:tcPr>
            <w:tcW w:type="dxa" w:w="2880"/>
          </w:tcPr>
          <w:p>
            <w:r>
              <w:t>idea.x.tweets[].assets[].id</w:t>
            </w:r>
          </w:p>
        </w:tc>
        <w:tc>
          <w:tcPr>
            <w:tcW w:type="dxa" w:w="2880"/>
          </w:tcPr>
          <w:p>
            <w:r>
              <w:t>string</w:t>
            </w:r>
          </w:p>
        </w:tc>
        <w:tc>
          <w:tcPr>
            <w:tcW w:type="dxa" w:w="2880"/>
          </w:tcPr>
          <w:p>
            <w:r>
              <w:t>Asset ID.</w:t>
            </w:r>
          </w:p>
        </w:tc>
      </w:tr>
      <w:tr>
        <w:tc>
          <w:tcPr>
            <w:tcW w:type="dxa" w:w="2880"/>
          </w:tcPr>
          <w:p>
            <w:r>
              <w:t>idea.x.tweets[].assets[].name</w:t>
            </w:r>
          </w:p>
        </w:tc>
        <w:tc>
          <w:tcPr>
            <w:tcW w:type="dxa" w:w="2880"/>
          </w:tcPr>
          <w:p>
            <w:r>
              <w:t>string</w:t>
            </w:r>
          </w:p>
        </w:tc>
        <w:tc>
          <w:tcPr>
            <w:tcW w:type="dxa" w:w="2880"/>
          </w:tcPr>
          <w:p>
            <w:r>
              <w:t>Original filename.</w:t>
            </w:r>
          </w:p>
        </w:tc>
      </w:tr>
      <w:tr>
        <w:tc>
          <w:tcPr>
            <w:tcW w:type="dxa" w:w="2880"/>
          </w:tcPr>
          <w:p>
            <w:r>
              <w:t>idea.x.tweets[].assets[].url</w:t>
            </w:r>
          </w:p>
        </w:tc>
        <w:tc>
          <w:tcPr>
            <w:tcW w:type="dxa" w:w="2880"/>
          </w:tcPr>
          <w:p>
            <w:r>
              <w:t>string</w:t>
            </w:r>
          </w:p>
        </w:tc>
        <w:tc>
          <w:tcPr>
            <w:tcW w:type="dxa" w:w="2880"/>
          </w:tcPr>
          <w:p>
            <w:r>
              <w:t>URL to access the asset.</w:t>
            </w:r>
          </w:p>
        </w:tc>
      </w:tr>
      <w:tr>
        <w:tc>
          <w:tcPr>
            <w:tcW w:type="dxa" w:w="2880"/>
          </w:tcPr>
          <w:p>
            <w:r>
              <w:t>idea.x.tweets[].assets[].mimetype</w:t>
            </w:r>
          </w:p>
        </w:tc>
        <w:tc>
          <w:tcPr>
            <w:tcW w:type="dxa" w:w="2880"/>
          </w:tcPr>
          <w:p>
            <w:r>
              <w:t>string</w:t>
            </w:r>
          </w:p>
        </w:tc>
        <w:tc>
          <w:tcPr>
            <w:tcW w:type="dxa" w:w="2880"/>
          </w:tcPr>
          <w:p>
            <w:r>
              <w:t>MIME type (e.g., image/jpeg, video/mp4).</w:t>
            </w:r>
          </w:p>
        </w:tc>
      </w:tr>
      <w:tr>
        <w:tc>
          <w:tcPr>
            <w:tcW w:type="dxa" w:w="2880"/>
          </w:tcPr>
          <w:p>
            <w:r>
              <w:t>idea.x.tweets[].assets[].size</w:t>
            </w:r>
          </w:p>
        </w:tc>
        <w:tc>
          <w:tcPr>
            <w:tcW w:type="dxa" w:w="2880"/>
          </w:tcPr>
          <w:p>
            <w:r>
              <w:t>integer</w:t>
            </w:r>
          </w:p>
        </w:tc>
        <w:tc>
          <w:tcPr>
            <w:tcW w:type="dxa" w:w="2880"/>
          </w:tcPr>
          <w:p>
            <w:r>
              <w:t>File size in bytes.</w:t>
            </w:r>
          </w:p>
        </w:tc>
      </w:tr>
      <w:tr>
        <w:tc>
          <w:tcPr>
            <w:tcW w:type="dxa" w:w="2880"/>
          </w:tcPr>
          <w:p>
            <w:r>
              <w:t>idea.x.tweets[].assets[].width</w:t>
            </w:r>
          </w:p>
        </w:tc>
        <w:tc>
          <w:tcPr>
            <w:tcW w:type="dxa" w:w="2880"/>
          </w:tcPr>
          <w:p>
            <w:r>
              <w:t>integer</w:t>
            </w:r>
          </w:p>
        </w:tc>
        <w:tc>
          <w:tcPr>
            <w:tcW w:type="dxa" w:w="2880"/>
          </w:tcPr>
          <w:p>
            <w:r>
              <w:t>Width in pixels (images/videos).</w:t>
            </w:r>
          </w:p>
        </w:tc>
      </w:tr>
      <w:tr>
        <w:tc>
          <w:tcPr>
            <w:tcW w:type="dxa" w:w="2880"/>
          </w:tcPr>
          <w:p>
            <w:r>
              <w:t>idea.x.tweets[].assets[].height</w:t>
            </w:r>
          </w:p>
        </w:tc>
        <w:tc>
          <w:tcPr>
            <w:tcW w:type="dxa" w:w="2880"/>
          </w:tcPr>
          <w:p>
            <w:r>
              <w:t>integer</w:t>
            </w:r>
          </w:p>
        </w:tc>
        <w:tc>
          <w:tcPr>
            <w:tcW w:type="dxa" w:w="2880"/>
          </w:tcPr>
          <w:p>
            <w:r>
              <w:t>Height in pixels (images/videos).</w:t>
            </w:r>
          </w:p>
        </w:tc>
      </w:tr>
      <w:tr>
        <w:tc>
          <w:tcPr>
            <w:tcW w:type="dxa" w:w="2880"/>
          </w:tcPr>
          <w:p>
            <w:r>
              <w:t>idea.x.tweets[].assets[].duration</w:t>
            </w:r>
          </w:p>
        </w:tc>
        <w:tc>
          <w:tcPr>
            <w:tcW w:type="dxa" w:w="2880"/>
          </w:tcPr>
          <w:p>
            <w:r>
              <w:t>number</w:t>
            </w:r>
          </w:p>
        </w:tc>
        <w:tc>
          <w:tcPr>
            <w:tcW w:type="dxa" w:w="2880"/>
          </w:tcPr>
          <w:p>
            <w:r>
              <w:t>Duration in seconds (videos).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'https://app.tryordinal.com/api/v1/ideas/550e8400-e29b-41d4-a716-446655440000'</w:t>
      </w:r>
    </w:p>
    <w:p>
      <w:pPr>
        <w:pStyle w:val="Heading3"/>
      </w:pPr>
      <w:r>
        <w:t>Behavior</w:t>
      </w:r>
    </w:p>
    <w:p>
      <w:pPr>
        <w:pStyle w:val="ListBullet"/>
      </w:pPr>
      <w:r>
        <w:t>Validates the id path parameter is present.</w:t>
      </w:r>
    </w:p>
    <w:p>
      <w:pPr>
        <w:pStyle w:val="ListBullet"/>
      </w:pPr>
      <w:r>
        <w:t>Looks up the idea by ID.</w:t>
      </w:r>
    </w:p>
    <w:p>
      <w:pPr>
        <w:pStyle w:val="ListBullet"/>
      </w:pPr>
      <w:r>
        <w:t>Returns the idea details (including channel-specific content and assets) if found.</w:t>
      </w:r>
    </w:p>
    <w:p>
      <w:pPr>
        <w:pStyle w:val="ListBullet"/>
      </w:pPr>
      <w:r>
        <w:t>Returns 401 if unauthorized, or 404 if the idea does not exist.</w:t>
      </w:r>
    </w:p>
    <w:p>
      <w:pPr>
        <w:pStyle w:val="Heading3"/>
      </w:pPr>
      <w:r>
        <w:t>Notes</w:t>
      </w:r>
    </w:p>
    <w:p>
      <w:pPr>
        <w:pStyle w:val="ListBullet"/>
      </w:pPr>
      <w:r>
        <w:t>No query parameters or request body are documented for this endpoint.</w:t>
      </w:r>
    </w:p>
    <w:p>
      <w:pPr>
        <w:pStyle w:val="ListBullet"/>
      </w:pPr>
      <w:r>
        <w:t>idea.linkedIn and/or idea.x may be present depending on the channels associated with the idea.</w:t>
      </w:r>
    </w:p>
    <w:p>
      <w:pPr>
        <w:pStyle w:val="Heading3"/>
      </w:pPr>
      <w:r>
        <w:t>Related ideas actions</w:t>
      </w:r>
    </w:p>
    <w:p>
      <w:pPr>
        <w:pStyle w:val="ListBullet"/>
      </w:pPr>
      <w:r>
        <w:t>[PATCH] Update an Idea — /api/v1/ideas/{{ID}}</w:t>
      </w:r>
    </w:p>
    <w:p>
      <w:pPr>
        <w:pStyle w:val="ListBullet"/>
      </w:pPr>
      <w:r>
        <w:t>[GET] List Ideas — /api/v1/ideas</w:t>
      </w:r>
    </w:p>
    <w:p>
      <w:pPr>
        <w:pStyle w:val="ListBullet"/>
      </w:pPr>
      <w:r>
        <w:t>[POST] Create Idea — /api/v1/ideas</w:t>
      </w:r>
    </w:p>
    <w:p>
      <w:pPr>
        <w:pStyle w:val="ListBullet"/>
      </w:pPr>
      <w:r>
        <w:t>[POST] Unarchive an Idea — /api/v1/ideas/{{ID}}/unarchive</w:t>
      </w:r>
    </w:p>
    <w:p>
      <w:pPr>
        <w:pStyle w:val="ListBullet"/>
      </w:pPr>
      <w:r>
        <w:t>[POST] Archive an Idea — /api/v1/ideas/{{ID}}/archive</w:t>
      </w:r>
    </w:p>
    <w:p>
      <w:pPr>
        <w:pStyle w:val="ListBullet"/>
      </w:pPr>
      <w:r>
        <w:t>[POST] Add Idea to Calendar — /api/v1/ideas/{{ID}}/add-to-calendar</w:t>
      </w:r>
    </w:p>
    <w:p>
      <w:r>
        <w:br w:type="page"/>
      </w:r>
    </w:p>
    <w:p>
      <w:pPr>
        <w:pStyle w:val="Heading2"/>
      </w:pPr>
      <w:r>
        <w:t>6. [PATCH] Update an Idea</w:t>
      </w:r>
    </w:p>
    <w:p>
      <w:r>
        <w:rPr>
          <w:b/>
        </w:rPr>
        <w:t xml:space="preserve">Endpoint: </w:t>
      </w:r>
      <w:r>
        <w:rPr>
          <w:rFonts w:ascii="Courier New" w:hAnsi="Courier New"/>
          <w:sz w:val="18"/>
        </w:rPr>
        <w:t>/api/v1/ideas/{{ID}}</w:t>
      </w:r>
    </w:p>
    <w:p>
      <w:pPr>
        <w:pStyle w:val="Heading3"/>
      </w:pPr>
      <w:r>
        <w:t>Prerequisites</w:t>
      </w:r>
    </w:p>
    <w:p>
      <w:pPr>
        <w:pStyle w:val="ListBullet"/>
      </w:pPr>
      <w:r>
        <w:t>You must have access to the Idea you want to update.</w:t>
      </w:r>
    </w:p>
    <w:p>
      <w:pPr>
        <w:pStyle w:val="ListBullet"/>
      </w:pPr>
      <w:r>
        <w:t>Archived ideas cannot be updated; unarchive them first.</w:t>
      </w:r>
    </w:p>
    <w:p>
      <w:pPr>
        <w:pStyle w:val="Heading3"/>
      </w:pPr>
      <w:r>
        <w:t>Method</w:t>
      </w:r>
    </w:p>
    <w:p>
      <w:r>
        <w:t>PATCH</w:t>
      </w:r>
    </w:p>
    <w:p>
      <w:pPr>
        <w:pStyle w:val="Heading3"/>
      </w:pPr>
      <w:r>
        <w:t>URL</w:t>
      </w:r>
    </w:p>
    <w:p>
      <w:r>
        <w:t>https://app.tryordinal.com/api/v1/ideas/{{id}}</w:t>
      </w:r>
    </w:p>
    <w:p>
      <w:pPr>
        <w:pStyle w:val="Heading3"/>
      </w:pPr>
      <w:r>
        <w:t>Description</w:t>
      </w:r>
    </w:p>
    <w:p>
      <w:r>
        <w:t>Updates an existing idea by ID. All fields are optional—only include the fields you want to update. Updating labels replaces existing labels; you can unlink a campaign by setting campaignId to null.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/ideas//).</w:t>
      </w:r>
    </w:p>
    <w:p>
      <w:pPr>
        <w:pStyle w:val="ListBullet"/>
      </w:pPr>
      <w:r>
        <w:t>Always construct the path as /api/v1/ideas/{{id}},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/api/v1/ideas/550e8400-e29b-41d4-a716-446655440000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/api/v1/ideas/</w:t>
        <w:br/>
        <w:t>/api/v1/ideas</w:t>
        <w:br/>
        <w:t>/api/v1/ideas//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Idea ID (UUID).</w:t>
            </w:r>
          </w:p>
        </w:tc>
      </w:tr>
    </w:tbl>
    <w:p/>
    <w:p>
      <w:pPr>
        <w:pStyle w:val="Heading3"/>
      </w:pPr>
      <w:r>
        <w:t>Request Body</w:t>
      </w:r>
    </w:p>
    <w:p>
      <w:r>
        <w:t>Content-Type: application/json</w:t>
      </w:r>
    </w:p>
    <w:p>
      <w:r>
        <w:t>All fields are optional; include only the fields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Idea title. Constraint: minLength=1.</w:t>
            </w:r>
          </w:p>
        </w:tc>
      </w:tr>
      <w:tr>
        <w:tc>
          <w:tcPr>
            <w:tcW w:type="dxa" w:w="2880"/>
          </w:tcPr>
          <w:p>
            <w:r>
              <w:t>labelIds</w:t>
            </w:r>
          </w:p>
        </w:tc>
        <w:tc>
          <w:tcPr>
            <w:tcW w:type="dxa" w:w="2880"/>
          </w:tcPr>
          <w:p>
            <w:r>
              <w:t>string[]</w:t>
            </w:r>
          </w:p>
        </w:tc>
        <w:tc>
          <w:tcPr>
            <w:tcW w:type="dxa" w:w="2880"/>
          </w:tcPr>
          <w:p>
            <w:r>
              <w:t>Label IDs to attach to the idea (replaces existing labels).</w:t>
            </w:r>
          </w:p>
        </w:tc>
      </w:tr>
      <w:tr>
        <w:tc>
          <w:tcPr>
            <w:tcW w:type="dxa" w:w="2880"/>
          </w:tcPr>
          <w:p>
            <w:r>
              <w:t>campaignId</w:t>
            </w:r>
          </w:p>
        </w:tc>
        <w:tc>
          <w:tcPr>
            <w:tcW w:type="dxa" w:w="2880"/>
          </w:tcPr>
          <w:p>
            <w:r>
              <w:t>string | null</w:t>
            </w:r>
          </w:p>
        </w:tc>
        <w:tc>
          <w:tcPr>
            <w:tcW w:type="dxa" w:w="2880"/>
          </w:tcPr>
          <w:p>
            <w:r>
              <w:t>Campaign ID to link the idea to. Set to null to unlink.</w:t>
            </w:r>
          </w:p>
        </w:tc>
      </w:tr>
      <w:tr>
        <w:tc>
          <w:tcPr>
            <w:tcW w:type="dxa" w:w="2880"/>
          </w:tcPr>
          <w:p>
            <w:r>
              <w:t>linkedIn</w:t>
            </w:r>
          </w:p>
        </w:tc>
        <w:tc>
          <w:tcPr>
            <w:tcW w:type="dxa" w:w="2880"/>
          </w:tcPr>
          <w:p>
            <w:r>
              <w:t>object</w:t>
            </w:r>
          </w:p>
        </w:tc>
        <w:tc>
          <w:tcPr>
            <w:tcW w:type="dxa" w:w="2880"/>
          </w:tcPr>
          <w:p>
            <w:r>
              <w:t>LinkedIn channel content.</w:t>
            </w:r>
          </w:p>
        </w:tc>
      </w:tr>
      <w:tr>
        <w:tc>
          <w:tcPr>
            <w:tcW w:type="dxa" w:w="2880"/>
          </w:tcPr>
          <w:p>
            <w:r>
              <w:t>linkedIn.copy</w:t>
            </w:r>
          </w:p>
        </w:tc>
        <w:tc>
          <w:tcPr>
            <w:tcW w:type="dxa" w:w="2880"/>
          </w:tcPr>
          <w:p>
            <w:r>
              <w:t>string</w:t>
            </w:r>
          </w:p>
        </w:tc>
        <w:tc>
          <w:tcPr>
            <w:tcW w:type="dxa" w:w="2880"/>
          </w:tcPr>
          <w:p>
            <w:r>
              <w:t>LinkedIn post copy.</w:t>
            </w:r>
          </w:p>
        </w:tc>
      </w:tr>
      <w:tr>
        <w:tc>
          <w:tcPr>
            <w:tcW w:type="dxa" w:w="2880"/>
          </w:tcPr>
          <w:p>
            <w:r>
              <w:t>linkedIn.assetIds</w:t>
            </w:r>
          </w:p>
        </w:tc>
        <w:tc>
          <w:tcPr>
            <w:tcW w:type="dxa" w:w="2880"/>
          </w:tcPr>
          <w:p>
            <w:r>
              <w:t>string[]</w:t>
            </w:r>
          </w:p>
        </w:tc>
        <w:tc>
          <w:tcPr>
            <w:tcW w:type="dxa" w:w="2880"/>
          </w:tcPr>
          <w:p>
            <w:r>
              <w:t>Asset IDs to attach to LinkedIn content.</w:t>
            </w:r>
          </w:p>
        </w:tc>
      </w:tr>
      <w:tr>
        <w:tc>
          <w:tcPr>
            <w:tcW w:type="dxa" w:w="2880"/>
          </w:tcPr>
          <w:p>
            <w:r>
              <w:t>x</w:t>
            </w:r>
          </w:p>
        </w:tc>
        <w:tc>
          <w:tcPr>
            <w:tcW w:type="dxa" w:w="2880"/>
          </w:tcPr>
          <w:p>
            <w:r>
              <w:t>object</w:t>
            </w:r>
          </w:p>
        </w:tc>
        <w:tc>
          <w:tcPr>
            <w:tcW w:type="dxa" w:w="2880"/>
          </w:tcPr>
          <w:p>
            <w:r>
              <w:t>X (Twitter) channel content.</w:t>
            </w:r>
          </w:p>
        </w:tc>
      </w:tr>
      <w:tr>
        <w:tc>
          <w:tcPr>
            <w:tcW w:type="dxa" w:w="2880"/>
          </w:tcPr>
          <w:p>
            <w:r>
              <w:t>x.tweets</w:t>
            </w:r>
          </w:p>
        </w:tc>
        <w:tc>
          <w:tcPr>
            <w:tcW w:type="dxa" w:w="2880"/>
          </w:tcPr>
          <w:p>
            <w:r>
              <w:t>array</w:t>
            </w:r>
          </w:p>
        </w:tc>
        <w:tc>
          <w:tcPr>
            <w:tcW w:type="dxa" w:w="2880"/>
          </w:tcPr>
          <w:p>
            <w:r>
              <w:t>Array of tweets for the idea.</w:t>
            </w:r>
          </w:p>
        </w:tc>
      </w:tr>
      <w:tr>
        <w:tc>
          <w:tcPr>
            <w:tcW w:type="dxa" w:w="2880"/>
          </w:tcPr>
          <w:p>
            <w:r>
              <w:t>x.tweets[].copy</w:t>
            </w:r>
          </w:p>
        </w:tc>
        <w:tc>
          <w:tcPr>
            <w:tcW w:type="dxa" w:w="2880"/>
          </w:tcPr>
          <w:p>
            <w:r>
              <w:t>string</w:t>
            </w:r>
          </w:p>
        </w:tc>
        <w:tc>
          <w:tcPr>
            <w:tcW w:type="dxa" w:w="2880"/>
          </w:tcPr>
          <w:p>
            <w:r>
              <w:t>Tweet copy.</w:t>
            </w:r>
          </w:p>
        </w:tc>
      </w:tr>
      <w:tr>
        <w:tc>
          <w:tcPr>
            <w:tcW w:type="dxa" w:w="2880"/>
          </w:tcPr>
          <w:p>
            <w:r>
              <w:t>x.tweets[].assetIds</w:t>
            </w:r>
          </w:p>
        </w:tc>
        <w:tc>
          <w:tcPr>
            <w:tcW w:type="dxa" w:w="2880"/>
          </w:tcPr>
          <w:p>
            <w:r>
              <w:t>string[]</w:t>
            </w:r>
          </w:p>
        </w:tc>
        <w:tc>
          <w:tcPr>
            <w:tcW w:type="dxa" w:w="2880"/>
          </w:tcPr>
          <w:p>
            <w:r>
              <w:t>Asset IDs to attach to the tweet.</w:t>
            </w:r>
          </w:p>
        </w:tc>
      </w:tr>
      <w:tr>
        <w:tc>
          <w:tcPr>
            <w:tcW w:type="dxa" w:w="2880"/>
          </w:tcPr>
          <w:p>
            <w:r>
              <w:t>notes</w:t>
            </w:r>
          </w:p>
        </w:tc>
        <w:tc>
          <w:tcPr>
            <w:tcW w:type="dxa" w:w="2880"/>
          </w:tcPr>
          <w:p>
            <w:r>
              <w:t>string</w:t>
            </w:r>
          </w:p>
        </w:tc>
        <w:tc>
          <w:tcPr>
            <w:tcW w:type="dxa" w:w="2880"/>
          </w:tcPr>
          <w:p>
            <w:r>
              <w:t>Internal notes for the idea.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"url": "https://app.tryordinal.com/ideas/550e8400-e29b-41d4-a716-446655440000",</w:t>
        <w:br/>
        <w:t xml:space="preserve"> "title": "New idea title",</w:t>
        <w:br/>
        <w:t xml:space="preserve"> "channels": ["linkedIn", "x"],</w:t>
        <w:br/>
        <w:t xml:space="preserve"> "status": "draft",</w:t>
        <w:br/>
        <w:t xml:space="preserve"> "updatedAt": "2026-03-03T12:34:56Z",</w:t>
        <w:br/>
        <w:t xml:space="preserve"> "linkedIn": {</w:t>
        <w:br/>
        <w:t xml:space="preserve"> "copy": "LinkedIn post copy",</w:t>
        <w:br/>
        <w:t xml:space="preserve"> "assets": [</w:t>
        <w:br/>
        <w:t xml:space="preserve"> {</w:t>
        <w:br/>
        <w:t xml:space="preserve"> "id": "asset_123",</w:t>
        <w:br/>
        <w:t xml:space="preserve"> "name": "image.jpg",</w:t>
        <w:br/>
        <w:t xml:space="preserve"> "url": "https://app.tryordinal.com/assets/asset_123",</w:t>
        <w:br/>
        <w:t xml:space="preserve"> "mimetype": "image/jpeg",</w:t>
        <w:br/>
        <w:t xml:space="preserve"> "size": 345678,</w:t>
        <w:br/>
        <w:t xml:space="preserve"> "width": 1200,</w:t>
        <w:br/>
        <w:t xml:space="preserve"> "height": 630,</w:t>
        <w:br/>
        <w:t xml:space="preserve"> "duration": 0</w:t>
        <w:br/>
        <w:t xml:space="preserve"> }</w:t>
        <w:br/>
        <w:t xml:space="preserve"> ]</w:t>
        <w:br/>
        <w:t xml:space="preserve"> },</w:t>
        <w:br/>
        <w:t xml:space="preserve"> "x": {</w:t>
        <w:br/>
        <w:t xml:space="preserve"> "tweets": [</w:t>
        <w:br/>
        <w:t xml:space="preserve"> {</w:t>
        <w:br/>
        <w:t xml:space="preserve"> "copy": "First tweet copy",</w:t>
        <w:br/>
        <w:t xml:space="preserve"> "assets": [</w:t>
        <w:br/>
        <w:t xml:space="preserve"> {</w:t>
        <w:br/>
        <w:t xml:space="preserve"> "id": "asset_456",</w:t>
        <w:br/>
        <w:t xml:space="preserve"> "name": "video.mp4",</w:t>
        <w:br/>
        <w:t xml:space="preserve"> "url": "https://app.tryordinal.com/assets/asset_456",</w:t>
        <w:br/>
        <w:t xml:space="preserve"> "mimetype": "video/mp4",</w:t>
        <w:br/>
        <w:t xml:space="preserve"> "size": 12345678,</w:t>
        <w:br/>
        <w:t xml:space="preserve"> "width": 1920,</w:t>
        <w:br/>
        <w:t xml:space="preserve"> "height": 1080,</w:t>
        <w:br/>
        <w:t xml:space="preserve"> "duration": 12.5</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Idea ID.</w:t>
            </w:r>
          </w:p>
        </w:tc>
      </w:tr>
      <w:tr>
        <w:tc>
          <w:tcPr>
            <w:tcW w:type="dxa" w:w="2880"/>
          </w:tcPr>
          <w:p>
            <w:r>
              <w:t>url</w:t>
            </w:r>
          </w:p>
        </w:tc>
        <w:tc>
          <w:tcPr>
            <w:tcW w:type="dxa" w:w="2880"/>
          </w:tcPr>
          <w:p>
            <w:r>
              <w:t>string</w:t>
            </w:r>
          </w:p>
        </w:tc>
        <w:tc>
          <w:tcPr>
            <w:tcW w:type="dxa" w:w="2880"/>
          </w:tcPr>
          <w:p>
            <w:r>
              <w:t>URL for the idea.</w:t>
            </w:r>
          </w:p>
        </w:tc>
      </w:tr>
      <w:tr>
        <w:tc>
          <w:tcPr>
            <w:tcW w:type="dxa" w:w="2880"/>
          </w:tcPr>
          <w:p>
            <w:r>
              <w:t>title</w:t>
            </w:r>
          </w:p>
        </w:tc>
        <w:tc>
          <w:tcPr>
            <w:tcW w:type="dxa" w:w="2880"/>
          </w:tcPr>
          <w:p>
            <w:r>
              <w:t>string</w:t>
            </w:r>
          </w:p>
        </w:tc>
        <w:tc>
          <w:tcPr>
            <w:tcW w:type="dxa" w:w="2880"/>
          </w:tcPr>
          <w:p>
            <w:r>
              <w:t>Idea title.</w:t>
            </w:r>
          </w:p>
        </w:tc>
      </w:tr>
      <w:tr>
        <w:tc>
          <w:tcPr>
            <w:tcW w:type="dxa" w:w="2880"/>
          </w:tcPr>
          <w:p>
            <w:r>
              <w:t>channels</w:t>
            </w:r>
          </w:p>
        </w:tc>
        <w:tc>
          <w:tcPr>
            <w:tcW w:type="dxa" w:w="2880"/>
          </w:tcPr>
          <w:p>
            <w:r>
              <w:t>string[]</w:t>
            </w:r>
          </w:p>
        </w:tc>
        <w:tc>
          <w:tcPr>
            <w:tcW w:type="dxa" w:w="2880"/>
          </w:tcPr>
          <w:p>
            <w:r>
              <w:t>Channels associated with the idea.</w:t>
            </w:r>
          </w:p>
        </w:tc>
      </w:tr>
      <w:tr>
        <w:tc>
          <w:tcPr>
            <w:tcW w:type="dxa" w:w="2880"/>
          </w:tcPr>
          <w:p>
            <w:r>
              <w:t>status</w:t>
            </w:r>
          </w:p>
        </w:tc>
        <w:tc>
          <w:tcPr>
            <w:tcW w:type="dxa" w:w="2880"/>
          </w:tcPr>
          <w:p>
            <w:r>
              <w:t>string</w:t>
            </w:r>
          </w:p>
        </w:tc>
        <w:tc>
          <w:tcPr>
            <w:tcW w:type="dxa" w:w="2880"/>
          </w:tcPr>
          <w:p>
            <w:r>
              <w:t>Idea status.</w:t>
            </w:r>
          </w:p>
        </w:tc>
      </w:tr>
      <w:tr>
        <w:tc>
          <w:tcPr>
            <w:tcW w:type="dxa" w:w="2880"/>
          </w:tcPr>
          <w:p>
            <w:r>
              <w:t>updatedAt</w:t>
            </w:r>
          </w:p>
        </w:tc>
        <w:tc>
          <w:tcPr>
            <w:tcW w:type="dxa" w:w="2880"/>
          </w:tcPr>
          <w:p>
            <w:r>
              <w:t>string</w:t>
            </w:r>
          </w:p>
        </w:tc>
        <w:tc>
          <w:tcPr>
            <w:tcW w:type="dxa" w:w="2880"/>
          </w:tcPr>
          <w:p>
            <w:r>
              <w:t>Timestamp of last update.</w:t>
            </w:r>
          </w:p>
        </w:tc>
      </w:tr>
      <w:tr>
        <w:tc>
          <w:tcPr>
            <w:tcW w:type="dxa" w:w="2880"/>
          </w:tcPr>
          <w:p>
            <w:r>
              <w:t>linkedIn</w:t>
            </w:r>
          </w:p>
        </w:tc>
        <w:tc>
          <w:tcPr>
            <w:tcW w:type="dxa" w:w="2880"/>
          </w:tcPr>
          <w:p>
            <w:r>
              <w:t>object</w:t>
            </w:r>
          </w:p>
        </w:tc>
        <w:tc>
          <w:tcPr>
            <w:tcW w:type="dxa" w:w="2880"/>
          </w:tcPr>
          <w:p>
            <w:r>
              <w:t>LinkedIn content object.</w:t>
            </w:r>
          </w:p>
        </w:tc>
      </w:tr>
      <w:tr>
        <w:tc>
          <w:tcPr>
            <w:tcW w:type="dxa" w:w="2880"/>
          </w:tcPr>
          <w:p>
            <w:r>
              <w:t>linkedIn.copy</w:t>
            </w:r>
          </w:p>
        </w:tc>
        <w:tc>
          <w:tcPr>
            <w:tcW w:type="dxa" w:w="2880"/>
          </w:tcPr>
          <w:p>
            <w:r>
              <w:t>string</w:t>
            </w:r>
          </w:p>
        </w:tc>
        <w:tc>
          <w:tcPr>
            <w:tcW w:type="dxa" w:w="2880"/>
          </w:tcPr>
          <w:p>
            <w:r>
              <w:t>LinkedIn post copy.</w:t>
            </w:r>
          </w:p>
        </w:tc>
      </w:tr>
      <w:tr>
        <w:tc>
          <w:tcPr>
            <w:tcW w:type="dxa" w:w="2880"/>
          </w:tcPr>
          <w:p>
            <w:r>
              <w:t>linkedIn.assets</w:t>
            </w:r>
          </w:p>
        </w:tc>
        <w:tc>
          <w:tcPr>
            <w:tcW w:type="dxa" w:w="2880"/>
          </w:tcPr>
          <w:p>
            <w:r>
              <w:t>array</w:t>
            </w:r>
          </w:p>
        </w:tc>
        <w:tc>
          <w:tcPr>
            <w:tcW w:type="dxa" w:w="2880"/>
          </w:tcPr>
          <w:p>
            <w:r>
              <w:t>Assets attached to LinkedIn content.</w:t>
            </w:r>
          </w:p>
        </w:tc>
      </w:tr>
      <w:tr>
        <w:tc>
          <w:tcPr>
            <w:tcW w:type="dxa" w:w="2880"/>
          </w:tcPr>
          <w:p>
            <w:r>
              <w:t>linkedIn.assets[].id</w:t>
            </w:r>
          </w:p>
        </w:tc>
        <w:tc>
          <w:tcPr>
            <w:tcW w:type="dxa" w:w="2880"/>
          </w:tcPr>
          <w:p>
            <w:r>
              <w:t>string</w:t>
            </w:r>
          </w:p>
        </w:tc>
        <w:tc>
          <w:tcPr>
            <w:tcW w:type="dxa" w:w="2880"/>
          </w:tcPr>
          <w:p>
            <w:r>
              <w:t>Asset ID.</w:t>
            </w:r>
          </w:p>
        </w:tc>
      </w:tr>
      <w:tr>
        <w:tc>
          <w:tcPr>
            <w:tcW w:type="dxa" w:w="2880"/>
          </w:tcPr>
          <w:p>
            <w:r>
              <w:t>linkedIn.assets[].name</w:t>
            </w:r>
          </w:p>
        </w:tc>
        <w:tc>
          <w:tcPr>
            <w:tcW w:type="dxa" w:w="2880"/>
          </w:tcPr>
          <w:p>
            <w:r>
              <w:t>string</w:t>
            </w:r>
          </w:p>
        </w:tc>
        <w:tc>
          <w:tcPr>
            <w:tcW w:type="dxa" w:w="2880"/>
          </w:tcPr>
          <w:p>
            <w:r>
              <w:t>Original filename.</w:t>
            </w:r>
          </w:p>
        </w:tc>
      </w:tr>
      <w:tr>
        <w:tc>
          <w:tcPr>
            <w:tcW w:type="dxa" w:w="2880"/>
          </w:tcPr>
          <w:p>
            <w:r>
              <w:t>linkedIn.assets[].url</w:t>
            </w:r>
          </w:p>
        </w:tc>
        <w:tc>
          <w:tcPr>
            <w:tcW w:type="dxa" w:w="2880"/>
          </w:tcPr>
          <w:p>
            <w:r>
              <w:t>string</w:t>
            </w:r>
          </w:p>
        </w:tc>
        <w:tc>
          <w:tcPr>
            <w:tcW w:type="dxa" w:w="2880"/>
          </w:tcPr>
          <w:p>
            <w:r>
              <w:t>URL to access the asset.</w:t>
            </w:r>
          </w:p>
        </w:tc>
      </w:tr>
      <w:tr>
        <w:tc>
          <w:tcPr>
            <w:tcW w:type="dxa" w:w="2880"/>
          </w:tcPr>
          <w:p>
            <w:r>
              <w:t>linkedIn.assets[].mimetype</w:t>
            </w:r>
          </w:p>
        </w:tc>
        <w:tc>
          <w:tcPr>
            <w:tcW w:type="dxa" w:w="2880"/>
          </w:tcPr>
          <w:p>
            <w:r>
              <w:t>string</w:t>
            </w:r>
          </w:p>
        </w:tc>
        <w:tc>
          <w:tcPr>
            <w:tcW w:type="dxa" w:w="2880"/>
          </w:tcPr>
          <w:p>
            <w:r>
              <w:t>MIME type (e.g., image/jpeg, video/mp4).</w:t>
            </w:r>
          </w:p>
        </w:tc>
      </w:tr>
      <w:tr>
        <w:tc>
          <w:tcPr>
            <w:tcW w:type="dxa" w:w="2880"/>
          </w:tcPr>
          <w:p>
            <w:r>
              <w:t>linkedIn.assets[].size</w:t>
            </w:r>
          </w:p>
        </w:tc>
        <w:tc>
          <w:tcPr>
            <w:tcW w:type="dxa" w:w="2880"/>
          </w:tcPr>
          <w:p>
            <w:r>
              <w:t>integer</w:t>
            </w:r>
          </w:p>
        </w:tc>
        <w:tc>
          <w:tcPr>
            <w:tcW w:type="dxa" w:w="2880"/>
          </w:tcPr>
          <w:p>
            <w:r>
              <w:t>File size in bytes.</w:t>
            </w:r>
          </w:p>
        </w:tc>
      </w:tr>
      <w:tr>
        <w:tc>
          <w:tcPr>
            <w:tcW w:type="dxa" w:w="2880"/>
          </w:tcPr>
          <w:p>
            <w:r>
              <w:t>linkedIn.assets[].width</w:t>
            </w:r>
          </w:p>
        </w:tc>
        <w:tc>
          <w:tcPr>
            <w:tcW w:type="dxa" w:w="2880"/>
          </w:tcPr>
          <w:p>
            <w:r>
              <w:t>integer</w:t>
            </w:r>
          </w:p>
        </w:tc>
        <w:tc>
          <w:tcPr>
            <w:tcW w:type="dxa" w:w="2880"/>
          </w:tcPr>
          <w:p>
            <w:r>
              <w:t>Width in pixels (images/videos).</w:t>
            </w:r>
          </w:p>
        </w:tc>
      </w:tr>
      <w:tr>
        <w:tc>
          <w:tcPr>
            <w:tcW w:type="dxa" w:w="2880"/>
          </w:tcPr>
          <w:p>
            <w:r>
              <w:t>linkedIn.assets[].height</w:t>
            </w:r>
          </w:p>
        </w:tc>
        <w:tc>
          <w:tcPr>
            <w:tcW w:type="dxa" w:w="2880"/>
          </w:tcPr>
          <w:p>
            <w:r>
              <w:t>integer</w:t>
            </w:r>
          </w:p>
        </w:tc>
        <w:tc>
          <w:tcPr>
            <w:tcW w:type="dxa" w:w="2880"/>
          </w:tcPr>
          <w:p>
            <w:r>
              <w:t>Height in pixels (images/videos).</w:t>
            </w:r>
          </w:p>
        </w:tc>
      </w:tr>
      <w:tr>
        <w:tc>
          <w:tcPr>
            <w:tcW w:type="dxa" w:w="2880"/>
          </w:tcPr>
          <w:p>
            <w:r>
              <w:t>linkedIn.assets[].duration</w:t>
            </w:r>
          </w:p>
        </w:tc>
        <w:tc>
          <w:tcPr>
            <w:tcW w:type="dxa" w:w="2880"/>
          </w:tcPr>
          <w:p>
            <w:r>
              <w:t>number</w:t>
            </w:r>
          </w:p>
        </w:tc>
        <w:tc>
          <w:tcPr>
            <w:tcW w:type="dxa" w:w="2880"/>
          </w:tcPr>
          <w:p>
            <w:r>
              <w:t>Duration in seconds (videos).</w:t>
            </w:r>
          </w:p>
        </w:tc>
      </w:tr>
      <w:tr>
        <w:tc>
          <w:tcPr>
            <w:tcW w:type="dxa" w:w="2880"/>
          </w:tcPr>
          <w:p>
            <w:r>
              <w:t>x</w:t>
            </w:r>
          </w:p>
        </w:tc>
        <w:tc>
          <w:tcPr>
            <w:tcW w:type="dxa" w:w="2880"/>
          </w:tcPr>
          <w:p>
            <w:r>
              <w:t>object</w:t>
            </w:r>
          </w:p>
        </w:tc>
        <w:tc>
          <w:tcPr>
            <w:tcW w:type="dxa" w:w="2880"/>
          </w:tcPr>
          <w:p>
            <w:r>
              <w:t>X (Twitter) content object.</w:t>
            </w:r>
          </w:p>
        </w:tc>
      </w:tr>
      <w:tr>
        <w:tc>
          <w:tcPr>
            <w:tcW w:type="dxa" w:w="2880"/>
          </w:tcPr>
          <w:p>
            <w:r>
              <w:t>x.tweets</w:t>
            </w:r>
          </w:p>
        </w:tc>
        <w:tc>
          <w:tcPr>
            <w:tcW w:type="dxa" w:w="2880"/>
          </w:tcPr>
          <w:p>
            <w:r>
              <w:t>array</w:t>
            </w:r>
          </w:p>
        </w:tc>
        <w:tc>
          <w:tcPr>
            <w:tcW w:type="dxa" w:w="2880"/>
          </w:tcPr>
          <w:p>
            <w:r>
              <w:t>Tweets array.</w:t>
            </w:r>
          </w:p>
        </w:tc>
      </w:tr>
      <w:tr>
        <w:tc>
          <w:tcPr>
            <w:tcW w:type="dxa" w:w="2880"/>
          </w:tcPr>
          <w:p>
            <w:r>
              <w:t>x.tweets[].copy</w:t>
            </w:r>
          </w:p>
        </w:tc>
        <w:tc>
          <w:tcPr>
            <w:tcW w:type="dxa" w:w="2880"/>
          </w:tcPr>
          <w:p>
            <w:r>
              <w:t>string</w:t>
            </w:r>
          </w:p>
        </w:tc>
        <w:tc>
          <w:tcPr>
            <w:tcW w:type="dxa" w:w="2880"/>
          </w:tcPr>
          <w:p>
            <w:r>
              <w:t>Tweet copy.</w:t>
            </w:r>
          </w:p>
        </w:tc>
      </w:tr>
      <w:tr>
        <w:tc>
          <w:tcPr>
            <w:tcW w:type="dxa" w:w="2880"/>
          </w:tcPr>
          <w:p>
            <w:r>
              <w:t>x.tweets[].assets</w:t>
            </w:r>
          </w:p>
        </w:tc>
        <w:tc>
          <w:tcPr>
            <w:tcW w:type="dxa" w:w="2880"/>
          </w:tcPr>
          <w:p>
            <w:r>
              <w:t>array</w:t>
            </w:r>
          </w:p>
        </w:tc>
        <w:tc>
          <w:tcPr>
            <w:tcW w:type="dxa" w:w="2880"/>
          </w:tcPr>
          <w:p>
            <w:r>
              <w:t>Assets attached to the tweet.</w:t>
            </w:r>
          </w:p>
        </w:tc>
      </w:tr>
      <w:tr>
        <w:tc>
          <w:tcPr>
            <w:tcW w:type="dxa" w:w="2880"/>
          </w:tcPr>
          <w:p>
            <w:r>
              <w:t>x.tweets[].assets[].id</w:t>
            </w:r>
          </w:p>
        </w:tc>
        <w:tc>
          <w:tcPr>
            <w:tcW w:type="dxa" w:w="2880"/>
          </w:tcPr>
          <w:p>
            <w:r>
              <w:t>string</w:t>
            </w:r>
          </w:p>
        </w:tc>
        <w:tc>
          <w:tcPr>
            <w:tcW w:type="dxa" w:w="2880"/>
          </w:tcPr>
          <w:p>
            <w:r>
              <w:t>Asset ID.</w:t>
            </w:r>
          </w:p>
        </w:tc>
      </w:tr>
      <w:tr>
        <w:tc>
          <w:tcPr>
            <w:tcW w:type="dxa" w:w="2880"/>
          </w:tcPr>
          <w:p>
            <w:r>
              <w:t>x.tweets[].assets[].name</w:t>
            </w:r>
          </w:p>
        </w:tc>
        <w:tc>
          <w:tcPr>
            <w:tcW w:type="dxa" w:w="2880"/>
          </w:tcPr>
          <w:p>
            <w:r>
              <w:t>string</w:t>
            </w:r>
          </w:p>
        </w:tc>
        <w:tc>
          <w:tcPr>
            <w:tcW w:type="dxa" w:w="2880"/>
          </w:tcPr>
          <w:p>
            <w:r>
              <w:t>Original filename.</w:t>
            </w:r>
          </w:p>
        </w:tc>
      </w:tr>
      <w:tr>
        <w:tc>
          <w:tcPr>
            <w:tcW w:type="dxa" w:w="2880"/>
          </w:tcPr>
          <w:p>
            <w:r>
              <w:t>x.tweets[].assets[].url</w:t>
            </w:r>
          </w:p>
        </w:tc>
        <w:tc>
          <w:tcPr>
            <w:tcW w:type="dxa" w:w="2880"/>
          </w:tcPr>
          <w:p>
            <w:r>
              <w:t>string</w:t>
            </w:r>
          </w:p>
        </w:tc>
        <w:tc>
          <w:tcPr>
            <w:tcW w:type="dxa" w:w="2880"/>
          </w:tcPr>
          <w:p>
            <w:r>
              <w:t>URL to access the asset.</w:t>
            </w:r>
          </w:p>
        </w:tc>
      </w:tr>
      <w:tr>
        <w:tc>
          <w:tcPr>
            <w:tcW w:type="dxa" w:w="2880"/>
          </w:tcPr>
          <w:p>
            <w:r>
              <w:t>x.tweets[].assets[].mimetype</w:t>
            </w:r>
          </w:p>
        </w:tc>
        <w:tc>
          <w:tcPr>
            <w:tcW w:type="dxa" w:w="2880"/>
          </w:tcPr>
          <w:p>
            <w:r>
              <w:t>string</w:t>
            </w:r>
          </w:p>
        </w:tc>
        <w:tc>
          <w:tcPr>
            <w:tcW w:type="dxa" w:w="2880"/>
          </w:tcPr>
          <w:p>
            <w:r>
              <w:t>MIME type (e.g., image/jpeg, video/mp4).</w:t>
            </w:r>
          </w:p>
        </w:tc>
      </w:tr>
      <w:tr>
        <w:tc>
          <w:tcPr>
            <w:tcW w:type="dxa" w:w="2880"/>
          </w:tcPr>
          <w:p>
            <w:r>
              <w:t>x.tweets[].assets[].size</w:t>
            </w:r>
          </w:p>
        </w:tc>
        <w:tc>
          <w:tcPr>
            <w:tcW w:type="dxa" w:w="2880"/>
          </w:tcPr>
          <w:p>
            <w:r>
              <w:t>integer</w:t>
            </w:r>
          </w:p>
        </w:tc>
        <w:tc>
          <w:tcPr>
            <w:tcW w:type="dxa" w:w="2880"/>
          </w:tcPr>
          <w:p>
            <w:r>
              <w:t>File size in bytes.</w:t>
            </w:r>
          </w:p>
        </w:tc>
      </w:tr>
      <w:tr>
        <w:tc>
          <w:tcPr>
            <w:tcW w:type="dxa" w:w="2880"/>
          </w:tcPr>
          <w:p>
            <w:r>
              <w:t>x.tweets[].assets[].width</w:t>
            </w:r>
          </w:p>
        </w:tc>
        <w:tc>
          <w:tcPr>
            <w:tcW w:type="dxa" w:w="2880"/>
          </w:tcPr>
          <w:p>
            <w:r>
              <w:t>integer</w:t>
            </w:r>
          </w:p>
        </w:tc>
        <w:tc>
          <w:tcPr>
            <w:tcW w:type="dxa" w:w="2880"/>
          </w:tcPr>
          <w:p>
            <w:r>
              <w:t>Width in pixels (images/videos).</w:t>
            </w:r>
          </w:p>
        </w:tc>
      </w:tr>
      <w:tr>
        <w:tc>
          <w:tcPr>
            <w:tcW w:type="dxa" w:w="2880"/>
          </w:tcPr>
          <w:p>
            <w:r>
              <w:t>x.tweets[].assets[].height</w:t>
            </w:r>
          </w:p>
        </w:tc>
        <w:tc>
          <w:tcPr>
            <w:tcW w:type="dxa" w:w="2880"/>
          </w:tcPr>
          <w:p>
            <w:r>
              <w:t>integer</w:t>
            </w:r>
          </w:p>
        </w:tc>
        <w:tc>
          <w:tcPr>
            <w:tcW w:type="dxa" w:w="2880"/>
          </w:tcPr>
          <w:p>
            <w:r>
              <w:t>Height in pixels (images/videos).</w:t>
            </w:r>
          </w:p>
        </w:tc>
      </w:tr>
      <w:tr>
        <w:tc>
          <w:tcPr>
            <w:tcW w:type="dxa" w:w="2880"/>
          </w:tcPr>
          <w:p>
            <w:r>
              <w:t>x.tweets[].assets[].duration</w:t>
            </w:r>
          </w:p>
        </w:tc>
        <w:tc>
          <w:tcPr>
            <w:tcW w:type="dxa" w:w="2880"/>
          </w:tcPr>
          <w:p>
            <w:r>
              <w:t>number</w:t>
            </w:r>
          </w:p>
        </w:tc>
        <w:tc>
          <w:tcPr>
            <w:tcW w:type="dxa" w:w="2880"/>
          </w:tcPr>
          <w:p>
            <w:r>
              <w:t>Duration in seconds (videos).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'https://app.tryordinal.com/api/v1/ideas/550e8400-e29b-41d4-a716-446655440000' \</w:t>
        <w:br/>
        <w:t xml:space="preserve"> --header 'Content-Type: application/json' \</w:t>
        <w:br/>
        <w:t xml:space="preserve"> --data '{</w:t>
        <w:br/>
        <w:t xml:space="preserve"> "title": "New idea title",</w:t>
        <w:br/>
        <w:t xml:space="preserve"> "labelIds": ["lbl_001", "lbl_002"],</w:t>
        <w:br/>
        <w:t xml:space="preserve"> "campaignId": "cmp_123",</w:t>
        <w:br/>
        <w:t xml:space="preserve"> "linkedIn": {</w:t>
        <w:br/>
        <w:t xml:space="preserve"> "copy": "LinkedIn post copy",</w:t>
        <w:br/>
        <w:t xml:space="preserve"> "assetIds": ["asset_123"]</w:t>
        <w:br/>
        <w:t xml:space="preserve">    },</w:t>
        <w:br/>
        <w:t xml:space="preserve"> "x": {</w:t>
        <w:br/>
        <w:t xml:space="preserve"> "tweets": [</w:t>
        <w:br/>
        <w:t xml:space="preserve">        {</w:t>
        <w:br/>
        <w:t xml:space="preserve"> "copy": "First tweet copy",</w:t>
        <w:br/>
        <w:t xml:space="preserve"> "assetIds": ["asset_456"]</w:t>
        <w:br/>
        <w:t xml:space="preserve">        }</w:t>
        <w:br/>
        <w:t xml:space="preserve">      ]</w:t>
        <w:br/>
        <w:t xml:space="preserve">    },</w:t>
        <w:br/>
        <w:t xml:space="preserve"> "notes": "Internal notes for the idea"</w:t>
        <w:br/>
        <w:t xml:space="preserve">  }'</w:t>
      </w:r>
    </w:p>
    <w:p>
      <w:pPr>
        <w:pStyle w:val="Heading3"/>
      </w:pPr>
      <w:r>
        <w:t>Example Usage</w:t>
      </w:r>
    </w:p>
    <w:p>
      <w:pPr>
        <w:pStyle w:val="Heading3"/>
      </w:pPr>
      <w:r>
        <w:t>Example 1: Update Only the Title</w:t>
      </w:r>
    </w:p>
    <w:p>
      <w:r>
        <w:rPr>
          <w:b/>
          <w:color w:val="666666"/>
          <w:sz w:val="16"/>
        </w:rPr>
        <w:t>[bash]</w:t>
      </w:r>
    </w:p>
    <w:p>
      <w:pPr>
        <w:shd w:fill="F2F2F2" w:val="clear"/>
      </w:pPr>
      <w:r>
        <w:rPr>
          <w:rFonts w:ascii="Courier New" w:hAnsi="Courier New"/>
          <w:sz w:val="17"/>
        </w:rPr>
        <w:t>curl -i --location --request PATCH \</w:t>
        <w:br/>
        <w:t xml:space="preserve"> 'https://app.tryordinal.com/api/v1/ideas/550e8400-e29b-41d4-a716-446655440000' \</w:t>
        <w:br/>
        <w:t xml:space="preserve"> --header 'Content-Type: application/json' \</w:t>
        <w:br/>
        <w:t xml:space="preserve"> --data '{</w:t>
        <w:br/>
        <w:t xml:space="preserve"> "title": "Updated title"</w:t>
        <w:br/>
        <w:t xml:space="preserve">  }'</w:t>
      </w:r>
    </w:p>
    <w:p>
      <w:pPr>
        <w:pStyle w:val="Heading3"/>
      </w:pPr>
      <w:r>
        <w:t>Example 2: Replace Labels and Unlink Campaign</w:t>
      </w:r>
    </w:p>
    <w:p>
      <w:r>
        <w:rPr>
          <w:b/>
          <w:color w:val="666666"/>
          <w:sz w:val="16"/>
        </w:rPr>
        <w:t>[bash]</w:t>
      </w:r>
    </w:p>
    <w:p>
      <w:pPr>
        <w:shd w:fill="F2F2F2" w:val="clear"/>
      </w:pPr>
      <w:r>
        <w:rPr>
          <w:rFonts w:ascii="Courier New" w:hAnsi="Courier New"/>
          <w:sz w:val="17"/>
        </w:rPr>
        <w:t>curl -i --location --request PATCH \</w:t>
        <w:br/>
        <w:t xml:space="preserve"> 'https://app.tryordinal.com/api/v1/ideas/550e8400-e29b-41d4-a716-446655440000' \</w:t>
        <w:br/>
        <w:t xml:space="preserve"> --header 'Content-Type: application/json' \</w:t>
        <w:br/>
        <w:t xml:space="preserve"> --data '{</w:t>
        <w:br/>
        <w:t xml:space="preserve"> "labelIds": ["lbl_003"],</w:t>
        <w:br/>
        <w:t xml:space="preserve"> "campaignId": null</w:t>
        <w:br/>
        <w:t xml:space="preserve">  }'</w:t>
      </w:r>
    </w:p>
    <w:p>
      <w:pPr>
        <w:pStyle w:val="Heading3"/>
      </w:pPr>
      <w:r>
        <w:t>Example 3: Update X Tweets Content</w:t>
      </w:r>
    </w:p>
    <w:p>
      <w:r>
        <w:rPr>
          <w:b/>
          <w:color w:val="666666"/>
          <w:sz w:val="16"/>
        </w:rPr>
        <w:t>[bash]</w:t>
      </w:r>
    </w:p>
    <w:p>
      <w:pPr>
        <w:shd w:fill="F2F2F2" w:val="clear"/>
      </w:pPr>
      <w:r>
        <w:rPr>
          <w:rFonts w:ascii="Courier New" w:hAnsi="Courier New"/>
          <w:sz w:val="17"/>
        </w:rPr>
        <w:t>curl -i --location --request PATCH \</w:t>
        <w:br/>
        <w:t xml:space="preserve"> 'https://app.tryordinal.com/api/v1/ideas/550e8400-e29b-41d4-a716-446655440000' \</w:t>
        <w:br/>
        <w:t xml:space="preserve"> --header 'Content-Type: application/json' \</w:t>
        <w:br/>
        <w:t xml:space="preserve"> --data '{</w:t>
        <w:br/>
        <w:t xml:space="preserve"> "x": {</w:t>
        <w:br/>
        <w:t xml:space="preserve"> "tweets": [</w:t>
        <w:br/>
        <w:t xml:space="preserve">        { "copy": "Tweet 1 updated", "assetIds": ["asset_789"] },</w:t>
        <w:br/>
        <w:t xml:space="preserve">        { "copy": "Tweet 2 updated", "assetIds": [] }</w:t>
        <w:br/>
        <w:t xml:space="preserve">      ]</w:t>
        <w:br/>
        <w:t xml:space="preserve">    }</w:t>
        <w:br/>
        <w:t xml:space="preserve">  }'</w:t>
      </w:r>
    </w:p>
    <w:p>
      <w:pPr>
        <w:pStyle w:val="Heading3"/>
      </w:pPr>
      <w:r>
        <w:t>Behavior</w:t>
      </w:r>
    </w:p>
    <w:p>
      <w:pPr>
        <w:pStyle w:val="ListBullet"/>
      </w:pPr>
      <w:r>
        <w:t>Validates the idea id and the provided update payload.</w:t>
      </w:r>
    </w:p>
    <w:p>
      <w:pPr>
        <w:pStyle w:val="ListBullet"/>
      </w:pPr>
      <w:r>
        <w:t>Applies only the provided fields (partial update).</w:t>
      </w:r>
    </w:p>
    <w:p>
      <w:pPr>
        <w:pStyle w:val="ListBullet"/>
      </w:pPr>
      <w:r>
        <w:t>Replaces existing labels if labelIds is provided.</w:t>
      </w:r>
    </w:p>
    <w:p>
      <w:pPr>
        <w:pStyle w:val="ListBullet"/>
      </w:pPr>
      <w:r>
        <w:t>Prevents updates if the idea is archived (must unarchive first).</w:t>
      </w:r>
    </w:p>
    <w:p>
      <w:pPr>
        <w:pStyle w:val="ListBullet"/>
      </w:pPr>
      <w:r>
        <w:t>Returns the updated idea object.</w:t>
      </w:r>
    </w:p>
    <w:p>
      <w:pPr>
        <w:pStyle w:val="Heading3"/>
      </w:pPr>
      <w:r>
        <w:t>Notes</w:t>
      </w:r>
    </w:p>
    <w:p>
      <w:pPr>
        <w:pStyle w:val="ListBullet"/>
      </w:pPr>
      <w:r>
        <w:t>Request body is required, but all fields inside it are optional (send at least one field to change something).</w:t>
      </w:r>
    </w:p>
    <w:p>
      <w:pPr>
        <w:pStyle w:val="ListBullet"/>
      </w:pPr>
      <w:r>
        <w:t>labelIds replaces existing labels rather than appending.</w:t>
      </w:r>
    </w:p>
    <w:p>
      <w:pPr>
        <w:pStyle w:val="ListBullet"/>
      </w:pPr>
      <w:r>
        <w:t>Use campaignId: null to unlink an idea from a campaign.</w:t>
      </w:r>
    </w:p>
    <w:p>
      <w:pPr>
        <w:pStyle w:val="Heading3"/>
      </w:pPr>
      <w:r>
        <w:t>Gotchas</w:t>
      </w:r>
    </w:p>
    <w:p>
      <w:pPr>
        <w:pStyle w:val="ListBullet"/>
      </w:pPr>
      <w:r>
        <w:t>Archived ideas cannot be updated; unarchive them first.</w:t>
      </w:r>
    </w:p>
    <w:p>
      <w:pPr>
        <w:pStyle w:val="ListBullet"/>
      </w:pPr>
      <w:r>
        <w:t>Sending labelIds will overwrite existing labels—omit it if you don’t intend to change labels.</w:t>
      </w:r>
    </w:p>
    <w:p>
      <w:pPr>
        <w:pStyle w:val="Heading3"/>
      </w:pPr>
      <w:r>
        <w:t>Error Handling</w:t>
      </w:r>
    </w:p>
    <w:p>
      <w:pPr>
        <w:pStyle w:val="ListBullet"/>
      </w:pPr>
      <w:r>
        <w:t>400 Bad Request: Invalid input parameters.</w:t>
      </w:r>
    </w:p>
    <w:p>
      <w:pPr>
        <w:pStyle w:val="ListBullet"/>
      </w:pPr>
      <w:r>
        <w:t>401 Unauthorized: Missing or invalid API key.</w:t>
      </w:r>
    </w:p>
    <w:p>
      <w:pPr>
        <w:pStyle w:val="ListBullet"/>
      </w:pPr>
      <w:r>
        <w:t>404 Not Found: Idea does not exist (or resource not found).</w:t>
      </w:r>
    </w:p>
    <w:p>
      <w:pPr>
        <w:pStyle w:val="Heading3"/>
      </w:pPr>
      <w:r>
        <w:t>Related ideas actions</w:t>
      </w:r>
    </w:p>
    <w:p>
      <w:pPr>
        <w:pStyle w:val="ListBullet"/>
      </w:pPr>
      <w:r>
        <w:t>[GET] Get an Idea — /api/v1/ideas/{{id}}</w:t>
      </w:r>
    </w:p>
    <w:p>
      <w:pPr>
        <w:pStyle w:val="ListBullet"/>
      </w:pPr>
      <w:r>
        <w:t>[GET] List Ideas — /api/v1/ideas</w:t>
      </w:r>
    </w:p>
    <w:p>
      <w:pPr>
        <w:pStyle w:val="ListBullet"/>
      </w:pPr>
      <w:r>
        <w:t>[POST] Create Idea — /api/v1/ideas</w:t>
      </w:r>
    </w:p>
    <w:p>
      <w:pPr>
        <w:pStyle w:val="ListBullet"/>
      </w:pPr>
      <w:r>
        <w:t>[POST] Unarchive an Idea — /api/v1/ideas/{{ID}}/unarchive</w:t>
      </w:r>
    </w:p>
    <w:p>
      <w:pPr>
        <w:pStyle w:val="ListBullet"/>
      </w:pPr>
      <w:r>
        <w:t>[POST] Archive an Idea — /api/v1/ideas/{{ID}}/archive</w:t>
      </w:r>
    </w:p>
    <w:p>
      <w:pPr>
        <w:pStyle w:val="ListBullet"/>
      </w:pPr>
      <w:r>
        <w:t>[POST] Add Idea to Calendar — /api/v1/ideas/{{ID}}/add-to-calendar</w:t>
      </w:r>
    </w:p>
    <w:p>
      <w:r>
        <w:br w:type="page"/>
      </w:r>
    </w:p>
    <w:p>
      <w:pPr>
        <w:pStyle w:val="Heading2"/>
      </w:pPr>
      <w:r>
        <w:t>7. [GET] List a Post's Inline Comments</w:t>
      </w:r>
    </w:p>
    <w:p>
      <w:r>
        <w:rPr>
          <w:b/>
        </w:rPr>
        <w:t xml:space="preserve">Endpoint: </w:t>
      </w:r>
      <w:r>
        <w:rPr>
          <w:rFonts w:ascii="Courier New" w:hAnsi="Courier New"/>
          <w:sz w:val="18"/>
        </w:rPr>
        <w:t>/api/v1/posts/{{POSTID}}/inline-comments</w:t>
      </w:r>
    </w:p>
    <w:p>
      <w:pPr>
        <w:pStyle w:val="Heading3"/>
      </w:pPr>
      <w:r>
        <w:t>Prerequisites</w:t>
      </w:r>
    </w:p>
    <w:p>
      <w:pPr>
        <w:pStyle w:val="ListBullet"/>
      </w:pPr>
      <w:r>
        <w:t>You must have access to the target post.</w:t>
      </w:r>
    </w:p>
    <w:p>
      <w:pPr>
        <w:pStyle w:val="Heading3"/>
      </w:pPr>
      <w:r>
        <w:t>Method</w:t>
      </w:r>
    </w:p>
    <w:p>
      <w:r>
        <w:t>GET</w:t>
      </w:r>
    </w:p>
    <w:p>
      <w:pPr>
        <w:pStyle w:val="Heading3"/>
      </w:pPr>
      <w:r>
        <w:t>URL</w:t>
      </w:r>
    </w:p>
    <w:p>
      <w:r>
        <w:t>https://app.tryordinal.com/api/v1/posts/{{postId}}/inline-comments</w:t>
      </w:r>
    </w:p>
    <w:p>
      <w:pPr>
        <w:pStyle w:val="Heading3"/>
      </w:pPr>
      <w:r>
        <w:t>Description</w:t>
      </w:r>
    </w:p>
    <w:p>
      <w:r>
        <w:t>Returns inline comments (text-anchored comments) from all channels on a post. You can optionally filter results by channel and/or whether the inline comment thread is resolved.</w:t>
      </w:r>
    </w:p>
    <w:p>
      <w:pPr>
        <w:pStyle w:val="Heading3"/>
      </w:pPr>
      <w:r>
        <w:t>Enforcement Rules</w:t>
      </w:r>
    </w:p>
    <w:p>
      <w:pPr>
        <w:pStyle w:val="ListBullet"/>
      </w:pPr>
      <w:r>
        <w:t>The postId path parameter must always be present and must be a non-empty string.</w:t>
      </w:r>
    </w:p>
    <w:p>
      <w:pPr>
        <w:pStyle w:val="ListBullet"/>
      </w:pPr>
      <w:r>
        <w:t>Always construct the path as /api/v1/posts/{{postId}}/inline-comments.</w:t>
      </w:r>
    </w:p>
    <w:p>
      <w:pPr>
        <w:pStyle w:val="ListBullet"/>
      </w:pPr>
      <w:r>
        <w:t>Do not call the API with a missing or empty postId (e.g., avoid /api/v1/posts//inline-comments).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/api/v1/posts/2b1c8c2e-7c6a-4b22-9a9a-2d1a2c3d4e5f/inline-comments</w:t>
      </w:r>
    </w:p>
    <w:p>
      <w:pPr>
        <w:pStyle w:val="Heading3"/>
      </w:pPr>
      <w:r>
        <w:t>Invalid Examples</w:t>
      </w:r>
    </w:p>
    <w:p>
      <w:r>
        <w:rPr>
          <w:b/>
          <w:color w:val="666666"/>
          <w:sz w:val="16"/>
        </w:rPr>
        <w:t>[http]</w:t>
      </w:r>
    </w:p>
    <w:p>
      <w:pPr>
        <w:shd w:fill="F2F2F2" w:val="clear"/>
      </w:pPr>
      <w:r>
        <w:rPr>
          <w:rFonts w:ascii="Courier New" w:hAnsi="Courier New"/>
          <w:sz w:val="17"/>
        </w:rPr>
        <w:t>/api/v1/posts//inline-comments</w:t>
        <w:br/>
        <w:t>/api/v1/posts/inline-comments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Post ID (UUID).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enum</w:t>
            </w:r>
          </w:p>
        </w:tc>
        <w:tc>
          <w:tcPr>
            <w:tcW w:type="dxa" w:w="2880"/>
          </w:tcPr>
          <w:p>
            <w:r>
              <w:t>Filter by channel. Allowed values: LinkedIn, Twitter, Instagram, Facebook, Threads, TikTok, Discord, Slack, Webflow, YouTubeShorts. Sent in the URL query string.</w:t>
            </w:r>
          </w:p>
        </w:tc>
      </w:tr>
      <w:tr>
        <w:tc>
          <w:tcPr>
            <w:tcW w:type="dxa" w:w="2880"/>
          </w:tcPr>
          <w:p>
            <w:r>
              <w:t>resolved</w:t>
            </w:r>
          </w:p>
        </w:tc>
        <w:tc>
          <w:tcPr>
            <w:tcW w:type="dxa" w:w="2880"/>
          </w:tcPr>
          <w:p>
            <w:r>
              <w:t>boolean</w:t>
            </w:r>
          </w:p>
        </w:tc>
        <w:tc>
          <w:tcPr>
            <w:tcW w:type="dxa" w:w="2880"/>
          </w:tcPr>
          <w:p>
            <w:r>
              <w:t>Filter by resolution status.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"inlineComments": [</w:t>
        <w:br/>
        <w:t xml:space="preserve"> {</w:t>
        <w:br/>
        <w:t xml:space="preserve"> "id": "ic_thread_123",</w:t>
        <w:br/>
        <w:t xml:space="preserve"> "resolved": false,</w:t>
        <w:br/>
        <w:t xml:space="preserve"> "channel": "LinkedIn",</w:t>
        <w:br/>
        <w:t xml:space="preserve"> "highlightedText": "Example highlighted text",</w:t>
        <w:br/>
        <w:t xml:space="preserve"> "replies": [</w:t>
        <w:br/>
        <w:t xml:space="preserve"> {</w:t>
        <w:br/>
        <w:t xml:space="preserve"> "id": "ic_reply_456",</w:t>
        <w:br/>
        <w:t xml:space="preserve"> "user": "&lt;CommentUser&gt;",</w:t>
        <w:br/>
        <w:t xml:space="preserve"> "message": "Looks good to me. Mention: @[Jane Doe](user_123)",</w:t>
        <w:br/>
        <w:t xml:space="preserve"> "createdAt": "2026-03-03T12:00:00Z",</w:t>
        <w:br/>
        <w:t xml:space="preserve"> "reactions": [</w:t>
        <w:br/>
        <w:t xml:space="preserve"> {</w:t>
        <w:br/>
        <w:t xml:space="preserve"> "emoji": "👍",</w:t>
        <w:br/>
        <w:t xml:space="preserve"> "users": [</w:t>
        <w:br/>
        <w:t xml:space="preserve"> {</w:t>
        <w:br/>
        <w:t xml:space="preserve"> "id": "user_123",</w:t>
        <w:br/>
        <w:t xml:space="preserve"> "firstName": "Jane",</w:t>
        <w:br/>
        <w:t xml:space="preserve"> "lastName": "Doe",</w:t>
        <w:br/>
        <w:t xml:space="preserve"> "email": "jane.doe@example.com"</w:t>
        <w:br/>
        <w:t xml:space="preserve"> }</w:t>
        <w:br/>
        <w:t xml:space="preserve"> ]</w:t>
        <w:br/>
        <w:t xml:space="preserve"> }</w:t>
        <w:br/>
        <w:t xml:space="preserve"> ]</w:t>
        <w:br/>
        <w:t xml:space="preserve"> }</w:t>
        <w:br/>
        <w:t xml:space="preserve"> ],</w:t>
        <w:br/>
        <w:t xml:space="preserve"> "createdAt": "2026-03-03T11:50:00Z",</w:t>
        <w:br/>
        <w:t xml:space="preserve"> "updatedAt": "2026-03-03T12:05:00Z"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inlineComments</w:t>
            </w:r>
          </w:p>
        </w:tc>
        <w:tc>
          <w:tcPr>
            <w:tcW w:type="dxa" w:w="2880"/>
          </w:tcPr>
          <w:p>
            <w:r>
              <w:t>array</w:t>
            </w:r>
          </w:p>
        </w:tc>
        <w:tc>
          <w:tcPr>
            <w:tcW w:type="dxa" w:w="2880"/>
          </w:tcPr>
          <w:p>
            <w:r>
              <w:t>List of inline comment threads.</w:t>
            </w:r>
          </w:p>
        </w:tc>
      </w:tr>
      <w:tr>
        <w:tc>
          <w:tcPr>
            <w:tcW w:type="dxa" w:w="2880"/>
          </w:tcPr>
          <w:p>
            <w:r>
              <w:t>inlineComments[].id</w:t>
            </w:r>
          </w:p>
        </w:tc>
        <w:tc>
          <w:tcPr>
            <w:tcW w:type="dxa" w:w="2880"/>
          </w:tcPr>
          <w:p>
            <w:r>
              <w:t>string</w:t>
            </w:r>
          </w:p>
        </w:tc>
        <w:tc>
          <w:tcPr>
            <w:tcW w:type="dxa" w:w="2880"/>
          </w:tcPr>
          <w:p>
            <w:r>
              <w:t>Unique identifier for the inline comment thread.</w:t>
            </w:r>
          </w:p>
        </w:tc>
      </w:tr>
      <w:tr>
        <w:tc>
          <w:tcPr>
            <w:tcW w:type="dxa" w:w="2880"/>
          </w:tcPr>
          <w:p>
            <w:r>
              <w:t>inlineComments[].resolved</w:t>
            </w:r>
          </w:p>
        </w:tc>
        <w:tc>
          <w:tcPr>
            <w:tcW w:type="dxa" w:w="2880"/>
          </w:tcPr>
          <w:p>
            <w:r>
              <w:t>boolean</w:t>
            </w:r>
          </w:p>
        </w:tc>
        <w:tc>
          <w:tcPr>
            <w:tcW w:type="dxa" w:w="2880"/>
          </w:tcPr>
          <w:p>
            <w:r>
              <w:t>Whether the comment thread has been marked as resolved.</w:t>
            </w:r>
          </w:p>
        </w:tc>
      </w:tr>
      <w:tr>
        <w:tc>
          <w:tcPr>
            <w:tcW w:type="dxa" w:w="2880"/>
          </w:tcPr>
          <w:p>
            <w:r>
              <w:t>inlineComments[].channel</w:t>
            </w:r>
          </w:p>
        </w:tc>
        <w:tc>
          <w:tcPr>
            <w:tcW w:type="dxa" w:w="2880"/>
          </w:tcPr>
          <w:p>
            <w:r>
              <w:t>string</w:t>
            </w:r>
          </w:p>
        </w:tc>
        <w:tc>
          <w:tcPr>
            <w:tcW w:type="dxa" w:w="2880"/>
          </w:tcPr>
          <w:p>
            <w:r>
              <w:t>The channel this comment is on (LinkedIn, Twitter, etc.).</w:t>
            </w:r>
          </w:p>
        </w:tc>
      </w:tr>
      <w:tr>
        <w:tc>
          <w:tcPr>
            <w:tcW w:type="dxa" w:w="2880"/>
          </w:tcPr>
          <w:p>
            <w:r>
              <w:t>inlineComments[].highlightedText</w:t>
            </w:r>
          </w:p>
        </w:tc>
        <w:tc>
          <w:tcPr>
            <w:tcW w:type="dxa" w:w="2880"/>
          </w:tcPr>
          <w:p>
            <w:r>
              <w:t>string</w:t>
            </w:r>
          </w:p>
        </w:tc>
        <w:tc>
          <w:tcPr>
            <w:tcW w:type="dxa" w:w="2880"/>
          </w:tcPr>
          <w:p>
            <w:r>
              <w:t>The text that was highlighted when the comment was created.</w:t>
            </w:r>
          </w:p>
        </w:tc>
      </w:tr>
      <w:tr>
        <w:tc>
          <w:tcPr>
            <w:tcW w:type="dxa" w:w="2880"/>
          </w:tcPr>
          <w:p>
            <w:r>
              <w:t>inlineComments[].replies</w:t>
            </w:r>
          </w:p>
        </w:tc>
        <w:tc>
          <w:tcPr>
            <w:tcW w:type="dxa" w:w="2880"/>
          </w:tcPr>
          <w:p>
            <w:r>
              <w:t>array</w:t>
            </w:r>
          </w:p>
        </w:tc>
        <w:tc>
          <w:tcPr>
            <w:tcW w:type="dxa" w:w="2880"/>
          </w:tcPr>
          <w:p>
            <w:r>
              <w:t>Array of replies in the thread.</w:t>
            </w:r>
          </w:p>
        </w:tc>
      </w:tr>
      <w:tr>
        <w:tc>
          <w:tcPr>
            <w:tcW w:type="dxa" w:w="2880"/>
          </w:tcPr>
          <w:p>
            <w:r>
              <w:t>inlineComments[].replies[].id</w:t>
            </w:r>
          </w:p>
        </w:tc>
        <w:tc>
          <w:tcPr>
            <w:tcW w:type="dxa" w:w="2880"/>
          </w:tcPr>
          <w:p>
            <w:r>
              <w:t>string</w:t>
            </w:r>
          </w:p>
        </w:tc>
        <w:tc>
          <w:tcPr>
            <w:tcW w:type="dxa" w:w="2880"/>
          </w:tcPr>
          <w:p>
            <w:r>
              <w:t>Unique identifier for the reply.</w:t>
            </w:r>
          </w:p>
        </w:tc>
      </w:tr>
      <w:tr>
        <w:tc>
          <w:tcPr>
            <w:tcW w:type="dxa" w:w="2880"/>
          </w:tcPr>
          <w:p>
            <w:r>
              <w:t>inlineComments[].replies[].user</w:t>
            </w:r>
          </w:p>
        </w:tc>
        <w:tc>
          <w:tcPr>
            <w:tcW w:type="dxa" w:w="2880"/>
          </w:tcPr>
          <w:p>
            <w:r>
              <w:t>string</w:t>
            </w:r>
          </w:p>
        </w:tc>
        <w:tc>
          <w:tcPr>
            <w:tcW w:type="dxa" w:w="2880"/>
          </w:tcPr>
          <w:p>
            <w:r>
              <w:t>Reply author. Documented as &lt;CommentUser&gt; (shape not provided).</w:t>
            </w:r>
          </w:p>
        </w:tc>
      </w:tr>
      <w:tr>
        <w:tc>
          <w:tcPr>
            <w:tcW w:type="dxa" w:w="2880"/>
          </w:tcPr>
          <w:p>
            <w:r>
              <w:t>inlineComments[].replies[].message</w:t>
            </w:r>
          </w:p>
        </w:tc>
        <w:tc>
          <w:tcPr>
            <w:tcW w:type="dxa" w:w="2880"/>
          </w:tcPr>
          <w:p>
            <w:r>
              <w:t>string</w:t>
            </w:r>
          </w:p>
        </w:tc>
        <w:tc>
          <w:tcPr>
            <w:tcW w:type="dxa" w:w="2880"/>
          </w:tcPr>
          <w:p>
            <w:r>
              <w:t>The reply text. Mentions use the format @[Display Name](userId).</w:t>
            </w:r>
          </w:p>
        </w:tc>
      </w:tr>
      <w:tr>
        <w:tc>
          <w:tcPr>
            <w:tcW w:type="dxa" w:w="2880"/>
          </w:tcPr>
          <w:p>
            <w:r>
              <w:t>inlineComments[].replies[].createdAt</w:t>
            </w:r>
          </w:p>
        </w:tc>
        <w:tc>
          <w:tcPr>
            <w:tcW w:type="dxa" w:w="2880"/>
          </w:tcPr>
          <w:p>
            <w:r>
              <w:t>string</w:t>
            </w:r>
          </w:p>
        </w:tc>
        <w:tc>
          <w:tcPr>
            <w:tcW w:type="dxa" w:w="2880"/>
          </w:tcPr>
          <w:p>
            <w:r>
              <w:t>When the reply was created.</w:t>
            </w:r>
          </w:p>
        </w:tc>
      </w:tr>
      <w:tr>
        <w:tc>
          <w:tcPr>
            <w:tcW w:type="dxa" w:w="2880"/>
          </w:tcPr>
          <w:p>
            <w:r>
              <w:t>inlineComments[].replies[].reactions</w:t>
            </w:r>
          </w:p>
        </w:tc>
        <w:tc>
          <w:tcPr>
            <w:tcW w:type="dxa" w:w="2880"/>
          </w:tcPr>
          <w:p>
            <w:r>
              <w:t>array</w:t>
            </w:r>
          </w:p>
        </w:tc>
        <w:tc>
          <w:tcPr>
            <w:tcW w:type="dxa" w:w="2880"/>
          </w:tcPr>
          <w:p>
            <w:r>
              <w:t>Array of emoji reactions on this reply.</w:t>
            </w:r>
          </w:p>
        </w:tc>
      </w:tr>
      <w:tr>
        <w:tc>
          <w:tcPr>
            <w:tcW w:type="dxa" w:w="2880"/>
          </w:tcPr>
          <w:p>
            <w:r>
              <w:t>inlineComments[].replies[].reactions[].emoji</w:t>
            </w:r>
          </w:p>
        </w:tc>
        <w:tc>
          <w:tcPr>
            <w:tcW w:type="dxa" w:w="2880"/>
          </w:tcPr>
          <w:p>
            <w:r>
              <w:t>string</w:t>
            </w:r>
          </w:p>
        </w:tc>
        <w:tc>
          <w:tcPr>
            <w:tcW w:type="dxa" w:w="2880"/>
          </w:tcPr>
          <w:p>
            <w:r>
              <w:t>The emoji used for the reaction.</w:t>
            </w:r>
          </w:p>
        </w:tc>
      </w:tr>
      <w:tr>
        <w:tc>
          <w:tcPr>
            <w:tcW w:type="dxa" w:w="2880"/>
          </w:tcPr>
          <w:p>
            <w:r>
              <w:t>inlineComments[].replies[].reactions[].users</w:t>
            </w:r>
          </w:p>
        </w:tc>
        <w:tc>
          <w:tcPr>
            <w:tcW w:type="dxa" w:w="2880"/>
          </w:tcPr>
          <w:p>
            <w:r>
              <w:t>array</w:t>
            </w:r>
          </w:p>
        </w:tc>
        <w:tc>
          <w:tcPr>
            <w:tcW w:type="dxa" w:w="2880"/>
          </w:tcPr>
          <w:p>
            <w:r>
              <w:t>Array of users who added this reaction.</w:t>
            </w:r>
          </w:p>
        </w:tc>
      </w:tr>
      <w:tr>
        <w:tc>
          <w:tcPr>
            <w:tcW w:type="dxa" w:w="2880"/>
          </w:tcPr>
          <w:p>
            <w:r>
              <w:t>inlineComments[].replies[].reactions[].users[].id</w:t>
            </w:r>
          </w:p>
        </w:tc>
        <w:tc>
          <w:tcPr>
            <w:tcW w:type="dxa" w:w="2880"/>
          </w:tcPr>
          <w:p>
            <w:r>
              <w:t>string</w:t>
            </w:r>
          </w:p>
        </w:tc>
        <w:tc>
          <w:tcPr>
            <w:tcW w:type="dxa" w:w="2880"/>
          </w:tcPr>
          <w:p>
            <w:r>
              <w:t>User ID.</w:t>
            </w:r>
          </w:p>
        </w:tc>
      </w:tr>
      <w:tr>
        <w:tc>
          <w:tcPr>
            <w:tcW w:type="dxa" w:w="2880"/>
          </w:tcPr>
          <w:p>
            <w:r>
              <w:t>inlineComments[].replies[].reactions[].users[].firstName</w:t>
            </w:r>
          </w:p>
        </w:tc>
        <w:tc>
          <w:tcPr>
            <w:tcW w:type="dxa" w:w="2880"/>
          </w:tcPr>
          <w:p>
            <w:r>
              <w:t>string</w:t>
            </w:r>
          </w:p>
        </w:tc>
        <w:tc>
          <w:tcPr>
            <w:tcW w:type="dxa" w:w="2880"/>
          </w:tcPr>
          <w:p>
            <w:r>
              <w:t>User first name.</w:t>
            </w:r>
          </w:p>
        </w:tc>
      </w:tr>
      <w:tr>
        <w:tc>
          <w:tcPr>
            <w:tcW w:type="dxa" w:w="2880"/>
          </w:tcPr>
          <w:p>
            <w:r>
              <w:t>inlineComments[].replies[].reactions[].users[].lastName</w:t>
            </w:r>
          </w:p>
        </w:tc>
        <w:tc>
          <w:tcPr>
            <w:tcW w:type="dxa" w:w="2880"/>
          </w:tcPr>
          <w:p>
            <w:r>
              <w:t>string</w:t>
            </w:r>
          </w:p>
        </w:tc>
        <w:tc>
          <w:tcPr>
            <w:tcW w:type="dxa" w:w="2880"/>
          </w:tcPr>
          <w:p>
            <w:r>
              <w:t>User last name.</w:t>
            </w:r>
          </w:p>
        </w:tc>
      </w:tr>
      <w:tr>
        <w:tc>
          <w:tcPr>
            <w:tcW w:type="dxa" w:w="2880"/>
          </w:tcPr>
          <w:p>
            <w:r>
              <w:t>inlineComments[].replies[].reactions[].users[].email</w:t>
            </w:r>
          </w:p>
        </w:tc>
        <w:tc>
          <w:tcPr>
            <w:tcW w:type="dxa" w:w="2880"/>
          </w:tcPr>
          <w:p>
            <w:r>
              <w:t>string</w:t>
            </w:r>
          </w:p>
        </w:tc>
        <w:tc>
          <w:tcPr>
            <w:tcW w:type="dxa" w:w="2880"/>
          </w:tcPr>
          <w:p>
            <w:r>
              <w:t>User email.</w:t>
            </w:r>
          </w:p>
        </w:tc>
      </w:tr>
      <w:tr>
        <w:tc>
          <w:tcPr>
            <w:tcW w:type="dxa" w:w="2880"/>
          </w:tcPr>
          <w:p>
            <w:r>
              <w:t>inlineComments[].createdAt</w:t>
            </w:r>
          </w:p>
        </w:tc>
        <w:tc>
          <w:tcPr>
            <w:tcW w:type="dxa" w:w="2880"/>
          </w:tcPr>
          <w:p>
            <w:r>
              <w:t>string</w:t>
            </w:r>
          </w:p>
        </w:tc>
        <w:tc>
          <w:tcPr>
            <w:tcW w:type="dxa" w:w="2880"/>
          </w:tcPr>
          <w:p>
            <w:r>
              <w:t>When the thread was created.</w:t>
            </w:r>
          </w:p>
        </w:tc>
      </w:tr>
      <w:tr>
        <w:tc>
          <w:tcPr>
            <w:tcW w:type="dxa" w:w="2880"/>
          </w:tcPr>
          <w:p>
            <w:r>
              <w:t>inlineComments[].updatedAt</w:t>
            </w:r>
          </w:p>
        </w:tc>
        <w:tc>
          <w:tcPr>
            <w:tcW w:type="dxa" w:w="2880"/>
          </w:tcPr>
          <w:p>
            <w:r>
              <w:t>string</w:t>
            </w:r>
          </w:p>
        </w:tc>
        <w:tc>
          <w:tcPr>
            <w:tcW w:type="dxa" w:w="2880"/>
          </w:tcPr>
          <w:p>
            <w:r>
              <w:t>When the thread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'https://app.tryordinal.com/api/v1/posts/2b1c8c2e-7c6a-4b22-9a9a-2d1a2c3d4e5f/inline-comments?channel=LinkedIn&amp;resolved=false'</w:t>
      </w:r>
    </w:p>
    <w:p>
      <w:pPr>
        <w:pStyle w:val="Heading3"/>
      </w:pPr>
      <w:r>
        <w:t>Example Usage</w:t>
      </w:r>
    </w:p>
    <w:p>
      <w:pPr>
        <w:pStyle w:val="Heading3"/>
      </w:pPr>
      <w:r>
        <w:t>Example 1: List all inline comments on a post</w:t>
      </w:r>
    </w:p>
    <w:p>
      <w:r>
        <w:rPr>
          <w:b/>
          <w:color w:val="666666"/>
          <w:sz w:val="16"/>
        </w:rPr>
        <w:t>[bash]</w:t>
      </w:r>
    </w:p>
    <w:p>
      <w:pPr>
        <w:shd w:fill="F2F2F2" w:val="clear"/>
      </w:pPr>
      <w:r>
        <w:rPr>
          <w:rFonts w:ascii="Courier New" w:hAnsi="Courier New"/>
          <w:sz w:val="17"/>
        </w:rPr>
        <w:t>curl -i --location --request GET \</w:t>
        <w:br/>
        <w:t xml:space="preserve"> 'https://app.tryordinal.com/api/v1/posts/2b1c8c2e-7c6a-4b22-9a9a-2d1a2c3d4e5f/inline-comments'</w:t>
      </w:r>
    </w:p>
    <w:p>
      <w:pPr>
        <w:pStyle w:val="Heading3"/>
      </w:pPr>
      <w:r>
        <w:t>Example 2: Filter inline comments by channel</w:t>
      </w:r>
    </w:p>
    <w:p>
      <w:r>
        <w:rPr>
          <w:b/>
          <w:color w:val="666666"/>
          <w:sz w:val="16"/>
        </w:rPr>
        <w:t>[bash]</w:t>
      </w:r>
    </w:p>
    <w:p>
      <w:pPr>
        <w:shd w:fill="F2F2F2" w:val="clear"/>
      </w:pPr>
      <w:r>
        <w:rPr>
          <w:rFonts w:ascii="Courier New" w:hAnsi="Courier New"/>
          <w:sz w:val="17"/>
        </w:rPr>
        <w:t>curl -i --location --request GET \</w:t>
        <w:br/>
        <w:t xml:space="preserve"> 'https://app.tryordinal.com/api/v1/posts/2b1c8c2e-7c6a-4b22-9a9a-2d1a2c3d4e5f/inline-comments?channel=Twitter'</w:t>
      </w:r>
    </w:p>
    <w:p>
      <w:pPr>
        <w:pStyle w:val="Heading3"/>
      </w:pPr>
      <w:r>
        <w:t>Example 3: Filter inline comments by resolution status</w:t>
      </w:r>
    </w:p>
    <w:p>
      <w:r>
        <w:rPr>
          <w:b/>
          <w:color w:val="666666"/>
          <w:sz w:val="16"/>
        </w:rPr>
        <w:t>[bash]</w:t>
      </w:r>
    </w:p>
    <w:p>
      <w:pPr>
        <w:shd w:fill="F2F2F2" w:val="clear"/>
      </w:pPr>
      <w:r>
        <w:rPr>
          <w:rFonts w:ascii="Courier New" w:hAnsi="Courier New"/>
          <w:sz w:val="17"/>
        </w:rPr>
        <w:t>curl -i --location --request GET \</w:t>
        <w:br/>
        <w:t xml:space="preserve"> 'https://app.tryordinal.com/api/v1/posts/2b1c8c2e-7c6a-4b22-9a9a-2d1a2c3d4e5f/inline-comments?resolved=true'</w:t>
      </w:r>
    </w:p>
    <w:p>
      <w:pPr>
        <w:pStyle w:val="Heading3"/>
      </w:pPr>
      <w:r>
        <w:t>Notes</w:t>
      </w:r>
    </w:p>
    <w:p>
      <w:pPr>
        <w:pStyle w:val="ListBullet"/>
      </w:pPr>
      <w:r>
        <w:t>The channel filter is restricted to the documented enum values.</w:t>
      </w:r>
    </w:p>
    <w:p>
      <w:pPr>
        <w:pStyle w:val="ListBullet"/>
      </w:pPr>
      <w:r>
        <w:t>The user object in replies is documented as &lt;CommentUser&gt;, but its fields were not provided in the scraped content.</w:t>
      </w:r>
    </w:p>
    <w:p>
      <w:r>
        <w:br w:type="page"/>
      </w:r>
    </w:p>
    <w:p>
      <w:pPr>
        <w:pStyle w:val="Heading2"/>
      </w:pPr>
      <w:r>
        <w:t>8. [POST] Unschedule a Post</w:t>
      </w:r>
    </w:p>
    <w:p>
      <w:r>
        <w:rPr>
          <w:b/>
        </w:rPr>
        <w:t xml:space="preserve">Endpoint: </w:t>
      </w:r>
      <w:r>
        <w:rPr>
          <w:rFonts w:ascii="Courier New" w:hAnsi="Courier New"/>
          <w:sz w:val="18"/>
        </w:rPr>
        <w:t>/api/v1/posts/{{ID}}/unschedule</w:t>
      </w:r>
    </w:p>
    <w:p>
      <w:pPr>
        <w:pStyle w:val="Heading3"/>
      </w:pPr>
      <w:r>
        <w:t>Prerequisites</w:t>
      </w:r>
    </w:p>
    <w:p>
      <w:pPr>
        <w:pStyle w:val="ListBullet"/>
      </w:pPr>
      <w:r>
        <w:t>You must have access to the post you want to unschedule.</w:t>
      </w:r>
    </w:p>
    <w:p>
      <w:pPr>
        <w:pStyle w:val="Heading3"/>
      </w:pPr>
      <w:r>
        <w:t>Method</w:t>
      </w:r>
    </w:p>
    <w:p>
      <w:r>
        <w:t>POST</w:t>
      </w:r>
    </w:p>
    <w:p>
      <w:pPr>
        <w:pStyle w:val="Heading3"/>
      </w:pPr>
      <w:r>
        <w:t>URL</w:t>
      </w:r>
    </w:p>
    <w:p>
      <w:r>
        <w:t>https://app.tryordinal.com/api/v1/posts/{{id}}/unschedule</w:t>
      </w:r>
    </w:p>
    <w:p>
      <w:pPr>
        <w:pStyle w:val="Heading3"/>
      </w:pPr>
      <w:r>
        <w:t>Description</w:t>
      </w:r>
    </w:p>
    <w:p>
      <w:r>
        <w:t>Cancels a scheduled post. The post status will be changed to Finalized and any pending scheduled publishes will be cancelled.</w:t>
      </w:r>
    </w:p>
    <w:p>
      <w:pPr>
        <w:pStyle w:val="Heading3"/>
      </w:pPr>
      <w:r>
        <w:t>Enforcement Rules</w:t>
      </w:r>
    </w:p>
    <w:p>
      <w:pPr>
        <w:pStyle w:val="ListBullet"/>
      </w:pPr>
      <w:r>
        <w:t>The id path parameter must always be present.</w:t>
      </w:r>
    </w:p>
    <w:p>
      <w:pPr>
        <w:pStyle w:val="ListBullet"/>
      </w:pPr>
      <w:r>
        <w:t>Always construct the path as /api/v1/posts/{{id}}/unschedule, where {{id}} is a non-empty string.</w:t>
      </w:r>
    </w:p>
    <w:p>
      <w:pPr>
        <w:pStyle w:val="ListBullet"/>
      </w:pPr>
      <w:r>
        <w:t>Do not call the API with a missing or empty id (e.g., avoid /api/v1/posts//unschedule or /api/v1/posts/unschedule).</w:t>
      </w:r>
    </w:p>
    <w:p>
      <w:pPr>
        <w:pStyle w:val="ListBullet"/>
      </w:pPr>
      <w:r>
        <w:t>Do not infer or guess the id; only use the value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/api/v1/posts/0f1e2d3c-4b5a-6978-9012-3456789abcde/unschedule</w:t>
      </w:r>
    </w:p>
    <w:p>
      <w:pPr>
        <w:pStyle w:val="Heading3"/>
      </w:pPr>
      <w:r>
        <w:t>Invalid Examples</w:t>
      </w:r>
    </w:p>
    <w:p>
      <w:r>
        <w:rPr>
          <w:b/>
          <w:color w:val="666666"/>
          <w:sz w:val="16"/>
        </w:rPr>
        <w:t>[http]</w:t>
      </w:r>
    </w:p>
    <w:p>
      <w:pPr>
        <w:shd w:fill="F2F2F2" w:val="clear"/>
      </w:pPr>
      <w:r>
        <w:rPr>
          <w:rFonts w:ascii="Courier New" w:hAnsi="Courier New"/>
          <w:sz w:val="17"/>
        </w:rPr>
        <w:t>/api/v1/posts//unschedule</w:t>
        <w:br/>
        <w:t>/api/v1/posts/unschedule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 ID (UUID).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"0f1e2d3c-4b5a-6978-9012-3456789abcde",</w:t>
        <w:br/>
        <w:t xml:space="preserve"> "url": "https://example.com/posts/0f1e2d3c-4b5a-6978-9012-3456789abcde",</w:t>
        <w:br/>
        <w:t xml:space="preserve"> "title": "March Content Plan",</w:t>
        <w:br/>
        <w:t xml:space="preserve"> "channels": ["twitter", "linkedin"],</w:t>
        <w:br/>
        <w:t xml:space="preserve"> "status": "Finalized",</w:t>
        <w:br/>
        <w:t xml:space="preserve"> "publishDate": "2026-03-10",</w:t>
        <w:br/>
        <w:t xml:space="preserve"> "publishAt": "2026-03-10T15:00:00Z",</w:t>
        <w:br/>
        <w:t xml:space="preserve"> "updatedAt": "2026-03-03T12:34:56Z"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 ID.</w:t>
            </w:r>
          </w:p>
        </w:tc>
      </w:tr>
      <w:tr>
        <w:tc>
          <w:tcPr>
            <w:tcW w:type="dxa" w:w="2880"/>
          </w:tcPr>
          <w:p>
            <w:r>
              <w:t>url</w:t>
            </w:r>
          </w:p>
        </w:tc>
        <w:tc>
          <w:tcPr>
            <w:tcW w:type="dxa" w:w="2880"/>
          </w:tcPr>
          <w:p>
            <w:r>
              <w:t>string</w:t>
            </w:r>
          </w:p>
        </w:tc>
        <w:tc>
          <w:tcPr>
            <w:tcW w:type="dxa" w:w="2880"/>
          </w:tcPr>
          <w:p>
            <w:r>
              <w:t>URL for the post.</w:t>
            </w:r>
          </w:p>
        </w:tc>
      </w:tr>
      <w:tr>
        <w:tc>
          <w:tcPr>
            <w:tcW w:type="dxa" w:w="2880"/>
          </w:tcPr>
          <w:p>
            <w:r>
              <w:t>title</w:t>
            </w:r>
          </w:p>
        </w:tc>
        <w:tc>
          <w:tcPr>
            <w:tcW w:type="dxa" w:w="2880"/>
          </w:tcPr>
          <w:p>
            <w:r>
              <w:t>string</w:t>
            </w:r>
          </w:p>
        </w:tc>
        <w:tc>
          <w:tcPr>
            <w:tcW w:type="dxa" w:w="2880"/>
          </w:tcPr>
          <w:p>
            <w:r>
              <w:t>Post title.</w:t>
            </w:r>
          </w:p>
        </w:tc>
      </w:tr>
      <w:tr>
        <w:tc>
          <w:tcPr>
            <w:tcW w:type="dxa" w:w="2880"/>
          </w:tcPr>
          <w:p>
            <w:r>
              <w:t>channels</w:t>
            </w:r>
          </w:p>
        </w:tc>
        <w:tc>
          <w:tcPr>
            <w:tcW w:type="dxa" w:w="2880"/>
          </w:tcPr>
          <w:p>
            <w:r>
              <w:t>string[]</w:t>
            </w:r>
          </w:p>
        </w:tc>
        <w:tc>
          <w:tcPr>
            <w:tcW w:type="dxa" w:w="2880"/>
          </w:tcPr>
          <w:p>
            <w:r>
              <w:t>Channels associated with the post.</w:t>
            </w:r>
          </w:p>
        </w:tc>
      </w:tr>
      <w:tr>
        <w:tc>
          <w:tcPr>
            <w:tcW w:type="dxa" w:w="2880"/>
          </w:tcPr>
          <w:p>
            <w:r>
              <w:t>status</w:t>
            </w:r>
          </w:p>
        </w:tc>
        <w:tc>
          <w:tcPr>
            <w:tcW w:type="dxa" w:w="2880"/>
          </w:tcPr>
          <w:p>
            <w:r>
              <w:t>string</w:t>
            </w:r>
          </w:p>
        </w:tc>
        <w:tc>
          <w:tcPr>
            <w:tcW w:type="dxa" w:w="2880"/>
          </w:tcPr>
          <w:p>
            <w:r>
              <w:t>Post status. Possible values: Tentative, ToDo, InProgress, ForReview, Blocked, Finalized, Scheduled, Posted.</w:t>
            </w:r>
          </w:p>
        </w:tc>
      </w:tr>
      <w:tr>
        <w:tc>
          <w:tcPr>
            <w:tcW w:type="dxa" w:w="2880"/>
          </w:tcPr>
          <w:p>
            <w:r>
              <w:t>publishDate</w:t>
            </w:r>
          </w:p>
        </w:tc>
        <w:tc>
          <w:tcPr>
            <w:tcW w:type="dxa" w:w="2880"/>
          </w:tcPr>
          <w:p>
            <w:r>
              <w:t>string</w:t>
            </w:r>
          </w:p>
        </w:tc>
        <w:tc>
          <w:tcPr>
            <w:tcW w:type="dxa" w:w="2880"/>
          </w:tcPr>
          <w:p>
            <w:r>
              <w:t>Publish date in YYYY-MM-DD in workspace timezone. May be null if not set.</w:t>
            </w:r>
          </w:p>
        </w:tc>
      </w:tr>
      <w:tr>
        <w:tc>
          <w:tcPr>
            <w:tcW w:type="dxa" w:w="2880"/>
          </w:tcPr>
          <w:p>
            <w:r>
              <w:t>publishAt</w:t>
            </w:r>
          </w:p>
        </w:tc>
        <w:tc>
          <w:tcPr>
            <w:tcW w:type="dxa" w:w="2880"/>
          </w:tcPr>
          <w:p>
            <w:r>
              <w:t>string</w:t>
            </w:r>
          </w:p>
        </w:tc>
        <w:tc>
          <w:tcPr>
            <w:tcW w:type="dxa" w:w="2880"/>
          </w:tcPr>
          <w:p>
            <w:r>
              <w:t>Publish datetime in UTC. May be null if not set.</w:t>
            </w:r>
          </w:p>
        </w:tc>
      </w:tr>
      <w:tr>
        <w:tc>
          <w:tcPr>
            <w:tcW w:type="dxa" w:w="2880"/>
          </w:tcPr>
          <w:p>
            <w:r>
              <w:t>updatedAt</w:t>
            </w:r>
          </w:p>
        </w:tc>
        <w:tc>
          <w:tcPr>
            <w:tcW w:type="dxa" w:w="2880"/>
          </w:tcPr>
          <w:p>
            <w:r>
              <w:t>string</w:t>
            </w:r>
          </w:p>
        </w:tc>
        <w:tc>
          <w:tcPr>
            <w:tcW w:type="dxa" w:w="2880"/>
          </w:tcPr>
          <w:p>
            <w:r>
              <w:t>Last updated timestamp (format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'https://app.tryordinal.com/api/v1/posts/0f1e2d3c-4b5a-6978-9012-3456789abcde/unschedule'</w:t>
      </w:r>
    </w:p>
    <w:p>
      <w:pPr>
        <w:pStyle w:val="Heading3"/>
      </w:pPr>
      <w:r>
        <w:t>Behavior</w:t>
      </w:r>
    </w:p>
    <w:p>
      <w:pPr>
        <w:pStyle w:val="ListBullet"/>
      </w:pPr>
      <w:r>
        <w:t>Cancels any pending scheduled publishes for the specified post.</w:t>
      </w:r>
    </w:p>
    <w:p>
      <w:pPr>
        <w:pStyle w:val="ListBullet"/>
      </w:pPr>
      <w:r>
        <w:t>Changes the post status to Finalized.</w:t>
      </w:r>
    </w:p>
    <w:p>
      <w:pPr>
        <w:pStyle w:val="ListBullet"/>
      </w:pPr>
      <w:r>
        <w:t>Returns the updated post object.</w:t>
      </w:r>
    </w:p>
    <w:p>
      <w:pPr>
        <w:pStyle w:val="Heading3"/>
      </w:pPr>
      <w:r>
        <w:t>Error Handling</w:t>
      </w:r>
    </w:p>
    <w:p>
      <w:pPr>
        <w:pStyle w:val="ListBullet"/>
      </w:pPr>
      <w:r>
        <w:t>400 Bad Request: Invalid input parameters (e.g., malformed id).</w:t>
      </w:r>
    </w:p>
    <w:p>
      <w:pPr>
        <w:pStyle w:val="ListBullet"/>
      </w:pPr>
      <w:r>
        <w:t>401 Unauthorized: Missing or invalid API key.</w:t>
      </w:r>
    </w:p>
    <w:p>
      <w:pPr>
        <w:pStyle w:val="ListBullet"/>
      </w:pPr>
      <w:r>
        <w:t>404 Not Found: The post does not exist (or is not accessible).</w:t>
      </w:r>
    </w:p>
    <w:p>
      <w:pPr>
        <w:pStyle w:val="Heading3"/>
      </w:pPr>
      <w:r>
        <w:t>Related posts actions</w:t>
      </w:r>
    </w:p>
    <w:p>
      <w:pPr>
        <w:pStyle w:val="ListBullet"/>
      </w:pPr>
      <w:r>
        <w:t>[POST] Schedule or Reschedule a Post — /api/v1/posts/{{ID}}/schedule</w:t>
      </w:r>
    </w:p>
    <w:p>
      <w:pPr>
        <w:pStyle w:val="ListBullet"/>
      </w:pPr>
      <w:r>
        <w:t>[GET] List Posts — /api/v1/posts</w:t>
      </w:r>
    </w:p>
    <w:p>
      <w:pPr>
        <w:pStyle w:val="ListBullet"/>
      </w:pPr>
      <w:r>
        <w:t>[POST] Create a Post — /api/v1/posts</w:t>
      </w:r>
    </w:p>
    <w:p>
      <w:pPr>
        <w:pStyle w:val="ListBullet"/>
      </w:pPr>
      <w:r>
        <w:t>[GET] Get a Post — /api/v1/posts/{{id}}</w:t>
      </w:r>
    </w:p>
    <w:p>
      <w:pPr>
        <w:pStyle w:val="ListBullet"/>
      </w:pPr>
      <w:r>
        <w:t>[PATCH] Update a Post — /api/v1/posts/{{id}}</w:t>
      </w:r>
    </w:p>
    <w:p>
      <w:pPr>
        <w:pStyle w:val="ListBullet"/>
      </w:pPr>
      <w:r>
        <w:t>[POST] Archive a Post — /api/v1/posts/{{ID}}/archive</w:t>
      </w:r>
    </w:p>
    <w:p>
      <w:r>
        <w:br w:type="page"/>
      </w:r>
    </w:p>
    <w:p>
      <w:pPr>
        <w:pStyle w:val="Heading2"/>
      </w:pPr>
      <w:r>
        <w:t>9. [GET] Get Current Workspace</w:t>
      </w:r>
    </w:p>
    <w:p>
      <w:r>
        <w:rPr>
          <w:b/>
        </w:rPr>
        <w:t xml:space="preserve">Endpoint: </w:t>
      </w:r>
      <w:r>
        <w:rPr>
          <w:rFonts w:ascii="Courier New" w:hAnsi="Courier New"/>
          <w:sz w:val="18"/>
        </w:rPr>
        <w:t>/workspace</w:t>
      </w:r>
    </w:p>
    <w:p>
      <w:pPr>
        <w:pStyle w:val="Heading3"/>
      </w:pPr>
      <w:r>
        <w:t>Method</w:t>
      </w:r>
    </w:p>
    <w:p>
      <w:r>
        <w:t>GET</w:t>
      </w:r>
    </w:p>
    <w:p>
      <w:pPr>
        <w:pStyle w:val="Heading3"/>
      </w:pPr>
      <w:r>
        <w:t>URL</w:t>
      </w:r>
    </w:p>
    <w:p>
      <w:r>
        <w:t>https://app.tryordinal.com/api/v1/workspace</w:t>
      </w:r>
    </w:p>
    <w:p>
      <w:pPr>
        <w:pStyle w:val="Heading3"/>
      </w:pPr>
      <w:r>
        <w:t>Description</w:t>
      </w:r>
    </w:p>
    <w:p>
      <w:r>
        <w:t>Returns details about the current workspace.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"ws_1234567890",</w:t>
        <w:br/>
        <w:t xml:space="preserve"> "name": "Acme Inc",</w:t>
        <w:br/>
        <w:t xml:space="preserve"> "slug": "acme-inc",</w:t>
        <w:br/>
        <w:t xml:space="preserve"> "timezone": "America/Los_Angeles",</w:t>
        <w:br/>
        <w:t xml:space="preserve"> "createdAt": "2024-01-15T10:30:00Z"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Workspace ID</w:t>
            </w:r>
          </w:p>
        </w:tc>
      </w:tr>
      <w:tr>
        <w:tc>
          <w:tcPr>
            <w:tcW w:type="dxa" w:w="2880"/>
          </w:tcPr>
          <w:p>
            <w:r>
              <w:t>name</w:t>
            </w:r>
          </w:p>
        </w:tc>
        <w:tc>
          <w:tcPr>
            <w:tcW w:type="dxa" w:w="2880"/>
          </w:tcPr>
          <w:p>
            <w:r>
              <w:t>string</w:t>
            </w:r>
          </w:p>
        </w:tc>
        <w:tc>
          <w:tcPr>
            <w:tcW w:type="dxa" w:w="2880"/>
          </w:tcPr>
          <w:p>
            <w:r>
              <w:t>Workspace name</w:t>
            </w:r>
          </w:p>
        </w:tc>
      </w:tr>
      <w:tr>
        <w:tc>
          <w:tcPr>
            <w:tcW w:type="dxa" w:w="2880"/>
          </w:tcPr>
          <w:p>
            <w:r>
              <w:t>slug</w:t>
            </w:r>
          </w:p>
        </w:tc>
        <w:tc>
          <w:tcPr>
            <w:tcW w:type="dxa" w:w="2880"/>
          </w:tcPr>
          <w:p>
            <w:r>
              <w:t>string</w:t>
            </w:r>
          </w:p>
        </w:tc>
        <w:tc>
          <w:tcPr>
            <w:tcW w:type="dxa" w:w="2880"/>
          </w:tcPr>
          <w:p>
            <w:r>
              <w:t>Workspace slug</w:t>
            </w:r>
          </w:p>
        </w:tc>
      </w:tr>
      <w:tr>
        <w:tc>
          <w:tcPr>
            <w:tcW w:type="dxa" w:w="2880"/>
          </w:tcPr>
          <w:p>
            <w:r>
              <w:t>timezone</w:t>
            </w:r>
          </w:p>
        </w:tc>
        <w:tc>
          <w:tcPr>
            <w:tcW w:type="dxa" w:w="2880"/>
          </w:tcPr>
          <w:p>
            <w:r>
              <w:t>string</w:t>
            </w:r>
          </w:p>
        </w:tc>
        <w:tc>
          <w:tcPr>
            <w:tcW w:type="dxa" w:w="2880"/>
          </w:tcPr>
          <w:p>
            <w:r>
              <w:t>Workspace timezone</w:t>
            </w:r>
          </w:p>
        </w:tc>
      </w:tr>
      <w:tr>
        <w:tc>
          <w:tcPr>
            <w:tcW w:type="dxa" w:w="2880"/>
          </w:tcPr>
          <w:p>
            <w:r>
              <w:t>createdAt</w:t>
            </w:r>
          </w:p>
        </w:tc>
        <w:tc>
          <w:tcPr>
            <w:tcW w:type="dxa" w:w="2880"/>
          </w:tcPr>
          <w:p>
            <w:r>
              <w:t>string</w:t>
            </w:r>
          </w:p>
        </w:tc>
        <w:tc>
          <w:tcPr>
            <w:tcW w:type="dxa" w:w="2880"/>
          </w:tcPr>
          <w:p>
            <w:r>
              <w:t>Workspace 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'https://app.tryordinal.com/api/v1/workspace'</w:t>
      </w:r>
    </w:p>
    <w:p>
      <w:r>
        <w:br w:type="page"/>
      </w:r>
    </w:p>
    <w:p>
      <w:pPr>
        <w:pStyle w:val="Heading2"/>
      </w:pPr>
      <w:r>
        <w:t>10. [GET] List an X Profile’s Post Analytics</w:t>
      </w:r>
    </w:p>
    <w:p>
      <w:r>
        <w:rPr>
          <w:b/>
        </w:rPr>
        <w:t xml:space="preserve">Endpoint: </w:t>
      </w:r>
      <w:r>
        <w:rPr>
          <w:rFonts w:ascii="Courier New" w:hAnsi="Courier New"/>
          <w:sz w:val="18"/>
        </w:rPr>
        <w:t>/api/v1/analytics/x/{{PROFILEID}}/posts</w:t>
      </w:r>
    </w:p>
    <w:p>
      <w:pPr>
        <w:pStyle w:val="Heading3"/>
      </w:pPr>
      <w:r>
        <w:t>Prerequisites</w:t>
      </w:r>
    </w:p>
    <w:p>
      <w:pPr>
        <w:pStyle w:val="ListBullet"/>
      </w:pPr>
      <w:r>
        <w:t>Must have access/permissions to view analytics for the specified X profile</w:t>
      </w:r>
    </w:p>
    <w:p>
      <w:pPr>
        <w:pStyle w:val="Heading3"/>
      </w:pPr>
      <w:r>
        <w:t>Method</w:t>
      </w:r>
    </w:p>
    <w:p>
      <w:r>
        <w:t>GET</w:t>
      </w:r>
    </w:p>
    <w:p>
      <w:pPr>
        <w:pStyle w:val="Heading3"/>
      </w:pPr>
      <w:r>
        <w:t>URL</w:t>
      </w:r>
    </w:p>
    <w:p>
      <w:r>
        <w:t>https://app.tryordinal.com/api/v1/analytics/x/{{profileId}}/posts</w:t>
      </w:r>
    </w:p>
    <w:p>
      <w:pPr>
        <w:pStyle w:val="Heading3"/>
      </w:pPr>
      <w:r>
        <w:t>Description</w:t>
      </w:r>
    </w:p>
    <w:p>
      <w:r>
        <w:t>Retrieve post analytics for an X profile within a date range. If a post was published from Ordinal, the response includes an ordinalPost object linking to the originating Ordinal post (id, title, labels, campaign).</w:t>
      </w:r>
    </w:p>
    <w:p>
      <w:pPr>
        <w:pStyle w:val="Heading3"/>
      </w:pPr>
      <w:r>
        <w:t>Enforcement Rules</w:t>
      </w:r>
    </w:p>
    <w:p>
      <w:pPr>
        <w:pStyle w:val="ListBullet"/>
      </w:pPr>
      <w:r>
        <w:t>The profileId path parameter must always be present.</w:t>
      </w:r>
    </w:p>
    <w:p>
      <w:pPr>
        <w:pStyle w:val="ListBullet"/>
      </w:pPr>
      <w:r>
        <w:t>If the user provides a profileId, use that value directly.</w:t>
      </w:r>
    </w:p>
    <w:p>
      <w:pPr>
        <w:pStyle w:val="ListBullet"/>
      </w:pPr>
      <w:r>
        <w:t>Do not call the API with a missing or empty profileId (e.g., avoid /analytics/x//posts).</w:t>
      </w:r>
    </w:p>
    <w:p>
      <w:pPr>
        <w:pStyle w:val="ListBullet"/>
      </w:pPr>
      <w:r>
        <w:t>Always construct the path as /api/v1/analytics/x/{{profileId}}/posts, where {{profileId}} is a non-empty string.</w:t>
      </w:r>
    </w:p>
    <w:p>
      <w:pPr>
        <w:pStyle w:val="ListBullet"/>
      </w:pPr>
      <w:r>
        <w:t>Do not infer or guess the profileId.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/api/v1/analytics/x/550e8400-e29b-41d4-a716-446655440000/posts</w:t>
      </w:r>
    </w:p>
    <w:p>
      <w:pPr>
        <w:pStyle w:val="Heading3"/>
      </w:pPr>
      <w:r>
        <w:t>Invalid Examples</w:t>
      </w:r>
    </w:p>
    <w:p>
      <w:r>
        <w:rPr>
          <w:b/>
          <w:color w:val="666666"/>
          <w:sz w:val="16"/>
        </w:rPr>
        <w:t>[http]</w:t>
      </w:r>
    </w:p>
    <w:p>
      <w:pPr>
        <w:shd w:fill="F2F2F2" w:val="clear"/>
      </w:pPr>
      <w:r>
        <w:rPr>
          <w:rFonts w:ascii="Courier New" w:hAnsi="Courier New"/>
          <w:sz w:val="17"/>
        </w:rPr>
        <w:t>/api/v1/analytics/x//posts</w:t>
        <w:br/>
        <w:t>/api/v1/analytics/x/posts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profileId</w:t>
            </w:r>
          </w:p>
        </w:tc>
        <w:tc>
          <w:tcPr>
            <w:tcW w:type="dxa" w:w="2880"/>
          </w:tcPr>
          <w:p>
            <w:r>
              <w:t>string</w:t>
            </w:r>
          </w:p>
        </w:tc>
        <w:tc>
          <w:tcPr>
            <w:tcW w:type="dxa" w:w="2880"/>
          </w:tcPr>
          <w:p>
            <w:r>
              <w:t>X profile ID (UUID).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for analytics. Defaults to 30 days ago.</w:t>
            </w:r>
          </w:p>
        </w:tc>
      </w:tr>
      <w:tr>
        <w:tc>
          <w:tcPr>
            <w:tcW w:type="dxa" w:w="2880"/>
          </w:tcPr>
          <w:p>
            <w:r>
              <w:t>endDate</w:t>
            </w:r>
          </w:p>
        </w:tc>
        <w:tc>
          <w:tcPr>
            <w:tcW w:type="dxa" w:w="2880"/>
          </w:tcPr>
          <w:p>
            <w:r>
              <w:t>string</w:t>
            </w:r>
          </w:p>
        </w:tc>
        <w:tc>
          <w:tcPr>
            <w:tcW w:type="dxa" w:w="2880"/>
          </w:tcPr>
          <w:p>
            <w:r>
              <w:t>End date for analytics. Defaults to today.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"1234567890123456789",</w:t>
        <w:br/>
        <w:t xml:space="preserve"> "url": "https://twitter.com/example/status/1234567890123456789",</w:t>
        <w:br/>
        <w:t xml:space="preserve"> "text": "Example tweet text",</w:t>
        <w:br/>
        <w:t xml:space="preserve"> "publishedAt": "2026-02-15T12:34:56Z",</w:t>
        <w:br/>
        <w:t xml:space="preserve"> "likeCount": 120,</w:t>
        <w:br/>
        <w:t xml:space="preserve"> "replyCount": 8,</w:t>
        <w:br/>
        <w:t xml:space="preserve"> "retweetCount": 15,</w:t>
        <w:br/>
        <w:t xml:space="preserve"> "quoteCount": 3,</w:t>
        <w:br/>
        <w:t xml:space="preserve"> "bookmarkCount": 10,</w:t>
        <w:br/>
        <w:t xml:space="preserve"> "impressionCount": 25000,</w:t>
        <w:br/>
        <w:t xml:space="preserve"> "engagement": 0.0064,</w:t>
        <w:br/>
        <w:t xml:space="preserve"> "emv": 125.0,</w:t>
        <w:br/>
        <w:t xml:space="preserve"> "ordinalPost": null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"message": "Insufficient permissions"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Post identifier.</w:t>
            </w:r>
          </w:p>
        </w:tc>
      </w:tr>
      <w:tr>
        <w:tc>
          <w:tcPr>
            <w:tcW w:type="dxa" w:w="2880"/>
          </w:tcPr>
          <w:p>
            <w:r>
              <w:t>url</w:t>
            </w:r>
          </w:p>
        </w:tc>
        <w:tc>
          <w:tcPr>
            <w:tcW w:type="dxa" w:w="2880"/>
          </w:tcPr>
          <w:p>
            <w:r>
              <w:t>string</w:t>
            </w:r>
          </w:p>
        </w:tc>
        <w:tc>
          <w:tcPr>
            <w:tcW w:type="dxa" w:w="2880"/>
          </w:tcPr>
          <w:p>
            <w:r>
              <w:t>(Required) Twitter post URL.</w:t>
            </w:r>
          </w:p>
        </w:tc>
      </w:tr>
      <w:tr>
        <w:tc>
          <w:tcPr>
            <w:tcW w:type="dxa" w:w="2880"/>
          </w:tcPr>
          <w:p>
            <w:r>
              <w:t>text</w:t>
            </w:r>
          </w:p>
        </w:tc>
        <w:tc>
          <w:tcPr>
            <w:tcW w:type="dxa" w:w="2880"/>
          </w:tcPr>
          <w:p>
            <w:r>
              <w:t>string</w:t>
            </w:r>
          </w:p>
        </w:tc>
        <w:tc>
          <w:tcPr>
            <w:tcW w:type="dxa" w:w="2880"/>
          </w:tcPr>
          <w:p>
            <w:r>
              <w:t>Tweet text content.</w:t>
            </w:r>
          </w:p>
        </w:tc>
      </w:tr>
      <w:tr>
        <w:tc>
          <w:tcPr>
            <w:tcW w:type="dxa" w:w="2880"/>
          </w:tcPr>
          <w:p>
            <w:r>
              <w:t>publishedAt</w:t>
            </w:r>
          </w:p>
        </w:tc>
        <w:tc>
          <w:tcPr>
            <w:tcW w:type="dxa" w:w="2880"/>
          </w:tcPr>
          <w:p>
            <w:r>
              <w:t>string</w:t>
            </w:r>
          </w:p>
        </w:tc>
        <w:tc>
          <w:tcPr>
            <w:tcW w:type="dxa" w:w="2880"/>
          </w:tcPr>
          <w:p>
            <w:r>
              <w:t>Publish timestamp.</w:t>
            </w:r>
          </w:p>
        </w:tc>
      </w:tr>
      <w:tr>
        <w:tc>
          <w:tcPr>
            <w:tcW w:type="dxa" w:w="2880"/>
          </w:tcPr>
          <w:p>
            <w:r>
              <w:t>likeCount</w:t>
            </w:r>
          </w:p>
        </w:tc>
        <w:tc>
          <w:tcPr>
            <w:tcW w:type="dxa" w:w="2880"/>
          </w:tcPr>
          <w:p>
            <w:r>
              <w:t>integer</w:t>
            </w:r>
          </w:p>
        </w:tc>
        <w:tc>
          <w:tcPr>
            <w:tcW w:type="dxa" w:w="2880"/>
          </w:tcPr>
          <w:p>
            <w:r>
              <w:t>Like count.</w:t>
            </w:r>
          </w:p>
        </w:tc>
      </w:tr>
      <w:tr>
        <w:tc>
          <w:tcPr>
            <w:tcW w:type="dxa" w:w="2880"/>
          </w:tcPr>
          <w:p>
            <w:r>
              <w:t>replyCount</w:t>
            </w:r>
          </w:p>
        </w:tc>
        <w:tc>
          <w:tcPr>
            <w:tcW w:type="dxa" w:w="2880"/>
          </w:tcPr>
          <w:p>
            <w:r>
              <w:t>integer</w:t>
            </w:r>
          </w:p>
        </w:tc>
        <w:tc>
          <w:tcPr>
            <w:tcW w:type="dxa" w:w="2880"/>
          </w:tcPr>
          <w:p>
            <w:r>
              <w:t>Reply count.</w:t>
            </w:r>
          </w:p>
        </w:tc>
      </w:tr>
      <w:tr>
        <w:tc>
          <w:tcPr>
            <w:tcW w:type="dxa" w:w="2880"/>
          </w:tcPr>
          <w:p>
            <w:r>
              <w:t>retweetCount</w:t>
            </w:r>
          </w:p>
        </w:tc>
        <w:tc>
          <w:tcPr>
            <w:tcW w:type="dxa" w:w="2880"/>
          </w:tcPr>
          <w:p>
            <w:r>
              <w:t>integer</w:t>
            </w:r>
          </w:p>
        </w:tc>
        <w:tc>
          <w:tcPr>
            <w:tcW w:type="dxa" w:w="2880"/>
          </w:tcPr>
          <w:p>
            <w:r>
              <w:t>Retweet count.</w:t>
            </w:r>
          </w:p>
        </w:tc>
      </w:tr>
      <w:tr>
        <w:tc>
          <w:tcPr>
            <w:tcW w:type="dxa" w:w="2880"/>
          </w:tcPr>
          <w:p>
            <w:r>
              <w:t>quoteCount</w:t>
            </w:r>
          </w:p>
        </w:tc>
        <w:tc>
          <w:tcPr>
            <w:tcW w:type="dxa" w:w="2880"/>
          </w:tcPr>
          <w:p>
            <w:r>
              <w:t>integer</w:t>
            </w:r>
          </w:p>
        </w:tc>
        <w:tc>
          <w:tcPr>
            <w:tcW w:type="dxa" w:w="2880"/>
          </w:tcPr>
          <w:p>
            <w:r>
              <w:t>Quote count.</w:t>
            </w:r>
          </w:p>
        </w:tc>
      </w:tr>
      <w:tr>
        <w:tc>
          <w:tcPr>
            <w:tcW w:type="dxa" w:w="2880"/>
          </w:tcPr>
          <w:p>
            <w:r>
              <w:t>bookmarkCount</w:t>
            </w:r>
          </w:p>
        </w:tc>
        <w:tc>
          <w:tcPr>
            <w:tcW w:type="dxa" w:w="2880"/>
          </w:tcPr>
          <w:p>
            <w:r>
              <w:t>integer</w:t>
            </w:r>
          </w:p>
        </w:tc>
        <w:tc>
          <w:tcPr>
            <w:tcW w:type="dxa" w:w="2880"/>
          </w:tcPr>
          <w:p>
            <w:r>
              <w:t>Bookmark count.</w:t>
            </w:r>
          </w:p>
        </w:tc>
      </w:tr>
      <w:tr>
        <w:tc>
          <w:tcPr>
            <w:tcW w:type="dxa" w:w="2880"/>
          </w:tcPr>
          <w:p>
            <w:r>
              <w:t>impressionCount</w:t>
            </w:r>
          </w:p>
        </w:tc>
        <w:tc>
          <w:tcPr>
            <w:tcW w:type="dxa" w:w="2880"/>
          </w:tcPr>
          <w:p>
            <w:r>
              <w:t>integer</w:t>
            </w:r>
          </w:p>
        </w:tc>
        <w:tc>
          <w:tcPr>
            <w:tcW w:type="dxa" w:w="2880"/>
          </w:tcPr>
          <w:p>
            <w:r>
              <w:t>Impression count.</w:t>
            </w:r>
          </w:p>
        </w:tc>
      </w:tr>
      <w:tr>
        <w:tc>
          <w:tcPr>
            <w:tcW w:type="dxa" w:w="2880"/>
          </w:tcPr>
          <w:p>
            <w:r>
              <w:t>engagement</w:t>
            </w:r>
          </w:p>
        </w:tc>
        <w:tc>
          <w:tcPr>
            <w:tcW w:type="dxa" w:w="2880"/>
          </w:tcPr>
          <w:p>
            <w:r>
              <w:t>number</w:t>
            </w:r>
          </w:p>
        </w:tc>
        <w:tc>
          <w:tcPr>
            <w:tcW w:type="dxa" w:w="2880"/>
          </w:tcPr>
          <w:p>
            <w:r>
              <w:t>Engagement rate (total engagements / impressions), typically between 0 and 1.</w:t>
            </w:r>
          </w:p>
        </w:tc>
      </w:tr>
      <w:tr>
        <w:tc>
          <w:tcPr>
            <w:tcW w:type="dxa" w:w="2880"/>
          </w:tcPr>
          <w:p>
            <w:r>
              <w:t>emv</w:t>
            </w:r>
          </w:p>
        </w:tc>
        <w:tc>
          <w:tcPr>
            <w:tcW w:type="dxa" w:w="2880"/>
          </w:tcPr>
          <w:p>
            <w:r>
              <w:t>number</w:t>
            </w:r>
          </w:p>
        </w:tc>
        <w:tc>
          <w:tcPr>
            <w:tcW w:type="dxa" w:w="2880"/>
          </w:tcPr>
          <w:p>
            <w:r>
              <w:t>Earned Media Value calculated as (impressionCount / 1000) * CPM.</w:t>
            </w:r>
          </w:p>
        </w:tc>
      </w:tr>
      <w:tr>
        <w:tc>
          <w:tcPr>
            <w:tcW w:type="dxa" w:w="2880"/>
          </w:tcPr>
          <w:p>
            <w:r>
              <w:t>ordinalPost</w:t>
            </w:r>
          </w:p>
        </w:tc>
        <w:tc>
          <w:tcPr>
            <w:tcW w:type="dxa" w:w="2880"/>
          </w:tcPr>
          <w:p>
            <w:r>
              <w:t>object | null</w:t>
            </w:r>
          </w:p>
        </w:tc>
        <w:tc>
          <w:tcPr>
            <w:tcW w:type="dxa" w:w="2880"/>
          </w:tcPr>
          <w:p>
            <w:r>
              <w:t>`OneOf( &lt;OrdinalPostReference&gt;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'https://app.tryordinal.com/api/v1/analytics/x/550e8400-e29b-41d4-a716-446655440000/posts?startDate=2026-02-01&amp;endDate=2026-03-01'</w:t>
      </w:r>
    </w:p>
    <w:p>
      <w:pPr>
        <w:pStyle w:val="Heading3"/>
      </w:pPr>
      <w:r>
        <w:t>Example Usage</w:t>
      </w:r>
    </w:p>
    <w:p>
      <w:pPr>
        <w:pStyle w:val="Heading3"/>
      </w:pPr>
      <w:r>
        <w:t>Example 1: Use Default Date Range</w:t>
      </w:r>
    </w:p>
    <w:p>
      <w:r>
        <w:rPr>
          <w:b/>
          <w:color w:val="666666"/>
          <w:sz w:val="16"/>
        </w:rPr>
        <w:t>[bash]</w:t>
      </w:r>
    </w:p>
    <w:p>
      <w:pPr>
        <w:shd w:fill="F2F2F2" w:val="clear"/>
      </w:pPr>
      <w:r>
        <w:rPr>
          <w:rFonts w:ascii="Courier New" w:hAnsi="Courier New"/>
          <w:sz w:val="17"/>
        </w:rPr>
        <w:t>curl -i --location \</w:t>
        <w:br/>
        <w:t xml:space="preserve"> 'https://app.tryordinal.com/api/v1/analytics/x/550e8400-e29b-41d4-a716-446655440000/posts'</w:t>
      </w:r>
    </w:p>
    <w:p>
      <w:pPr>
        <w:pStyle w:val="Heading3"/>
      </w:pPr>
      <w:r>
        <w:t>Example 2: Provide Only a Start Date</w:t>
      </w:r>
    </w:p>
    <w:p>
      <w:r>
        <w:rPr>
          <w:b/>
          <w:color w:val="666666"/>
          <w:sz w:val="16"/>
        </w:rPr>
        <w:t>[bash]</w:t>
      </w:r>
    </w:p>
    <w:p>
      <w:pPr>
        <w:shd w:fill="F2F2F2" w:val="clear"/>
      </w:pPr>
      <w:r>
        <w:rPr>
          <w:rFonts w:ascii="Courier New" w:hAnsi="Courier New"/>
          <w:sz w:val="17"/>
        </w:rPr>
        <w:t>curl -i --location \</w:t>
        <w:br/>
        <w:t xml:space="preserve"> 'https://app.tryordinal.com/api/v1/analytics/x/550e8400-e29b-41d4-a716-446655440000/posts?startDate=2026-02-01'</w:t>
      </w:r>
    </w:p>
    <w:p>
      <w:pPr>
        <w:pStyle w:val="Heading3"/>
      </w:pPr>
      <w:r>
        <w:t>Example 3: Provide a Full Date Range</w:t>
      </w:r>
    </w:p>
    <w:p>
      <w:pPr>
        <w:pStyle w:val="Heading3"/>
      </w:pPr>
      <w:r>
        <w:t>Notes</w:t>
      </w:r>
    </w:p>
    <w:p>
      <w:pPr>
        <w:pStyle w:val="ListBullet"/>
      </w:pPr>
      <w:r>
        <w:t>startDate defaults to 30 days ago and endDate defaults to today when omitted.</w:t>
      </w:r>
    </w:p>
    <w:p>
      <w:pPr>
        <w:pStyle w:val="ListBullet"/>
      </w:pPr>
      <w:r>
        <w:t>The response is an array of analytics objects.</w:t>
      </w:r>
    </w:p>
    <w:p>
      <w:pPr>
        <w:pStyle w:val="ListBullet"/>
      </w:pPr>
      <w:r>
        <w:t>ordinalPost is included for posts published from Ordinal and links back to the originating Ordinal post (id, title, labels, campaign).</w:t>
      </w:r>
    </w:p>
    <w:p>
      <w:r>
        <w:br w:type="page"/>
      </w:r>
    </w:p>
    <w:p>
      <w:pPr>
        <w:pStyle w:val="Heading2"/>
      </w:pPr>
      <w:r>
        <w:t>11. [GET] Get CPM Values</w:t>
      </w:r>
    </w:p>
    <w:p>
      <w:r>
        <w:rPr>
          <w:b/>
        </w:rPr>
        <w:t xml:space="preserve">Endpoint: </w:t>
      </w:r>
      <w:r>
        <w:rPr>
          <w:rFonts w:ascii="Courier New" w:hAnsi="Courier New"/>
          <w:sz w:val="18"/>
        </w:rPr>
        <w:t>/api/v1/analytics/cpm</w:t>
      </w:r>
    </w:p>
    <w:p>
      <w:pPr>
        <w:pStyle w:val="Heading3"/>
      </w:pPr>
      <w:r>
        <w:t>Prerequisites</w:t>
      </w:r>
    </w:p>
    <w:p>
      <w:pPr>
        <w:pStyle w:val="ListBullet"/>
      </w:pPr>
      <w:r>
        <w:t>Must have permission to access analytics/EMV configuration data (CPM values)</w:t>
      </w:r>
    </w:p>
    <w:p>
      <w:pPr>
        <w:pStyle w:val="Heading3"/>
      </w:pPr>
      <w:r>
        <w:t>Method</w:t>
      </w:r>
    </w:p>
    <w:p>
      <w:r>
        <w:t>GET</w:t>
      </w:r>
    </w:p>
    <w:p>
      <w:pPr>
        <w:pStyle w:val="Heading3"/>
      </w:pPr>
      <w:r>
        <w:t>URL</w:t>
      </w:r>
    </w:p>
    <w:p>
      <w:r>
        <w:t>https://app.tryordinal.com/api/v1/analytics/cpm</w:t>
      </w:r>
    </w:p>
    <w:p>
      <w:pPr>
        <w:pStyle w:val="Heading3"/>
      </w:pPr>
      <w:r>
        <w:t>Description</w:t>
      </w:r>
    </w:p>
    <w:p>
      <w:r>
        <w:t>Retrieves the current CPM (Cost Per Mille) values used for EMV (Earned Media Value) calculations across supported social media platforms. Each CPM value represents the cost per 1,000 impressions for that platform.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"linkedIn": 30,</w:t>
        <w:br/>
        <w:t xml:space="preserve"> "x": 10,</w:t>
        <w:br/>
        <w:t xml:space="preserve"> "instagram": 10,</w:t>
        <w:br/>
        <w:t xml:space="preserve"> "facebook": 10,</w:t>
        <w:br/>
        <w:t xml:space="preserve"> "threads": 10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"message": "Insufficient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linkedIn</w:t>
            </w:r>
          </w:p>
        </w:tc>
        <w:tc>
          <w:tcPr>
            <w:tcW w:type="dxa" w:w="2880"/>
          </w:tcPr>
          <w:p>
            <w:r>
              <w:t>number</w:t>
            </w:r>
          </w:p>
        </w:tc>
        <w:tc>
          <w:tcPr>
            <w:tcW w:type="dxa" w:w="2880"/>
          </w:tcPr>
          <w:p>
            <w:r>
              <w:t>LinkedIn CPM value. Default: 30.</w:t>
            </w:r>
          </w:p>
        </w:tc>
      </w:tr>
      <w:tr>
        <w:tc>
          <w:tcPr>
            <w:tcW w:type="dxa" w:w="2880"/>
          </w:tcPr>
          <w:p>
            <w:r>
              <w:t>x</w:t>
            </w:r>
          </w:p>
        </w:tc>
        <w:tc>
          <w:tcPr>
            <w:tcW w:type="dxa" w:w="2880"/>
          </w:tcPr>
          <w:p>
            <w:r>
              <w:t>number</w:t>
            </w:r>
          </w:p>
        </w:tc>
        <w:tc>
          <w:tcPr>
            <w:tcW w:type="dxa" w:w="2880"/>
          </w:tcPr>
          <w:p>
            <w:r>
              <w:t>X (Twitter) CPM value. Default: 10.</w:t>
            </w:r>
          </w:p>
        </w:tc>
      </w:tr>
      <w:tr>
        <w:tc>
          <w:tcPr>
            <w:tcW w:type="dxa" w:w="2880"/>
          </w:tcPr>
          <w:p>
            <w:r>
              <w:t>instagram</w:t>
            </w:r>
          </w:p>
        </w:tc>
        <w:tc>
          <w:tcPr>
            <w:tcW w:type="dxa" w:w="2880"/>
          </w:tcPr>
          <w:p>
            <w:r>
              <w:t>number</w:t>
            </w:r>
          </w:p>
        </w:tc>
        <w:tc>
          <w:tcPr>
            <w:tcW w:type="dxa" w:w="2880"/>
          </w:tcPr>
          <w:p>
            <w:r>
              <w:t>Instagram CPM value. Default: 10.</w:t>
            </w:r>
          </w:p>
        </w:tc>
      </w:tr>
      <w:tr>
        <w:tc>
          <w:tcPr>
            <w:tcW w:type="dxa" w:w="2880"/>
          </w:tcPr>
          <w:p>
            <w:r>
              <w:t>facebook</w:t>
            </w:r>
          </w:p>
        </w:tc>
        <w:tc>
          <w:tcPr>
            <w:tcW w:type="dxa" w:w="2880"/>
          </w:tcPr>
          <w:p>
            <w:r>
              <w:t>number</w:t>
            </w:r>
          </w:p>
        </w:tc>
        <w:tc>
          <w:tcPr>
            <w:tcW w:type="dxa" w:w="2880"/>
          </w:tcPr>
          <w:p>
            <w:r>
              <w:t>Facebook CPM value. Default: 10.</w:t>
            </w:r>
          </w:p>
        </w:tc>
      </w:tr>
      <w:tr>
        <w:tc>
          <w:tcPr>
            <w:tcW w:type="dxa" w:w="2880"/>
          </w:tcPr>
          <w:p>
            <w:r>
              <w:t>threads</w:t>
            </w:r>
          </w:p>
        </w:tc>
        <w:tc>
          <w:tcPr>
            <w:tcW w:type="dxa" w:w="2880"/>
          </w:tcPr>
          <w:p>
            <w:r>
              <w:t>number</w:t>
            </w:r>
          </w:p>
        </w:tc>
        <w:tc>
          <w:tcPr>
            <w:tcW w:type="dxa" w:w="2880"/>
          </w:tcPr>
          <w:p>
            <w:r>
              <w:t>Threads CPM value. Default: 10.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'https://app.tryordinal.com/api/v1/analytics/cpm'</w:t>
      </w:r>
    </w:p>
    <w:p>
      <w:pPr>
        <w:pStyle w:val="Heading3"/>
      </w:pPr>
      <w:r>
        <w:t>Notes</w:t>
      </w:r>
    </w:p>
    <w:p>
      <w:pPr>
        <w:pStyle w:val="ListBullet"/>
      </w:pPr>
      <w:r>
        <w:t>The response returns CPM values for all platforms in a single JSON object.</w:t>
      </w:r>
    </w:p>
    <w:p>
      <w:pPr>
        <w:pStyle w:val="ListBullet"/>
      </w:pPr>
      <w:r>
        <w:t>CPM values are used for EMV calculations and represent cost per 1,000 impressions.</w:t>
      </w:r>
    </w:p>
    <w:p>
      <w:r>
        <w:br w:type="page"/>
      </w:r>
    </w:p>
    <w:p>
      <w:pPr>
        <w:pStyle w:val="Heading2"/>
      </w:pPr>
      <w:r>
        <w:t>12. [GET] List a Post’s Engagements</w:t>
      </w:r>
    </w:p>
    <w:p>
      <w:r>
        <w:rPr>
          <w:b/>
        </w:rPr>
        <w:t xml:space="preserve">Endpoint: </w:t>
      </w:r>
      <w:r>
        <w:rPr>
          <w:rFonts w:ascii="Courier New" w:hAnsi="Courier New"/>
          <w:sz w:val="18"/>
        </w:rPr>
        <w:t>/api/v1/posts/{{POSTID}}/engagements</w:t>
      </w:r>
    </w:p>
    <w:p>
      <w:pPr>
        <w:pStyle w:val="Heading3"/>
      </w:pPr>
      <w:r>
        <w:t>Prerequisites</w:t>
      </w:r>
    </w:p>
    <w:p>
      <w:pPr>
        <w:pStyle w:val="ListBullet"/>
      </w:pPr>
      <w:r>
        <w:t>The post must exist.</w:t>
      </w:r>
    </w:p>
    <w:p>
      <w:pPr>
        <w:pStyle w:val="Heading3"/>
      </w:pPr>
      <w:r>
        <w:t>Method</w:t>
      </w:r>
    </w:p>
    <w:p>
      <w:r>
        <w:t>GET</w:t>
      </w:r>
    </w:p>
    <w:p>
      <w:pPr>
        <w:pStyle w:val="Heading3"/>
      </w:pPr>
      <w:r>
        <w:t>URL</w:t>
      </w:r>
    </w:p>
    <w:p>
      <w:r>
        <w:t>https://app.tryordinal.com/api/v1/posts/{{postId}}/engagements</w:t>
      </w:r>
    </w:p>
    <w:p>
      <w:pPr>
        <w:pStyle w:val="Heading3"/>
      </w:pPr>
      <w:r>
        <w:t>Description</w:t>
      </w:r>
    </w:p>
    <w:p>
      <w:r>
        <w:t>Lists all engagements configured for a specific post, including likes, comments, and reposts.</w:t>
      </w:r>
    </w:p>
    <w:p>
      <w:pPr>
        <w:pStyle w:val="Heading3"/>
      </w:pPr>
      <w:r>
        <w:t>Enforcement Rules</w:t>
      </w:r>
    </w:p>
    <w:p>
      <w:pPr>
        <w:pStyle w:val="ListBullet"/>
      </w:pPr>
      <w:r>
        <w:t>The postId path parameter must always be present.</w:t>
      </w:r>
    </w:p>
    <w:p>
      <w:pPr>
        <w:pStyle w:val="ListBullet"/>
      </w:pPr>
      <w:r>
        <w:t>If the user provides a postId, use that value directly.</w:t>
      </w:r>
    </w:p>
    <w:p>
      <w:pPr>
        <w:pStyle w:val="ListBullet"/>
      </w:pPr>
      <w:r>
        <w:t>Do not call the API with a missing or empty postId (e.g., avoid /posts//engagements or /posts/engagements).</w:t>
      </w:r>
    </w:p>
    <w:p>
      <w:pPr>
        <w:pStyle w:val="ListBullet"/>
      </w:pPr>
      <w:r>
        <w:t>Always construct the path as /api/v1/posts/{{postId}}/engagements, where {{postId}} is a non-empty string.</w:t>
      </w:r>
    </w:p>
    <w:p>
      <w:pPr>
        <w:pStyle w:val="ListBullet"/>
      </w:pPr>
      <w:r>
        <w:t>When executing the action, ensure to send Path Parameters in the URL and not in the body.</w:t>
      </w:r>
    </w:p>
    <w:p>
      <w:pPr>
        <w:pStyle w:val="ListBullet"/>
      </w:pPr>
      <w:r>
        <w:t>This endpoint has no query parameters documented; do not move any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/api/v1/posts/550e8400-e29b-41d4-a716-446655440000/engagements</w:t>
      </w:r>
    </w:p>
    <w:p>
      <w:pPr>
        <w:pStyle w:val="Heading3"/>
      </w:pPr>
      <w:r>
        <w:t>Invalid Examples</w:t>
      </w:r>
    </w:p>
    <w:p>
      <w:r>
        <w:rPr>
          <w:b/>
          <w:color w:val="666666"/>
          <w:sz w:val="16"/>
        </w:rPr>
        <w:t>[http]</w:t>
      </w:r>
    </w:p>
    <w:p>
      <w:pPr>
        <w:shd w:fill="F2F2F2" w:val="clear"/>
      </w:pPr>
      <w:r>
        <w:rPr>
          <w:rFonts w:ascii="Courier New" w:hAnsi="Courier New"/>
          <w:sz w:val="17"/>
        </w:rPr>
        <w:t>/api/v1/posts//engagements</w:t>
        <w:br/>
        <w:t>/api/v1/posts/engagements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Post ID (UUID).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"engagements": [</w:t>
        <w:br/>
        <w:t xml:space="preserve"> {</w:t>
        <w:br/>
        <w:t xml:space="preserve"> "id": "eng_123",</w:t>
        <w:br/>
        <w:t xml:space="preserve"> "channel": "LinkedIn",</w:t>
        <w:br/>
        <w:t xml:space="preserve"> "type": "Comment",</w:t>
        <w:br/>
        <w:t xml:space="preserve"> "profileId": "prof_456",</w:t>
        <w:br/>
        <w:t xml:space="preserve"> "copy": "Great post—thanks for sharing!",</w:t>
        <w:br/>
        <w:t xml:space="preserve"> "delaySeconds": 300,</w:t>
        <w:br/>
        <w:t xml:space="preserve"> "reactionType": "Celebrate"</w:t>
        <w:br/>
        <w:t xml:space="preserve"> },</w:t>
        <w:br/>
        <w:t xml:space="preserve"> {</w:t>
        <w:br/>
        <w:t xml:space="preserve"> "id": "eng_124",</w:t>
        <w:br/>
        <w:t xml:space="preserve"> "channel": "Twitter",</w:t>
        <w:br/>
        <w:t xml:space="preserve"> "type": "Repost",</w:t>
        <w:br/>
        <w:t xml:space="preserve"> "profileId": "prof_789",</w:t>
        <w:br/>
        <w:t xml:space="preserve"> "copy": "Worth a read.",</w:t>
        <w:br/>
        <w:t xml:space="preserve"> "delaySeconds": 600,</w:t>
        <w:br/>
        <w:t xml:space="preserve"> "reactionType": "Like"</w:t>
        <w:br/>
        <w:t xml:space="preserve"> }</w:t>
        <w:br/>
        <w:t xml:space="preserve"> ]</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"code": "string",</w:t>
        <w:br/>
        <w:t xml:space="preserve"> "message": "string"</w:t>
        <w:br/>
        <w:t>}</w:t>
      </w:r>
    </w:p>
    <w:p>
      <w:pPr>
        <w:pStyle w:val="Heading3"/>
      </w:pPr>
      <w:r>
        <w:t>Error Response (404 Not Found)</w:t>
      </w:r>
    </w:p>
    <w:p>
      <w:r>
        <w:t>Resource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engagements</w:t>
            </w:r>
          </w:p>
        </w:tc>
        <w:tc>
          <w:tcPr>
            <w:tcW w:type="dxa" w:w="2880"/>
          </w:tcPr>
          <w:p>
            <w:r>
              <w:t>array</w:t>
            </w:r>
          </w:p>
        </w:tc>
        <w:tc>
          <w:tcPr>
            <w:tcW w:type="dxa" w:w="2880"/>
          </w:tcPr>
          <w:p>
            <w:r>
              <w:t>List of engagements configured for the post.</w:t>
            </w:r>
          </w:p>
        </w:tc>
      </w:tr>
      <w:tr>
        <w:tc>
          <w:tcPr>
            <w:tcW w:type="dxa" w:w="2880"/>
          </w:tcPr>
          <w:p>
            <w:r>
              <w:t>engagements[].id</w:t>
            </w:r>
          </w:p>
        </w:tc>
        <w:tc>
          <w:tcPr>
            <w:tcW w:type="dxa" w:w="2880"/>
          </w:tcPr>
          <w:p>
            <w:r>
              <w:t>string</w:t>
            </w:r>
          </w:p>
        </w:tc>
        <w:tc>
          <w:tcPr>
            <w:tcW w:type="dxa" w:w="2880"/>
          </w:tcPr>
          <w:p>
            <w:r>
              <w:t>Engagement ID.</w:t>
            </w:r>
          </w:p>
        </w:tc>
      </w:tr>
      <w:tr>
        <w:tc>
          <w:tcPr>
            <w:tcW w:type="dxa" w:w="2880"/>
          </w:tcPr>
          <w:p>
            <w:r>
              <w:t>engagements[].channel</w:t>
            </w:r>
          </w:p>
        </w:tc>
        <w:tc>
          <w:tcPr>
            <w:tcW w:type="dxa" w:w="2880"/>
          </w:tcPr>
          <w:p>
            <w:r>
              <w:t>string (enum)</w:t>
            </w:r>
          </w:p>
        </w:tc>
        <w:tc>
          <w:tcPr>
            <w:tcW w:type="dxa" w:w="2880"/>
          </w:tcPr>
          <w:p>
            <w:r>
              <w:t>Engagement channel. Allowed values: LinkedIn, Twitter.</w:t>
            </w:r>
          </w:p>
        </w:tc>
      </w:tr>
      <w:tr>
        <w:tc>
          <w:tcPr>
            <w:tcW w:type="dxa" w:w="2880"/>
          </w:tcPr>
          <w:p>
            <w:r>
              <w:t>engagements[].type</w:t>
            </w:r>
          </w:p>
        </w:tc>
        <w:tc>
          <w:tcPr>
            <w:tcW w:type="dxa" w:w="2880"/>
          </w:tcPr>
          <w:p>
            <w:r>
              <w:t>string (enum)</w:t>
            </w:r>
          </w:p>
        </w:tc>
        <w:tc>
          <w:tcPr>
            <w:tcW w:type="dxa" w:w="2880"/>
          </w:tcPr>
          <w:p>
            <w:r>
              <w:t>Engagement type. Allowed values: Like, Comment, Repost.</w:t>
            </w:r>
          </w:p>
        </w:tc>
      </w:tr>
      <w:tr>
        <w:tc>
          <w:tcPr>
            <w:tcW w:type="dxa" w:w="2880"/>
          </w:tcPr>
          <w:p>
            <w:r>
              <w:t>engagements[].profileId</w:t>
            </w:r>
          </w:p>
        </w:tc>
        <w:tc>
          <w:tcPr>
            <w:tcW w:type="dxa" w:w="2880"/>
          </w:tcPr>
          <w:p>
            <w:r>
              <w:t>string</w:t>
            </w:r>
          </w:p>
        </w:tc>
        <w:tc>
          <w:tcPr>
            <w:tcW w:type="dxa" w:w="2880"/>
          </w:tcPr>
          <w:p>
            <w:r>
              <w:t>The profile ID that will perform the engagement.</w:t>
            </w:r>
          </w:p>
        </w:tc>
      </w:tr>
      <w:tr>
        <w:tc>
          <w:tcPr>
            <w:tcW w:type="dxa" w:w="2880"/>
          </w:tcPr>
          <w:p>
            <w:r>
              <w:t>engagements[].copy</w:t>
            </w:r>
          </w:p>
        </w:tc>
        <w:tc>
          <w:tcPr>
            <w:tcW w:type="dxa" w:w="2880"/>
          </w:tcPr>
          <w:p>
            <w:r>
              <w:t>string</w:t>
            </w:r>
          </w:p>
        </w:tc>
        <w:tc>
          <w:tcPr>
            <w:tcW w:type="dxa" w:w="2880"/>
          </w:tcPr>
          <w:p>
            <w:r>
              <w:t>Text content for Comment or Repost. Required for Comment, optional for Repost, must not be provided for Like.</w:t>
            </w:r>
          </w:p>
        </w:tc>
      </w:tr>
      <w:tr>
        <w:tc>
          <w:tcPr>
            <w:tcW w:type="dxa" w:w="2880"/>
          </w:tcPr>
          <w:p>
            <w:r>
              <w:t>engagements[].delaySeconds</w:t>
            </w:r>
          </w:p>
        </w:tc>
        <w:tc>
          <w:tcPr>
            <w:tcW w:type="dxa" w:w="2880"/>
          </w:tcPr>
          <w:p>
            <w:r>
              <w:t>integer</w:t>
            </w:r>
          </w:p>
        </w:tc>
        <w:tc>
          <w:tcPr>
            <w:tcW w:type="dxa" w:w="2880"/>
          </w:tcPr>
          <w:p>
            <w:r>
              <w:t>Delay in seconds after the post publishes. Required for Comment and Repost, must not be provided for Like. Allowed values: 0, 300, 600, 1800, 3600, 14400, 28800, 43200, 86400.</w:t>
            </w:r>
          </w:p>
        </w:tc>
      </w:tr>
      <w:tr>
        <w:tc>
          <w:tcPr>
            <w:tcW w:type="dxa" w:w="2880"/>
          </w:tcPr>
          <w:p>
            <w:r>
              <w:t>engagements[].reactionType</w:t>
            </w:r>
          </w:p>
        </w:tc>
        <w:tc>
          <w:tcPr>
            <w:tcW w:type="dxa" w:w="2880"/>
          </w:tcPr>
          <w:p>
            <w:r>
              <w:t>string (enum)</w:t>
            </w:r>
          </w:p>
        </w:tc>
        <w:tc>
          <w:tcPr>
            <w:tcW w:type="dxa" w:w="2880"/>
          </w:tcPr>
          <w:p>
            <w:r>
              <w:t>Allowed values: Like, Celebrate, Love, Insightful, Support, Funny.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'https://app.tryordinal.com/api/v1/posts/550e8400-e29b-41d4-a716-446655440000/engagements'</w:t>
      </w:r>
    </w:p>
    <w:p>
      <w:pPr>
        <w:pStyle w:val="Heading3"/>
      </w:pPr>
      <w:r>
        <w:t>Notes</w:t>
      </w:r>
    </w:p>
    <w:p>
      <w:pPr>
        <w:pStyle w:val="ListBullet"/>
      </w:pPr>
      <w:r>
        <w:t>The response includes engagement configuration details (e.g., copy, delaySeconds) and may include fields that are conditionally valid depending on type (as described in the field rules above).</w:t>
      </w:r>
    </w:p>
    <w:p>
      <w:r>
        <w:br w:type="page"/>
      </w:r>
    </w:p>
    <w:p>
      <w:pPr>
        <w:pStyle w:val="Heading2"/>
      </w:pPr>
      <w:r>
        <w:t>13. [POST] Create Engagements for a Post</w:t>
      </w:r>
    </w:p>
    <w:p>
      <w:r>
        <w:rPr>
          <w:b/>
        </w:rPr>
        <w:t xml:space="preserve">Endpoint: </w:t>
      </w:r>
      <w:r>
        <w:rPr>
          <w:rFonts w:ascii="Courier New" w:hAnsi="Courier New"/>
          <w:sz w:val="18"/>
        </w:rPr>
        <w:t>/api/v1/posts/{{POSTID}}/engagements</w:t>
      </w:r>
    </w:p>
    <w:p>
      <w:pPr>
        <w:pStyle w:val="Heading3"/>
      </w:pPr>
      <w:r>
        <w:t>Prerequisites</w:t>
      </w:r>
    </w:p>
    <w:p>
      <w:pPr>
        <w:pStyle w:val="ListBullet"/>
      </w:pPr>
      <w:r>
        <w:t>You must have permission to create engagements for posts in Ordinal.</w:t>
      </w:r>
    </w:p>
    <w:p>
      <w:pPr>
        <w:pStyle w:val="ListBullet"/>
      </w:pPr>
      <w:r>
        <w:t>You must know the target post ID (postId) and the profile IDs (profileId) that will perform the engagements.</w:t>
      </w:r>
    </w:p>
    <w:p>
      <w:pPr>
        <w:pStyle w:val="ListBullet"/>
      </w:pPr>
      <w:r>
        <w:t>(LinkedIn only) If mentioning someone in copy, you must know their URN (see Notes).</w:t>
      </w:r>
    </w:p>
    <w:p>
      <w:pPr>
        <w:pStyle w:val="Heading3"/>
      </w:pPr>
      <w:r>
        <w:t>Method</w:t>
      </w:r>
    </w:p>
    <w:p>
      <w:r>
        <w:t>POST</w:t>
      </w:r>
    </w:p>
    <w:p>
      <w:pPr>
        <w:pStyle w:val="Heading3"/>
      </w:pPr>
      <w:r>
        <w:t>URL</w:t>
      </w:r>
    </w:p>
    <w:p>
      <w:r>
        <w:t>https://app.tryordinal.com/api/v1/posts/{{postId}}/engagements</w:t>
      </w:r>
    </w:p>
    <w:p>
      <w:pPr>
        <w:pStyle w:val="Heading3"/>
      </w:pPr>
      <w:r>
        <w:t>Description</w:t>
      </w:r>
    </w:p>
    <w:p>
      <w:r>
        <w:t>Adds engagements (likes, comments, reposts) to a post. Engagements will be executed automatically when the post is published.</w:t>
      </w:r>
    </w:p>
    <w:p>
      <w:pPr>
        <w:pStyle w:val="Heading3"/>
      </w:pPr>
      <w:r>
        <w:t>Enforcement Rules</w:t>
      </w:r>
    </w:p>
    <w:p>
      <w:pPr>
        <w:pStyle w:val="ListBullet"/>
      </w:pPr>
      <w:r>
        <w:t>The postId path parameter must always be present.</w:t>
      </w:r>
    </w:p>
    <w:p>
      <w:pPr>
        <w:pStyle w:val="ListBullet"/>
      </w:pPr>
      <w:r>
        <w:t>Always construct the path as /api/v1/posts/{{postId}}/engagements, where {{postId}} is a non-empty string.</w:t>
      </w:r>
    </w:p>
    <w:p>
      <w:pPr>
        <w:pStyle w:val="ListBullet"/>
      </w:pPr>
      <w:r>
        <w:t>Do not call the API with a missing or empty postId (e.g., avoid /api/v1/posts//engagements).</w:t>
      </w:r>
    </w:p>
    <w:p>
      <w:pPr>
        <w:pStyle w:val="ListBullet"/>
      </w:pPr>
      <w:r>
        <w:t>When executing the action, ensure to send Path Parameters in the URL and not in the body.</w:t>
      </w:r>
    </w:p>
    <w:p>
      <w:pPr>
        <w:pStyle w:val="ListBullet"/>
      </w:pPr>
      <w:r>
        <w:t>This endpoint does not document query parameters—do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/api/v1/posts/550e8400-e29b-41d4-a716-446655440000/engagements</w:t>
      </w:r>
    </w:p>
    <w:p>
      <w:pPr>
        <w:pStyle w:val="Heading3"/>
      </w:pPr>
      <w:r>
        <w:t>Invalid Examples</w:t>
      </w:r>
    </w:p>
    <w:p>
      <w:r>
        <w:rPr>
          <w:b/>
          <w:color w:val="666666"/>
          <w:sz w:val="16"/>
        </w:rPr>
        <w:t>[http]</w:t>
      </w:r>
    </w:p>
    <w:p>
      <w:pPr>
        <w:shd w:fill="F2F2F2" w:val="clear"/>
      </w:pPr>
      <w:r>
        <w:rPr>
          <w:rFonts w:ascii="Courier New" w:hAnsi="Courier New"/>
          <w:sz w:val="17"/>
        </w:rPr>
        <w:t>/api/v1/posts//engagements</w:t>
        <w:br/>
        <w:t>/api/v1/posts/engagements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Post ID (UUID).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enum</w:t>
            </w:r>
          </w:p>
        </w:tc>
        <w:tc>
          <w:tcPr>
            <w:tcW w:type="dxa" w:w="2880"/>
          </w:tcPr>
          <w:p>
            <w:r>
              <w:t>Channel for the engagements. Allowed values: "LinkedIn", "Twitter".</w:t>
            </w:r>
          </w:p>
        </w:tc>
      </w:tr>
      <w:tr>
        <w:tc>
          <w:tcPr>
            <w:tcW w:type="dxa" w:w="2880"/>
          </w:tcPr>
          <w:p>
            <w:r>
              <w:t>engagements</w:t>
            </w:r>
          </w:p>
        </w:tc>
        <w:tc>
          <w:tcPr>
            <w:tcW w:type="dxa" w:w="2880"/>
          </w:tcPr>
          <w:p>
            <w:r>
              <w:t>array</w:t>
            </w:r>
          </w:p>
        </w:tc>
        <w:tc>
          <w:tcPr>
            <w:tcW w:type="dxa" w:w="2880"/>
          </w:tcPr>
          <w:p>
            <w:r>
              <w:t>Array of engagement objects to create (see fields below).</w:t>
            </w:r>
          </w:p>
        </w:tc>
      </w:tr>
    </w:tbl>
    <w:p/>
    <w:p>
      <w:pPr>
        <w:pStyle w:val="Heading3"/>
      </w:pPr>
      <w:r>
        <w:t>engagements[]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Engagement type. Allowed values: "Like", "Comment", "Repost".</w:t>
            </w:r>
          </w:p>
        </w:tc>
      </w:tr>
      <w:tr>
        <w:tc>
          <w:tcPr>
            <w:tcW w:type="dxa" w:w="2880"/>
          </w:tcPr>
          <w:p>
            <w:r>
              <w:t>profileId</w:t>
            </w:r>
          </w:p>
        </w:tc>
        <w:tc>
          <w:tcPr>
            <w:tcW w:type="dxa" w:w="2880"/>
          </w:tcPr>
          <w:p>
            <w:r>
              <w:t>string</w:t>
            </w:r>
          </w:p>
        </w:tc>
        <w:tc>
          <w:tcPr>
            <w:tcW w:type="dxa" w:w="2880"/>
          </w:tcPr>
          <w:p>
            <w:r>
              <w:t>The profile ID that will perform the engagement.</w:t>
            </w:r>
          </w:p>
        </w:tc>
      </w:tr>
      <w:tr>
        <w:tc>
          <w:tcPr>
            <w:tcW w:type="dxa" w:w="2880"/>
          </w:tcPr>
          <w:p>
            <w:r>
              <w:t>copy</w:t>
            </w:r>
          </w:p>
        </w:tc>
        <w:tc>
          <w:tcPr>
            <w:tcW w:type="dxa" w:w="2880"/>
          </w:tcPr>
          <w:p>
            <w:r>
              <w:t>string</w:t>
            </w:r>
          </w:p>
        </w:tc>
        <w:tc>
          <w:tcPr>
            <w:tcW w:type="dxa" w:w="2880"/>
          </w:tcPr>
          <w:p>
            <w:r>
              <w:t>minLength=1. Text content. Required for Comment, optional for Repost, must not be provided for Like.</w:t>
            </w:r>
          </w:p>
        </w:tc>
      </w:tr>
      <w:tr>
        <w:tc>
          <w:tcPr>
            <w:tcW w:type="dxa" w:w="2880"/>
          </w:tcPr>
          <w:p>
            <w:r>
              <w:t>delaySeconds</w:t>
            </w:r>
          </w:p>
        </w:tc>
        <w:tc>
          <w:tcPr>
            <w:tcW w:type="dxa" w:w="2880"/>
          </w:tcPr>
          <w:p>
            <w:r>
              <w:t>integer</w:t>
            </w:r>
          </w:p>
        </w:tc>
        <w:tc>
          <w:tcPr>
            <w:tcW w:type="dxa" w:w="2880"/>
          </w:tcPr>
          <w:p>
            <w:r>
              <w:t>Delay in seconds after the post publishes. Required for Comment and Repost, must not be provided for Like. Allowed values: 0, 300, 600, 1800, 3600, 14400, 28800, 43200, 86400.</w:t>
            </w:r>
          </w:p>
        </w:tc>
      </w:tr>
      <w:tr>
        <w:tc>
          <w:tcPr>
            <w:tcW w:type="dxa" w:w="2880"/>
          </w:tcPr>
          <w:p>
            <w:r>
              <w:t>reactionType</w:t>
            </w:r>
          </w:p>
        </w:tc>
        <w:tc>
          <w:tcPr>
            <w:tcW w:type="dxa" w:w="2880"/>
          </w:tcPr>
          <w:p>
            <w:r>
              <w:t>enum</w:t>
            </w:r>
          </w:p>
        </w:tc>
        <w:tc>
          <w:tcPr>
            <w:tcW w:type="dxa" w:w="2880"/>
          </w:tcPr>
          <w:p>
            <w:r>
              <w:t>LinkedIn Like only. Reaction type for LinkedIn Like engagements. Allowed values: "Like", "Celebrate", "Love", "Insightful", "Support", "Funny". Defaults to "Like" if omitted. Must not be provided for Comment or Repost.</w:t>
            </w:r>
          </w:p>
        </w:tc>
      </w:tr>
    </w:tbl>
    <w:p/>
    <w:p>
      <w:pPr>
        <w:pStyle w:val="Heading3"/>
      </w:pPr>
      <w:r>
        <w:t>Validation Rules (as documented)</w:t>
      </w:r>
    </w:p>
    <w:p>
      <w:pPr>
        <w:pStyle w:val="ListBullet"/>
      </w:pPr>
      <w:r>
        <w:t>copy</w:t>
        <w:br/>
        <w:br/>
        <w:t>Required for Comment</w:t>
        <w:br/>
        <w:t>Optional for Repost</w:t>
        <w:br/>
        <w:t>Must not be provided for Like</w:t>
      </w:r>
    </w:p>
    <w:p>
      <w:pPr>
        <w:pStyle w:val="ListBullet"/>
      </w:pPr>
      <w:r>
        <w:t>delaySeconds</w:t>
        <w:br/>
        <w:br/>
        <w:t>Required for Comment and Repost</w:t>
        <w:br/>
        <w:t>Allowed values: 0, 300, 600, 1800, 3600, 14400, 28800, 43200, 86400</w:t>
        <w:br/>
        <w:t>Must not be provided for Like</w:t>
      </w:r>
    </w:p>
    <w:p>
      <w:pPr>
        <w:pStyle w:val="ListBullet"/>
      </w:pPr>
      <w:r>
        <w:t>reactionType</w:t>
        <w:br/>
        <w:br/>
        <w:t>Only for Like engagements on LinkedIn</w:t>
        <w:br/>
        <w:t>Defaults to Like if omitted</w:t>
        <w:br/>
        <w:t>Must not be provided for Comment or Repost</w:t>
      </w:r>
    </w:p>
    <w:p>
      <w:pPr>
        <w:pStyle w:val="ListBullet"/>
      </w:pPr>
      <w:r>
        <w:t>Only one Like engagement per profile is allowed.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"engagements": [</w:t>
        <w:br/>
        <w:t xml:space="preserve"> {</w:t>
        <w:br/>
        <w:t xml:space="preserve"> "id": "eng_123",</w:t>
        <w:br/>
        <w:t xml:space="preserve"> "channel": "LinkedIn",</w:t>
        <w:br/>
        <w:t xml:space="preserve"> "type": "Comment",</w:t>
        <w:br/>
        <w:t xml:space="preserve"> "profileId": "prof_456",</w:t>
        <w:br/>
        <w:t xml:space="preserve"> "copy": "Nice post!",</w:t>
        <w:br/>
        <w:t xml:space="preserve"> "delaySeconds": 300,</w:t>
        <w:br/>
        <w:t xml:space="preserve"> "reactionType": "Like"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"message": "string",</w:t>
        <w:br/>
        <w:t xml:space="preserve"> "data": {</w:t>
        <w:br/>
        <w:t xml:space="preserve"> "errors":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"string",</w:t>
        <w:br/>
        <w:t xml:space="preserve"> "message": "string"</w:t>
        <w:br/>
        <w:t>}</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engagements</w:t>
            </w:r>
          </w:p>
        </w:tc>
        <w:tc>
          <w:tcPr>
            <w:tcW w:type="dxa" w:w="2880"/>
          </w:tcPr>
          <w:p>
            <w:r>
              <w:t>array</w:t>
            </w:r>
          </w:p>
        </w:tc>
        <w:tc>
          <w:tcPr>
            <w:tcW w:type="dxa" w:w="2880"/>
          </w:tcPr>
          <w:p>
            <w:r>
              <w:t>List of created engagements.</w:t>
            </w:r>
          </w:p>
        </w:tc>
      </w:tr>
      <w:tr>
        <w:tc>
          <w:tcPr>
            <w:tcW w:type="dxa" w:w="2880"/>
          </w:tcPr>
          <w:p>
            <w:r>
              <w:t>engagements[].id</w:t>
            </w:r>
          </w:p>
        </w:tc>
        <w:tc>
          <w:tcPr>
            <w:tcW w:type="dxa" w:w="2880"/>
          </w:tcPr>
          <w:p>
            <w:r>
              <w:t>string</w:t>
            </w:r>
          </w:p>
        </w:tc>
        <w:tc>
          <w:tcPr>
            <w:tcW w:type="dxa" w:w="2880"/>
          </w:tcPr>
          <w:p>
            <w:r>
              <w:t>Engagement ID.</w:t>
            </w:r>
          </w:p>
        </w:tc>
      </w:tr>
      <w:tr>
        <w:tc>
          <w:tcPr>
            <w:tcW w:type="dxa" w:w="2880"/>
          </w:tcPr>
          <w:p>
            <w:r>
              <w:t>engagements[].channel</w:t>
            </w:r>
          </w:p>
        </w:tc>
        <w:tc>
          <w:tcPr>
            <w:tcW w:type="dxa" w:w="2880"/>
          </w:tcPr>
          <w:p>
            <w:r>
              <w:t>enum</w:t>
            </w:r>
          </w:p>
        </w:tc>
        <w:tc>
          <w:tcPr>
            <w:tcW w:type="dxa" w:w="2880"/>
          </w:tcPr>
          <w:p>
            <w:r>
              <w:t>"LinkedIn" or "Twitter".</w:t>
            </w:r>
          </w:p>
        </w:tc>
      </w:tr>
      <w:tr>
        <w:tc>
          <w:tcPr>
            <w:tcW w:type="dxa" w:w="2880"/>
          </w:tcPr>
          <w:p>
            <w:r>
              <w:t>engagements[].type</w:t>
            </w:r>
          </w:p>
        </w:tc>
        <w:tc>
          <w:tcPr>
            <w:tcW w:type="dxa" w:w="2880"/>
          </w:tcPr>
          <w:p>
            <w:r>
              <w:t>enum</w:t>
            </w:r>
          </w:p>
        </w:tc>
        <w:tc>
          <w:tcPr>
            <w:tcW w:type="dxa" w:w="2880"/>
          </w:tcPr>
          <w:p>
            <w:r>
              <w:t>"Like", "Comment", or "Repost".</w:t>
            </w:r>
          </w:p>
        </w:tc>
      </w:tr>
      <w:tr>
        <w:tc>
          <w:tcPr>
            <w:tcW w:type="dxa" w:w="2880"/>
          </w:tcPr>
          <w:p>
            <w:r>
              <w:t>engagements[].profileId</w:t>
            </w:r>
          </w:p>
        </w:tc>
        <w:tc>
          <w:tcPr>
            <w:tcW w:type="dxa" w:w="2880"/>
          </w:tcPr>
          <w:p>
            <w:r>
              <w:t>string</w:t>
            </w:r>
          </w:p>
        </w:tc>
        <w:tc>
          <w:tcPr>
            <w:tcW w:type="dxa" w:w="2880"/>
          </w:tcPr>
          <w:p>
            <w:r>
              <w:t>The profile ID that will perform the engagement.</w:t>
            </w:r>
          </w:p>
        </w:tc>
      </w:tr>
      <w:tr>
        <w:tc>
          <w:tcPr>
            <w:tcW w:type="dxa" w:w="2880"/>
          </w:tcPr>
          <w:p>
            <w:r>
              <w:t>engagements[].copy</w:t>
            </w:r>
          </w:p>
        </w:tc>
        <w:tc>
          <w:tcPr>
            <w:tcW w:type="dxa" w:w="2880"/>
          </w:tcPr>
          <w:p>
            <w:r>
              <w:t>string</w:t>
            </w:r>
          </w:p>
        </w:tc>
        <w:tc>
          <w:tcPr>
            <w:tcW w:type="dxa" w:w="2880"/>
          </w:tcPr>
          <w:p>
            <w:r>
              <w:t>Text content for Comment or Repost. (Must not be provided for Like.)</w:t>
            </w:r>
          </w:p>
        </w:tc>
      </w:tr>
      <w:tr>
        <w:tc>
          <w:tcPr>
            <w:tcW w:type="dxa" w:w="2880"/>
          </w:tcPr>
          <w:p>
            <w:r>
              <w:t>engagements[].delaySeconds</w:t>
            </w:r>
          </w:p>
        </w:tc>
        <w:tc>
          <w:tcPr>
            <w:tcW w:type="dxa" w:w="2880"/>
          </w:tcPr>
          <w:p>
            <w:r>
              <w:t>integer</w:t>
            </w:r>
          </w:p>
        </w:tc>
        <w:tc>
          <w:tcPr>
            <w:tcW w:type="dxa" w:w="2880"/>
          </w:tcPr>
          <w:p>
            <w:r>
              <w:t>Delay after post publishes (required for Comment and Repost; must not be provided for Like).</w:t>
            </w:r>
          </w:p>
        </w:tc>
      </w:tr>
      <w:tr>
        <w:tc>
          <w:tcPr>
            <w:tcW w:type="dxa" w:w="2880"/>
          </w:tcPr>
          <w:p>
            <w:r>
              <w:t>engagements[].reactionType</w:t>
            </w:r>
          </w:p>
        </w:tc>
        <w:tc>
          <w:tcPr>
            <w:tcW w:type="dxa" w:w="2880"/>
          </w:tcPr>
          <w:p>
            <w:r>
              <w:t>enum</w:t>
            </w:r>
          </w:p>
        </w:tc>
        <w:tc>
          <w:tcPr>
            <w:tcW w:type="dxa" w:w="2880"/>
          </w:tcPr>
          <w:p>
            <w:r>
              <w:t>LinkedIn reaction type for Like engagements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'https://app.tryordinal.com/api/v1/posts/550e8400-e29b-41d4-a716-446655440000/engagements' \</w:t>
        <w:br/>
        <w:t xml:space="preserve"> --header 'Content-Type: application/json' \</w:t>
        <w:br/>
        <w:t xml:space="preserve"> --data '{</w:t>
        <w:br/>
        <w:t xml:space="preserve"> "channel": "LinkedIn",</w:t>
        <w:br/>
        <w:t xml:space="preserve"> "engagements": [</w:t>
        <w:br/>
        <w:t xml:space="preserve">      {</w:t>
        <w:br/>
        <w:t xml:space="preserve"> "type": "Like",</w:t>
        <w:br/>
        <w:t xml:space="preserve"> "profileId": "prof_123",</w:t>
        <w:br/>
        <w:t xml:space="preserve"> "reactionType": "Celebrate"</w:t>
        <w:br/>
        <w:t xml:space="preserve">      },</w:t>
        <w:br/>
        <w:t xml:space="preserve">      {</w:t>
        <w:br/>
        <w:t xml:space="preserve"> "type": "Comment",</w:t>
        <w:br/>
        <w:t xml:space="preserve"> "profileId": "prof_456",</w:t>
        <w:br/>
        <w:t xml:space="preserve"> "copy": "Great update @[Jane Doe](urn:li:person:123456789)!",</w:t>
        <w:br/>
        <w:t xml:space="preserve"> "delaySeconds": 300</w:t>
        <w:br/>
        <w:t xml:space="preserve">      }</w:t>
        <w:br/>
        <w:t xml:space="preserve">    ]</w:t>
        <w:br/>
        <w:t xml:space="preserve">  }'</w:t>
      </w:r>
    </w:p>
    <w:p>
      <w:pPr>
        <w:pStyle w:val="Heading3"/>
      </w:pPr>
      <w:r>
        <w:t>Example Usage</w:t>
      </w:r>
    </w:p>
    <w:p>
      <w:pPr>
        <w:pStyle w:val="Heading3"/>
      </w:pPr>
      <w:r>
        <w:t>Example 1: Create a LinkedIn Like (with reaction type)</w:t>
      </w:r>
    </w:p>
    <w:p>
      <w:r>
        <w:rPr>
          <w:b/>
          <w:color w:val="666666"/>
          <w:sz w:val="16"/>
        </w:rPr>
        <w:t>[bash]</w:t>
      </w:r>
    </w:p>
    <w:p>
      <w:pPr>
        <w:shd w:fill="F2F2F2" w:val="clear"/>
      </w:pPr>
      <w:r>
        <w:rPr>
          <w:rFonts w:ascii="Courier New" w:hAnsi="Courier New"/>
          <w:sz w:val="17"/>
        </w:rPr>
        <w:t>curl -X POST \</w:t>
        <w:br/>
        <w:t xml:space="preserve"> 'https://app.tryordinal.com/api/v1/posts/550e8400-e29b-41d4-a716-446655440000/engagements' \</w:t>
        <w:br/>
        <w:t xml:space="preserve"> -H 'Content-Type: application/json' \</w:t>
        <w:br/>
        <w:t xml:space="preserve"> -d '{</w:t>
        <w:br/>
        <w:t xml:space="preserve"> "channel": "LinkedIn",</w:t>
        <w:br/>
        <w:t xml:space="preserve"> "engagements": [</w:t>
        <w:br/>
        <w:t xml:space="preserve">      {</w:t>
        <w:br/>
        <w:t xml:space="preserve"> "type": "Like",</w:t>
        <w:br/>
        <w:t xml:space="preserve"> "profileId": "prof_123",</w:t>
        <w:br/>
        <w:t xml:space="preserve"> "reactionType": "Funny"</w:t>
        <w:br/>
        <w:t xml:space="preserve">      }</w:t>
        <w:br/>
        <w:t xml:space="preserve">    ]</w:t>
        <w:br/>
        <w:t xml:space="preserve">  }'</w:t>
      </w:r>
    </w:p>
    <w:p>
      <w:pPr>
        <w:pStyle w:val="Heading3"/>
      </w:pPr>
      <w:r>
        <w:t>Example 2: Create a Comment with a delay</w:t>
      </w:r>
    </w:p>
    <w:p>
      <w:r>
        <w:rPr>
          <w:b/>
          <w:color w:val="666666"/>
          <w:sz w:val="16"/>
        </w:rPr>
        <w:t>[bash]</w:t>
      </w:r>
    </w:p>
    <w:p>
      <w:pPr>
        <w:shd w:fill="F2F2F2" w:val="clear"/>
      </w:pPr>
      <w:r>
        <w:rPr>
          <w:rFonts w:ascii="Courier New" w:hAnsi="Courier New"/>
          <w:sz w:val="17"/>
        </w:rPr>
        <w:t>curl -X POST \</w:t>
        <w:br/>
        <w:t xml:space="preserve"> 'https://app.tryordinal.com/api/v1/posts/550e8400-e29b-41d4-a716-446655440000/engagements' \</w:t>
        <w:br/>
        <w:t xml:space="preserve"> -H 'Content-Type: application/json' \</w:t>
        <w:br/>
        <w:t xml:space="preserve"> -d '{</w:t>
        <w:br/>
        <w:t xml:space="preserve"> "channel": "Twitter",</w:t>
        <w:br/>
        <w:t xml:space="preserve"> "engagements": [</w:t>
        <w:br/>
        <w:t xml:space="preserve">      {</w:t>
        <w:br/>
        <w:t xml:space="preserve"> "type": "Comment",</w:t>
        <w:br/>
        <w:t xml:space="preserve"> "profileId": "prof_456",</w:t>
        <w:br/>
        <w:t xml:space="preserve"> "copy": "Love this.",</w:t>
        <w:br/>
        <w:t xml:space="preserve"> "delaySeconds": 600</w:t>
        <w:br/>
        <w:t xml:space="preserve">      }</w:t>
        <w:br/>
        <w:t xml:space="preserve">    ]</w:t>
        <w:br/>
        <w:t xml:space="preserve">  }'</w:t>
      </w:r>
    </w:p>
    <w:p>
      <w:pPr>
        <w:pStyle w:val="Heading3"/>
      </w:pPr>
      <w:r>
        <w:t>Example 3: Create a Repost (copy optional) with a delay</w:t>
      </w:r>
    </w:p>
    <w:p>
      <w:r>
        <w:rPr>
          <w:b/>
          <w:color w:val="666666"/>
          <w:sz w:val="16"/>
        </w:rPr>
        <w:t>[bash]</w:t>
      </w:r>
    </w:p>
    <w:p>
      <w:pPr>
        <w:shd w:fill="F2F2F2" w:val="clear"/>
      </w:pPr>
      <w:r>
        <w:rPr>
          <w:rFonts w:ascii="Courier New" w:hAnsi="Courier New"/>
          <w:sz w:val="17"/>
        </w:rPr>
        <w:t>curl -X POST \</w:t>
        <w:br/>
        <w:t xml:space="preserve"> 'https://app.tryordinal.com/api/v1/posts/550e8400-e29b-41d4-a716-446655440000/engagements' \</w:t>
        <w:br/>
        <w:t xml:space="preserve"> -H 'Content-Type: application/json' \</w:t>
        <w:br/>
        <w:t xml:space="preserve"> -d '{</w:t>
        <w:br/>
        <w:t xml:space="preserve"> "channel": "LinkedIn",</w:t>
        <w:br/>
        <w:t xml:space="preserve"> "engagements": [</w:t>
        <w:br/>
        <w:t xml:space="preserve">      {</w:t>
        <w:br/>
        <w:t xml:space="preserve"> "type": "Repost",</w:t>
        <w:br/>
        <w:t xml:space="preserve"> "profileId": "prof_789",</w:t>
        <w:br/>
        <w:t xml:space="preserve"> "copy": "Sharing this with my network.",</w:t>
        <w:br/>
        <w:t xml:space="preserve"> "delaySeconds": 1800</w:t>
        <w:br/>
        <w:t xml:space="preserve">      }</w:t>
        <w:br/>
        <w:t xml:space="preserve">    ]</w:t>
        <w:br/>
        <w:t xml:space="preserve">  }'</w:t>
      </w:r>
    </w:p>
    <w:p>
      <w:pPr>
        <w:pStyle w:val="Heading3"/>
      </w:pPr>
      <w:r>
        <w:t>Behavior</w:t>
      </w:r>
    </w:p>
    <w:p>
      <w:pPr>
        <w:pStyle w:val="ListBullet"/>
      </w:pPr>
      <w:r>
        <w:t>Validates postId and the request body fields.</w:t>
      </w:r>
    </w:p>
    <w:p>
      <w:pPr>
        <w:pStyle w:val="ListBullet"/>
      </w:pPr>
      <w:r>
        <w:t>Creates the requested engagements for the given channel.</w:t>
      </w:r>
    </w:p>
    <w:p>
      <w:pPr>
        <w:pStyle w:val="ListBullet"/>
      </w:pPr>
      <w:r>
        <w:t>Engagements are scheduled to execute automatically when the post is published.</w:t>
      </w:r>
    </w:p>
    <w:p>
      <w:pPr>
        <w:pStyle w:val="ListBullet"/>
      </w:pPr>
      <w:r>
        <w:t>Returns the created engagements.</w:t>
      </w:r>
    </w:p>
    <w:p>
      <w:pPr>
        <w:pStyle w:val="Heading3"/>
      </w:pPr>
      <w:r>
        <w:t>Notes</w:t>
      </w:r>
    </w:p>
    <w:p>
      <w:pPr>
        <w:pStyle w:val="ListBullet"/>
      </w:pPr>
      <w:r>
        <w:t xml:space="preserve">Tagging on LinkedIn: To mention someone in a comment or repost copy, use: </w:t>
        <w:br/>
        <w:br/>
        <w:t>@[Display Name](urn)</w:t>
        <w:br/>
        <w:t>Documentation reference: /api/linkedin-mentions (for looking up URNs).</w:t>
      </w:r>
    </w:p>
    <w:p>
      <w:pPr>
        <w:pStyle w:val="ListBullet"/>
      </w:pPr>
      <w:r>
        <w:t>LinkedIn reactions: reactionType applies only to Like engagements on LinkedIn and defaults to "Like" if not provided.</w:t>
      </w:r>
    </w:p>
    <w:p>
      <w:pPr>
        <w:pStyle w:val="Heading3"/>
      </w:pPr>
      <w:r>
        <w:t>Gotchas</w:t>
      </w:r>
    </w:p>
    <w:p>
      <w:pPr>
        <w:pStyle w:val="ListBullet"/>
      </w:pPr>
      <w:r>
        <w:t>Do not include copy or delaySeconds for Like engagements.</w:t>
      </w:r>
    </w:p>
    <w:p>
      <w:pPr>
        <w:pStyle w:val="ListBullet"/>
      </w:pPr>
      <w:r>
        <w:t>Do not include reactionType for Comment or Repost.</w:t>
      </w:r>
    </w:p>
    <w:p>
      <w:pPr>
        <w:pStyle w:val="ListBullet"/>
      </w:pPr>
      <w:r>
        <w:t>Only one Like engagement per profileId is allowed.</w:t>
      </w:r>
    </w:p>
    <w:p>
      <w:pPr>
        <w:pStyle w:val="ListBullet"/>
      </w:pPr>
      <w:r>
        <w:t>delaySeconds must be one of the explicitly allowed values; other integers are invalid.</w:t>
      </w:r>
    </w:p>
    <w:p>
      <w:pPr>
        <w:pStyle w:val="Heading3"/>
      </w:pPr>
      <w:r>
        <w:t>Error Handling</w:t>
      </w:r>
    </w:p>
    <w:p>
      <w:pPr>
        <w:pStyle w:val="ListBullet"/>
      </w:pPr>
      <w:r>
        <w:t>400 Bad Request: Invalid input parameters (field-level errors may appear under data.errors).</w:t>
      </w:r>
    </w:p>
    <w:p>
      <w:pPr>
        <w:pStyle w:val="ListBullet"/>
      </w:pPr>
      <w:r>
        <w:t>401 Unauthorized: Missing or invalid API key.</w:t>
      </w:r>
    </w:p>
    <w:p>
      <w:pPr>
        <w:pStyle w:val="ListBullet"/>
      </w:pPr>
      <w:r>
        <w:t>403 Forbidden: Insufficient permissions.</w:t>
      </w:r>
    </w:p>
    <w:p>
      <w:pPr>
        <w:pStyle w:val="ListBullet"/>
      </w:pPr>
      <w:r>
        <w:t>404 Not Found: The referenced resource (e.g., post) does not exist.</w:t>
      </w:r>
    </w:p>
    <w:p>
      <w:pPr>
        <w:pStyle w:val="Heading3"/>
      </w:pPr>
      <w:r>
        <w:t>Related engagements actions</w:t>
      </w:r>
    </w:p>
    <w:p>
      <w:pPr>
        <w:pStyle w:val="ListBullet"/>
      </w:pPr>
      <w:r>
        <w:t>[PATCH] Update an Engagement — /api/v1/engagements/{{id}}</w:t>
      </w:r>
    </w:p>
    <w:p>
      <w:pPr>
        <w:pStyle w:val="ListBullet"/>
      </w:pPr>
      <w:r>
        <w:t>[DELETE] Delete an Engagement — /api/v1/engagements/{{id}}</w:t>
      </w:r>
    </w:p>
    <w:p>
      <w:r>
        <w:br w:type="page"/>
      </w:r>
    </w:p>
    <w:p>
      <w:pPr>
        <w:pStyle w:val="Heading2"/>
      </w:pPr>
      <w:r>
        <w:t>14. [GET] List Ideas</w:t>
      </w:r>
    </w:p>
    <w:p>
      <w:r>
        <w:rPr>
          <w:b/>
        </w:rPr>
        <w:t xml:space="preserve">Endpoint: </w:t>
      </w:r>
      <w:r>
        <w:rPr>
          <w:rFonts w:ascii="Courier New" w:hAnsi="Courier New"/>
          <w:sz w:val="18"/>
        </w:rPr>
        <w:t>/api/v1/ideas</w:t>
      </w:r>
    </w:p>
    <w:p>
      <w:pPr>
        <w:pStyle w:val="Heading3"/>
      </w:pPr>
      <w:r>
        <w:t>Prerequisites</w:t>
      </w:r>
    </w:p>
    <w:p>
      <w:pPr>
        <w:pStyle w:val="ListBullet"/>
      </w:pPr>
      <w:r>
        <w:t>Access to the workspace containing the ideas you want to list</w:t>
      </w:r>
    </w:p>
    <w:p>
      <w:pPr>
        <w:pStyle w:val="Heading3"/>
      </w:pPr>
      <w:r>
        <w:t>Method</w:t>
      </w:r>
    </w:p>
    <w:p>
      <w:r>
        <w:t>GET</w:t>
      </w:r>
    </w:p>
    <w:p>
      <w:pPr>
        <w:pStyle w:val="Heading3"/>
      </w:pPr>
      <w:r>
        <w:t>URL</w:t>
      </w:r>
    </w:p>
    <w:p>
      <w:r>
        <w:t>https://app.tryordinal.com/api/v1/ideas</w:t>
      </w:r>
    </w:p>
    <w:p>
      <w:pPr>
        <w:pStyle w:val="Heading3"/>
      </w:pPr>
      <w:r>
        <w:t>Description</w:t>
      </w:r>
    </w:p>
    <w:p>
      <w:r>
        <w:t>Lists all ideas in the workspace with pagination and filtering. Archived ideas are excluded from the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ideas to return. Range: 1-100.</w:t>
            </w:r>
          </w:p>
        </w:tc>
      </w:tr>
      <w:tr>
        <w:tc>
          <w:tcPr>
            <w:tcW w:type="dxa" w:w="2880"/>
          </w:tcPr>
          <w:p>
            <w:r>
              <w:t>cursor</w:t>
            </w:r>
          </w:p>
        </w:tc>
        <w:tc>
          <w:tcPr>
            <w:tcW w:type="dxa" w:w="2880"/>
          </w:tcPr>
          <w:p>
            <w:r>
              <w:t>string</w:t>
            </w:r>
          </w:p>
        </w:tc>
        <w:tc>
          <w:tcPr>
            <w:tcW w:type="dxa" w:w="2880"/>
          </w:tcPr>
          <w:p>
            <w:r>
              <w:t>Cursor for pagination (idea ID from the last item of previous page).</w:t>
            </w:r>
          </w:p>
        </w:tc>
      </w:tr>
      <w:tr>
        <w:tc>
          <w:tcPr>
            <w:tcW w:type="dxa" w:w="2880"/>
          </w:tcPr>
          <w:p>
            <w:r>
              <w:t>ids</w:t>
            </w:r>
          </w:p>
        </w:tc>
        <w:tc>
          <w:tcPr>
            <w:tcW w:type="dxa" w:w="2880"/>
          </w:tcPr>
          <w:p>
            <w:r>
              <w:t>OneOf(string[] | string)</w:t>
            </w:r>
          </w:p>
        </w:tc>
        <w:tc>
          <w:tcPr>
            <w:tcW w:type="dxa" w:w="2880"/>
          </w:tcPr>
          <w:p>
            <w:r>
              <w:t>Fetch specific ideas by IDs.</w:t>
            </w:r>
          </w:p>
        </w:tc>
      </w:tr>
      <w:tr>
        <w:tc>
          <w:tcPr>
            <w:tcW w:type="dxa" w:w="2880"/>
          </w:tcPr>
          <w:p>
            <w:r>
              <w:t>channel</w:t>
            </w:r>
          </w:p>
        </w:tc>
        <w:tc>
          <w:tcPr>
            <w:tcW w:type="dxa" w:w="2880"/>
          </w:tcPr>
          <w:p>
            <w:r>
              <w:t>enum</w:t>
            </w:r>
          </w:p>
        </w:tc>
        <w:tc>
          <w:tcPr>
            <w:tcW w:type="dxa" w:w="2880"/>
          </w:tcPr>
          <w:p>
            <w:r>
              <w:t>Filter by channel. Allowed values: "LinkedIn", "Twitter".</w:t>
            </w:r>
          </w:p>
        </w:tc>
      </w:tr>
      <w:tr>
        <w:tc>
          <w:tcPr>
            <w:tcW w:type="dxa" w:w="2880"/>
          </w:tcPr>
          <w:p>
            <w:r>
              <w:t>linkedInProfileId</w:t>
            </w:r>
          </w:p>
        </w:tc>
        <w:tc>
          <w:tcPr>
            <w:tcW w:type="dxa" w:w="2880"/>
          </w:tcPr>
          <w:p>
            <w:r>
              <w:t>string</w:t>
            </w:r>
          </w:p>
        </w:tc>
        <w:tc>
          <w:tcPr>
            <w:tcW w:type="dxa" w:w="2880"/>
          </w:tcPr>
          <w:p>
            <w:r>
              <w:t>Filter by LinkedIn profile ID.</w:t>
            </w:r>
          </w:p>
        </w:tc>
      </w:tr>
      <w:tr>
        <w:tc>
          <w:tcPr>
            <w:tcW w:type="dxa" w:w="2880"/>
          </w:tcPr>
          <w:p>
            <w:r>
              <w:t>xProfileId</w:t>
            </w:r>
          </w:p>
        </w:tc>
        <w:tc>
          <w:tcPr>
            <w:tcW w:type="dxa" w:w="2880"/>
          </w:tcPr>
          <w:p>
            <w:r>
              <w:t>string</w:t>
            </w:r>
          </w:p>
        </w:tc>
        <w:tc>
          <w:tcPr>
            <w:tcW w:type="dxa" w:w="2880"/>
          </w:tcPr>
          <w:p>
            <w:r>
              <w:t>Filter by X/Twitter profile ID.</w:t>
            </w:r>
          </w:p>
        </w:tc>
      </w:tr>
      <w:tr>
        <w:tc>
          <w:tcPr>
            <w:tcW w:type="dxa" w:w="2880"/>
          </w:tcPr>
          <w:p>
            <w:r>
              <w:t>labelIds</w:t>
            </w:r>
          </w:p>
        </w:tc>
        <w:tc>
          <w:tcPr>
            <w:tcW w:type="dxa" w:w="2880"/>
          </w:tcPr>
          <w:p>
            <w:r>
              <w:t>OneOf(string[] | string)</w:t>
            </w:r>
          </w:p>
        </w:tc>
        <w:tc>
          <w:tcPr>
            <w:tcW w:type="dxa" w:w="2880"/>
          </w:tcPr>
          <w:p>
            <w:r>
              <w:t>Filter by label IDs (returns ideas with any of these labels).</w:t>
            </w:r>
          </w:p>
        </w:tc>
      </w:tr>
      <w:tr>
        <w:tc>
          <w:tcPr>
            <w:tcW w:type="dxa" w:w="2880"/>
          </w:tcPr>
          <w:p>
            <w:r>
              <w:t>createdAtMin</w:t>
            </w:r>
          </w:p>
        </w:tc>
        <w:tc>
          <w:tcPr>
            <w:tcW w:type="dxa" w:w="2880"/>
          </w:tcPr>
          <w:p>
            <w:r>
              <w:t>string</w:t>
            </w:r>
          </w:p>
        </w:tc>
        <w:tc>
          <w:tcPr>
            <w:tcW w:type="dxa" w:w="2880"/>
          </w:tcPr>
          <w:p>
            <w:r>
              <w:t>Filter ideas created on or after this date.</w:t>
            </w:r>
          </w:p>
        </w:tc>
      </w:tr>
      <w:tr>
        <w:tc>
          <w:tcPr>
            <w:tcW w:type="dxa" w:w="2880"/>
          </w:tcPr>
          <w:p>
            <w:r>
              <w:t>createdAtMax</w:t>
            </w:r>
          </w:p>
        </w:tc>
        <w:tc>
          <w:tcPr>
            <w:tcW w:type="dxa" w:w="2880"/>
          </w:tcPr>
          <w:p>
            <w:r>
              <w:t>string</w:t>
            </w:r>
          </w:p>
        </w:tc>
        <w:tc>
          <w:tcPr>
            <w:tcW w:type="dxa" w:w="2880"/>
          </w:tcPr>
          <w:p>
            <w:r>
              <w:t>Filter ideas created on or before this date.</w:t>
            </w:r>
          </w:p>
        </w:tc>
      </w:tr>
      <w:tr>
        <w:tc>
          <w:tcPr>
            <w:tcW w:type="dxa" w:w="2880"/>
          </w:tcPr>
          <w:p>
            <w:r>
              <w:t>sortBy</w:t>
            </w:r>
          </w:p>
        </w:tc>
        <w:tc>
          <w:tcPr>
            <w:tcW w:type="dxa" w:w="2880"/>
          </w:tcPr>
          <w:p>
            <w:r>
              <w:t>enum</w:t>
            </w:r>
          </w:p>
        </w:tc>
        <w:tc>
          <w:tcPr>
            <w:tcW w:type="dxa" w:w="2880"/>
          </w:tcPr>
          <w:p>
            <w:r>
              <w:t>Field to sort by. Allowed values: "createdAt".</w:t>
            </w:r>
          </w:p>
        </w:tc>
      </w:tr>
      <w:tr>
        <w:tc>
          <w:tcPr>
            <w:tcW w:type="dxa" w:w="2880"/>
          </w:tcPr>
          <w:p>
            <w:r>
              <w:t>sortOrder</w:t>
            </w:r>
          </w:p>
        </w:tc>
        <w:tc>
          <w:tcPr>
            <w:tcW w:type="dxa" w:w="2880"/>
          </w:tcPr>
          <w:p>
            <w:r>
              <w:t>enum</w:t>
            </w:r>
          </w:p>
        </w:tc>
        <w:tc>
          <w:tcPr>
            <w:tcW w:type="dxa" w:w="2880"/>
          </w:tcPr>
          <w:p>
            <w:r>
              <w:t>Sort order.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"ideas": [</w:t>
        <w:br/>
        <w:t xml:space="preserve"> {</w:t>
        <w:br/>
        <w:t xml:space="preserve"> "id": "idea_123",</w:t>
        <w:br/>
        <w:t xml:space="preserve"> "url": "https://app.tryordinal.com/ideas/idea_123",</w:t>
        <w:br/>
        <w:t xml:space="preserve"> "title": "Idea title",</w:t>
        <w:br/>
        <w:t xml:space="preserve"> "channels": ["LinkedIn", "Twitter"],</w:t>
        <w:br/>
        <w:t xml:space="preserve"> "status": "Idea",</w:t>
        <w:br/>
        <w:t xml:space="preserve"> "createdAt": "2026-02-01T12:00:00Z",</w:t>
        <w:br/>
        <w:t xml:space="preserve"> "updatedAt": "2026-02-02T09:30:00Z",</w:t>
        <w:br/>
        <w:t xml:space="preserve"> "linkedIn": {</w:t>
        <w:br/>
        <w:t xml:space="preserve"> "profile": {</w:t>
        <w:br/>
        <w:t xml:space="preserve"> "id": "li_prof_001",</w:t>
        <w:br/>
        <w:t xml:space="preserve"> "name": "Jane Doe",</w:t>
        <w:br/>
        <w:t xml:space="preserve"> "detail": "janedoe"</w:t>
        <w:br/>
        <w:t xml:space="preserve"> },</w:t>
        <w:br/>
        <w:t xml:space="preserve"> "copy": "LinkedIn post copy...",</w:t>
        <w:br/>
        <w:t xml:space="preserve"> "assets": [</w:t>
        <w:br/>
        <w:t xml:space="preserve"> {</w:t>
        <w:br/>
        <w:t xml:space="preserve"> "id": "asset_001",</w:t>
        <w:br/>
        <w:t xml:space="preserve"> "name": "image1.jpg",</w:t>
        <w:br/>
        <w:t xml:space="preserve"> "url": "https://app.tryordinal.com/assets/asset_001",</w:t>
        <w:br/>
        <w:t xml:space="preserve"> "mimetype": "image/jpeg",</w:t>
        <w:br/>
        <w:t xml:space="preserve"> "size": 245678,</w:t>
        <w:br/>
        <w:t xml:space="preserve"> "width": 1200,</w:t>
        <w:br/>
        <w:t xml:space="preserve"> "height": 630,</w:t>
        <w:br/>
        <w:t xml:space="preserve"> "duration": 0</w:t>
        <w:br/>
        <w:t xml:space="preserve"> }</w:t>
        <w:br/>
        <w:t xml:space="preserve"> ]</w:t>
        <w:br/>
        <w:t xml:space="preserve"> },</w:t>
        <w:br/>
        <w:t xml:space="preserve"> "x": {</w:t>
        <w:br/>
        <w:t xml:space="preserve"> "profile": {</w:t>
        <w:br/>
        <w:t xml:space="preserve"> "id": "x_prof_001",</w:t>
        <w:br/>
        <w:t xml:space="preserve"> "name": "Jane Doe",</w:t>
        <w:br/>
        <w:t xml:space="preserve"> "detail": "@janedoe"</w:t>
        <w:br/>
        <w:t xml:space="preserve"> },</w:t>
        <w:br/>
        <w:t xml:space="preserve"> "tweets": [</w:t>
        <w:br/>
        <w:t xml:space="preserve"> {</w:t>
        <w:br/>
        <w:t xml:space="preserve"> "copy": "Tweet copy...",</w:t>
        <w:br/>
        <w:t xml:space="preserve"> "assets": [</w:t>
        <w:br/>
        <w:t xml:space="preserve"> {</w:t>
        <w:br/>
        <w:t xml:space="preserve"> "id": "asset_002",</w:t>
        <w:br/>
        <w:t xml:space="preserve"> "name": "video1.mp4",</w:t>
        <w:br/>
        <w:t xml:space="preserve"> "url": "https://app.tryordinal.com/assets/asset_002",</w:t>
        <w:br/>
        <w:t xml:space="preserve"> "mimetype": "video/mp4",</w:t>
        <w:br/>
        <w:t xml:space="preserve"> "size": 10485760,</w:t>
        <w:br/>
        <w:t xml:space="preserve"> "width": 1920,</w:t>
        <w:br/>
        <w:t xml:space="preserve"> "height": 1080,</w:t>
        <w:br/>
        <w:t xml:space="preserve"> "duration": 12.5</w:t>
        <w:br/>
        <w:t xml:space="preserve"> }</w:t>
        <w:br/>
        <w:t xml:space="preserve"> ]</w:t>
        <w:br/>
        <w:t xml:space="preserve"> }</w:t>
        <w:br/>
        <w:t xml:space="preserve"> ]</w:t>
        <w:br/>
        <w:t xml:space="preserve"> }</w:t>
        <w:br/>
        <w:t xml:space="preserve"> }</w:t>
        <w:br/>
        <w:t xml:space="preserve"> ],</w:t>
        <w:br/>
        <w:t xml:space="preserve"> "nextCursor": "idea_123",</w:t>
        <w:br/>
        <w:t xml:space="preserve"> "hasMore": true</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ideas</w:t>
            </w:r>
          </w:p>
        </w:tc>
        <w:tc>
          <w:tcPr>
            <w:tcW w:type="dxa" w:w="2880"/>
          </w:tcPr>
          <w:p>
            <w:r>
              <w:t>array</w:t>
            </w:r>
          </w:p>
        </w:tc>
        <w:tc>
          <w:tcPr>
            <w:tcW w:type="dxa" w:w="2880"/>
          </w:tcPr>
          <w:p>
            <w:r>
              <w:t>List of ideas.</w:t>
            </w:r>
          </w:p>
        </w:tc>
      </w:tr>
      <w:tr>
        <w:tc>
          <w:tcPr>
            <w:tcW w:type="dxa" w:w="2880"/>
          </w:tcPr>
          <w:p>
            <w:r>
              <w:t>ideas[].id</w:t>
            </w:r>
          </w:p>
        </w:tc>
        <w:tc>
          <w:tcPr>
            <w:tcW w:type="dxa" w:w="2880"/>
          </w:tcPr>
          <w:p>
            <w:r>
              <w:t>string</w:t>
            </w:r>
          </w:p>
        </w:tc>
        <w:tc>
          <w:tcPr>
            <w:tcW w:type="dxa" w:w="2880"/>
          </w:tcPr>
          <w:p>
            <w:r>
              <w:t>Idea ID.</w:t>
            </w:r>
          </w:p>
        </w:tc>
      </w:tr>
      <w:tr>
        <w:tc>
          <w:tcPr>
            <w:tcW w:type="dxa" w:w="2880"/>
          </w:tcPr>
          <w:p>
            <w:r>
              <w:t>ideas[].url</w:t>
            </w:r>
          </w:p>
        </w:tc>
        <w:tc>
          <w:tcPr>
            <w:tcW w:type="dxa" w:w="2880"/>
          </w:tcPr>
          <w:p>
            <w:r>
              <w:t>string</w:t>
            </w:r>
          </w:p>
        </w:tc>
        <w:tc>
          <w:tcPr>
            <w:tcW w:type="dxa" w:w="2880"/>
          </w:tcPr>
          <w:p>
            <w:r>
              <w:t>URL for the idea.</w:t>
            </w:r>
          </w:p>
        </w:tc>
      </w:tr>
      <w:tr>
        <w:tc>
          <w:tcPr>
            <w:tcW w:type="dxa" w:w="2880"/>
          </w:tcPr>
          <w:p>
            <w:r>
              <w:t>ideas[].title</w:t>
            </w:r>
          </w:p>
        </w:tc>
        <w:tc>
          <w:tcPr>
            <w:tcW w:type="dxa" w:w="2880"/>
          </w:tcPr>
          <w:p>
            <w:r>
              <w:t>string</w:t>
            </w:r>
          </w:p>
        </w:tc>
        <w:tc>
          <w:tcPr>
            <w:tcW w:type="dxa" w:w="2880"/>
          </w:tcPr>
          <w:p>
            <w:r>
              <w:t>Idea title.</w:t>
            </w:r>
          </w:p>
        </w:tc>
      </w:tr>
      <w:tr>
        <w:tc>
          <w:tcPr>
            <w:tcW w:type="dxa" w:w="2880"/>
          </w:tcPr>
          <w:p>
            <w:r>
              <w:t>ideas[].channels</w:t>
            </w:r>
          </w:p>
        </w:tc>
        <w:tc>
          <w:tcPr>
            <w:tcW w:type="dxa" w:w="2880"/>
          </w:tcPr>
          <w:p>
            <w:r>
              <w:t>string[]</w:t>
            </w:r>
          </w:p>
        </w:tc>
        <w:tc>
          <w:tcPr>
            <w:tcW w:type="dxa" w:w="2880"/>
          </w:tcPr>
          <w:p>
            <w:r>
              <w:t>Channels associated with the idea.</w:t>
            </w:r>
          </w:p>
        </w:tc>
      </w:tr>
      <w:tr>
        <w:tc>
          <w:tcPr>
            <w:tcW w:type="dxa" w:w="2880"/>
          </w:tcPr>
          <w:p>
            <w:r>
              <w:t>ideas[].status</w:t>
            </w:r>
          </w:p>
        </w:tc>
        <w:tc>
          <w:tcPr>
            <w:tcW w:type="dxa" w:w="2880"/>
          </w:tcPr>
          <w:p>
            <w:r>
              <w:t>string</w:t>
            </w:r>
          </w:p>
        </w:tc>
        <w:tc>
          <w:tcPr>
            <w:tcW w:type="dxa" w:w="2880"/>
          </w:tcPr>
          <w:p>
            <w:r>
              <w:t>Always "Idea" for ideas.</w:t>
            </w:r>
          </w:p>
        </w:tc>
      </w:tr>
      <w:tr>
        <w:tc>
          <w:tcPr>
            <w:tcW w:type="dxa" w:w="2880"/>
          </w:tcPr>
          <w:p>
            <w:r>
              <w:t>ideas[].createdAt</w:t>
            </w:r>
          </w:p>
        </w:tc>
        <w:tc>
          <w:tcPr>
            <w:tcW w:type="dxa" w:w="2880"/>
          </w:tcPr>
          <w:p>
            <w:r>
              <w:t>string</w:t>
            </w:r>
          </w:p>
        </w:tc>
        <w:tc>
          <w:tcPr>
            <w:tcW w:type="dxa" w:w="2880"/>
          </w:tcPr>
          <w:p>
            <w:r>
              <w:t>Creation timestamp.</w:t>
            </w:r>
          </w:p>
        </w:tc>
      </w:tr>
      <w:tr>
        <w:tc>
          <w:tcPr>
            <w:tcW w:type="dxa" w:w="2880"/>
          </w:tcPr>
          <w:p>
            <w:r>
              <w:t>ideas[].updatedAt</w:t>
            </w:r>
          </w:p>
        </w:tc>
        <w:tc>
          <w:tcPr>
            <w:tcW w:type="dxa" w:w="2880"/>
          </w:tcPr>
          <w:p>
            <w:r>
              <w:t>string</w:t>
            </w:r>
          </w:p>
        </w:tc>
        <w:tc>
          <w:tcPr>
            <w:tcW w:type="dxa" w:w="2880"/>
          </w:tcPr>
          <w:p>
            <w:r>
              <w:t>Last update timestamp.</w:t>
            </w:r>
          </w:p>
        </w:tc>
      </w:tr>
      <w:tr>
        <w:tc>
          <w:tcPr>
            <w:tcW w:type="dxa" w:w="2880"/>
          </w:tcPr>
          <w:p>
            <w:r>
              <w:t>ideas[].linkedIn</w:t>
            </w:r>
          </w:p>
        </w:tc>
        <w:tc>
          <w:tcPr>
            <w:tcW w:type="dxa" w:w="2880"/>
          </w:tcPr>
          <w:p>
            <w:r>
              <w:t>object</w:t>
            </w:r>
          </w:p>
        </w:tc>
        <w:tc>
          <w:tcPr>
            <w:tcW w:type="dxa" w:w="2880"/>
          </w:tcPr>
          <w:p>
            <w:r>
              <w:t>LinkedIn-specific content for the idea.</w:t>
            </w:r>
          </w:p>
        </w:tc>
      </w:tr>
      <w:tr>
        <w:tc>
          <w:tcPr>
            <w:tcW w:type="dxa" w:w="2880"/>
          </w:tcPr>
          <w:p>
            <w:r>
              <w:t>ideas[].linkedIn.profile</w:t>
            </w:r>
          </w:p>
        </w:tc>
        <w:tc>
          <w:tcPr>
            <w:tcW w:type="dxa" w:w="2880"/>
          </w:tcPr>
          <w:p>
            <w:r>
              <w:t>object</w:t>
            </w:r>
          </w:p>
        </w:tc>
        <w:tc>
          <w:tcPr>
            <w:tcW w:type="dxa" w:w="2880"/>
          </w:tcPr>
          <w:p>
            <w:r>
              <w:t>LinkedIn profile metadata.</w:t>
            </w:r>
          </w:p>
        </w:tc>
      </w:tr>
      <w:tr>
        <w:tc>
          <w:tcPr>
            <w:tcW w:type="dxa" w:w="2880"/>
          </w:tcPr>
          <w:p>
            <w:r>
              <w:t>ideas[].linkedIn.profile.id</w:t>
            </w:r>
          </w:p>
        </w:tc>
        <w:tc>
          <w:tcPr>
            <w:tcW w:type="dxa" w:w="2880"/>
          </w:tcPr>
          <w:p>
            <w:r>
              <w:t>string</w:t>
            </w:r>
          </w:p>
        </w:tc>
        <w:tc>
          <w:tcPr>
            <w:tcW w:type="dxa" w:w="2880"/>
          </w:tcPr>
          <w:p>
            <w:r>
              <w:t>Profile ID.</w:t>
            </w:r>
          </w:p>
        </w:tc>
      </w:tr>
      <w:tr>
        <w:tc>
          <w:tcPr>
            <w:tcW w:type="dxa" w:w="2880"/>
          </w:tcPr>
          <w:p>
            <w:r>
              <w:t>ideas[].linkedIn.profile.name</w:t>
            </w:r>
          </w:p>
        </w:tc>
        <w:tc>
          <w:tcPr>
            <w:tcW w:type="dxa" w:w="2880"/>
          </w:tcPr>
          <w:p>
            <w:r>
              <w:t>string</w:t>
            </w:r>
          </w:p>
        </w:tc>
        <w:tc>
          <w:tcPr>
            <w:tcW w:type="dxa" w:w="2880"/>
          </w:tcPr>
          <w:p>
            <w:r>
              <w:t>Profile name.</w:t>
            </w:r>
          </w:p>
        </w:tc>
      </w:tr>
      <w:tr>
        <w:tc>
          <w:tcPr>
            <w:tcW w:type="dxa" w:w="2880"/>
          </w:tcPr>
          <w:p>
            <w:r>
              <w:t>ideas[].linkedIn.profile.detail</w:t>
            </w:r>
          </w:p>
        </w:tc>
        <w:tc>
          <w:tcPr>
            <w:tcW w:type="dxa" w:w="2880"/>
          </w:tcPr>
          <w:p>
            <w:r>
              <w:t>string</w:t>
            </w:r>
          </w:p>
        </w:tc>
        <w:tc>
          <w:tcPr>
            <w:tcW w:type="dxa" w:w="2880"/>
          </w:tcPr>
          <w:p>
            <w:r>
              <w:t>Profile detail (vanity name for LinkedIn, @username for X).</w:t>
            </w:r>
          </w:p>
        </w:tc>
      </w:tr>
      <w:tr>
        <w:tc>
          <w:tcPr>
            <w:tcW w:type="dxa" w:w="2880"/>
          </w:tcPr>
          <w:p>
            <w:r>
              <w:t>ideas[].linkedIn.copy</w:t>
            </w:r>
          </w:p>
        </w:tc>
        <w:tc>
          <w:tcPr>
            <w:tcW w:type="dxa" w:w="2880"/>
          </w:tcPr>
          <w:p>
            <w:r>
              <w:t>string</w:t>
            </w:r>
          </w:p>
        </w:tc>
        <w:tc>
          <w:tcPr>
            <w:tcW w:type="dxa" w:w="2880"/>
          </w:tcPr>
          <w:p>
            <w:r>
              <w:t>LinkedIn copy text.</w:t>
            </w:r>
          </w:p>
        </w:tc>
      </w:tr>
      <w:tr>
        <w:tc>
          <w:tcPr>
            <w:tcW w:type="dxa" w:w="2880"/>
          </w:tcPr>
          <w:p>
            <w:r>
              <w:t>ideas[].linkedIn.assets</w:t>
            </w:r>
          </w:p>
        </w:tc>
        <w:tc>
          <w:tcPr>
            <w:tcW w:type="dxa" w:w="2880"/>
          </w:tcPr>
          <w:p>
            <w:r>
              <w:t>array</w:t>
            </w:r>
          </w:p>
        </w:tc>
        <w:tc>
          <w:tcPr>
            <w:tcW w:type="dxa" w:w="2880"/>
          </w:tcPr>
          <w:p>
            <w:r>
              <w:t>Assets attached to the LinkedIn content.</w:t>
            </w:r>
          </w:p>
        </w:tc>
      </w:tr>
      <w:tr>
        <w:tc>
          <w:tcPr>
            <w:tcW w:type="dxa" w:w="2880"/>
          </w:tcPr>
          <w:p>
            <w:r>
              <w:t>ideas[].linkedIn.assets[].id</w:t>
            </w:r>
          </w:p>
        </w:tc>
        <w:tc>
          <w:tcPr>
            <w:tcW w:type="dxa" w:w="2880"/>
          </w:tcPr>
          <w:p>
            <w:r>
              <w:t>string</w:t>
            </w:r>
          </w:p>
        </w:tc>
        <w:tc>
          <w:tcPr>
            <w:tcW w:type="dxa" w:w="2880"/>
          </w:tcPr>
          <w:p>
            <w:r>
              <w:t>Asset ID.</w:t>
            </w:r>
          </w:p>
        </w:tc>
      </w:tr>
      <w:tr>
        <w:tc>
          <w:tcPr>
            <w:tcW w:type="dxa" w:w="2880"/>
          </w:tcPr>
          <w:p>
            <w:r>
              <w:t>ideas[].linkedIn.assets[].name</w:t>
            </w:r>
          </w:p>
        </w:tc>
        <w:tc>
          <w:tcPr>
            <w:tcW w:type="dxa" w:w="2880"/>
          </w:tcPr>
          <w:p>
            <w:r>
              <w:t>string</w:t>
            </w:r>
          </w:p>
        </w:tc>
        <w:tc>
          <w:tcPr>
            <w:tcW w:type="dxa" w:w="2880"/>
          </w:tcPr>
          <w:p>
            <w:r>
              <w:t>Original filename.</w:t>
            </w:r>
          </w:p>
        </w:tc>
      </w:tr>
      <w:tr>
        <w:tc>
          <w:tcPr>
            <w:tcW w:type="dxa" w:w="2880"/>
          </w:tcPr>
          <w:p>
            <w:r>
              <w:t>ideas[].linkedIn.assets[].url</w:t>
            </w:r>
          </w:p>
        </w:tc>
        <w:tc>
          <w:tcPr>
            <w:tcW w:type="dxa" w:w="2880"/>
          </w:tcPr>
          <w:p>
            <w:r>
              <w:t>string</w:t>
            </w:r>
          </w:p>
        </w:tc>
        <w:tc>
          <w:tcPr>
            <w:tcW w:type="dxa" w:w="2880"/>
          </w:tcPr>
          <w:p>
            <w:r>
              <w:t>URL to access the asset.</w:t>
            </w:r>
          </w:p>
        </w:tc>
      </w:tr>
      <w:tr>
        <w:tc>
          <w:tcPr>
            <w:tcW w:type="dxa" w:w="2880"/>
          </w:tcPr>
          <w:p>
            <w:r>
              <w:t>ideas[].linkedIn.assets[].mimetype</w:t>
            </w:r>
          </w:p>
        </w:tc>
        <w:tc>
          <w:tcPr>
            <w:tcW w:type="dxa" w:w="2880"/>
          </w:tcPr>
          <w:p>
            <w:r>
              <w:t>string</w:t>
            </w:r>
          </w:p>
        </w:tc>
        <w:tc>
          <w:tcPr>
            <w:tcW w:type="dxa" w:w="2880"/>
          </w:tcPr>
          <w:p>
            <w:r>
              <w:t>MIME type (e.g., image/jpeg, video/mp4).</w:t>
            </w:r>
          </w:p>
        </w:tc>
      </w:tr>
      <w:tr>
        <w:tc>
          <w:tcPr>
            <w:tcW w:type="dxa" w:w="2880"/>
          </w:tcPr>
          <w:p>
            <w:r>
              <w:t>ideas[].linkedIn.assets[].size</w:t>
            </w:r>
          </w:p>
        </w:tc>
        <w:tc>
          <w:tcPr>
            <w:tcW w:type="dxa" w:w="2880"/>
          </w:tcPr>
          <w:p>
            <w:r>
              <w:t>integer</w:t>
            </w:r>
          </w:p>
        </w:tc>
        <w:tc>
          <w:tcPr>
            <w:tcW w:type="dxa" w:w="2880"/>
          </w:tcPr>
          <w:p>
            <w:r>
              <w:t>File size in bytes.</w:t>
            </w:r>
          </w:p>
        </w:tc>
      </w:tr>
      <w:tr>
        <w:tc>
          <w:tcPr>
            <w:tcW w:type="dxa" w:w="2880"/>
          </w:tcPr>
          <w:p>
            <w:r>
              <w:t>ideas[].linkedIn.assets[].width</w:t>
            </w:r>
          </w:p>
        </w:tc>
        <w:tc>
          <w:tcPr>
            <w:tcW w:type="dxa" w:w="2880"/>
          </w:tcPr>
          <w:p>
            <w:r>
              <w:t>integer</w:t>
            </w:r>
          </w:p>
        </w:tc>
        <w:tc>
          <w:tcPr>
            <w:tcW w:type="dxa" w:w="2880"/>
          </w:tcPr>
          <w:p>
            <w:r>
              <w:t>Width in pixels for images and videos.</w:t>
            </w:r>
          </w:p>
        </w:tc>
      </w:tr>
      <w:tr>
        <w:tc>
          <w:tcPr>
            <w:tcW w:type="dxa" w:w="2880"/>
          </w:tcPr>
          <w:p>
            <w:r>
              <w:t>ideas[].linkedIn.assets[].height</w:t>
            </w:r>
          </w:p>
        </w:tc>
        <w:tc>
          <w:tcPr>
            <w:tcW w:type="dxa" w:w="2880"/>
          </w:tcPr>
          <w:p>
            <w:r>
              <w:t>integer</w:t>
            </w:r>
          </w:p>
        </w:tc>
        <w:tc>
          <w:tcPr>
            <w:tcW w:type="dxa" w:w="2880"/>
          </w:tcPr>
          <w:p>
            <w:r>
              <w:t>Height in pixels for images and videos.</w:t>
            </w:r>
          </w:p>
        </w:tc>
      </w:tr>
      <w:tr>
        <w:tc>
          <w:tcPr>
            <w:tcW w:type="dxa" w:w="2880"/>
          </w:tcPr>
          <w:p>
            <w:r>
              <w:t>ideas[].linkedIn.assets[].duration</w:t>
            </w:r>
          </w:p>
        </w:tc>
        <w:tc>
          <w:tcPr>
            <w:tcW w:type="dxa" w:w="2880"/>
          </w:tcPr>
          <w:p>
            <w:r>
              <w:t>number</w:t>
            </w:r>
          </w:p>
        </w:tc>
        <w:tc>
          <w:tcPr>
            <w:tcW w:type="dxa" w:w="2880"/>
          </w:tcPr>
          <w:p>
            <w:r>
              <w:t>Duration in seconds for videos.</w:t>
            </w:r>
          </w:p>
        </w:tc>
      </w:tr>
      <w:tr>
        <w:tc>
          <w:tcPr>
            <w:tcW w:type="dxa" w:w="2880"/>
          </w:tcPr>
          <w:p>
            <w:r>
              <w:t>ideas[].x</w:t>
            </w:r>
          </w:p>
        </w:tc>
        <w:tc>
          <w:tcPr>
            <w:tcW w:type="dxa" w:w="2880"/>
          </w:tcPr>
          <w:p>
            <w:r>
              <w:t>object</w:t>
            </w:r>
          </w:p>
        </w:tc>
        <w:tc>
          <w:tcPr>
            <w:tcW w:type="dxa" w:w="2880"/>
          </w:tcPr>
          <w:p>
            <w:r>
              <w:t>X/Twitter-specific content for the idea.</w:t>
            </w:r>
          </w:p>
        </w:tc>
      </w:tr>
      <w:tr>
        <w:tc>
          <w:tcPr>
            <w:tcW w:type="dxa" w:w="2880"/>
          </w:tcPr>
          <w:p>
            <w:r>
              <w:t>ideas[].x.profile</w:t>
            </w:r>
          </w:p>
        </w:tc>
        <w:tc>
          <w:tcPr>
            <w:tcW w:type="dxa" w:w="2880"/>
          </w:tcPr>
          <w:p>
            <w:r>
              <w:t>object</w:t>
            </w:r>
          </w:p>
        </w:tc>
        <w:tc>
          <w:tcPr>
            <w:tcW w:type="dxa" w:w="2880"/>
          </w:tcPr>
          <w:p>
            <w:r>
              <w:t>X/Twitter profile metadata.</w:t>
            </w:r>
          </w:p>
        </w:tc>
      </w:tr>
      <w:tr>
        <w:tc>
          <w:tcPr>
            <w:tcW w:type="dxa" w:w="2880"/>
          </w:tcPr>
          <w:p>
            <w:r>
              <w:t>ideas[].x.profile.id</w:t>
            </w:r>
          </w:p>
        </w:tc>
        <w:tc>
          <w:tcPr>
            <w:tcW w:type="dxa" w:w="2880"/>
          </w:tcPr>
          <w:p>
            <w:r>
              <w:t>string</w:t>
            </w:r>
          </w:p>
        </w:tc>
        <w:tc>
          <w:tcPr>
            <w:tcW w:type="dxa" w:w="2880"/>
          </w:tcPr>
          <w:p>
            <w:r>
              <w:t>Profile ID.</w:t>
            </w:r>
          </w:p>
        </w:tc>
      </w:tr>
      <w:tr>
        <w:tc>
          <w:tcPr>
            <w:tcW w:type="dxa" w:w="2880"/>
          </w:tcPr>
          <w:p>
            <w:r>
              <w:t>ideas[].x.profile.name</w:t>
            </w:r>
          </w:p>
        </w:tc>
        <w:tc>
          <w:tcPr>
            <w:tcW w:type="dxa" w:w="2880"/>
          </w:tcPr>
          <w:p>
            <w:r>
              <w:t>string</w:t>
            </w:r>
          </w:p>
        </w:tc>
        <w:tc>
          <w:tcPr>
            <w:tcW w:type="dxa" w:w="2880"/>
          </w:tcPr>
          <w:p>
            <w:r>
              <w:t>Profile name.</w:t>
            </w:r>
          </w:p>
        </w:tc>
      </w:tr>
      <w:tr>
        <w:tc>
          <w:tcPr>
            <w:tcW w:type="dxa" w:w="2880"/>
          </w:tcPr>
          <w:p>
            <w:r>
              <w:t>ideas[].x.profile.detail</w:t>
            </w:r>
          </w:p>
        </w:tc>
        <w:tc>
          <w:tcPr>
            <w:tcW w:type="dxa" w:w="2880"/>
          </w:tcPr>
          <w:p>
            <w:r>
              <w:t>string</w:t>
            </w:r>
          </w:p>
        </w:tc>
        <w:tc>
          <w:tcPr>
            <w:tcW w:type="dxa" w:w="2880"/>
          </w:tcPr>
          <w:p>
            <w:r>
              <w:t>Profile detail (vanity name for LinkedIn, @username for X).</w:t>
            </w:r>
          </w:p>
        </w:tc>
      </w:tr>
      <w:tr>
        <w:tc>
          <w:tcPr>
            <w:tcW w:type="dxa" w:w="2880"/>
          </w:tcPr>
          <w:p>
            <w:r>
              <w:t>ideas[].x.tweets</w:t>
            </w:r>
          </w:p>
        </w:tc>
        <w:tc>
          <w:tcPr>
            <w:tcW w:type="dxa" w:w="2880"/>
          </w:tcPr>
          <w:p>
            <w:r>
              <w:t>array</w:t>
            </w:r>
          </w:p>
        </w:tc>
        <w:tc>
          <w:tcPr>
            <w:tcW w:type="dxa" w:w="2880"/>
          </w:tcPr>
          <w:p>
            <w:r>
              <w:t>Tweets associated with the idea.</w:t>
            </w:r>
          </w:p>
        </w:tc>
      </w:tr>
      <w:tr>
        <w:tc>
          <w:tcPr>
            <w:tcW w:type="dxa" w:w="2880"/>
          </w:tcPr>
          <w:p>
            <w:r>
              <w:t>ideas[].x.tweets[].copy</w:t>
            </w:r>
          </w:p>
        </w:tc>
        <w:tc>
          <w:tcPr>
            <w:tcW w:type="dxa" w:w="2880"/>
          </w:tcPr>
          <w:p>
            <w:r>
              <w:t>string</w:t>
            </w:r>
          </w:p>
        </w:tc>
        <w:tc>
          <w:tcPr>
            <w:tcW w:type="dxa" w:w="2880"/>
          </w:tcPr>
          <w:p>
            <w:r>
              <w:t>Tweet copy text.</w:t>
            </w:r>
          </w:p>
        </w:tc>
      </w:tr>
      <w:tr>
        <w:tc>
          <w:tcPr>
            <w:tcW w:type="dxa" w:w="2880"/>
          </w:tcPr>
          <w:p>
            <w:r>
              <w:t>ideas[].x.tweets[].assets</w:t>
            </w:r>
          </w:p>
        </w:tc>
        <w:tc>
          <w:tcPr>
            <w:tcW w:type="dxa" w:w="2880"/>
          </w:tcPr>
          <w:p>
            <w:r>
              <w:t>array</w:t>
            </w:r>
          </w:p>
        </w:tc>
        <w:tc>
          <w:tcPr>
            <w:tcW w:type="dxa" w:w="2880"/>
          </w:tcPr>
          <w:p>
            <w:r>
              <w:t>Assets attached to this tweet.</w:t>
            </w:r>
          </w:p>
        </w:tc>
      </w:tr>
      <w:tr>
        <w:tc>
          <w:tcPr>
            <w:tcW w:type="dxa" w:w="2880"/>
          </w:tcPr>
          <w:p>
            <w:r>
              <w:t>ideas[].x.tweets[].assets[].id</w:t>
            </w:r>
          </w:p>
        </w:tc>
        <w:tc>
          <w:tcPr>
            <w:tcW w:type="dxa" w:w="2880"/>
          </w:tcPr>
          <w:p>
            <w:r>
              <w:t>string</w:t>
            </w:r>
          </w:p>
        </w:tc>
        <w:tc>
          <w:tcPr>
            <w:tcW w:type="dxa" w:w="2880"/>
          </w:tcPr>
          <w:p>
            <w:r>
              <w:t>Asset ID.</w:t>
            </w:r>
          </w:p>
        </w:tc>
      </w:tr>
      <w:tr>
        <w:tc>
          <w:tcPr>
            <w:tcW w:type="dxa" w:w="2880"/>
          </w:tcPr>
          <w:p>
            <w:r>
              <w:t>ideas[].x.tweets[].assets[].name</w:t>
            </w:r>
          </w:p>
        </w:tc>
        <w:tc>
          <w:tcPr>
            <w:tcW w:type="dxa" w:w="2880"/>
          </w:tcPr>
          <w:p>
            <w:r>
              <w:t>string</w:t>
            </w:r>
          </w:p>
        </w:tc>
        <w:tc>
          <w:tcPr>
            <w:tcW w:type="dxa" w:w="2880"/>
          </w:tcPr>
          <w:p>
            <w:r>
              <w:t>Original filename.</w:t>
            </w:r>
          </w:p>
        </w:tc>
      </w:tr>
      <w:tr>
        <w:tc>
          <w:tcPr>
            <w:tcW w:type="dxa" w:w="2880"/>
          </w:tcPr>
          <w:p>
            <w:r>
              <w:t>ideas[].x.tweets[].assets[].url</w:t>
            </w:r>
          </w:p>
        </w:tc>
        <w:tc>
          <w:tcPr>
            <w:tcW w:type="dxa" w:w="2880"/>
          </w:tcPr>
          <w:p>
            <w:r>
              <w:t>string</w:t>
            </w:r>
          </w:p>
        </w:tc>
        <w:tc>
          <w:tcPr>
            <w:tcW w:type="dxa" w:w="2880"/>
          </w:tcPr>
          <w:p>
            <w:r>
              <w:t>URL to access the asset.</w:t>
            </w:r>
          </w:p>
        </w:tc>
      </w:tr>
      <w:tr>
        <w:tc>
          <w:tcPr>
            <w:tcW w:type="dxa" w:w="2880"/>
          </w:tcPr>
          <w:p>
            <w:r>
              <w:t>ideas[].x.tweets[].assets[].mimetype</w:t>
            </w:r>
          </w:p>
        </w:tc>
        <w:tc>
          <w:tcPr>
            <w:tcW w:type="dxa" w:w="2880"/>
          </w:tcPr>
          <w:p>
            <w:r>
              <w:t>string</w:t>
            </w:r>
          </w:p>
        </w:tc>
        <w:tc>
          <w:tcPr>
            <w:tcW w:type="dxa" w:w="2880"/>
          </w:tcPr>
          <w:p>
            <w:r>
              <w:t>MIME type (e.g., image/jpeg, video/mp4).</w:t>
            </w:r>
          </w:p>
        </w:tc>
      </w:tr>
      <w:tr>
        <w:tc>
          <w:tcPr>
            <w:tcW w:type="dxa" w:w="2880"/>
          </w:tcPr>
          <w:p>
            <w:r>
              <w:t>ideas[].x.tweets[].assets[].size</w:t>
            </w:r>
          </w:p>
        </w:tc>
        <w:tc>
          <w:tcPr>
            <w:tcW w:type="dxa" w:w="2880"/>
          </w:tcPr>
          <w:p>
            <w:r>
              <w:t>integer</w:t>
            </w:r>
          </w:p>
        </w:tc>
        <w:tc>
          <w:tcPr>
            <w:tcW w:type="dxa" w:w="2880"/>
          </w:tcPr>
          <w:p>
            <w:r>
              <w:t>File size in bytes.</w:t>
            </w:r>
          </w:p>
        </w:tc>
      </w:tr>
      <w:tr>
        <w:tc>
          <w:tcPr>
            <w:tcW w:type="dxa" w:w="2880"/>
          </w:tcPr>
          <w:p>
            <w:r>
              <w:t>ideas[].x.tweets[].assets[].width</w:t>
            </w:r>
          </w:p>
        </w:tc>
        <w:tc>
          <w:tcPr>
            <w:tcW w:type="dxa" w:w="2880"/>
          </w:tcPr>
          <w:p>
            <w:r>
              <w:t>integer</w:t>
            </w:r>
          </w:p>
        </w:tc>
        <w:tc>
          <w:tcPr>
            <w:tcW w:type="dxa" w:w="2880"/>
          </w:tcPr>
          <w:p>
            <w:r>
              <w:t>Width in pixels for images and videos.</w:t>
            </w:r>
          </w:p>
        </w:tc>
      </w:tr>
      <w:tr>
        <w:tc>
          <w:tcPr>
            <w:tcW w:type="dxa" w:w="2880"/>
          </w:tcPr>
          <w:p>
            <w:r>
              <w:t>ideas[].x.tweets[].assets[].height</w:t>
            </w:r>
          </w:p>
        </w:tc>
        <w:tc>
          <w:tcPr>
            <w:tcW w:type="dxa" w:w="2880"/>
          </w:tcPr>
          <w:p>
            <w:r>
              <w:t>integer</w:t>
            </w:r>
          </w:p>
        </w:tc>
        <w:tc>
          <w:tcPr>
            <w:tcW w:type="dxa" w:w="2880"/>
          </w:tcPr>
          <w:p>
            <w:r>
              <w:t>Height in pixels for images and videos.</w:t>
            </w:r>
          </w:p>
        </w:tc>
      </w:tr>
      <w:tr>
        <w:tc>
          <w:tcPr>
            <w:tcW w:type="dxa" w:w="2880"/>
          </w:tcPr>
          <w:p>
            <w:r>
              <w:t>ideas[].x.tweets[].assets[].duration</w:t>
            </w:r>
          </w:p>
        </w:tc>
        <w:tc>
          <w:tcPr>
            <w:tcW w:type="dxa" w:w="2880"/>
          </w:tcPr>
          <w:p>
            <w:r>
              <w:t>number</w:t>
            </w:r>
          </w:p>
        </w:tc>
        <w:tc>
          <w:tcPr>
            <w:tcW w:type="dxa" w:w="2880"/>
          </w:tcPr>
          <w:p>
            <w:r>
              <w:t>Duration in seconds for videos.</w:t>
            </w:r>
          </w:p>
        </w:tc>
      </w:tr>
      <w:tr>
        <w:tc>
          <w:tcPr>
            <w:tcW w:type="dxa" w:w="2880"/>
          </w:tcPr>
          <w:p>
            <w:r>
              <w:t>nextCursor</w:t>
            </w:r>
          </w:p>
        </w:tc>
        <w:tc>
          <w:tcPr>
            <w:tcW w:type="dxa" w:w="2880"/>
          </w:tcPr>
          <w:p>
            <w:r>
              <w:t>string</w:t>
            </w:r>
          </w:p>
        </w:tc>
        <w:tc>
          <w:tcPr>
            <w:tcW w:type="dxa" w:w="2880"/>
          </w:tcPr>
          <w:p>
            <w:r>
              <w:t>Cursor for the next page of results.</w:t>
            </w:r>
          </w:p>
        </w:tc>
      </w:tr>
      <w:tr>
        <w:tc>
          <w:tcPr>
            <w:tcW w:type="dxa" w:w="2880"/>
          </w:tcPr>
          <w:p>
            <w:r>
              <w:t>hasMore</w:t>
            </w:r>
          </w:p>
        </w:tc>
        <w:tc>
          <w:tcPr>
            <w:tcW w:type="dxa" w:w="2880"/>
          </w:tcPr>
          <w:p>
            <w:r>
              <w:t>boolean</w:t>
            </w:r>
          </w:p>
        </w:tc>
        <w:tc>
          <w:tcPr>
            <w:tcW w:type="dxa" w:w="2880"/>
          </w:tcPr>
          <w:p>
            <w:r>
              <w:t>Whether there are more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'https://app.tryordinal.com/api/v1/ideas?limit=25&amp;sortBy=createdAt&amp;sortOrder=desc'</w:t>
      </w:r>
    </w:p>
    <w:p>
      <w:pPr>
        <w:pStyle w:val="Heading3"/>
      </w:pPr>
      <w:r>
        <w:t>Example Usage</w:t>
      </w:r>
    </w:p>
    <w:p>
      <w:pPr>
        <w:pStyle w:val="Heading3"/>
      </w:pPr>
      <w:r>
        <w:t>Example 1: Paginate Through Ideas</w:t>
      </w:r>
    </w:p>
    <w:p>
      <w:r>
        <w:rPr>
          <w:b/>
          <w:color w:val="666666"/>
          <w:sz w:val="16"/>
        </w:rPr>
        <w:t>[bash]</w:t>
      </w:r>
    </w:p>
    <w:p>
      <w:pPr>
        <w:shd w:fill="F2F2F2" w:val="clear"/>
      </w:pPr>
      <w:r>
        <w:rPr>
          <w:rFonts w:ascii="Courier New" w:hAnsi="Courier New"/>
          <w:sz w:val="17"/>
        </w:rPr>
        <w:t>curl -i --location --request GET 'https://app.tryordinal.com/api/v1/ideas?limit=50&amp;cursor=idea_123'</w:t>
      </w:r>
    </w:p>
    <w:p>
      <w:pPr>
        <w:pStyle w:val="Heading3"/>
      </w:pPr>
      <w:r>
        <w:t>Example 2: Filter by Channel and Profile</w:t>
      </w:r>
    </w:p>
    <w:p>
      <w:r>
        <w:rPr>
          <w:b/>
          <w:color w:val="666666"/>
          <w:sz w:val="16"/>
        </w:rPr>
        <w:t>[bash]</w:t>
      </w:r>
    </w:p>
    <w:p>
      <w:pPr>
        <w:shd w:fill="F2F2F2" w:val="clear"/>
      </w:pPr>
      <w:r>
        <w:rPr>
          <w:rFonts w:ascii="Courier New" w:hAnsi="Courier New"/>
          <w:sz w:val="17"/>
        </w:rPr>
        <w:t>curl -i --location --request GET 'https://app.tryordinal.com/api/v1/ideas?channel=LinkedIn&amp;linkedInProfileId=li_prof_001'</w:t>
      </w:r>
    </w:p>
    <w:p>
      <w:pPr>
        <w:pStyle w:val="Heading3"/>
      </w:pPr>
      <w:r>
        <w:t>Example 3: Fetch Specific Ideas by ID</w:t>
      </w:r>
    </w:p>
    <w:p>
      <w:r>
        <w:rPr>
          <w:b/>
          <w:color w:val="666666"/>
          <w:sz w:val="16"/>
        </w:rPr>
        <w:t>[bash]</w:t>
      </w:r>
    </w:p>
    <w:p>
      <w:pPr>
        <w:shd w:fill="F2F2F2" w:val="clear"/>
      </w:pPr>
      <w:r>
        <w:rPr>
          <w:rFonts w:ascii="Courier New" w:hAnsi="Courier New"/>
          <w:sz w:val="17"/>
        </w:rPr>
        <w:t>curl -i --location --request GET 'https://app.tryordinal.com/api/v1/ideas?ids=idea_123&amp;ids=idea_456'</w:t>
      </w:r>
    </w:p>
    <w:p>
      <w:pPr>
        <w:pStyle w:val="Heading3"/>
      </w:pPr>
      <w:r>
        <w:t>Notes</w:t>
      </w:r>
    </w:p>
    <w:p>
      <w:pPr>
        <w:pStyle w:val="ListBullet"/>
      </w:pPr>
      <w:r>
        <w:t>Archived ideas are excluded from results.</w:t>
      </w:r>
    </w:p>
    <w:p>
      <w:pPr>
        <w:pStyle w:val="ListBullet"/>
      </w:pPr>
      <w:r>
        <w:t>Pagination uses cursor (the idea ID from the last item of the previous page) and returns nextCursor plus hasMore to continue paging.</w:t>
      </w:r>
    </w:p>
    <w:p>
      <w:pPr>
        <w:pStyle w:val="ListBullet"/>
      </w:pPr>
      <w:r>
        <w:t>labelIds matches ideas having any of the provided label IDs.</w:t>
      </w:r>
    </w:p>
    <w:p>
      <w:pPr>
        <w:pStyle w:val="Heading3"/>
      </w:pPr>
      <w:r>
        <w:t>Related ideas actions</w:t>
      </w:r>
    </w:p>
    <w:p>
      <w:pPr>
        <w:pStyle w:val="ListBullet"/>
      </w:pPr>
      <w:r>
        <w:t>[GET] Get an Idea — /api/v1/ideas/{{id}}</w:t>
      </w:r>
    </w:p>
    <w:p>
      <w:pPr>
        <w:pStyle w:val="ListBullet"/>
      </w:pPr>
      <w:r>
        <w:t>[PATCH] Update an Idea — /api/v1/ideas/{{ID}}</w:t>
      </w:r>
    </w:p>
    <w:p>
      <w:pPr>
        <w:pStyle w:val="ListBullet"/>
      </w:pPr>
      <w:r>
        <w:t>[POST] Create Idea — /api/v1/ideas</w:t>
      </w:r>
    </w:p>
    <w:p>
      <w:pPr>
        <w:pStyle w:val="ListBullet"/>
      </w:pPr>
      <w:r>
        <w:t>[POST] Unarchive an Idea — /api/v1/ideas/{{ID}}/unarchive</w:t>
      </w:r>
    </w:p>
    <w:p>
      <w:pPr>
        <w:pStyle w:val="ListBullet"/>
      </w:pPr>
      <w:r>
        <w:t>[POST] Archive an Idea — /api/v1/ideas/{{ID}}/archive</w:t>
      </w:r>
    </w:p>
    <w:p>
      <w:pPr>
        <w:pStyle w:val="ListBullet"/>
      </w:pPr>
      <w:r>
        <w:t>[POST] Add Idea to Calendar — /api/v1/ideas/{{ID}}/add-to-calendar</w:t>
      </w:r>
    </w:p>
    <w:p>
      <w:r>
        <w:br w:type="page"/>
      </w:r>
    </w:p>
    <w:p>
      <w:pPr>
        <w:pStyle w:val="Heading2"/>
      </w:pPr>
      <w:r>
        <w:t>15. [POST] Create Idea</w:t>
      </w:r>
    </w:p>
    <w:p>
      <w:r>
        <w:rPr>
          <w:b/>
        </w:rPr>
        <w:t xml:space="preserve">Endpoint: </w:t>
      </w:r>
      <w:r>
        <w:rPr>
          <w:rFonts w:ascii="Courier New" w:hAnsi="Courier New"/>
          <w:sz w:val="18"/>
        </w:rPr>
        <w:t>/api/v1/ideas</w:t>
      </w:r>
    </w:p>
    <w:p>
      <w:pPr>
        <w:pStyle w:val="Heading3"/>
      </w:pPr>
      <w:r>
        <w:t>Prerequisites</w:t>
      </w:r>
    </w:p>
    <w:p>
      <w:pPr>
        <w:pStyle w:val="ListBullet"/>
      </w:pPr>
      <w:r>
        <w:t>Must have access to the target workspace in Ordinal</w:t>
      </w:r>
    </w:p>
    <w:p>
      <w:pPr>
        <w:pStyle w:val="ListBullet"/>
      </w:pPr>
      <w:r>
        <w:t>At least one channel payload must be provided: linkedIn or x</w:t>
      </w:r>
    </w:p>
    <w:p>
      <w:pPr>
        <w:pStyle w:val="Heading3"/>
      </w:pPr>
      <w:r>
        <w:t>Method</w:t>
      </w:r>
    </w:p>
    <w:p>
      <w:r>
        <w:t>POST</w:t>
      </w:r>
    </w:p>
    <w:p>
      <w:pPr>
        <w:pStyle w:val="Heading3"/>
      </w:pPr>
      <w:r>
        <w:t>URL</w:t>
      </w:r>
    </w:p>
    <w:p>
      <w:r>
        <w:t>https://app.tryordinal.com/api/v1/ideas</w:t>
      </w:r>
    </w:p>
    <w:p>
      <w:pPr>
        <w:pStyle w:val="Heading3"/>
      </w:pPr>
      <w:r>
        <w:t>Description</w:t>
      </w:r>
    </w:p>
    <w:p>
      <w:r>
        <w:t>Creates a new idea in the workspace. The request must include at least one channel configuration (linkedIn and/or x) that defines the content to be posted.</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Idea title.</w:t>
            </w:r>
          </w:p>
        </w:tc>
      </w:tr>
      <w:tr>
        <w:tc>
          <w:tcPr>
            <w:tcW w:type="dxa" w:w="2880"/>
          </w:tcPr>
          <w:p>
            <w:r>
              <w:t>linkedIn</w:t>
            </w:r>
          </w:p>
        </w:tc>
        <w:tc>
          <w:tcPr>
            <w:tcW w:type="dxa" w:w="2880"/>
          </w:tcPr>
          <w:p>
            <w:r>
              <w:t>object</w:t>
            </w:r>
          </w:p>
        </w:tc>
        <w:tc>
          <w:tcPr>
            <w:tcW w:type="dxa" w:w="2880"/>
          </w:tcPr>
          <w:p>
            <w:r>
              <w:t>LinkedIn channel configuration. At least one of linkedIn or x is required.</w:t>
            </w:r>
          </w:p>
        </w:tc>
      </w:tr>
      <w:tr>
        <w:tc>
          <w:tcPr>
            <w:tcW w:type="dxa" w:w="2880"/>
          </w:tcPr>
          <w:p>
            <w:r>
              <w:t>x</w:t>
            </w:r>
          </w:p>
        </w:tc>
        <w:tc>
          <w:tcPr>
            <w:tcW w:type="dxa" w:w="2880"/>
          </w:tcPr>
          <w:p>
            <w:r>
              <w:t>object</w:t>
            </w:r>
          </w:p>
        </w:tc>
        <w:tc>
          <w:tcPr>
            <w:tcW w:type="dxa" w:w="2880"/>
          </w:tcPr>
          <w:p>
            <w:r>
              <w:t>X (Twitter) channel configuration. At least one of linkedIn or x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labelIds</w:t>
            </w:r>
          </w:p>
        </w:tc>
        <w:tc>
          <w:tcPr>
            <w:tcW w:type="dxa" w:w="2880"/>
          </w:tcPr>
          <w:p>
            <w:r>
              <w:t>string[]</w:t>
            </w:r>
          </w:p>
        </w:tc>
        <w:tc>
          <w:tcPr>
            <w:tcW w:type="dxa" w:w="2880"/>
          </w:tcPr>
          <w:p>
            <w:r>
              <w:t>Label IDs to attach to the idea.</w:t>
            </w:r>
          </w:p>
        </w:tc>
      </w:tr>
      <w:tr>
        <w:tc>
          <w:tcPr>
            <w:tcW w:type="dxa" w:w="2880"/>
          </w:tcPr>
          <w:p>
            <w:r>
              <w:t>campaignId</w:t>
            </w:r>
          </w:p>
        </w:tc>
        <w:tc>
          <w:tcPr>
            <w:tcW w:type="dxa" w:w="2880"/>
          </w:tcPr>
          <w:p>
            <w:r>
              <w:t>string</w:t>
            </w:r>
          </w:p>
        </w:tc>
        <w:tc>
          <w:tcPr>
            <w:tcW w:type="dxa" w:w="2880"/>
          </w:tcPr>
          <w:p>
            <w:r>
              <w:t>Campaign ID to link the idea to.</w:t>
            </w:r>
          </w:p>
        </w:tc>
      </w:tr>
      <w:tr>
        <w:tc>
          <w:tcPr>
            <w:tcW w:type="dxa" w:w="2880"/>
          </w:tcPr>
          <w:p>
            <w:r>
              <w:t>notes</w:t>
            </w:r>
          </w:p>
        </w:tc>
        <w:tc>
          <w:tcPr>
            <w:tcW w:type="dxa" w:w="2880"/>
          </w:tcPr>
          <w:p>
            <w:r>
              <w:t>string</w:t>
            </w:r>
          </w:p>
        </w:tc>
        <w:tc>
          <w:tcPr>
            <w:tcW w:type="dxa" w:w="2880"/>
          </w:tcPr>
          <w:p>
            <w:r>
              <w:t>Internal notes for the idea.</w:t>
            </w:r>
          </w:p>
        </w:tc>
      </w:tr>
    </w:tbl>
    <w:p/>
    <w:p>
      <w:pPr>
        <w:pStyle w:val="Heading3"/>
      </w:pPr>
      <w:r>
        <w:t>linkedIn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linkedIn.profileId</w:t>
            </w:r>
          </w:p>
        </w:tc>
        <w:tc>
          <w:tcPr>
            <w:tcW w:type="dxa" w:w="2880"/>
          </w:tcPr>
          <w:p>
            <w:r>
              <w:t>string</w:t>
            </w:r>
          </w:p>
        </w:tc>
        <w:tc>
          <w:tcPr>
            <w:tcW w:type="dxa" w:w="2880"/>
          </w:tcPr>
          <w:p>
            <w:r>
              <w:t>LinkedIn profile ID to post from.</w:t>
            </w:r>
          </w:p>
        </w:tc>
      </w:tr>
      <w:tr>
        <w:tc>
          <w:tcPr>
            <w:tcW w:type="dxa" w:w="2880"/>
          </w:tcPr>
          <w:p>
            <w:r>
              <w:t>linkedIn.copy</w:t>
            </w:r>
          </w:p>
        </w:tc>
        <w:tc>
          <w:tcPr>
            <w:tcW w:type="dxa" w:w="2880"/>
          </w:tcPr>
          <w:p>
            <w:r>
              <w:t>string</w:t>
            </w:r>
          </w:p>
        </w:tc>
        <w:tc>
          <w:tcPr>
            <w:tcW w:type="dxa" w:w="2880"/>
          </w:tcPr>
          <w:p>
            <w:r>
              <w:t>Post content text. To tag someone, use the format @[Display Name](urn). See LinkedIn Mentions (/api/linkedin-mentions) for details.</w:t>
            </w:r>
          </w:p>
        </w:tc>
      </w:tr>
      <w:tr>
        <w:tc>
          <w:tcPr>
            <w:tcW w:type="dxa" w:w="2880"/>
          </w:tcPr>
          <w:p>
            <w:r>
              <w:t>linkedIn.assetIds</w:t>
            </w:r>
          </w:p>
        </w:tc>
        <w:tc>
          <w:tcPr>
            <w:tcW w:type="dxa" w:w="2880"/>
          </w:tcPr>
          <w:p>
            <w:r>
              <w:t>string[]</w:t>
            </w:r>
          </w:p>
        </w:tc>
        <w:tc>
          <w:tcPr>
            <w:tcW w:type="dxa" w:w="2880"/>
          </w:tcPr>
          <w:p>
            <w:r>
              <w:t>Array of asset IDs to attach. Maximum 20 attachments.</w:t>
            </w:r>
          </w:p>
        </w:tc>
      </w:tr>
      <w:tr>
        <w:tc>
          <w:tcPr>
            <w:tcW w:type="dxa" w:w="2880"/>
          </w:tcPr>
          <w:p>
            <w:r>
              <w:t>linkedIn.poll</w:t>
            </w:r>
          </w:p>
        </w:tc>
        <w:tc>
          <w:tcPr>
            <w:tcW w:type="dxa" w:w="2880"/>
          </w:tcPr>
          <w:p>
            <w:r>
              <w:t>object</w:t>
            </w:r>
          </w:p>
        </w:tc>
        <w:tc>
          <w:tcPr>
            <w:tcW w:type="dxa" w:w="2880"/>
          </w:tcPr>
          <w:p>
            <w:r>
              <w:t>Poll configuration.</w:t>
            </w:r>
          </w:p>
        </w:tc>
      </w:tr>
      <w:tr>
        <w:tc>
          <w:tcPr>
            <w:tcW w:type="dxa" w:w="2880"/>
          </w:tcPr>
          <w:p>
            <w:r>
              <w:t>linkedIn.linkPreview</w:t>
            </w:r>
          </w:p>
        </w:tc>
        <w:tc>
          <w:tcPr>
            <w:tcW w:type="dxa" w:w="2880"/>
          </w:tcPr>
          <w:p>
            <w:r>
              <w:t>object</w:t>
            </w:r>
          </w:p>
        </w:tc>
        <w:tc>
          <w:tcPr>
            <w:tcW w:type="dxa" w:w="2880"/>
          </w:tcPr>
          <w:p>
            <w:r>
              <w:t>Link preview configuration.</w:t>
            </w:r>
          </w:p>
        </w:tc>
      </w:tr>
    </w:tbl>
    <w:p/>
    <w:p>
      <w:pPr>
        <w:pStyle w:val="Heading3"/>
      </w:pPr>
      <w:r>
        <w:t>linkedIn.poll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linkedIn.poll.question</w:t>
            </w:r>
          </w:p>
        </w:tc>
        <w:tc>
          <w:tcPr>
            <w:tcW w:type="dxa" w:w="2880"/>
          </w:tcPr>
          <w:p>
            <w:r>
              <w:t>string</w:t>
            </w:r>
          </w:p>
        </w:tc>
        <w:tc>
          <w:tcPr>
            <w:tcW w:type="dxa" w:w="2880"/>
          </w:tcPr>
          <w:p>
            <w:r>
              <w:t>Poll question.</w:t>
            </w:r>
          </w:p>
        </w:tc>
      </w:tr>
      <w:tr>
        <w:tc>
          <w:tcPr>
            <w:tcW w:type="dxa" w:w="2880"/>
          </w:tcPr>
          <w:p>
            <w:r>
              <w:t>linkedIn.poll.duration</w:t>
            </w:r>
          </w:p>
        </w:tc>
        <w:tc>
          <w:tcPr>
            <w:tcW w:type="dxa" w:w="2880"/>
          </w:tcPr>
          <w:p>
            <w:r>
              <w:t>string</w:t>
            </w:r>
          </w:p>
        </w:tc>
        <w:tc>
          <w:tcPr>
            <w:tcW w:type="dxa" w:w="2880"/>
          </w:tcPr>
          <w:p>
            <w:r>
              <w:t>Poll duration. Allowed values: ONE_DAY, THREE_DAYS, ONE_WEEK, TWO_WEEKS.</w:t>
            </w:r>
          </w:p>
        </w:tc>
      </w:tr>
      <w:tr>
        <w:tc>
          <w:tcPr>
            <w:tcW w:type="dxa" w:w="2880"/>
          </w:tcPr>
          <w:p>
            <w:r>
              <w:t>linkedIn.poll.options</w:t>
            </w:r>
          </w:p>
        </w:tc>
        <w:tc>
          <w:tcPr>
            <w:tcW w:type="dxa" w:w="2880"/>
          </w:tcPr>
          <w:p>
            <w:r>
              <w:t>object[]</w:t>
            </w:r>
          </w:p>
        </w:tc>
        <w:tc>
          <w:tcPr>
            <w:tcW w:type="dxa" w:w="2880"/>
          </w:tcPr>
          <w:p>
            <w:r>
              <w:t>Poll options.</w:t>
            </w:r>
          </w:p>
        </w:tc>
      </w:tr>
    </w:tbl>
    <w:p/>
    <w:p>
      <w:pPr>
        <w:pStyle w:val="Heading3"/>
      </w:pPr>
      <w:r>
        <w:t>linkedIn.poll.options[]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linkedIn.poll.options[].id</w:t>
            </w:r>
          </w:p>
        </w:tc>
        <w:tc>
          <w:tcPr>
            <w:tcW w:type="dxa" w:w="2880"/>
          </w:tcPr>
          <w:p>
            <w:r>
              <w:t>string</w:t>
            </w:r>
          </w:p>
        </w:tc>
        <w:tc>
          <w:tcPr>
            <w:tcW w:type="dxa" w:w="2880"/>
          </w:tcPr>
          <w:p>
            <w:r>
              <w:t>Option ID.</w:t>
            </w:r>
          </w:p>
        </w:tc>
      </w:tr>
      <w:tr>
        <w:tc>
          <w:tcPr>
            <w:tcW w:type="dxa" w:w="2880"/>
          </w:tcPr>
          <w:p>
            <w:r>
              <w:t>linkedIn.poll.options[].text</w:t>
            </w:r>
          </w:p>
        </w:tc>
        <w:tc>
          <w:tcPr>
            <w:tcW w:type="dxa" w:w="2880"/>
          </w:tcPr>
          <w:p>
            <w:r>
              <w:t>string</w:t>
            </w:r>
          </w:p>
        </w:tc>
        <w:tc>
          <w:tcPr>
            <w:tcW w:type="dxa" w:w="2880"/>
          </w:tcPr>
          <w:p>
            <w:r>
              <w:t>Option text.</w:t>
            </w:r>
          </w:p>
        </w:tc>
      </w:tr>
    </w:tbl>
    <w:p/>
    <w:p>
      <w:pPr>
        <w:pStyle w:val="Heading3"/>
      </w:pPr>
      <w:r>
        <w:t>linkedIn.linkPreview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linkedIn.linkPreview.url</w:t>
            </w:r>
          </w:p>
        </w:tc>
        <w:tc>
          <w:tcPr>
            <w:tcW w:type="dxa" w:w="2880"/>
          </w:tcPr>
          <w:p>
            <w:r>
              <w:t>string</w:t>
            </w:r>
          </w:p>
        </w:tc>
        <w:tc>
          <w:tcPr>
            <w:tcW w:type="dxa" w:w="2880"/>
          </w:tcPr>
          <w:p>
            <w:r>
              <w:t>URL for the link preview.</w:t>
            </w:r>
          </w:p>
        </w:tc>
      </w:tr>
      <w:tr>
        <w:tc>
          <w:tcPr>
            <w:tcW w:type="dxa" w:w="2880"/>
          </w:tcPr>
          <w:p>
            <w:r>
              <w:t>linkedIn.linkPreview.title</w:t>
            </w:r>
          </w:p>
        </w:tc>
        <w:tc>
          <w:tcPr>
            <w:tcW w:type="dxa" w:w="2880"/>
          </w:tcPr>
          <w:p>
            <w:r>
              <w:t>string</w:t>
            </w:r>
          </w:p>
        </w:tc>
        <w:tc>
          <w:tcPr>
            <w:tcW w:type="dxa" w:w="2880"/>
          </w:tcPr>
          <w:p>
            <w:r>
              <w:t>Link preview title.</w:t>
            </w:r>
          </w:p>
        </w:tc>
      </w:tr>
      <w:tr>
        <w:tc>
          <w:tcPr>
            <w:tcW w:type="dxa" w:w="2880"/>
          </w:tcPr>
          <w:p>
            <w:r>
              <w:t>linkedIn.linkPreview.description</w:t>
            </w:r>
          </w:p>
        </w:tc>
        <w:tc>
          <w:tcPr>
            <w:tcW w:type="dxa" w:w="2880"/>
          </w:tcPr>
          <w:p>
            <w:r>
              <w:t>string</w:t>
            </w:r>
          </w:p>
        </w:tc>
        <w:tc>
          <w:tcPr>
            <w:tcW w:type="dxa" w:w="2880"/>
          </w:tcPr>
          <w:p>
            <w:r>
              <w:t>Link preview description.</w:t>
            </w:r>
          </w:p>
        </w:tc>
      </w:tr>
      <w:tr>
        <w:tc>
          <w:tcPr>
            <w:tcW w:type="dxa" w:w="2880"/>
          </w:tcPr>
          <w:p>
            <w:r>
              <w:t>linkedIn.linkPreview.thumbnailId</w:t>
            </w:r>
          </w:p>
        </w:tc>
        <w:tc>
          <w:tcPr>
            <w:tcW w:type="dxa" w:w="2880"/>
          </w:tcPr>
          <w:p>
            <w:r>
              <w:t>string</w:t>
            </w:r>
          </w:p>
        </w:tc>
        <w:tc>
          <w:tcPr>
            <w:tcW w:type="dxa" w:w="2880"/>
          </w:tcPr>
          <w:p>
            <w:r>
              <w:t>Thumbnail asset ID.</w:t>
            </w:r>
          </w:p>
        </w:tc>
      </w:tr>
    </w:tbl>
    <w:p/>
    <w:p>
      <w:pPr>
        <w:pStyle w:val="Heading3"/>
      </w:pPr>
      <w:r>
        <w:t>x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x.profileId</w:t>
            </w:r>
          </w:p>
        </w:tc>
        <w:tc>
          <w:tcPr>
            <w:tcW w:type="dxa" w:w="2880"/>
          </w:tcPr>
          <w:p>
            <w:r>
              <w:t>string</w:t>
            </w:r>
          </w:p>
        </w:tc>
        <w:tc>
          <w:tcPr>
            <w:tcW w:type="dxa" w:w="2880"/>
          </w:tcPr>
          <w:p>
            <w:r>
              <w:t>X (Twitter) profile ID to post from. Required (when x is provided).</w:t>
            </w:r>
          </w:p>
        </w:tc>
      </w:tr>
      <w:tr>
        <w:tc>
          <w:tcPr>
            <w:tcW w:type="dxa" w:w="2880"/>
          </w:tcPr>
          <w:p>
            <w:r>
              <w:t>x.tweets</w:t>
            </w:r>
          </w:p>
        </w:tc>
        <w:tc>
          <w:tcPr>
            <w:tcW w:type="dxa" w:w="2880"/>
          </w:tcPr>
          <w:p>
            <w:r>
              <w:t>object[]</w:t>
            </w:r>
          </w:p>
        </w:tc>
        <w:tc>
          <w:tcPr>
            <w:tcW w:type="dxa" w:w="2880"/>
          </w:tcPr>
          <w:p>
            <w:r>
              <w:t>Array of tweets. For threads, include multiple tweets in order. Required (when x is provided).</w:t>
            </w:r>
          </w:p>
        </w:tc>
      </w:tr>
    </w:tbl>
    <w:p/>
    <w:p>
      <w:pPr>
        <w:pStyle w:val="Heading3"/>
      </w:pPr>
      <w:r>
        <w:t>x.tweets[]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x.tweets[].copy</w:t>
            </w:r>
          </w:p>
        </w:tc>
        <w:tc>
          <w:tcPr>
            <w:tcW w:type="dxa" w:w="2880"/>
          </w:tcPr>
          <w:p>
            <w:r>
              <w:t>string</w:t>
            </w:r>
          </w:p>
        </w:tc>
        <w:tc>
          <w:tcPr>
            <w:tcW w:type="dxa" w:w="2880"/>
          </w:tcPr>
          <w:p>
            <w:r>
              <w:t>Tweet text content. Minimum length: 1. Required.</w:t>
            </w:r>
          </w:p>
        </w:tc>
      </w:tr>
      <w:tr>
        <w:tc>
          <w:tcPr>
            <w:tcW w:type="dxa" w:w="2880"/>
          </w:tcPr>
          <w:p>
            <w:r>
              <w:t>x.tweets[].assetIds</w:t>
            </w:r>
          </w:p>
        </w:tc>
        <w:tc>
          <w:tcPr>
            <w:tcW w:type="dxa" w:w="2880"/>
          </w:tcPr>
          <w:p>
            <w:r>
              <w:t>string[]</w:t>
            </w:r>
          </w:p>
        </w:tc>
        <w:tc>
          <w:tcPr>
            <w:tcW w:type="dxa" w:w="2880"/>
          </w:tcPr>
          <w:p>
            <w:r>
              <w:t>Array of asset IDs to attach. Maximum 4 per tweet.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"idea_123",</w:t>
        <w:br/>
        <w:t xml:space="preserve"> "url": "https://app.tryordinal.com/ideas/idea_123",</w:t>
        <w:br/>
        <w:t xml:space="preserve"> "title": "Launch post idea",</w:t>
        <w:br/>
        <w:t xml:space="preserve"> "channels": ["linkedIn", "x"],</w:t>
        <w:br/>
        <w:t xml:space="preserve"> "status": "draft",</w:t>
        <w:br/>
        <w:t xml:space="preserve"> "createdAt": "2026-03-03T12:00:00Z",</w:t>
        <w:br/>
        <w:t xml:space="preserve"> "updatedAt": "2026-03-03T12:00:00Z",</w:t>
        <w:br/>
        <w:t xml:space="preserve"> "linkedIn": {</w:t>
        <w:br/>
        <w:t xml:space="preserve"> "copy": "Excited to share our latest update!",</w:t>
        <w:br/>
        <w:t xml:space="preserve"> "assets": [</w:t>
        <w:br/>
        <w:t xml:space="preserve"> {</w:t>
        <w:br/>
        <w:t xml:space="preserve"> "id": "asset_1",</w:t>
        <w:br/>
        <w:t xml:space="preserve"> "name": "image.jpg",</w:t>
        <w:br/>
        <w:t xml:space="preserve"> "url": "https://app.tryordinal.com/assets/asset_1",</w:t>
        <w:br/>
        <w:t xml:space="preserve"> "mimetype": "image/jpeg",</w:t>
        <w:br/>
        <w:t xml:space="preserve"> "size": 245678,</w:t>
        <w:br/>
        <w:t xml:space="preserve"> "width": 1200,</w:t>
        <w:br/>
        <w:t xml:space="preserve"> "height": 628,</w:t>
        <w:br/>
        <w:t xml:space="preserve"> "duration": 0</w:t>
        <w:br/>
        <w:t xml:space="preserve"> }</w:t>
        <w:br/>
        <w:t xml:space="preserve"> ]</w:t>
        <w:br/>
        <w:t xml:space="preserve"> },</w:t>
        <w:br/>
        <w:t xml:space="preserve"> "x": {</w:t>
        <w:br/>
        <w:t xml:space="preserve"> "tweets": [</w:t>
        <w:br/>
        <w:t xml:space="preserve"> {</w:t>
        <w:br/>
        <w:t xml:space="preserve"> "copy": "We just shipped something new.",</w:t>
        <w:br/>
        <w:t xml:space="preserve"> "assets": [</w:t>
        <w:br/>
        <w:t xml:space="preserve"> {</w:t>
        <w:br/>
        <w:t xml:space="preserve"> "id": "asset_2",</w:t>
        <w:br/>
        <w:t xml:space="preserve"> "name": "demo.mp4",</w:t>
        <w:br/>
        <w:t xml:space="preserve"> "url": "https://app.tryordinal.com/assets/asset_2",</w:t>
        <w:br/>
        <w:t xml:space="preserve"> "mimetype": "video/mp4",</w:t>
        <w:br/>
        <w:t xml:space="preserve"> "size": 10485760,</w:t>
        <w:br/>
        <w:t xml:space="preserve"> "width": 1920,</w:t>
        <w:br/>
        <w:t xml:space="preserve"> "height": 1080,</w:t>
        <w:br/>
        <w:t xml:space="preserve"> "duration": 12.5</w:t>
        <w:br/>
        <w:t xml:space="preserve"> }</w:t>
        <w:br/>
        <w:t xml:space="preserve"> ]</w:t>
        <w:br/>
        <w:t xml:space="preserve"> }</w:t>
        <w:br/>
        <w:t xml:space="preserve"> ]</w:t>
        <w:br/>
        <w:t xml:space="preserve"> }</w:t>
        <w:br/>
        <w:t>}</w:t>
      </w:r>
    </w:p>
    <w:p>
      <w:pPr>
        <w:pStyle w:val="Heading3"/>
      </w:pPr>
      <w:r>
        <w:t>Error Response (400 Bad Request)</w:t>
      </w:r>
    </w:p>
    <w:p>
      <w:r>
        <w:t>Invalid input parameters.</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Idea ID.</w:t>
            </w:r>
          </w:p>
        </w:tc>
      </w:tr>
      <w:tr>
        <w:tc>
          <w:tcPr>
            <w:tcW w:type="dxa" w:w="2880"/>
          </w:tcPr>
          <w:p>
            <w:r>
              <w:t>url</w:t>
            </w:r>
          </w:p>
        </w:tc>
        <w:tc>
          <w:tcPr>
            <w:tcW w:type="dxa" w:w="2880"/>
          </w:tcPr>
          <w:p>
            <w:r>
              <w:t>string</w:t>
            </w:r>
          </w:p>
        </w:tc>
        <w:tc>
          <w:tcPr>
            <w:tcW w:type="dxa" w:w="2880"/>
          </w:tcPr>
          <w:p>
            <w:r>
              <w:t>URL to the idea in the app.</w:t>
            </w:r>
          </w:p>
        </w:tc>
      </w:tr>
      <w:tr>
        <w:tc>
          <w:tcPr>
            <w:tcW w:type="dxa" w:w="2880"/>
          </w:tcPr>
          <w:p>
            <w:r>
              <w:t>title</w:t>
            </w:r>
          </w:p>
        </w:tc>
        <w:tc>
          <w:tcPr>
            <w:tcW w:type="dxa" w:w="2880"/>
          </w:tcPr>
          <w:p>
            <w:r>
              <w:t>string</w:t>
            </w:r>
          </w:p>
        </w:tc>
        <w:tc>
          <w:tcPr>
            <w:tcW w:type="dxa" w:w="2880"/>
          </w:tcPr>
          <w:p>
            <w:r>
              <w:t>Idea title.</w:t>
            </w:r>
          </w:p>
        </w:tc>
      </w:tr>
      <w:tr>
        <w:tc>
          <w:tcPr>
            <w:tcW w:type="dxa" w:w="2880"/>
          </w:tcPr>
          <w:p>
            <w:r>
              <w:t>channels</w:t>
            </w:r>
          </w:p>
        </w:tc>
        <w:tc>
          <w:tcPr>
            <w:tcW w:type="dxa" w:w="2880"/>
          </w:tcPr>
          <w:p>
            <w:r>
              <w:t>string[]</w:t>
            </w:r>
          </w:p>
        </w:tc>
        <w:tc>
          <w:tcPr>
            <w:tcW w:type="dxa" w:w="2880"/>
          </w:tcPr>
          <w:p>
            <w:r>
              <w:t>Channels included for the idea.</w:t>
            </w:r>
          </w:p>
        </w:tc>
      </w:tr>
      <w:tr>
        <w:tc>
          <w:tcPr>
            <w:tcW w:type="dxa" w:w="2880"/>
          </w:tcPr>
          <w:p>
            <w:r>
              <w:t>status</w:t>
            </w:r>
          </w:p>
        </w:tc>
        <w:tc>
          <w:tcPr>
            <w:tcW w:type="dxa" w:w="2880"/>
          </w:tcPr>
          <w:p>
            <w:r>
              <w:t>string</w:t>
            </w:r>
          </w:p>
        </w:tc>
        <w:tc>
          <w:tcPr>
            <w:tcW w:type="dxa" w:w="2880"/>
          </w:tcPr>
          <w:p>
            <w:r>
              <w:t>Idea status.</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linkedIn.copy</w:t>
            </w:r>
          </w:p>
        </w:tc>
        <w:tc>
          <w:tcPr>
            <w:tcW w:type="dxa" w:w="2880"/>
          </w:tcPr>
          <w:p>
            <w:r>
              <w:t>string</w:t>
            </w:r>
          </w:p>
        </w:tc>
        <w:tc>
          <w:tcPr>
            <w:tcW w:type="dxa" w:w="2880"/>
          </w:tcPr>
          <w:p>
            <w:r>
              <w:t>LinkedIn post copy.</w:t>
            </w:r>
          </w:p>
        </w:tc>
      </w:tr>
      <w:tr>
        <w:tc>
          <w:tcPr>
            <w:tcW w:type="dxa" w:w="2880"/>
          </w:tcPr>
          <w:p>
            <w:r>
              <w:t>linkedIn.assets</w:t>
            </w:r>
          </w:p>
        </w:tc>
        <w:tc>
          <w:tcPr>
            <w:tcW w:type="dxa" w:w="2880"/>
          </w:tcPr>
          <w:p>
            <w:r>
              <w:t>object[]</w:t>
            </w:r>
          </w:p>
        </w:tc>
        <w:tc>
          <w:tcPr>
            <w:tcW w:type="dxa" w:w="2880"/>
          </w:tcPr>
          <w:p>
            <w:r>
              <w:t>Assets attached to the LinkedIn post.</w:t>
            </w:r>
          </w:p>
        </w:tc>
      </w:tr>
      <w:tr>
        <w:tc>
          <w:tcPr>
            <w:tcW w:type="dxa" w:w="2880"/>
          </w:tcPr>
          <w:p>
            <w:r>
              <w:t>linkedIn.assets[].id</w:t>
            </w:r>
          </w:p>
        </w:tc>
        <w:tc>
          <w:tcPr>
            <w:tcW w:type="dxa" w:w="2880"/>
          </w:tcPr>
          <w:p>
            <w:r>
              <w:t>string</w:t>
            </w:r>
          </w:p>
        </w:tc>
        <w:tc>
          <w:tcPr>
            <w:tcW w:type="dxa" w:w="2880"/>
          </w:tcPr>
          <w:p>
            <w:r>
              <w:t>Asset ID.</w:t>
            </w:r>
          </w:p>
        </w:tc>
      </w:tr>
      <w:tr>
        <w:tc>
          <w:tcPr>
            <w:tcW w:type="dxa" w:w="2880"/>
          </w:tcPr>
          <w:p>
            <w:r>
              <w:t>linkedIn.assets[].name</w:t>
            </w:r>
          </w:p>
        </w:tc>
        <w:tc>
          <w:tcPr>
            <w:tcW w:type="dxa" w:w="2880"/>
          </w:tcPr>
          <w:p>
            <w:r>
              <w:t>string</w:t>
            </w:r>
          </w:p>
        </w:tc>
        <w:tc>
          <w:tcPr>
            <w:tcW w:type="dxa" w:w="2880"/>
          </w:tcPr>
          <w:p>
            <w:r>
              <w:t>Original filename.</w:t>
            </w:r>
          </w:p>
        </w:tc>
      </w:tr>
      <w:tr>
        <w:tc>
          <w:tcPr>
            <w:tcW w:type="dxa" w:w="2880"/>
          </w:tcPr>
          <w:p>
            <w:r>
              <w:t>linkedIn.assets[].url</w:t>
            </w:r>
          </w:p>
        </w:tc>
        <w:tc>
          <w:tcPr>
            <w:tcW w:type="dxa" w:w="2880"/>
          </w:tcPr>
          <w:p>
            <w:r>
              <w:t>string</w:t>
            </w:r>
          </w:p>
        </w:tc>
        <w:tc>
          <w:tcPr>
            <w:tcW w:type="dxa" w:w="2880"/>
          </w:tcPr>
          <w:p>
            <w:r>
              <w:t>URL to access the asset.</w:t>
            </w:r>
          </w:p>
        </w:tc>
      </w:tr>
      <w:tr>
        <w:tc>
          <w:tcPr>
            <w:tcW w:type="dxa" w:w="2880"/>
          </w:tcPr>
          <w:p>
            <w:r>
              <w:t>linkedIn.assets[].mimetype</w:t>
            </w:r>
          </w:p>
        </w:tc>
        <w:tc>
          <w:tcPr>
            <w:tcW w:type="dxa" w:w="2880"/>
          </w:tcPr>
          <w:p>
            <w:r>
              <w:t>string</w:t>
            </w:r>
          </w:p>
        </w:tc>
        <w:tc>
          <w:tcPr>
            <w:tcW w:type="dxa" w:w="2880"/>
          </w:tcPr>
          <w:p>
            <w:r>
              <w:t>MIME type (e.g., image/jpeg, video/mp4).</w:t>
            </w:r>
          </w:p>
        </w:tc>
      </w:tr>
      <w:tr>
        <w:tc>
          <w:tcPr>
            <w:tcW w:type="dxa" w:w="2880"/>
          </w:tcPr>
          <w:p>
            <w:r>
              <w:t>linkedIn.assets[].size</w:t>
            </w:r>
          </w:p>
        </w:tc>
        <w:tc>
          <w:tcPr>
            <w:tcW w:type="dxa" w:w="2880"/>
          </w:tcPr>
          <w:p>
            <w:r>
              <w:t>integer</w:t>
            </w:r>
          </w:p>
        </w:tc>
        <w:tc>
          <w:tcPr>
            <w:tcW w:type="dxa" w:w="2880"/>
          </w:tcPr>
          <w:p>
            <w:r>
              <w:t>File size in bytes.</w:t>
            </w:r>
          </w:p>
        </w:tc>
      </w:tr>
      <w:tr>
        <w:tc>
          <w:tcPr>
            <w:tcW w:type="dxa" w:w="2880"/>
          </w:tcPr>
          <w:p>
            <w:r>
              <w:t>linkedIn.assets[].width</w:t>
            </w:r>
          </w:p>
        </w:tc>
        <w:tc>
          <w:tcPr>
            <w:tcW w:type="dxa" w:w="2880"/>
          </w:tcPr>
          <w:p>
            <w:r>
              <w:t>integer</w:t>
            </w:r>
          </w:p>
        </w:tc>
        <w:tc>
          <w:tcPr>
            <w:tcW w:type="dxa" w:w="2880"/>
          </w:tcPr>
          <w:p>
            <w:r>
              <w:t>Width in pixels for images and videos.</w:t>
            </w:r>
          </w:p>
        </w:tc>
      </w:tr>
      <w:tr>
        <w:tc>
          <w:tcPr>
            <w:tcW w:type="dxa" w:w="2880"/>
          </w:tcPr>
          <w:p>
            <w:r>
              <w:t>linkedIn.assets[].height</w:t>
            </w:r>
          </w:p>
        </w:tc>
        <w:tc>
          <w:tcPr>
            <w:tcW w:type="dxa" w:w="2880"/>
          </w:tcPr>
          <w:p>
            <w:r>
              <w:t>integer</w:t>
            </w:r>
          </w:p>
        </w:tc>
        <w:tc>
          <w:tcPr>
            <w:tcW w:type="dxa" w:w="2880"/>
          </w:tcPr>
          <w:p>
            <w:r>
              <w:t>Height in pixels for images and videos.</w:t>
            </w:r>
          </w:p>
        </w:tc>
      </w:tr>
      <w:tr>
        <w:tc>
          <w:tcPr>
            <w:tcW w:type="dxa" w:w="2880"/>
          </w:tcPr>
          <w:p>
            <w:r>
              <w:t>linkedIn.assets[].duration</w:t>
            </w:r>
          </w:p>
        </w:tc>
        <w:tc>
          <w:tcPr>
            <w:tcW w:type="dxa" w:w="2880"/>
          </w:tcPr>
          <w:p>
            <w:r>
              <w:t>number</w:t>
            </w:r>
          </w:p>
        </w:tc>
        <w:tc>
          <w:tcPr>
            <w:tcW w:type="dxa" w:w="2880"/>
          </w:tcPr>
          <w:p>
            <w:r>
              <w:t>Duration in seconds for videos.</w:t>
            </w:r>
          </w:p>
        </w:tc>
      </w:tr>
      <w:tr>
        <w:tc>
          <w:tcPr>
            <w:tcW w:type="dxa" w:w="2880"/>
          </w:tcPr>
          <w:p>
            <w:r>
              <w:t>x.tweets</w:t>
            </w:r>
          </w:p>
        </w:tc>
        <w:tc>
          <w:tcPr>
            <w:tcW w:type="dxa" w:w="2880"/>
          </w:tcPr>
          <w:p>
            <w:r>
              <w:t>object[]</w:t>
            </w:r>
          </w:p>
        </w:tc>
        <w:tc>
          <w:tcPr>
            <w:tcW w:type="dxa" w:w="2880"/>
          </w:tcPr>
          <w:p>
            <w:r>
              <w:t>Tweets created for X (including threads).</w:t>
            </w:r>
          </w:p>
        </w:tc>
      </w:tr>
      <w:tr>
        <w:tc>
          <w:tcPr>
            <w:tcW w:type="dxa" w:w="2880"/>
          </w:tcPr>
          <w:p>
            <w:r>
              <w:t>x.tweets[].copy</w:t>
            </w:r>
          </w:p>
        </w:tc>
        <w:tc>
          <w:tcPr>
            <w:tcW w:type="dxa" w:w="2880"/>
          </w:tcPr>
          <w:p>
            <w:r>
              <w:t>string</w:t>
            </w:r>
          </w:p>
        </w:tc>
        <w:tc>
          <w:tcPr>
            <w:tcW w:type="dxa" w:w="2880"/>
          </w:tcPr>
          <w:p>
            <w:r>
              <w:t>Tweet text.</w:t>
            </w:r>
          </w:p>
        </w:tc>
      </w:tr>
      <w:tr>
        <w:tc>
          <w:tcPr>
            <w:tcW w:type="dxa" w:w="2880"/>
          </w:tcPr>
          <w:p>
            <w:r>
              <w:t>x.tweets[].assets</w:t>
            </w:r>
          </w:p>
        </w:tc>
        <w:tc>
          <w:tcPr>
            <w:tcW w:type="dxa" w:w="2880"/>
          </w:tcPr>
          <w:p>
            <w:r>
              <w:t>object[]</w:t>
            </w:r>
          </w:p>
        </w:tc>
        <w:tc>
          <w:tcPr>
            <w:tcW w:type="dxa" w:w="2880"/>
          </w:tcPr>
          <w:p>
            <w:r>
              <w:t>Assets attached to the tweet.</w:t>
            </w:r>
          </w:p>
        </w:tc>
      </w:tr>
      <w:tr>
        <w:tc>
          <w:tcPr>
            <w:tcW w:type="dxa" w:w="2880"/>
          </w:tcPr>
          <w:p>
            <w:r>
              <w:t>x.tweets[].assets[].id</w:t>
            </w:r>
          </w:p>
        </w:tc>
        <w:tc>
          <w:tcPr>
            <w:tcW w:type="dxa" w:w="2880"/>
          </w:tcPr>
          <w:p>
            <w:r>
              <w:t>string</w:t>
            </w:r>
          </w:p>
        </w:tc>
        <w:tc>
          <w:tcPr>
            <w:tcW w:type="dxa" w:w="2880"/>
          </w:tcPr>
          <w:p>
            <w:r>
              <w:t>Asset ID.</w:t>
            </w:r>
          </w:p>
        </w:tc>
      </w:tr>
      <w:tr>
        <w:tc>
          <w:tcPr>
            <w:tcW w:type="dxa" w:w="2880"/>
          </w:tcPr>
          <w:p>
            <w:r>
              <w:t>x.tweets[].assets[].name</w:t>
            </w:r>
          </w:p>
        </w:tc>
        <w:tc>
          <w:tcPr>
            <w:tcW w:type="dxa" w:w="2880"/>
          </w:tcPr>
          <w:p>
            <w:r>
              <w:t>string</w:t>
            </w:r>
          </w:p>
        </w:tc>
        <w:tc>
          <w:tcPr>
            <w:tcW w:type="dxa" w:w="2880"/>
          </w:tcPr>
          <w:p>
            <w:r>
              <w:t>Original filename.</w:t>
            </w:r>
          </w:p>
        </w:tc>
      </w:tr>
      <w:tr>
        <w:tc>
          <w:tcPr>
            <w:tcW w:type="dxa" w:w="2880"/>
          </w:tcPr>
          <w:p>
            <w:r>
              <w:t>x.tweets[].assets[].url</w:t>
            </w:r>
          </w:p>
        </w:tc>
        <w:tc>
          <w:tcPr>
            <w:tcW w:type="dxa" w:w="2880"/>
          </w:tcPr>
          <w:p>
            <w:r>
              <w:t>string</w:t>
            </w:r>
          </w:p>
        </w:tc>
        <w:tc>
          <w:tcPr>
            <w:tcW w:type="dxa" w:w="2880"/>
          </w:tcPr>
          <w:p>
            <w:r>
              <w:t>URL to access the asset.</w:t>
            </w:r>
          </w:p>
        </w:tc>
      </w:tr>
      <w:tr>
        <w:tc>
          <w:tcPr>
            <w:tcW w:type="dxa" w:w="2880"/>
          </w:tcPr>
          <w:p>
            <w:r>
              <w:t>x.tweets[].assets[].mimetype</w:t>
            </w:r>
          </w:p>
        </w:tc>
        <w:tc>
          <w:tcPr>
            <w:tcW w:type="dxa" w:w="2880"/>
          </w:tcPr>
          <w:p>
            <w:r>
              <w:t>string</w:t>
            </w:r>
          </w:p>
        </w:tc>
        <w:tc>
          <w:tcPr>
            <w:tcW w:type="dxa" w:w="2880"/>
          </w:tcPr>
          <w:p>
            <w:r>
              <w:t>MIME type (e.g., image/jpeg, video/mp4).</w:t>
            </w:r>
          </w:p>
        </w:tc>
      </w:tr>
      <w:tr>
        <w:tc>
          <w:tcPr>
            <w:tcW w:type="dxa" w:w="2880"/>
          </w:tcPr>
          <w:p>
            <w:r>
              <w:t>x.tweets[].assets[].size</w:t>
            </w:r>
          </w:p>
        </w:tc>
        <w:tc>
          <w:tcPr>
            <w:tcW w:type="dxa" w:w="2880"/>
          </w:tcPr>
          <w:p>
            <w:r>
              <w:t>integer</w:t>
            </w:r>
          </w:p>
        </w:tc>
        <w:tc>
          <w:tcPr>
            <w:tcW w:type="dxa" w:w="2880"/>
          </w:tcPr>
          <w:p>
            <w:r>
              <w:t>File size in bytes.</w:t>
            </w:r>
          </w:p>
        </w:tc>
      </w:tr>
      <w:tr>
        <w:tc>
          <w:tcPr>
            <w:tcW w:type="dxa" w:w="2880"/>
          </w:tcPr>
          <w:p>
            <w:r>
              <w:t>x.tweets[].assets[].width</w:t>
            </w:r>
          </w:p>
        </w:tc>
        <w:tc>
          <w:tcPr>
            <w:tcW w:type="dxa" w:w="2880"/>
          </w:tcPr>
          <w:p>
            <w:r>
              <w:t>integer</w:t>
            </w:r>
          </w:p>
        </w:tc>
        <w:tc>
          <w:tcPr>
            <w:tcW w:type="dxa" w:w="2880"/>
          </w:tcPr>
          <w:p>
            <w:r>
              <w:t>Width in pixels for images and videos.</w:t>
            </w:r>
          </w:p>
        </w:tc>
      </w:tr>
      <w:tr>
        <w:tc>
          <w:tcPr>
            <w:tcW w:type="dxa" w:w="2880"/>
          </w:tcPr>
          <w:p>
            <w:r>
              <w:t>x.tweets[].assets[].height</w:t>
            </w:r>
          </w:p>
        </w:tc>
        <w:tc>
          <w:tcPr>
            <w:tcW w:type="dxa" w:w="2880"/>
          </w:tcPr>
          <w:p>
            <w:r>
              <w:t>integer</w:t>
            </w:r>
          </w:p>
        </w:tc>
        <w:tc>
          <w:tcPr>
            <w:tcW w:type="dxa" w:w="2880"/>
          </w:tcPr>
          <w:p>
            <w:r>
              <w:t>Height in pixels for images and videos.</w:t>
            </w:r>
          </w:p>
        </w:tc>
      </w:tr>
      <w:tr>
        <w:tc>
          <w:tcPr>
            <w:tcW w:type="dxa" w:w="2880"/>
          </w:tcPr>
          <w:p>
            <w:r>
              <w:t>x.tweets[].assets[].duration</w:t>
            </w:r>
          </w:p>
        </w:tc>
        <w:tc>
          <w:tcPr>
            <w:tcW w:type="dxa" w:w="2880"/>
          </w:tcPr>
          <w:p>
            <w:r>
              <w:t>number</w:t>
            </w:r>
          </w:p>
        </w:tc>
        <w:tc>
          <w:tcPr>
            <w:tcW w:type="dxa" w:w="2880"/>
          </w:tcPr>
          <w:p>
            <w:r>
              <w:t>Duration in seconds for videos.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'https://app.tryordinal.com/api/v1/ideas' \</w:t>
        <w:br/>
        <w:t xml:space="preserve"> --header 'Content-Type: application/json' \</w:t>
        <w:br/>
        <w:t xml:space="preserve"> --data '{</w:t>
        <w:br/>
        <w:t xml:space="preserve"> "title": "Launch post idea",</w:t>
        <w:br/>
        <w:t xml:space="preserve"> "labelIds": ["lbl_123", "lbl_456"],</w:t>
        <w:br/>
        <w:t xml:space="preserve"> "campaignId": "cmp_789",</w:t>
        <w:br/>
        <w:t xml:space="preserve"> "linkedIn": {</w:t>
        <w:br/>
        <w:t xml:space="preserve"> "profileId": "li_prof_123",</w:t>
        <w:br/>
        <w:t xml:space="preserve"> "copy": "Excited to share our latest update!"</w:t>
        <w:br/>
        <w:t xml:space="preserve">    },</w:t>
        <w:br/>
        <w:t xml:space="preserve"> "notes": "Draft for next week"</w:t>
        <w:br/>
        <w:t xml:space="preserve">  }'</w:t>
      </w:r>
    </w:p>
    <w:p>
      <w:pPr>
        <w:pStyle w:val="Heading3"/>
      </w:pPr>
      <w:r>
        <w:t>Example Usage</w:t>
      </w:r>
    </w:p>
    <w:p>
      <w:pPr>
        <w:pStyle w:val="Heading3"/>
      </w:pPr>
      <w:r>
        <w:t>Example 1: Create an idea for LinkedIn only</w:t>
      </w:r>
    </w:p>
    <w:p>
      <w:r>
        <w:rPr>
          <w:b/>
          <w:color w:val="666666"/>
          <w:sz w:val="16"/>
        </w:rPr>
        <w:t>[bash]</w:t>
      </w:r>
    </w:p>
    <w:p>
      <w:pPr>
        <w:shd w:fill="F2F2F2" w:val="clear"/>
      </w:pPr>
      <w:r>
        <w:rPr>
          <w:rFonts w:ascii="Courier New" w:hAnsi="Courier New"/>
          <w:sz w:val="17"/>
        </w:rPr>
        <w:t>curl --location 'https://app.tryordinal.com/api/v1/ideas' \</w:t>
        <w:br/>
        <w:t xml:space="preserve"> --header 'Content-Type: application/json' \</w:t>
        <w:br/>
        <w:t xml:space="preserve"> --data '{</w:t>
        <w:br/>
        <w:t xml:space="preserve"> "title": "LinkedIn-only idea",</w:t>
        <w:br/>
        <w:t xml:space="preserve"> "linkedIn": {</w:t>
        <w:br/>
        <w:t xml:space="preserve"> "profileId": "li_prof_123",</w:t>
        <w:br/>
        <w:t xml:space="preserve"> "copy": "Hello LinkedIn!"</w:t>
        <w:br/>
        <w:t xml:space="preserve">    }</w:t>
        <w:br/>
        <w:t xml:space="preserve">  }'</w:t>
      </w:r>
    </w:p>
    <w:p>
      <w:pPr>
        <w:pStyle w:val="Heading3"/>
      </w:pPr>
      <w:r>
        <w:t>Example 2: Create an idea for X (thread)</w:t>
      </w:r>
    </w:p>
    <w:p>
      <w:r>
        <w:rPr>
          <w:b/>
          <w:color w:val="666666"/>
          <w:sz w:val="16"/>
        </w:rPr>
        <w:t>[bash]</w:t>
      </w:r>
    </w:p>
    <w:p>
      <w:pPr>
        <w:shd w:fill="F2F2F2" w:val="clear"/>
      </w:pPr>
      <w:r>
        <w:rPr>
          <w:rFonts w:ascii="Courier New" w:hAnsi="Courier New"/>
          <w:sz w:val="17"/>
        </w:rPr>
        <w:t>curl --location 'https://app.tryordinal.com/api/v1/ideas' \</w:t>
        <w:br/>
        <w:t xml:space="preserve"> --header 'Content-Type: application/json' \</w:t>
        <w:br/>
        <w:t xml:space="preserve"> --data '{</w:t>
        <w:br/>
        <w:t xml:space="preserve"> "title": "X thread idea",</w:t>
        <w:br/>
        <w:t xml:space="preserve"> "x": {</w:t>
        <w:br/>
        <w:t xml:space="preserve"> "profileId": "x_prof_456",</w:t>
        <w:br/>
        <w:t xml:space="preserve"> "tweets": [</w:t>
        <w:br/>
        <w:t xml:space="preserve">        { "copy": "Tweet 1 of the thread" },</w:t>
        <w:br/>
        <w:t xml:space="preserve">        { "copy": "Tweet 2 of the thread", "assetIds": ["asset_abc"] }</w:t>
        <w:br/>
        <w:t xml:space="preserve">      ]</w:t>
        <w:br/>
        <w:t xml:space="preserve">    }</w:t>
        <w:br/>
        <w:t xml:space="preserve">  }'</w:t>
      </w:r>
    </w:p>
    <w:p>
      <w:pPr>
        <w:pStyle w:val="Heading3"/>
      </w:pPr>
      <w:r>
        <w:t>Example 3: Create an idea with LinkedIn poll</w:t>
      </w:r>
    </w:p>
    <w:p>
      <w:r>
        <w:rPr>
          <w:b/>
          <w:color w:val="666666"/>
          <w:sz w:val="16"/>
        </w:rPr>
        <w:t>[bash]</w:t>
      </w:r>
    </w:p>
    <w:p>
      <w:pPr>
        <w:shd w:fill="F2F2F2" w:val="clear"/>
      </w:pPr>
      <w:r>
        <w:rPr>
          <w:rFonts w:ascii="Courier New" w:hAnsi="Courier New"/>
          <w:sz w:val="17"/>
        </w:rPr>
        <w:t>curl --location 'https://app.tryordinal.com/api/v1/ideas' \</w:t>
        <w:br/>
        <w:t xml:space="preserve"> --header 'Content-Type: application/json' \</w:t>
        <w:br/>
        <w:t xml:space="preserve"> --data '{</w:t>
        <w:br/>
        <w:t xml:space="preserve"> "title": "Poll idea",</w:t>
        <w:br/>
        <w:t xml:space="preserve"> "linkedIn": {</w:t>
        <w:br/>
        <w:t xml:space="preserve"> "profileId": "li_prof_123",</w:t>
        <w:br/>
        <w:t xml:space="preserve"> "copy": "Quick question:",</w:t>
        <w:br/>
        <w:t xml:space="preserve"> "poll": {</w:t>
        <w:br/>
        <w:t xml:space="preserve"> "question": "Which topic should we cover next?",</w:t>
        <w:br/>
        <w:t xml:space="preserve"> "duration": "ONE_WEEK",</w:t>
        <w:br/>
        <w:t xml:space="preserve"> "options": [</w:t>
        <w:br/>
        <w:t xml:space="preserve">          { "id": "opt_1", "text": "APIs" },</w:t>
        <w:br/>
        <w:t xml:space="preserve">          { "id": "opt_2", "text": "Automation" }</w:t>
        <w:br/>
        <w:t xml:space="preserve">        ]</w:t>
        <w:br/>
        <w:t xml:space="preserve">      }</w:t>
        <w:br/>
        <w:t xml:space="preserve">    }</w:t>
        <w:br/>
        <w:t xml:space="preserve">  }'</w:t>
      </w:r>
    </w:p>
    <w:p>
      <w:pPr>
        <w:pStyle w:val="Heading3"/>
      </w:pPr>
      <w:r>
        <w:t>Behavior</w:t>
      </w:r>
    </w:p>
    <w:p>
      <w:pPr>
        <w:pStyle w:val="ListBullet"/>
      </w:pPr>
      <w:r>
        <w:t>Validates the request body, including required fields and channel requirements (must include linkedIn or x).</w:t>
      </w:r>
    </w:p>
    <w:p>
      <w:pPr>
        <w:pStyle w:val="ListBullet"/>
      </w:pPr>
      <w:r>
        <w:t>Creates the idea and associates optional labels (labelIds) and campaign (campaignId) if provided.</w:t>
      </w:r>
    </w:p>
    <w:p>
      <w:pPr>
        <w:pStyle w:val="ListBullet"/>
      </w:pPr>
      <w:r>
        <w:t>Returns the created idea, including channel-specific content and any resolved asset metadata in the response.</w:t>
      </w:r>
    </w:p>
    <w:p>
      <w:pPr>
        <w:pStyle w:val="Heading3"/>
      </w:pPr>
      <w:r>
        <w:t>Notes</w:t>
      </w:r>
    </w:p>
    <w:p>
      <w:pPr>
        <w:pStyle w:val="ListBullet"/>
      </w:pPr>
      <w:r>
        <w:t>At least one channel is required: include linkedIn and/or x.</w:t>
      </w:r>
    </w:p>
    <w:p>
      <w:pPr>
        <w:pStyle w:val="ListBullet"/>
      </w:pPr>
      <w:r>
        <w:t>LinkedIn mentions must use the format @[Display Name](urn) (see /api/linkedin-mentions).</w:t>
      </w:r>
    </w:p>
    <w:p>
      <w:pPr>
        <w:pStyle w:val="ListBullet"/>
      </w:pPr>
      <w:r>
        <w:t xml:space="preserve">Attachment limits: </w:t>
        <w:br/>
        <w:br/>
        <w:t>LinkedIn: max 20 attachments via linkedIn.assetIds</w:t>
        <w:br/>
        <w:t>X: max 4 attachments per tweet via x.tweets[].assetIds</w:t>
      </w:r>
    </w:p>
    <w:p>
      <w:pPr>
        <w:pStyle w:val="Heading3"/>
      </w:pPr>
      <w:r>
        <w:t>Gotchas</w:t>
      </w:r>
    </w:p>
    <w:p>
      <w:pPr>
        <w:pStyle w:val="ListBullet"/>
      </w:pPr>
      <w:r>
        <w:t>If you send x, both x.profileId and x.tweets are required, and each tweet requires copy with minLength=1.</w:t>
      </w:r>
    </w:p>
    <w:p>
      <w:pPr>
        <w:pStyle w:val="ListBullet"/>
      </w:pPr>
      <w:r>
        <w:t>A thread on X is created by providing multiple items in x.tweets in order.</w:t>
      </w:r>
    </w:p>
    <w:p>
      <w:pPr>
        <w:pStyle w:val="Heading3"/>
      </w:pPr>
      <w:r>
        <w:t>Error Handling</w:t>
      </w:r>
    </w:p>
    <w:p>
      <w:pPr>
        <w:pStyle w:val="ListBullet"/>
      </w:pPr>
      <w:r>
        <w:t>400 Bad Request: Invalid or missing required fields, or missing both linkedIn and x.</w:t>
      </w:r>
    </w:p>
    <w:p>
      <w:pPr>
        <w:pStyle w:val="ListBullet"/>
      </w:pPr>
      <w:r>
        <w:t>401 Unauthorized: Missing or invalid API key.</w:t>
      </w:r>
    </w:p>
    <w:p>
      <w:pPr>
        <w:pStyle w:val="Heading3"/>
      </w:pPr>
      <w:r>
        <w:t>Related ideas actions</w:t>
      </w:r>
    </w:p>
    <w:p>
      <w:pPr>
        <w:pStyle w:val="ListBullet"/>
      </w:pPr>
      <w:r>
        <w:t>[GET] Get an Idea — /api/v1/ideas/{{id}}</w:t>
      </w:r>
    </w:p>
    <w:p>
      <w:pPr>
        <w:pStyle w:val="ListBullet"/>
      </w:pPr>
      <w:r>
        <w:t>[PATCH] Update an Idea — /api/v1/ideas/{{ID}}</w:t>
      </w:r>
    </w:p>
    <w:p>
      <w:pPr>
        <w:pStyle w:val="ListBullet"/>
      </w:pPr>
      <w:r>
        <w:t>[GET] List Ideas — /api/v1/ideas</w:t>
      </w:r>
    </w:p>
    <w:p>
      <w:pPr>
        <w:pStyle w:val="ListBullet"/>
      </w:pPr>
      <w:r>
        <w:t>[POST] Unarchive an Idea — /api/v1/ideas/{{ID}}/unarchive</w:t>
      </w:r>
    </w:p>
    <w:p>
      <w:pPr>
        <w:pStyle w:val="ListBullet"/>
      </w:pPr>
      <w:r>
        <w:t>[POST] Archive an Idea — /api/v1/ideas/{{ID}}/archive</w:t>
      </w:r>
    </w:p>
    <w:p>
      <w:pPr>
        <w:pStyle w:val="ListBullet"/>
      </w:pPr>
      <w:r>
        <w:t>[POST] Add Idea to Calendar — /api/v1/ideas/{{ID}}/add-to-calendar</w:t>
      </w:r>
    </w:p>
    <w:p>
      <w:r>
        <w:br w:type="page"/>
      </w:r>
    </w:p>
    <w:p>
      <w:pPr>
        <w:pStyle w:val="Heading2"/>
      </w:pPr>
      <w:r>
        <w:t>16. [POST] Unarchive an Idea</w:t>
      </w:r>
    </w:p>
    <w:p>
      <w:r>
        <w:rPr>
          <w:b/>
        </w:rPr>
        <w:t xml:space="preserve">Endpoint: </w:t>
      </w:r>
      <w:r>
        <w:rPr>
          <w:rFonts w:ascii="Courier New" w:hAnsi="Courier New"/>
          <w:sz w:val="18"/>
        </w:rPr>
        <w:t>/api/v1/ideas/{{ID}}/unarchive</w:t>
      </w:r>
    </w:p>
    <w:p>
      <w:pPr>
        <w:pStyle w:val="Heading3"/>
      </w:pPr>
      <w:r>
        <w:t>Prerequisites</w:t>
      </w:r>
    </w:p>
    <w:p>
      <w:pPr>
        <w:pStyle w:val="ListBullet"/>
      </w:pPr>
      <w:r>
        <w:t>The idea must exist (otherwise returns 404 Not Found)</w:t>
      </w:r>
    </w:p>
    <w:p>
      <w:pPr>
        <w:pStyle w:val="Heading3"/>
      </w:pPr>
      <w:r>
        <w:t>Method</w:t>
      </w:r>
    </w:p>
    <w:p>
      <w:r>
        <w:t>POST</w:t>
      </w:r>
    </w:p>
    <w:p>
      <w:pPr>
        <w:pStyle w:val="Heading3"/>
      </w:pPr>
      <w:r>
        <w:t>URL</w:t>
      </w:r>
    </w:p>
    <w:p>
      <w:r>
        <w:t>https://app.tryordinal.com/api/v1/ideas/{{id}}/unarchive</w:t>
      </w:r>
    </w:p>
    <w:p>
      <w:pPr>
        <w:pStyle w:val="Heading3"/>
      </w:pPr>
      <w:r>
        <w:t>Description</w:t>
      </w:r>
    </w:p>
    <w:p>
      <w:r>
        <w:t>Restores an archived idea from Trash. The idea will no longer be scheduled for permanent deletion.</w:t>
      </w:r>
    </w:p>
    <w:p>
      <w:pPr>
        <w:pStyle w:val="Heading3"/>
      </w:pPr>
      <w:r>
        <w:t>Enforcement Rules</w:t>
      </w:r>
    </w:p>
    <w:p>
      <w:pPr>
        <w:pStyle w:val="ListBullet"/>
      </w:pPr>
      <w:r>
        <w:t>The id path parameter must always be present.</w:t>
      </w:r>
    </w:p>
    <w:p>
      <w:pPr>
        <w:pStyle w:val="ListBullet"/>
      </w:pPr>
      <w:r>
        <w:t>Always construct the path as /api/v1/ideas/{{id}}/unarchive, where {{id}} is a non-empty string.</w:t>
      </w:r>
    </w:p>
    <w:p>
      <w:pPr>
        <w:pStyle w:val="ListBullet"/>
      </w:pPr>
      <w:r>
        <w:t>Do not call the API with a missing or empty id (e.g., avoid /api/v1/ideas//unarchive).</w:t>
      </w:r>
    </w:p>
    <w:p>
      <w:pPr>
        <w:pStyle w:val="ListBullet"/>
      </w:pPr>
      <w:r>
        <w:t>Do not send Path Parameters in the body; send Path Parameters in the URL.</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/api/v1/ideas/2f1c2a8e-3b5b-4b2f-9d9a-3b5c2f2c1a11/unarchive</w:t>
      </w:r>
    </w:p>
    <w:p>
      <w:pPr>
        <w:pStyle w:val="Heading3"/>
      </w:pPr>
      <w:r>
        <w:t>Invalid Examples</w:t>
      </w:r>
    </w:p>
    <w:p>
      <w:r>
        <w:rPr>
          <w:b/>
          <w:color w:val="666666"/>
          <w:sz w:val="16"/>
        </w:rPr>
        <w:t>[http]</w:t>
      </w:r>
    </w:p>
    <w:p>
      <w:pPr>
        <w:shd w:fill="F2F2F2" w:val="clear"/>
      </w:pPr>
      <w:r>
        <w:rPr>
          <w:rFonts w:ascii="Courier New" w:hAnsi="Courier New"/>
          <w:sz w:val="17"/>
        </w:rPr>
        <w:t>/api/v1/ideas//unarchive</w:t>
        <w:br/>
        <w:t>/api/v1/ideas/unarchive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Idea ID (UUID).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"2f1c2a8e-3b5b-4b2f-9d9a-3b5c2f2c1a11",</w:t>
        <w:br/>
        <w:t xml:space="preserve"> "workspaceId": "9a7b6c5d-4e3f-4a2b-8c1d-0e9f8a7b6c5d",</w:t>
        <w:br/>
        <w:t xml:space="preserve"> "archivedAt":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Idea ID.</w:t>
            </w:r>
          </w:p>
        </w:tc>
      </w:tr>
      <w:tr>
        <w:tc>
          <w:tcPr>
            <w:tcW w:type="dxa" w:w="2880"/>
          </w:tcPr>
          <w:p>
            <w:r>
              <w:t>workspaceId</w:t>
            </w:r>
          </w:p>
        </w:tc>
        <w:tc>
          <w:tcPr>
            <w:tcW w:type="dxa" w:w="2880"/>
          </w:tcPr>
          <w:p>
            <w:r>
              <w:t>string</w:t>
            </w:r>
          </w:p>
        </w:tc>
        <w:tc>
          <w:tcPr>
            <w:tcW w:type="dxa" w:w="2880"/>
          </w:tcPr>
          <w:p>
            <w:r>
              <w:t>Workspace ID.</w:t>
            </w:r>
          </w:p>
        </w:tc>
      </w:tr>
      <w:tr>
        <w:tc>
          <w:tcPr>
            <w:tcW w:type="dxa" w:w="2880"/>
          </w:tcPr>
          <w:p>
            <w:r>
              <w:t>archivedAt</w:t>
            </w:r>
          </w:p>
        </w:tc>
        <w:tc>
          <w:tcPr>
            <w:tcW w:type="dxa" w:w="2880"/>
          </w:tcPr>
          <w:p>
            <w:r>
              <w:t>null</w:t>
            </w:r>
          </w:p>
        </w:tc>
        <w:tc>
          <w:tcPr>
            <w:tcW w:type="dxa" w:w="2880"/>
          </w:tcPr>
          <w:p>
            <w:r>
              <w:t>Always null for unarchived ideas.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'https://app.tryordinal.com/api/v1/ideas/2f1c2a8e-3b5b-4b2f-9d9a-3b5c2f2c1a11/unarchive'</w:t>
      </w:r>
    </w:p>
    <w:p>
      <w:pPr>
        <w:pStyle w:val="Heading3"/>
      </w:pPr>
      <w:r>
        <w:t>Behavior</w:t>
      </w:r>
    </w:p>
    <w:p>
      <w:pPr>
        <w:pStyle w:val="ListBullet"/>
      </w:pPr>
      <w:r>
        <w:t>Validates the idea id.</w:t>
      </w:r>
    </w:p>
    <w:p>
      <w:pPr>
        <w:pStyle w:val="ListBullet"/>
      </w:pPr>
      <w:r>
        <w:t>Restores the idea from Trash (unarchives it).</w:t>
      </w:r>
    </w:p>
    <w:p>
      <w:pPr>
        <w:pStyle w:val="ListBullet"/>
      </w:pPr>
      <w:r>
        <w:t>Returns the idea identifiers and archivedAt: null on success.</w:t>
      </w:r>
    </w:p>
    <w:p>
      <w:pPr>
        <w:pStyle w:val="Heading3"/>
      </w:pPr>
      <w:r>
        <w:t>Error Handling</w:t>
      </w:r>
    </w:p>
    <w:p>
      <w:pPr>
        <w:pStyle w:val="ListBullet"/>
      </w:pPr>
      <w:r>
        <w:t>401 Unauthorized: Missing or invalid API key.</w:t>
      </w:r>
    </w:p>
    <w:p>
      <w:pPr>
        <w:pStyle w:val="ListBullet"/>
      </w:pPr>
      <w:r>
        <w:t>404 Not Found: The specified idea does not exist.</w:t>
      </w:r>
    </w:p>
    <w:p>
      <w:pPr>
        <w:pStyle w:val="Heading3"/>
      </w:pPr>
      <w:r>
        <w:t>Related ideas actions</w:t>
      </w:r>
    </w:p>
    <w:p>
      <w:pPr>
        <w:pStyle w:val="ListBullet"/>
      </w:pPr>
      <w:r>
        <w:t>[GET] Get an Idea — /api/v1/ideas/{{id}}</w:t>
      </w:r>
    </w:p>
    <w:p>
      <w:pPr>
        <w:pStyle w:val="ListBullet"/>
      </w:pPr>
      <w:r>
        <w:t>[PATCH] Update an Idea — /api/v1/ideas/{{ID}}</w:t>
      </w:r>
    </w:p>
    <w:p>
      <w:pPr>
        <w:pStyle w:val="ListBullet"/>
      </w:pPr>
      <w:r>
        <w:t>[GET] List Ideas — /api/v1/ideas</w:t>
      </w:r>
    </w:p>
    <w:p>
      <w:pPr>
        <w:pStyle w:val="ListBullet"/>
      </w:pPr>
      <w:r>
        <w:t>[POST] Create Idea — /api/v1/ideas</w:t>
      </w:r>
    </w:p>
    <w:p>
      <w:pPr>
        <w:pStyle w:val="ListBullet"/>
      </w:pPr>
      <w:r>
        <w:t>[POST] Archive an Idea — /api/v1/ideas/{{ID}}/archive</w:t>
      </w:r>
    </w:p>
    <w:p>
      <w:pPr>
        <w:pStyle w:val="ListBullet"/>
      </w:pPr>
      <w:r>
        <w:t>[POST] Add Idea to Calendar — /api/v1/ideas/{{ID}}/add-to-calendar</w:t>
      </w:r>
    </w:p>
    <w:p>
      <w:r>
        <w:br w:type="page"/>
      </w:r>
    </w:p>
    <w:p>
      <w:pPr>
        <w:pStyle w:val="Heading2"/>
      </w:pPr>
      <w:r>
        <w:t>17. [DELETE] Delete an Invite</w:t>
      </w:r>
    </w:p>
    <w:p>
      <w:r>
        <w:rPr>
          <w:b/>
        </w:rPr>
        <w:t xml:space="preserve">Endpoint: </w:t>
      </w:r>
      <w:r>
        <w:rPr>
          <w:rFonts w:ascii="Courier New" w:hAnsi="Courier New"/>
          <w:sz w:val="18"/>
        </w:rPr>
        <w:t>/api/v1/invites/{{id}}</w:t>
      </w:r>
    </w:p>
    <w:p>
      <w:pPr>
        <w:pStyle w:val="Heading3"/>
      </w:pPr>
      <w:r>
        <w:t>Prerequisites</w:t>
      </w:r>
    </w:p>
    <w:p>
      <w:pPr>
        <w:pStyle w:val="ListBullet"/>
      </w:pPr>
      <w:r>
        <w:t>You must have access to the workspace where the invite exists.</w:t>
      </w:r>
    </w:p>
    <w:p>
      <w:pPr>
        <w:pStyle w:val="Heading3"/>
      </w:pPr>
      <w:r>
        <w:t>Method</w:t>
      </w:r>
    </w:p>
    <w:p>
      <w:r>
        <w:t>DELETE</w:t>
      </w:r>
    </w:p>
    <w:p>
      <w:pPr>
        <w:pStyle w:val="Heading3"/>
      </w:pPr>
      <w:r>
        <w:t>URL</w:t>
      </w:r>
    </w:p>
    <w:p>
      <w:r>
        <w:t>https://app.tryordinal.com/api/v1/invites/{{id}}</w:t>
      </w:r>
    </w:p>
    <w:p>
      <w:pPr>
        <w:pStyle w:val="Heading3"/>
      </w:pPr>
      <w:r>
        <w:t>Description</w:t>
      </w:r>
    </w:p>
    <w:p>
      <w:r>
        <w:t>Deletes a pending invite. This prevents the invited user from joining the workspace using the deleted invite.</w:t>
      </w:r>
    </w:p>
    <w:p>
      <w:pPr>
        <w:pStyle w:val="Heading3"/>
      </w:pPr>
      <w:r>
        <w:t>Enforcement Rules</w:t>
      </w:r>
    </w:p>
    <w:p>
      <w:pPr>
        <w:pStyle w:val="ListBullet"/>
      </w:pPr>
      <w:r>
        <w:t>The id path parameter must always be present and must be a non-empty string.</w:t>
      </w:r>
    </w:p>
    <w:p>
      <w:pPr>
        <w:pStyle w:val="ListBullet"/>
      </w:pPr>
      <w:r>
        <w:t>Always construct the path as /api/v1/invites/{{id}}.</w:t>
      </w:r>
    </w:p>
    <w:p>
      <w:pPr>
        <w:pStyle w:val="ListBullet"/>
      </w:pPr>
      <w:r>
        <w:t>Do not call the API with a missing or empty id (e.g., avoid /api/v1/invites/).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/api/v1/invites/550e8400-e29b-41d4-a716-446655440000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/api/v1/invites/</w:t>
        <w:br/>
        <w:t>/api/v1/invites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Invite ID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"string",</w:t>
        <w:br/>
        <w:t xml:space="preserve"> "message": "string"</w:t>
        <w:br/>
        <w:t>}</w:t>
      </w:r>
    </w:p>
    <w:p>
      <w:pPr>
        <w:pStyle w:val="Heading3"/>
      </w:pPr>
      <w:r>
        <w:t>Error Response (404 Not Found)</w:t>
      </w:r>
    </w:p>
    <w:p>
      <w:pPr>
        <w:pStyle w:val="Heading3"/>
      </w:pPr>
      <w:r>
        <w:t>Error Response (409 Conflict)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Whether the invite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'https://app.tryordinal.com/api/v1/invites/550e8400-e29b-41d4-a716-446655440000'</w:t>
      </w:r>
    </w:p>
    <w:p>
      <w:pPr>
        <w:pStyle w:val="Heading3"/>
      </w:pPr>
      <w:r>
        <w:t>Behavior</w:t>
      </w:r>
    </w:p>
    <w:p>
      <w:pPr>
        <w:pStyle w:val="ListBullet"/>
      </w:pPr>
      <w:r>
        <w:t>Validates the id path parameter.</w:t>
      </w:r>
    </w:p>
    <w:p>
      <w:pPr>
        <w:pStyle w:val="ListBullet"/>
      </w:pPr>
      <w:r>
        <w:t>Deletes the pending invite (if it exists and is deletable).</w:t>
      </w:r>
    </w:p>
    <w:p>
      <w:pPr>
        <w:pStyle w:val="ListBullet"/>
      </w:pPr>
      <w:r>
        <w:t>Returns whether the invite was deleted.</w:t>
      </w:r>
    </w:p>
    <w:p>
      <w:pPr>
        <w:pStyle w:val="Heading3"/>
      </w:pPr>
      <w:r>
        <w:t>Error Handling</w:t>
      </w:r>
    </w:p>
    <w:p>
      <w:pPr>
        <w:pStyle w:val="ListBullet"/>
      </w:pPr>
      <w:r>
        <w:t>401 Unauthorized: Missing or invalid API key.</w:t>
      </w:r>
    </w:p>
    <w:p>
      <w:pPr>
        <w:pStyle w:val="ListBullet"/>
      </w:pPr>
      <w:r>
        <w:t>404 Not Found: The invite resource does not exist.</w:t>
      </w:r>
    </w:p>
    <w:p>
      <w:pPr>
        <w:pStyle w:val="ListBullet"/>
      </w:pPr>
      <w:r>
        <w:t>409 Conflict: Conflict error (documented as “Resource already exists”).</w:t>
      </w:r>
    </w:p>
    <w:p>
      <w:pPr>
        <w:pStyle w:val="Heading3"/>
      </w:pPr>
      <w:r>
        <w:t>Related invites actions</w:t>
      </w:r>
    </w:p>
    <w:p>
      <w:pPr>
        <w:pStyle w:val="ListBullet"/>
      </w:pPr>
      <w:r>
        <w:t>[GET] List Pending Invites for the Workspace — /api/v1/invites</w:t>
      </w:r>
    </w:p>
    <w:p>
      <w:r>
        <w:br w:type="page"/>
      </w:r>
    </w:p>
    <w:p>
      <w:pPr>
        <w:pStyle w:val="Heading2"/>
      </w:pPr>
      <w:r>
        <w:t>18. [GET] Get LinkedIn Mention Format by Username</w:t>
      </w:r>
    </w:p>
    <w:p>
      <w:r>
        <w:rPr>
          <w:b/>
        </w:rPr>
        <w:t xml:space="preserve">Endpoint: </w:t>
      </w:r>
      <w:r>
        <w:rPr>
          <w:rFonts w:ascii="Courier New" w:hAnsi="Courier New"/>
          <w:sz w:val="18"/>
        </w:rPr>
        <w:t>/api/v1/linkedin/{{username}}/mentions</w:t>
      </w:r>
    </w:p>
    <w:p>
      <w:pPr>
        <w:pStyle w:val="Heading3"/>
      </w:pPr>
      <w:r>
        <w:t>Prerequisites</w:t>
      </w:r>
    </w:p>
    <w:p>
      <w:pPr>
        <w:pStyle w:val="ListBullet"/>
      </w:pPr>
      <w:r>
        <w:t xml:space="preserve">You must know the LinkedIn username (vanity name), which is the part after: </w:t>
        <w:br/>
        <w:br/>
        <w:t>/in/ for personal profiles (e.g., linkedin.com/in/johndoe → johndoe)</w:t>
        <w:br/>
        <w:t>/company/ for organization pages (e.g., linkedin.com/company/acme-inc → acme-inc)</w:t>
      </w:r>
    </w:p>
    <w:p>
      <w:pPr>
        <w:pStyle w:val="Heading3"/>
      </w:pPr>
      <w:r>
        <w:t>Method</w:t>
      </w:r>
    </w:p>
    <w:p>
      <w:r>
        <w:t>GET</w:t>
      </w:r>
    </w:p>
    <w:p>
      <w:pPr>
        <w:pStyle w:val="Heading3"/>
      </w:pPr>
      <w:r>
        <w:t>URL</w:t>
      </w:r>
    </w:p>
    <w:p>
      <w:r>
        <w:t>https://app.tryordinal.com/api/v1/linkedin/{{username}}/mentions</w:t>
      </w:r>
    </w:p>
    <w:p>
      <w:pPr>
        <w:pStyle w:val="Heading3"/>
      </w:pPr>
      <w:r>
        <w:t>Description</w:t>
      </w:r>
    </w:p>
    <w:p>
      <w:r>
        <w:t>Looks up the mention format for a LinkedIn user or organization by their username, returning pre-formatted mention strings you can use in posts or comments. If the same username matches both a user and an organization (rare), the response may include both.</w:t>
      </w:r>
    </w:p>
    <w:p>
      <w:pPr>
        <w:pStyle w:val="Heading3"/>
      </w:pPr>
      <w:r>
        <w:t>Enforcement Rules</w:t>
      </w:r>
    </w:p>
    <w:p>
      <w:pPr>
        <w:pStyle w:val="ListBullet"/>
      </w:pPr>
      <w:r>
        <w:t>The username path parameter must always be present.</w:t>
      </w:r>
    </w:p>
    <w:p>
      <w:pPr>
        <w:pStyle w:val="ListBullet"/>
      </w:pPr>
      <w:r>
        <w:t>Always construct the path as /api/v1/linkedin/{{username}}/mentions, where {{username}} is a non-empty string.</w:t>
      </w:r>
    </w:p>
    <w:p>
      <w:pPr>
        <w:pStyle w:val="ListBullet"/>
      </w:pPr>
      <w:r>
        <w:t>Do not call the API with a missing or empty username (e.g., avoid /api/v1/linkedin//mentions).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/api/v1/linkedin/johndoe/mentions</w:t>
        <w:br/>
        <w:t>/api/v1/linkedin/acme-inc/mentions</w:t>
      </w:r>
    </w:p>
    <w:p>
      <w:pPr>
        <w:pStyle w:val="Heading3"/>
      </w:pPr>
      <w:r>
        <w:t>Invalid Examples</w:t>
      </w:r>
    </w:p>
    <w:p>
      <w:r>
        <w:rPr>
          <w:b/>
          <w:color w:val="666666"/>
          <w:sz w:val="16"/>
        </w:rPr>
        <w:t>[http]</w:t>
      </w:r>
    </w:p>
    <w:p>
      <w:pPr>
        <w:shd w:fill="F2F2F2" w:val="clear"/>
      </w:pPr>
      <w:r>
        <w:rPr>
          <w:rFonts w:ascii="Courier New" w:hAnsi="Courier New"/>
          <w:sz w:val="17"/>
        </w:rPr>
        <w:t>/api/v1/linkedin//mentions</w:t>
        <w:br/>
        <w:t>/api/v1/linkedin/mentions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LinkedIn username (vanity name) to look up (the part after /in/ or /company/ in a LinkedIn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"username": "johndoe",</w:t>
        <w:br/>
        <w:t xml:space="preserve"> "urn": "urn:li:person:ABC123",</w:t>
        <w:br/>
        <w:t xml:space="preserve"> "type": "User",</w:t>
        <w:br/>
        <w:t xml:space="preserve"> "displayName": "John Doe",</w:t>
        <w:br/>
        <w:t xml:space="preserve"> "firstName": "John",</w:t>
        <w:br/>
        <w:t xml:space="preserve"> "mentionFormat": "@[John Doe](urn:li:person:ABC123)",</w:t>
        <w:br/>
        <w:t xml:space="preserve"> "firstNameMentionFormat": "@[John](urn:li:person:ABC123)"</w:t>
        <w:br/>
        <w:t xml:space="preserve"> },</w:t>
        <w:br/>
        <w:t xml:space="preserve"> "organization": {</w:t>
        <w:br/>
        <w:t xml:space="preserve"> "username": "acme-inc",</w:t>
        <w:br/>
        <w:t xml:space="preserve"> "urn": "urn:li:organization:123456",</w:t>
        <w:br/>
        <w:t xml:space="preserve"> "type": "Organization",</w:t>
        <w:br/>
        <w:t xml:space="preserve"> "displayName": "Acme Inc",</w:t>
        <w:br/>
        <w:t xml:space="preserve"> "mentionFormat": "@[Acme Inc](urn:li:organization:123456)"</w:t>
        <w:br/>
        <w:t xml:space="preserve"> }</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t>Resource does not exist.</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Mention info for a matching LinkedIn user (may be present if a user match is found).</w:t>
            </w:r>
          </w:p>
        </w:tc>
      </w:tr>
      <w:tr>
        <w:tc>
          <w:tcPr>
            <w:tcW w:type="dxa" w:w="2880"/>
          </w:tcPr>
          <w:p>
            <w:r>
              <w:t>user.username</w:t>
            </w:r>
          </w:p>
        </w:tc>
        <w:tc>
          <w:tcPr>
            <w:tcW w:type="dxa" w:w="2880"/>
          </w:tcPr>
          <w:p>
            <w:r>
              <w:t>string</w:t>
            </w:r>
          </w:p>
        </w:tc>
        <w:tc>
          <w:tcPr>
            <w:tcW w:type="dxa" w:w="2880"/>
          </w:tcPr>
          <w:p>
            <w:r>
              <w:t>LinkedIn username (vanity name).</w:t>
            </w:r>
          </w:p>
        </w:tc>
      </w:tr>
      <w:tr>
        <w:tc>
          <w:tcPr>
            <w:tcW w:type="dxa" w:w="2880"/>
          </w:tcPr>
          <w:p>
            <w:r>
              <w:t>user.urn</w:t>
            </w:r>
          </w:p>
        </w:tc>
        <w:tc>
          <w:tcPr>
            <w:tcW w:type="dxa" w:w="2880"/>
          </w:tcPr>
          <w:p>
            <w:r>
              <w:t>string</w:t>
            </w:r>
          </w:p>
        </w:tc>
        <w:tc>
          <w:tcPr>
            <w:tcW w:type="dxa" w:w="2880"/>
          </w:tcPr>
          <w:p>
            <w:r>
              <w:t>LinkedIn URN for the user.</w:t>
            </w:r>
          </w:p>
        </w:tc>
      </w:tr>
      <w:tr>
        <w:tc>
          <w:tcPr>
            <w:tcW w:type="dxa" w:w="2880"/>
          </w:tcPr>
          <w:p>
            <w:r>
              <w:t>user.type</w:t>
            </w:r>
          </w:p>
        </w:tc>
        <w:tc>
          <w:tcPr>
            <w:tcW w:type="dxa" w:w="2880"/>
          </w:tcPr>
          <w:p>
            <w:r>
              <w:t>string</w:t>
            </w:r>
          </w:p>
        </w:tc>
        <w:tc>
          <w:tcPr>
            <w:tcW w:type="dxa" w:w="2880"/>
          </w:tcPr>
          <w:p>
            <w:r>
              <w:t>Type identifier. Documented value: User.</w:t>
            </w:r>
          </w:p>
        </w:tc>
      </w:tr>
      <w:tr>
        <w:tc>
          <w:tcPr>
            <w:tcW w:type="dxa" w:w="2880"/>
          </w:tcPr>
          <w:p>
            <w:r>
              <w:t>user.displayName</w:t>
            </w:r>
          </w:p>
        </w:tc>
        <w:tc>
          <w:tcPr>
            <w:tcW w:type="dxa" w:w="2880"/>
          </w:tcPr>
          <w:p>
            <w:r>
              <w:t>string</w:t>
            </w:r>
          </w:p>
        </w:tc>
        <w:tc>
          <w:tcPr>
            <w:tcW w:type="dxa" w:w="2880"/>
          </w:tcPr>
          <w:p>
            <w:r>
              <w:t>Full display name of the user.</w:t>
            </w:r>
          </w:p>
        </w:tc>
      </w:tr>
      <w:tr>
        <w:tc>
          <w:tcPr>
            <w:tcW w:type="dxa" w:w="2880"/>
          </w:tcPr>
          <w:p>
            <w:r>
              <w:t>user.firstName</w:t>
            </w:r>
          </w:p>
        </w:tc>
        <w:tc>
          <w:tcPr>
            <w:tcW w:type="dxa" w:w="2880"/>
          </w:tcPr>
          <w:p>
            <w:r>
              <w:t>string</w:t>
            </w:r>
          </w:p>
        </w:tc>
        <w:tc>
          <w:tcPr>
            <w:tcW w:type="dxa" w:w="2880"/>
          </w:tcPr>
          <w:p>
            <w:r>
              <w:t>First name of the user.</w:t>
            </w:r>
          </w:p>
        </w:tc>
      </w:tr>
      <w:tr>
        <w:tc>
          <w:tcPr>
            <w:tcW w:type="dxa" w:w="2880"/>
          </w:tcPr>
          <w:p>
            <w:r>
              <w:t>user.mentionFormat</w:t>
            </w:r>
          </w:p>
        </w:tc>
        <w:tc>
          <w:tcPr>
            <w:tcW w:type="dxa" w:w="2880"/>
          </w:tcPr>
          <w:p>
            <w:r>
              <w:t>string</w:t>
            </w:r>
          </w:p>
        </w:tc>
        <w:tc>
          <w:tcPr>
            <w:tcW w:type="dxa" w:w="2880"/>
          </w:tcPr>
          <w:p>
            <w:r>
              <w:t>Pre-formatted mention string using full name (e.g., @[John Doe](urn:li:person:ABC123)).</w:t>
            </w:r>
          </w:p>
        </w:tc>
      </w:tr>
      <w:tr>
        <w:tc>
          <w:tcPr>
            <w:tcW w:type="dxa" w:w="2880"/>
          </w:tcPr>
          <w:p>
            <w:r>
              <w:t>user.firstNameMentionFormat</w:t>
            </w:r>
          </w:p>
        </w:tc>
        <w:tc>
          <w:tcPr>
            <w:tcW w:type="dxa" w:w="2880"/>
          </w:tcPr>
          <w:p>
            <w:r>
              <w:t>string</w:t>
            </w:r>
          </w:p>
        </w:tc>
        <w:tc>
          <w:tcPr>
            <w:tcW w:type="dxa" w:w="2880"/>
          </w:tcPr>
          <w:p>
            <w:r>
              <w:t>Pre-formatted mention string using first name only (e.g., @[John](urn:li:person:ABC123)).</w:t>
            </w:r>
          </w:p>
        </w:tc>
      </w:tr>
      <w:tr>
        <w:tc>
          <w:tcPr>
            <w:tcW w:type="dxa" w:w="2880"/>
          </w:tcPr>
          <w:p>
            <w:r>
              <w:t>organization</w:t>
            </w:r>
          </w:p>
        </w:tc>
        <w:tc>
          <w:tcPr>
            <w:tcW w:type="dxa" w:w="2880"/>
          </w:tcPr>
          <w:p>
            <w:r>
              <w:t>object</w:t>
            </w:r>
          </w:p>
        </w:tc>
        <w:tc>
          <w:tcPr>
            <w:tcW w:type="dxa" w:w="2880"/>
          </w:tcPr>
          <w:p>
            <w:r>
              <w:t>Mention info for a matching LinkedIn organization (may be present if an organization match is found).</w:t>
            </w:r>
          </w:p>
        </w:tc>
      </w:tr>
      <w:tr>
        <w:tc>
          <w:tcPr>
            <w:tcW w:type="dxa" w:w="2880"/>
          </w:tcPr>
          <w:p>
            <w:r>
              <w:t>organization.username</w:t>
            </w:r>
          </w:p>
        </w:tc>
        <w:tc>
          <w:tcPr>
            <w:tcW w:type="dxa" w:w="2880"/>
          </w:tcPr>
          <w:p>
            <w:r>
              <w:t>string</w:t>
            </w:r>
          </w:p>
        </w:tc>
        <w:tc>
          <w:tcPr>
            <w:tcW w:type="dxa" w:w="2880"/>
          </w:tcPr>
          <w:p>
            <w:r>
              <w:t>LinkedIn username (vanity name).</w:t>
            </w:r>
          </w:p>
        </w:tc>
      </w:tr>
      <w:tr>
        <w:tc>
          <w:tcPr>
            <w:tcW w:type="dxa" w:w="2880"/>
          </w:tcPr>
          <w:p>
            <w:r>
              <w:t>organization.urn</w:t>
            </w:r>
          </w:p>
        </w:tc>
        <w:tc>
          <w:tcPr>
            <w:tcW w:type="dxa" w:w="2880"/>
          </w:tcPr>
          <w:p>
            <w:r>
              <w:t>string</w:t>
            </w:r>
          </w:p>
        </w:tc>
        <w:tc>
          <w:tcPr>
            <w:tcW w:type="dxa" w:w="2880"/>
          </w:tcPr>
          <w:p>
            <w:r>
              <w:t>LinkedIn URN for the organization.</w:t>
            </w:r>
          </w:p>
        </w:tc>
      </w:tr>
      <w:tr>
        <w:tc>
          <w:tcPr>
            <w:tcW w:type="dxa" w:w="2880"/>
          </w:tcPr>
          <w:p>
            <w:r>
              <w:t>organization.type</w:t>
            </w:r>
          </w:p>
        </w:tc>
        <w:tc>
          <w:tcPr>
            <w:tcW w:type="dxa" w:w="2880"/>
          </w:tcPr>
          <w:p>
            <w:r>
              <w:t>string</w:t>
            </w:r>
          </w:p>
        </w:tc>
        <w:tc>
          <w:tcPr>
            <w:tcW w:type="dxa" w:w="2880"/>
          </w:tcPr>
          <w:p>
            <w:r>
              <w:t>Type identifier. Documented value: Organization.</w:t>
            </w:r>
          </w:p>
        </w:tc>
      </w:tr>
      <w:tr>
        <w:tc>
          <w:tcPr>
            <w:tcW w:type="dxa" w:w="2880"/>
          </w:tcPr>
          <w:p>
            <w:r>
              <w:t>organization.displayName</w:t>
            </w:r>
          </w:p>
        </w:tc>
        <w:tc>
          <w:tcPr>
            <w:tcW w:type="dxa" w:w="2880"/>
          </w:tcPr>
          <w:p>
            <w:r>
              <w:t>string</w:t>
            </w:r>
          </w:p>
        </w:tc>
        <w:tc>
          <w:tcPr>
            <w:tcW w:type="dxa" w:w="2880"/>
          </w:tcPr>
          <w:p>
            <w:r>
              <w:t>Display name of the organization.</w:t>
            </w:r>
          </w:p>
        </w:tc>
      </w:tr>
      <w:tr>
        <w:tc>
          <w:tcPr>
            <w:tcW w:type="dxa" w:w="2880"/>
          </w:tcPr>
          <w:p>
            <w:r>
              <w:t>organization.mentionFormat</w:t>
            </w:r>
          </w:p>
        </w:tc>
        <w:tc>
          <w:tcPr>
            <w:tcW w:type="dxa" w:w="2880"/>
          </w:tcPr>
          <w:p>
            <w:r>
              <w:t>string</w:t>
            </w:r>
          </w:p>
        </w:tc>
        <w:tc>
          <w:tcPr>
            <w:tcW w:type="dxa" w:w="2880"/>
          </w:tcPr>
          <w:p>
            <w:r>
              <w:t>Pre-formatted mention string for the organization (e.g., @[Acme Inc](urn:li:organization:123456)).</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'https://app.tryordinal.com/api/v1/linkedin/johndoe/mentions'</w:t>
      </w:r>
    </w:p>
    <w:p>
      <w:pPr>
        <w:pStyle w:val="Heading3"/>
      </w:pPr>
      <w:r>
        <w:t>Example Usage</w:t>
      </w:r>
    </w:p>
    <w:p>
      <w:pPr>
        <w:pStyle w:val="Heading3"/>
      </w:pPr>
      <w:r>
        <w:t>Example 1: Look up a personal profile username</w:t>
      </w:r>
    </w:p>
    <w:p>
      <w:r>
        <w:rPr>
          <w:b/>
          <w:color w:val="666666"/>
          <w:sz w:val="16"/>
        </w:rPr>
        <w:t>[bash]</w:t>
      </w:r>
    </w:p>
    <w:p>
      <w:pPr>
        <w:shd w:fill="F2F2F2" w:val="clear"/>
      </w:pPr>
      <w:r>
        <w:rPr>
          <w:rFonts w:ascii="Courier New" w:hAnsi="Courier New"/>
          <w:sz w:val="17"/>
        </w:rPr>
        <w:t>curl -s 'https://app.tryordinal.com/api/v1/linkedin/johndoe/mentions'</w:t>
      </w:r>
    </w:p>
    <w:p>
      <w:pPr>
        <w:pStyle w:val="Heading3"/>
      </w:pPr>
      <w:r>
        <w:t>Example 2: Look up a company page username</w:t>
      </w:r>
    </w:p>
    <w:p>
      <w:r>
        <w:rPr>
          <w:b/>
          <w:color w:val="666666"/>
          <w:sz w:val="16"/>
        </w:rPr>
        <w:t>[bash]</w:t>
      </w:r>
    </w:p>
    <w:p>
      <w:pPr>
        <w:shd w:fill="F2F2F2" w:val="clear"/>
      </w:pPr>
      <w:r>
        <w:rPr>
          <w:rFonts w:ascii="Courier New" w:hAnsi="Courier New"/>
          <w:sz w:val="17"/>
        </w:rPr>
        <w:t>curl -s 'https://app.tryordinal.com/api/v1/linkedin/acme-inc/mentions'</w:t>
      </w:r>
    </w:p>
    <w:p>
      <w:pPr>
        <w:pStyle w:val="Heading3"/>
      </w:pPr>
      <w:r>
        <w:t>Behavior</w:t>
      </w:r>
    </w:p>
    <w:p>
      <w:pPr>
        <w:pStyle w:val="ListBullet"/>
      </w:pPr>
      <w:r>
        <w:t>Accepts a LinkedIn username (vanity name) as a path parameter.</w:t>
      </w:r>
    </w:p>
    <w:p>
      <w:pPr>
        <w:pStyle w:val="ListBullet"/>
      </w:pPr>
      <w:r>
        <w:t>Searches for a matching LinkedIn user and/or organization.</w:t>
      </w:r>
    </w:p>
    <w:p>
      <w:pPr>
        <w:pStyle w:val="ListBullet"/>
      </w:pPr>
      <w:r>
        <w:t>Returns pre-formatted mention strings (and associated URNs) suitable for use in posts/comments.</w:t>
      </w:r>
    </w:p>
    <w:p>
      <w:pPr>
        <w:pStyle w:val="ListBullet"/>
      </w:pPr>
      <w:r>
        <w:t>If the request is unauthorized, returns 401. If no resource exists for the username, returns 404.</w:t>
      </w:r>
    </w:p>
    <w:p>
      <w:pPr>
        <w:pStyle w:val="Heading3"/>
      </w:pPr>
      <w:r>
        <w:t>Notes</w:t>
      </w:r>
    </w:p>
    <w:p>
      <w:pPr>
        <w:pStyle w:val="ListBullet"/>
      </w:pPr>
      <w:r>
        <w:t xml:space="preserve">The username is derived from LinkedIn URLs: </w:t>
        <w:br/>
        <w:br/>
        <w:t>linkedin.com/in/{username}</w:t>
        <w:br/>
        <w:t>linkedin.com/company/{username}</w:t>
      </w:r>
    </w:p>
    <w:p>
      <w:pPr>
        <w:pStyle w:val="ListBullet"/>
      </w:pPr>
      <w:r>
        <w:t>The response may include both user and organization if the username matches both (rare).</w:t>
      </w:r>
    </w:p>
    <w:p>
      <w:pPr>
        <w:pStyle w:val="Heading3"/>
      </w:pPr>
      <w:r>
        <w:t>Error Handling</w:t>
      </w:r>
    </w:p>
    <w:p>
      <w:pPr>
        <w:pStyle w:val="ListBullet"/>
      </w:pPr>
      <w:r>
        <w:t>401 Unauthorized: Missing or invalid API key.</w:t>
      </w:r>
    </w:p>
    <w:p>
      <w:pPr>
        <w:pStyle w:val="ListBullet"/>
      </w:pPr>
      <w:r>
        <w:t>404 Not Found: No matching resource exists for the provided username.</w:t>
      </w:r>
    </w:p>
    <w:p>
      <w:r>
        <w:br w:type="page"/>
      </w:r>
    </w:p>
    <w:p>
      <w:pPr>
        <w:pStyle w:val="Heading2"/>
      </w:pPr>
      <w:r>
        <w:t>19. [POST] Schedule or Reschedule a Post</w:t>
      </w:r>
    </w:p>
    <w:p>
      <w:r>
        <w:rPr>
          <w:b/>
        </w:rPr>
        <w:t xml:space="preserve">Endpoint: </w:t>
      </w:r>
      <w:r>
        <w:rPr>
          <w:rFonts w:ascii="Courier New" w:hAnsi="Courier New"/>
          <w:sz w:val="18"/>
        </w:rPr>
        <w:t>/api/v1/posts/{{ID}}/schedule</w:t>
      </w:r>
    </w:p>
    <w:p>
      <w:pPr>
        <w:pStyle w:val="Heading3"/>
      </w:pPr>
      <w:r>
        <w:t>Prerequisites</w:t>
      </w:r>
    </w:p>
    <w:p>
      <w:pPr>
        <w:pStyle w:val="ListBullet"/>
      </w:pPr>
      <w:r>
        <w:t>The post must have at least one channel with a connected profile</w:t>
      </w:r>
    </w:p>
    <w:p>
      <w:pPr>
        <w:pStyle w:val="ListBullet"/>
      </w:pPr>
      <w:r>
        <w:t>The post must not be archived (unarchive it before scheduling)</w:t>
      </w:r>
    </w:p>
    <w:p>
      <w:pPr>
        <w:pStyle w:val="Heading3"/>
      </w:pPr>
      <w:r>
        <w:t>Method</w:t>
      </w:r>
    </w:p>
    <w:p>
      <w:r>
        <w:t>POST</w:t>
      </w:r>
    </w:p>
    <w:p>
      <w:pPr>
        <w:pStyle w:val="Heading3"/>
      </w:pPr>
      <w:r>
        <w:t>URL</w:t>
      </w:r>
    </w:p>
    <w:p>
      <w:r>
        <w:t>https://app.tryordinal.com/api/v1/posts/{{id}}/schedule</w:t>
      </w:r>
    </w:p>
    <w:p>
      <w:pPr>
        <w:pStyle w:val="Heading3"/>
      </w:pPr>
      <w:r>
        <w:t>Description</w:t>
      </w:r>
    </w:p>
    <w:p>
      <w:r>
        <w:t>Schedules a post for publishing, or reschedules an already scheduled post to a new time. If rescheduling and publishAt is not provided, the existing scheduled time is kept.</w:t>
      </w:r>
    </w:p>
    <w:p>
      <w:pPr>
        <w:pStyle w:val="Heading3"/>
      </w:pPr>
      <w:r>
        <w:t>Enforcement Rules</w:t>
      </w:r>
    </w:p>
    <w:p>
      <w:pPr>
        <w:pStyle w:val="ListBullet"/>
      </w:pPr>
      <w:r>
        <w:t>The id path parameter must always be present and must be a non-empty string.</w:t>
      </w:r>
    </w:p>
    <w:p>
      <w:pPr>
        <w:pStyle w:val="ListBullet"/>
      </w:pPr>
      <w:r>
        <w:t>Always construct the path as /api/v1/posts/{{id}}/schedule.</w:t>
      </w:r>
    </w:p>
    <w:p>
      <w:pPr>
        <w:pStyle w:val="ListBullet"/>
      </w:pPr>
      <w:r>
        <w:t>Do not call the API with a missing or empty id (e.g., avoid /api/v1/posts//schedule).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/api/v1/posts/2c0f2c3d-7d2a-4f2b-9b4b-2d9f9f6e2c1a/schedule</w:t>
      </w:r>
    </w:p>
    <w:p>
      <w:pPr>
        <w:pStyle w:val="Heading3"/>
      </w:pPr>
      <w:r>
        <w:t>Invalid Examples</w:t>
      </w:r>
    </w:p>
    <w:p>
      <w:r>
        <w:rPr>
          <w:b/>
          <w:color w:val="666666"/>
          <w:sz w:val="16"/>
        </w:rPr>
        <w:t>[http]</w:t>
      </w:r>
    </w:p>
    <w:p>
      <w:pPr>
        <w:shd w:fill="F2F2F2" w:val="clear"/>
      </w:pPr>
      <w:r>
        <w:rPr>
          <w:rFonts w:ascii="Courier New" w:hAnsi="Courier New"/>
          <w:sz w:val="17"/>
        </w:rPr>
        <w:t>/api/v1/posts//schedule</w:t>
        <w:br/>
        <w:t>/api/v1/posts/schedule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 ID (UUID). Sent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publishAt</w:t>
            </w:r>
          </w:p>
        </w:tc>
        <w:tc>
          <w:tcPr>
            <w:tcW w:type="dxa" w:w="2880"/>
          </w:tcPr>
          <w:p>
            <w:r>
              <w:t>string</w:t>
            </w:r>
          </w:p>
        </w:tc>
        <w:tc>
          <w:tcPr>
            <w:tcW w:type="dxa" w:w="2880"/>
          </w:tcPr>
          <w:p>
            <w:r>
              <w:t>When to publish the post (UTC). Required for new schedules; optional for rescheduling (if omitted during reschedule, the existing publishAt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"2c0f2c3d-7d2a-4f2b-9b4b-2d9f9f6e2c1a",</w:t>
        <w:br/>
        <w:t xml:space="preserve"> "url": "https://app.tryordinal.com/posts/2c0f2c3d-7d2a-4f2b-9b4b-2d9f9f6e2c1a",</w:t>
        <w:br/>
        <w:t xml:space="preserve"> "title": "March Product Update",</w:t>
        <w:br/>
        <w:t xml:space="preserve"> "channels": ["linkedin", "x"],</w:t>
        <w:br/>
        <w:t xml:space="preserve"> "status": "Scheduled",</w:t>
        <w:br/>
        <w:t xml:space="preserve"> "publishDate": "2026-03-05",</w:t>
        <w:br/>
        <w:t xml:space="preserve"> "publishAt": "2026-03-05T15:00:00Z",</w:t>
        <w:br/>
        <w:t xml:space="preserve"> "updatedAt": "2026-03-03T10:12:45Z"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 ID</w:t>
            </w:r>
          </w:p>
        </w:tc>
      </w:tr>
      <w:tr>
        <w:tc>
          <w:tcPr>
            <w:tcW w:type="dxa" w:w="2880"/>
          </w:tcPr>
          <w:p>
            <w:r>
              <w:t>url</w:t>
            </w:r>
          </w:p>
        </w:tc>
        <w:tc>
          <w:tcPr>
            <w:tcW w:type="dxa" w:w="2880"/>
          </w:tcPr>
          <w:p>
            <w:r>
              <w:t>string</w:t>
            </w:r>
          </w:p>
        </w:tc>
        <w:tc>
          <w:tcPr>
            <w:tcW w:type="dxa" w:w="2880"/>
          </w:tcPr>
          <w:p>
            <w:r>
              <w:t>URL of the post</w:t>
            </w:r>
          </w:p>
        </w:tc>
      </w:tr>
      <w:tr>
        <w:tc>
          <w:tcPr>
            <w:tcW w:type="dxa" w:w="2880"/>
          </w:tcPr>
          <w:p>
            <w:r>
              <w:t>title</w:t>
            </w:r>
          </w:p>
        </w:tc>
        <w:tc>
          <w:tcPr>
            <w:tcW w:type="dxa" w:w="2880"/>
          </w:tcPr>
          <w:p>
            <w:r>
              <w:t>string</w:t>
            </w:r>
          </w:p>
        </w:tc>
        <w:tc>
          <w:tcPr>
            <w:tcW w:type="dxa" w:w="2880"/>
          </w:tcPr>
          <w:p>
            <w:r>
              <w:t>Post title</w:t>
            </w:r>
          </w:p>
        </w:tc>
      </w:tr>
      <w:tr>
        <w:tc>
          <w:tcPr>
            <w:tcW w:type="dxa" w:w="2880"/>
          </w:tcPr>
          <w:p>
            <w:r>
              <w:t>channels</w:t>
            </w:r>
          </w:p>
        </w:tc>
        <w:tc>
          <w:tcPr>
            <w:tcW w:type="dxa" w:w="2880"/>
          </w:tcPr>
          <w:p>
            <w:r>
              <w:t>array</w:t>
            </w:r>
          </w:p>
        </w:tc>
        <w:tc>
          <w:tcPr>
            <w:tcW w:type="dxa" w:w="2880"/>
          </w:tcPr>
          <w:p>
            <w:r>
              <w:t>List of channels associated with the post</w:t>
            </w:r>
          </w:p>
        </w:tc>
      </w:tr>
      <w:tr>
        <w:tc>
          <w:tcPr>
            <w:tcW w:type="dxa" w:w="2880"/>
          </w:tcPr>
          <w:p>
            <w:r>
              <w:t>status</w:t>
            </w:r>
          </w:p>
        </w:tc>
        <w:tc>
          <w:tcPr>
            <w:tcW w:type="dxa" w:w="2880"/>
          </w:tcPr>
          <w:p>
            <w:r>
              <w:t>string</w:t>
            </w:r>
          </w:p>
        </w:tc>
        <w:tc>
          <w:tcPr>
            <w:tcW w:type="dxa" w:w="2880"/>
          </w:tcPr>
          <w:p>
            <w:r>
              <w:t>Post status. Possible values: Tentative, ToDo, InProgress, ForReview, Blocked, Finalized, Scheduled, Posted</w:t>
            </w:r>
          </w:p>
        </w:tc>
      </w:tr>
      <w:tr>
        <w:tc>
          <w:tcPr>
            <w:tcW w:type="dxa" w:w="2880"/>
          </w:tcPr>
          <w:p>
            <w:r>
              <w:t>publishDate</w:t>
            </w:r>
          </w:p>
        </w:tc>
        <w:tc>
          <w:tcPr>
            <w:tcW w:type="dxa" w:w="2880"/>
          </w:tcPr>
          <w:p>
            <w:r>
              <w:t>string</w:t>
            </w:r>
          </w:p>
        </w:tc>
        <w:tc>
          <w:tcPr>
            <w:tcW w:type="dxa" w:w="2880"/>
          </w:tcPr>
          <w:p>
            <w:r>
              <w:t>Scheduled publish date (YYYY-MM-DD) in the workspace timezone</w:t>
            </w:r>
          </w:p>
        </w:tc>
      </w:tr>
      <w:tr>
        <w:tc>
          <w:tcPr>
            <w:tcW w:type="dxa" w:w="2880"/>
          </w:tcPr>
          <w:p>
            <w:r>
              <w:t>publishAt</w:t>
            </w:r>
          </w:p>
        </w:tc>
        <w:tc>
          <w:tcPr>
            <w:tcW w:type="dxa" w:w="2880"/>
          </w:tcPr>
          <w:p>
            <w:r>
              <w:t>string</w:t>
            </w:r>
          </w:p>
        </w:tc>
        <w:tc>
          <w:tcPr>
            <w:tcW w:type="dxa" w:w="2880"/>
          </w:tcPr>
          <w:p>
            <w:r>
              <w:t>Scheduled publish datetime in UTC</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'https://app.tryordinal.com/api/v1/posts/2c0f2c3d-7d2a-4f2b-9b4b-2d9f9f6e2c1a/schedule' \</w:t>
        <w:br/>
        <w:t xml:space="preserve"> --header 'Content-Type: application/json' \</w:t>
        <w:br/>
        <w:t xml:space="preserve"> --data '{</w:t>
        <w:br/>
        <w:t xml:space="preserve"> "publishAt": "2026-03-05T15:00:00Z"</w:t>
        <w:br/>
        <w:t xml:space="preserve">  }'</w:t>
      </w:r>
    </w:p>
    <w:p>
      <w:pPr>
        <w:pStyle w:val="Heading3"/>
      </w:pPr>
      <w:r>
        <w:t>Example Usage</w:t>
      </w:r>
    </w:p>
    <w:p>
      <w:pPr>
        <w:pStyle w:val="Heading3"/>
      </w:pPr>
      <w:r>
        <w:t>Example 1: Schedule a Post (new schedule)</w:t>
      </w:r>
    </w:p>
    <w:p>
      <w:r>
        <w:rPr>
          <w:b/>
          <w:color w:val="666666"/>
          <w:sz w:val="16"/>
        </w:rPr>
        <w:t>[bash]</w:t>
      </w:r>
    </w:p>
    <w:p>
      <w:pPr>
        <w:shd w:fill="F2F2F2" w:val="clear"/>
      </w:pPr>
      <w:r>
        <w:rPr>
          <w:rFonts w:ascii="Courier New" w:hAnsi="Courier New"/>
          <w:sz w:val="17"/>
        </w:rPr>
        <w:t>curl -X POST 'https://app.tryordinal.com/api/v1/posts/2c0f2c3d-7d2a-4f2b-9b4b-2d9f9f6e2c1a/schedule' \</w:t>
        <w:br/>
        <w:t xml:space="preserve"> -H 'Content-Type: application/json' \</w:t>
        <w:br/>
        <w:t xml:space="preserve"> -d '{</w:t>
        <w:br/>
        <w:t xml:space="preserve"> "publishAt": "2026-03-05T15:00:00Z"</w:t>
        <w:br/>
        <w:t xml:space="preserve">  }'</w:t>
      </w:r>
    </w:p>
    <w:p>
      <w:pPr>
        <w:pStyle w:val="Heading3"/>
      </w:pPr>
      <w:r>
        <w:t>Example 2: Reschedule a Post (set a new time)</w:t>
      </w:r>
    </w:p>
    <w:p>
      <w:r>
        <w:rPr>
          <w:b/>
          <w:color w:val="666666"/>
          <w:sz w:val="16"/>
        </w:rPr>
        <w:t>[bash]</w:t>
      </w:r>
    </w:p>
    <w:p>
      <w:pPr>
        <w:shd w:fill="F2F2F2" w:val="clear"/>
      </w:pPr>
      <w:r>
        <w:rPr>
          <w:rFonts w:ascii="Courier New" w:hAnsi="Courier New"/>
          <w:sz w:val="17"/>
        </w:rPr>
        <w:t>curl -X POST 'https://app.tryordinal.com/api/v1/posts/2c0f2c3d-7d2a-4f2b-9b4b-2d9f9f6e2c1a/schedule' \</w:t>
        <w:br/>
        <w:t xml:space="preserve"> -H 'Content-Type: application/json' \</w:t>
        <w:br/>
        <w:t xml:space="preserve"> -d '{</w:t>
        <w:br/>
        <w:t xml:space="preserve"> "publishAt": "2026-03-06T15:00:00Z"</w:t>
        <w:br/>
        <w:t xml:space="preserve">  }'</w:t>
      </w:r>
    </w:p>
    <w:p>
      <w:pPr>
        <w:pStyle w:val="Heading3"/>
      </w:pPr>
      <w:r>
        <w:t>Example 3: Reschedule but keep existing publishAt (omit body field)</w:t>
      </w:r>
    </w:p>
    <w:p>
      <w:r>
        <w:rPr>
          <w:b/>
          <w:color w:val="666666"/>
          <w:sz w:val="16"/>
        </w:rPr>
        <w:t>[bash]</w:t>
      </w:r>
    </w:p>
    <w:p>
      <w:pPr>
        <w:shd w:fill="F2F2F2" w:val="clear"/>
      </w:pPr>
      <w:r>
        <w:rPr>
          <w:rFonts w:ascii="Courier New" w:hAnsi="Courier New"/>
          <w:sz w:val="17"/>
        </w:rPr>
        <w:t>curl -X POST 'https://app.tryordinal.com/api/v1/posts/2c0f2c3d-7d2a-4f2b-9b4b-2d9f9f6e2c1a/schedule' \</w:t>
        <w:br/>
        <w:t xml:space="preserve"> -H 'Content-Type: application/json' \</w:t>
        <w:br/>
        <w:t xml:space="preserve"> -d '{}'</w:t>
      </w:r>
    </w:p>
    <w:p>
      <w:pPr>
        <w:pStyle w:val="Heading3"/>
      </w:pPr>
      <w:r>
        <w:t>Behavior</w:t>
      </w:r>
    </w:p>
    <w:p>
      <w:pPr>
        <w:pStyle w:val="ListBullet"/>
      </w:pPr>
      <w:r>
        <w:t>Validates the post exists and is eligible to be scheduled (not archived; has at least one channel with a connected profile).</w:t>
      </w:r>
    </w:p>
    <w:p>
      <w:pPr>
        <w:pStyle w:val="ListBullet"/>
      </w:pPr>
      <w:r>
        <w:t>If publishAt is provided, schedules/reschedules the post to that UTC datetime.</w:t>
      </w:r>
    </w:p>
    <w:p>
      <w:pPr>
        <w:pStyle w:val="ListBullet"/>
      </w:pPr>
      <w:r>
        <w:t>If publishAt is omitted during rescheduling, keeps the existing scheduled datetime.</w:t>
      </w:r>
    </w:p>
    <w:p>
      <w:pPr>
        <w:pStyle w:val="ListBullet"/>
      </w:pPr>
      <w:r>
        <w:t>Returns the updated post scheduling details.</w:t>
      </w:r>
    </w:p>
    <w:p>
      <w:pPr>
        <w:pStyle w:val="Heading3"/>
      </w:pPr>
      <w:r>
        <w:t>Notes</w:t>
      </w:r>
    </w:p>
    <w:p>
      <w:pPr>
        <w:pStyle w:val="ListBullet"/>
      </w:pPr>
      <w:r>
        <w:t>publishAt is in UTC.</w:t>
      </w:r>
    </w:p>
    <w:p>
      <w:pPr>
        <w:pStyle w:val="ListBullet"/>
      </w:pPr>
      <w:r>
        <w:t>publishDate is returned in the workspace timezone and uses YYYY-MM-DD format.</w:t>
      </w:r>
    </w:p>
    <w:p>
      <w:pPr>
        <w:pStyle w:val="Heading3"/>
      </w:pPr>
      <w:r>
        <w:t>Error Handling</w:t>
      </w:r>
    </w:p>
    <w:p>
      <w:pPr>
        <w:pStyle w:val="ListBullet"/>
      </w:pPr>
      <w:r>
        <w:t>400 Bad Request: Invalid input parameters.</w:t>
      </w:r>
    </w:p>
    <w:p>
      <w:pPr>
        <w:pStyle w:val="ListBullet"/>
      </w:pPr>
      <w:r>
        <w:t>401 Unauthorized: Missing or invalid API key.</w:t>
      </w:r>
    </w:p>
    <w:p>
      <w:pPr>
        <w:pStyle w:val="ListBullet"/>
      </w:pPr>
      <w:r>
        <w:t>404 Not Found: Post does not exist (resource not found).</w:t>
      </w:r>
    </w:p>
    <w:p>
      <w:pPr>
        <w:pStyle w:val="Heading3"/>
      </w:pPr>
      <w:r>
        <w:t>Related posts actions</w:t>
      </w:r>
    </w:p>
    <w:p>
      <w:pPr>
        <w:pStyle w:val="ListBullet"/>
      </w:pPr>
      <w:r>
        <w:t>[POST] Unschedule a Post — /api/v1/posts/{{ID}}/unschedule</w:t>
      </w:r>
    </w:p>
    <w:p>
      <w:pPr>
        <w:pStyle w:val="ListBullet"/>
      </w:pPr>
      <w:r>
        <w:t>[GET] List Posts — /api/v1/posts</w:t>
      </w:r>
    </w:p>
    <w:p>
      <w:pPr>
        <w:pStyle w:val="ListBullet"/>
      </w:pPr>
      <w:r>
        <w:t>[POST] Create a Post — /api/v1/posts</w:t>
      </w:r>
    </w:p>
    <w:p>
      <w:pPr>
        <w:pStyle w:val="ListBullet"/>
      </w:pPr>
      <w:r>
        <w:t>[GET] Get a Post — /api/v1/posts/{{id}}</w:t>
      </w:r>
    </w:p>
    <w:p>
      <w:pPr>
        <w:pStyle w:val="ListBullet"/>
      </w:pPr>
      <w:r>
        <w:t>[PATCH] Update a Post — /api/v1/posts/{{id}}</w:t>
      </w:r>
    </w:p>
    <w:p>
      <w:pPr>
        <w:pStyle w:val="ListBullet"/>
      </w:pPr>
      <w:r>
        <w:t>[POST] Archive a Post — /api/v1/posts/{{ID}}/archive</w:t>
      </w:r>
    </w:p>
    <w:p>
      <w:r>
        <w:br w:type="page"/>
      </w:r>
    </w:p>
    <w:p>
      <w:pPr>
        <w:pStyle w:val="Heading2"/>
      </w:pPr>
      <w:r>
        <w:t>20. [GET] Retrieve LinkedIn Profile Follower Growth History</w:t>
      </w:r>
    </w:p>
    <w:p>
      <w:r>
        <w:rPr>
          <w:b/>
        </w:rPr>
        <w:t xml:space="preserve">Endpoint: </w:t>
      </w:r>
      <w:r>
        <w:rPr>
          <w:rFonts w:ascii="Courier New" w:hAnsi="Courier New"/>
          <w:sz w:val="18"/>
        </w:rPr>
        <w:t>/api/v1/analytics/linkedin/{{PROFILEID}}/followers</w:t>
      </w:r>
    </w:p>
    <w:p>
      <w:pPr>
        <w:pStyle w:val="Heading3"/>
      </w:pPr>
      <w:r>
        <w:t>Retrieve a LinkedIn Profile’s Follower Growth History</w:t>
      </w:r>
    </w:p>
    <w:p>
      <w:pPr>
        <w:pStyle w:val="Heading3"/>
      </w:pPr>
      <w:r>
        <w:t>Prerequisites</w:t>
      </w:r>
    </w:p>
    <w:p>
      <w:pPr>
        <w:pStyle w:val="ListBullet"/>
      </w:pPr>
      <w:r>
        <w:t>Must have access/permissions to view analytics for the specified LinkedIn profile</w:t>
      </w:r>
    </w:p>
    <w:p>
      <w:pPr>
        <w:pStyle w:val="Heading3"/>
      </w:pPr>
      <w:r>
        <w:t>Method</w:t>
      </w:r>
    </w:p>
    <w:p>
      <w:r>
        <w:t>GET</w:t>
      </w:r>
    </w:p>
    <w:p>
      <w:pPr>
        <w:pStyle w:val="Heading3"/>
      </w:pPr>
      <w:r>
        <w:t>URL</w:t>
      </w:r>
    </w:p>
    <w:p>
      <w:r>
        <w:t>https://app.tryordinal.com/api/v1/analytics/linkedin/{{profileId}}/followers</w:t>
      </w:r>
    </w:p>
    <w:p>
      <w:pPr>
        <w:pStyle w:val="Heading3"/>
      </w:pPr>
      <w:r>
        <w:t>Description</w:t>
      </w:r>
    </w:p>
    <w:p>
      <w:r>
        <w:t>Retrieves follower count history for a LinkedIn profile over a specified date range. If no date range is provided, results default to the last 30 days through today.</w:t>
      </w:r>
    </w:p>
    <w:p>
      <w:pPr>
        <w:pStyle w:val="Heading3"/>
      </w:pPr>
      <w:r>
        <w:t>Enforcement Rules</w:t>
      </w:r>
    </w:p>
    <w:p>
      <w:pPr>
        <w:pStyle w:val="ListBullet"/>
      </w:pPr>
      <w:r>
        <w:t>The profileId path parameter must always be present.</w:t>
      </w:r>
    </w:p>
    <w:p>
      <w:pPr>
        <w:pStyle w:val="ListBullet"/>
      </w:pPr>
      <w:r>
        <w:t>If the user provides a profileId, use that value directly.</w:t>
      </w:r>
    </w:p>
    <w:p>
      <w:pPr>
        <w:pStyle w:val="ListBullet"/>
      </w:pPr>
      <w:r>
        <w:t>Do not call the API with a missing or empty profileId (e.g., avoid /linkedin//followers or /linkedin/followers).</w:t>
      </w:r>
    </w:p>
    <w:p>
      <w:pPr>
        <w:pStyle w:val="ListBullet"/>
      </w:pPr>
      <w:r>
        <w:t>Do not infer or guess the profileId.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/api/v1/analytics/linkedin/550e8400-e29b-41d4-a716-446655440000/followers</w:t>
      </w:r>
    </w:p>
    <w:p>
      <w:pPr>
        <w:pStyle w:val="Heading3"/>
      </w:pPr>
      <w:r>
        <w:t>Invalid Examples</w:t>
      </w:r>
    </w:p>
    <w:p>
      <w:r>
        <w:rPr>
          <w:b/>
          <w:color w:val="666666"/>
          <w:sz w:val="16"/>
        </w:rPr>
        <w:t>[http]</w:t>
      </w:r>
    </w:p>
    <w:p>
      <w:pPr>
        <w:shd w:fill="F2F2F2" w:val="clear"/>
      </w:pPr>
      <w:r>
        <w:rPr>
          <w:rFonts w:ascii="Courier New" w:hAnsi="Courier New"/>
          <w:sz w:val="17"/>
        </w:rPr>
        <w:t>/api/v1/analytics/linkedin//followers</w:t>
        <w:br/>
        <w:t>/api/v1/analytics/linkedin/followers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profileId</w:t>
            </w:r>
          </w:p>
        </w:tc>
        <w:tc>
          <w:tcPr>
            <w:tcW w:type="dxa" w:w="2880"/>
          </w:tcPr>
          <w:p>
            <w:r>
              <w:t>string</w:t>
            </w:r>
          </w:p>
        </w:tc>
        <w:tc>
          <w:tcPr>
            <w:tcW w:type="dxa" w:w="2880"/>
          </w:tcPr>
          <w:p>
            <w:r>
              <w:t>LinkedIn profile ID (UUID).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for analytics. Defaults to 30 days ago.</w:t>
            </w:r>
          </w:p>
        </w:tc>
      </w:tr>
      <w:tr>
        <w:tc>
          <w:tcPr>
            <w:tcW w:type="dxa" w:w="2880"/>
          </w:tcPr>
          <w:p>
            <w:r>
              <w:t>endDate</w:t>
            </w:r>
          </w:p>
        </w:tc>
        <w:tc>
          <w:tcPr>
            <w:tcW w:type="dxa" w:w="2880"/>
          </w:tcPr>
          <w:p>
            <w:r>
              <w:t>string</w:t>
            </w:r>
          </w:p>
        </w:tc>
        <w:tc>
          <w:tcPr>
            <w:tcW w:type="dxa" w:w="2880"/>
          </w:tcPr>
          <w:p>
            <w:r>
              <w:t>End date for analytics. Defaults to today.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"followerCount": 1250,</w:t>
        <w:br/>
        <w:t xml:space="preserve"> "recordedAt": "2026-02-01T00:00:00Z"</w:t>
        <w:br/>
        <w:t xml:space="preserve"> },</w:t>
        <w:br/>
        <w:t xml:space="preserve"> {</w:t>
        <w:br/>
        <w:t xml:space="preserve"> "followerCount": 1268,</w:t>
        <w:br/>
        <w:t xml:space="preserve"> "recordedAt": "2026-02-02T00:00:00Z"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"message": "Insufficient permissions"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followerCount</w:t>
            </w:r>
          </w:p>
        </w:tc>
        <w:tc>
          <w:tcPr>
            <w:tcW w:type="dxa" w:w="2880"/>
          </w:tcPr>
          <w:p>
            <w:r>
              <w:t>integer</w:t>
            </w:r>
          </w:p>
        </w:tc>
        <w:tc>
          <w:tcPr>
            <w:tcW w:type="dxa" w:w="2880"/>
          </w:tcPr>
          <w:p>
            <w:r>
              <w:t>Follower count recorded at the given time.</w:t>
            </w:r>
          </w:p>
        </w:tc>
      </w:tr>
      <w:tr>
        <w:tc>
          <w:tcPr>
            <w:tcW w:type="dxa" w:w="2880"/>
          </w:tcPr>
          <w:p>
            <w:r>
              <w:t>recordedAt</w:t>
            </w:r>
          </w:p>
        </w:tc>
        <w:tc>
          <w:tcPr>
            <w:tcW w:type="dxa" w:w="2880"/>
          </w:tcPr>
          <w:p>
            <w:r>
              <w:t>string</w:t>
            </w:r>
          </w:p>
        </w:tc>
        <w:tc>
          <w:tcPr>
            <w:tcW w:type="dxa" w:w="2880"/>
          </w:tcPr>
          <w:p>
            <w:r>
              <w:t>Timestamp when the follower count was recorded.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'https://app.tryordinal.com/api/v1/analytics/linkedin/550e8400-e29b-41d4-a716-446655440000/followers?startDate=2026-02-01&amp;endDate=2026-03-01'</w:t>
      </w:r>
    </w:p>
    <w:p>
      <w:r>
        <w:br w:type="page"/>
      </w:r>
    </w:p>
    <w:p>
      <w:pPr>
        <w:pStyle w:val="Heading2"/>
      </w:pPr>
      <w:r>
        <w:t>21. [GET] Get X Profile Follower Growth</w:t>
      </w:r>
    </w:p>
    <w:p>
      <w:r>
        <w:rPr>
          <w:b/>
        </w:rPr>
        <w:t xml:space="preserve">Endpoint: </w:t>
      </w:r>
      <w:r>
        <w:rPr>
          <w:rFonts w:ascii="Courier New" w:hAnsi="Courier New"/>
          <w:sz w:val="18"/>
        </w:rPr>
        <w:t>/api/v1/analytics/x/{{PROFILEID}}/followers</w:t>
      </w:r>
    </w:p>
    <w:p>
      <w:pPr>
        <w:pStyle w:val="Heading3"/>
      </w:pPr>
      <w:r>
        <w:t>Get an X Profile’s Follower Growth</w:t>
      </w:r>
    </w:p>
    <w:p>
      <w:pPr>
        <w:pStyle w:val="Heading3"/>
      </w:pPr>
      <w:r>
        <w:t>Prerequisites</w:t>
      </w:r>
    </w:p>
    <w:p>
      <w:pPr>
        <w:pStyle w:val="ListBullet"/>
      </w:pPr>
      <w:r>
        <w:t>Must have permission to access X analytics for the specified profile</w:t>
      </w:r>
    </w:p>
    <w:p>
      <w:pPr>
        <w:pStyle w:val="Heading3"/>
      </w:pPr>
      <w:r>
        <w:t>Method</w:t>
      </w:r>
    </w:p>
    <w:p>
      <w:r>
        <w:t>GET</w:t>
      </w:r>
    </w:p>
    <w:p>
      <w:pPr>
        <w:pStyle w:val="Heading3"/>
      </w:pPr>
      <w:r>
        <w:t>URL</w:t>
      </w:r>
    </w:p>
    <w:p>
      <w:r>
        <w:t>https://app.tryordinal.com/api/v1/analytics/x/{{profileId}}/followers</w:t>
      </w:r>
    </w:p>
    <w:p>
      <w:pPr>
        <w:pStyle w:val="Heading3"/>
      </w:pPr>
      <w:r>
        <w:t>Description</w:t>
      </w:r>
    </w:p>
    <w:p>
      <w:r>
        <w:t>Retrieves follower count history for a specific X (Twitter) profile over a date range. Returns an array of time-series records containing follower counts and the timestamp when each count was recorded.</w:t>
      </w:r>
    </w:p>
    <w:p>
      <w:pPr>
        <w:pStyle w:val="Heading3"/>
      </w:pPr>
      <w:r>
        <w:t>Enforcement Rules</w:t>
      </w:r>
    </w:p>
    <w:p>
      <w:pPr>
        <w:pStyle w:val="ListBullet"/>
      </w:pPr>
      <w:r>
        <w:t>The profileId path parameter must always be present.</w:t>
      </w:r>
    </w:p>
    <w:p>
      <w:pPr>
        <w:pStyle w:val="ListBullet"/>
      </w:pPr>
      <w:r>
        <w:t>If the user provides a profileId, use that value directly.</w:t>
      </w:r>
    </w:p>
    <w:p>
      <w:pPr>
        <w:pStyle w:val="ListBullet"/>
      </w:pPr>
      <w:r>
        <w:t>Do not call the API with a missing or empty profileId (e.g., avoid /analytics/x//followers).</w:t>
      </w:r>
    </w:p>
    <w:p>
      <w:pPr>
        <w:pStyle w:val="ListBullet"/>
      </w:pPr>
      <w:r>
        <w:t>Do not infer or guess the profileId.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/api/v1/analytics/x/550e8400-e29b-41d4-a716-446655440000/followers</w:t>
      </w:r>
    </w:p>
    <w:p>
      <w:pPr>
        <w:pStyle w:val="Heading3"/>
      </w:pPr>
      <w:r>
        <w:t>Invalid Examples</w:t>
      </w:r>
    </w:p>
    <w:p>
      <w:r>
        <w:rPr>
          <w:b/>
          <w:color w:val="666666"/>
          <w:sz w:val="16"/>
        </w:rPr>
        <w:t>[http]</w:t>
      </w:r>
    </w:p>
    <w:p>
      <w:pPr>
        <w:shd w:fill="F2F2F2" w:val="clear"/>
      </w:pPr>
      <w:r>
        <w:rPr>
          <w:rFonts w:ascii="Courier New" w:hAnsi="Courier New"/>
          <w:sz w:val="17"/>
        </w:rPr>
        <w:t>/api/v1/analytics/x//followers</w:t>
        <w:br/>
        <w:t>/api/v1/analytics/x/followers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profileId</w:t>
            </w:r>
          </w:p>
        </w:tc>
        <w:tc>
          <w:tcPr>
            <w:tcW w:type="dxa" w:w="2880"/>
          </w:tcPr>
          <w:p>
            <w:r>
              <w:t>string</w:t>
            </w:r>
          </w:p>
        </w:tc>
        <w:tc>
          <w:tcPr>
            <w:tcW w:type="dxa" w:w="2880"/>
          </w:tcPr>
          <w:p>
            <w:r>
              <w:t>X profile ID (UUID).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for analytics. Defaults to 30 days ago.</w:t>
            </w:r>
          </w:p>
        </w:tc>
      </w:tr>
      <w:tr>
        <w:tc>
          <w:tcPr>
            <w:tcW w:type="dxa" w:w="2880"/>
          </w:tcPr>
          <w:p>
            <w:r>
              <w:t>endDate</w:t>
            </w:r>
          </w:p>
        </w:tc>
        <w:tc>
          <w:tcPr>
            <w:tcW w:type="dxa" w:w="2880"/>
          </w:tcPr>
          <w:p>
            <w:r>
              <w:t>string</w:t>
            </w:r>
          </w:p>
        </w:tc>
        <w:tc>
          <w:tcPr>
            <w:tcW w:type="dxa" w:w="2880"/>
          </w:tcPr>
          <w:p>
            <w:r>
              <w:t>End date for analytics. Defaults to today.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"followerCount": 12345,</w:t>
        <w:br/>
        <w:t xml:space="preserve"> "recordedAt": "2026-02-01T00:00:00Z"</w:t>
        <w:br/>
        <w:t xml:space="preserve"> },</w:t>
        <w:br/>
        <w:t xml:space="preserve"> {</w:t>
        <w:br/>
        <w:t xml:space="preserve"> "followerCount": 12410,</w:t>
        <w:br/>
        <w:t xml:space="preserve"> "recordedAt": "2026-02-02T00:00:00Z"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"string",</w:t>
        <w:br/>
        <w:t xml:space="preserve"> "message": "string"</w:t>
        <w:br/>
        <w:t>}</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followerCount</w:t>
            </w:r>
          </w:p>
        </w:tc>
        <w:tc>
          <w:tcPr>
            <w:tcW w:type="dxa" w:w="2880"/>
          </w:tcPr>
          <w:p>
            <w:r>
              <w:t>integer</w:t>
            </w:r>
          </w:p>
        </w:tc>
        <w:tc>
          <w:tcPr>
            <w:tcW w:type="dxa" w:w="2880"/>
          </w:tcPr>
          <w:p>
            <w:r>
              <w:t>Follower count at the time of recording.</w:t>
            </w:r>
          </w:p>
        </w:tc>
      </w:tr>
      <w:tr>
        <w:tc>
          <w:tcPr>
            <w:tcW w:type="dxa" w:w="2880"/>
          </w:tcPr>
          <w:p>
            <w:r>
              <w:t>recordedAt</w:t>
            </w:r>
          </w:p>
        </w:tc>
        <w:tc>
          <w:tcPr>
            <w:tcW w:type="dxa" w:w="2880"/>
          </w:tcPr>
          <w:p>
            <w:r>
              <w:t>string</w:t>
            </w:r>
          </w:p>
        </w:tc>
        <w:tc>
          <w:tcPr>
            <w:tcW w:type="dxa" w:w="2880"/>
          </w:tcPr>
          <w:p>
            <w:r>
              <w:t>Timestamp when the follower count was recorded.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'https://app.tryordinal.com/api/v1/analytics/x/550e8400-e29b-41d4-a716-446655440000/followers?startDate=2026-02-01&amp;endDate=2026-02-28'</w:t>
      </w:r>
    </w:p>
    <w:p>
      <w:pPr>
        <w:pStyle w:val="Heading3"/>
      </w:pPr>
      <w:r>
        <w:t>Example Usage</w:t>
      </w:r>
    </w:p>
    <w:p>
      <w:pPr>
        <w:pStyle w:val="Heading3"/>
      </w:pPr>
      <w:r>
        <w:t>Example 1: Use Default Date Range (last 30 days to today)</w:t>
      </w:r>
    </w:p>
    <w:p>
      <w:r>
        <w:rPr>
          <w:b/>
          <w:color w:val="666666"/>
          <w:sz w:val="16"/>
        </w:rPr>
        <w:t>[bash]</w:t>
      </w:r>
    </w:p>
    <w:p>
      <w:pPr>
        <w:shd w:fill="F2F2F2" w:val="clear"/>
      </w:pPr>
      <w:r>
        <w:rPr>
          <w:rFonts w:ascii="Courier New" w:hAnsi="Courier New"/>
          <w:sz w:val="17"/>
        </w:rPr>
        <w:t>curl -i --location 'https://app.tryordinal.com/api/v1/analytics/x/550e8400-e29b-41d4-a716-446655440000/followers'</w:t>
      </w:r>
    </w:p>
    <w:p>
      <w:pPr>
        <w:pStyle w:val="Heading3"/>
      </w:pPr>
      <w:r>
        <w:t>Example 2: Provide a Custom Date Range</w:t>
      </w:r>
    </w:p>
    <w:p>
      <w:r>
        <w:rPr>
          <w:b/>
          <w:color w:val="666666"/>
          <w:sz w:val="16"/>
        </w:rPr>
        <w:t>[bash]</w:t>
      </w:r>
    </w:p>
    <w:p>
      <w:pPr>
        <w:shd w:fill="F2F2F2" w:val="clear"/>
      </w:pPr>
      <w:r>
        <w:rPr>
          <w:rFonts w:ascii="Courier New" w:hAnsi="Courier New"/>
          <w:sz w:val="17"/>
        </w:rPr>
        <w:t>curl -i --location 'https://app.tryordinal.com/api/v1/analytics/x/550e8400-e29b-41d4-a716-446655440000/followers?startDate=2026-01-01&amp;endDate=2026-01-31'</w:t>
      </w:r>
    </w:p>
    <w:p>
      <w:pPr>
        <w:pStyle w:val="Heading3"/>
      </w:pPr>
      <w:r>
        <w:t>Notes</w:t>
      </w:r>
    </w:p>
    <w:p>
      <w:pPr>
        <w:pStyle w:val="ListBullet"/>
      </w:pPr>
      <w:r>
        <w:t>The response is an array of objects (time-series) with followerCount and recordedAt.</w:t>
      </w:r>
    </w:p>
    <w:p>
      <w:pPr>
        <w:pStyle w:val="ListBullet"/>
      </w:pPr>
      <w:r>
        <w:t>Date defaults apply when startDate and/or endDate are omitted, as documented.</w:t>
      </w:r>
    </w:p>
    <w:p>
      <w:r>
        <w:br w:type="page"/>
      </w:r>
    </w:p>
    <w:p>
      <w:pPr>
        <w:pStyle w:val="Heading2"/>
      </w:pPr>
      <w:r>
        <w:t>22. [PUT] Update CPM Values for EMV Calculations</w:t>
      </w:r>
    </w:p>
    <w:p>
      <w:r>
        <w:rPr>
          <w:b/>
        </w:rPr>
        <w:t xml:space="preserve">Endpoint: </w:t>
      </w:r>
      <w:r>
        <w:rPr>
          <w:rFonts w:ascii="Courier New" w:hAnsi="Courier New"/>
          <w:sz w:val="18"/>
        </w:rPr>
        <w:t>/api/v1/analytics/cpm</w:t>
      </w:r>
    </w:p>
    <w:p>
      <w:pPr>
        <w:pStyle w:val="Heading3"/>
      </w:pPr>
      <w:r>
        <w:t>Prerequisites</w:t>
      </w:r>
    </w:p>
    <w:p>
      <w:pPr>
        <w:pStyle w:val="ListBullet"/>
      </w:pPr>
      <w:r>
        <w:t>Must have permission to update analytics/EMV configuration (CPM values)</w:t>
      </w:r>
    </w:p>
    <w:p>
      <w:pPr>
        <w:pStyle w:val="Heading3"/>
      </w:pPr>
      <w:r>
        <w:t>Method</w:t>
      </w:r>
    </w:p>
    <w:p>
      <w:r>
        <w:t>PUT</w:t>
      </w:r>
    </w:p>
    <w:p>
      <w:pPr>
        <w:pStyle w:val="Heading3"/>
      </w:pPr>
      <w:r>
        <w:t>URL</w:t>
      </w:r>
    </w:p>
    <w:p>
      <w:r>
        <w:t>https://app.tryordinal.com/api/v1/analytics/cpm</w:t>
      </w:r>
    </w:p>
    <w:p>
      <w:pPr>
        <w:pStyle w:val="Heading3"/>
      </w:pPr>
      <w:r>
        <w:t>Description</w:t>
      </w:r>
    </w:p>
    <w:p>
      <w:r>
        <w:t>Updates the CPM (Cost Per Mille) values used for EMV (Earned Media Value) calculations. You may update one or more platform CPM values in a single request—only include the platforms you want to change.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w:t>
            </w:r>
          </w:p>
        </w:tc>
        <w:tc>
          <w:tcPr>
            <w:tcW w:type="dxa" w:w="2880"/>
          </w:tcPr>
          <w:p>
            <w:r>
              <w:t>number</w:t>
            </w:r>
          </w:p>
        </w:tc>
        <w:tc>
          <w:tcPr>
            <w:tcW w:type="dxa" w:w="2880"/>
          </w:tcPr>
          <w:p>
            <w:r>
              <w:t>LinkedIn CPM value. Include only if updating LinkedIn.</w:t>
            </w:r>
          </w:p>
        </w:tc>
      </w:tr>
      <w:tr>
        <w:tc>
          <w:tcPr>
            <w:tcW w:type="dxa" w:w="2880"/>
          </w:tcPr>
          <w:p>
            <w:r>
              <w:t>x</w:t>
            </w:r>
          </w:p>
        </w:tc>
        <w:tc>
          <w:tcPr>
            <w:tcW w:type="dxa" w:w="2880"/>
          </w:tcPr>
          <w:p>
            <w:r>
              <w:t>number</w:t>
            </w:r>
          </w:p>
        </w:tc>
        <w:tc>
          <w:tcPr>
            <w:tcW w:type="dxa" w:w="2880"/>
          </w:tcPr>
          <w:p>
            <w:r>
              <w:t>X (Twitter) CPM value. Include only if updating X.</w:t>
            </w:r>
          </w:p>
        </w:tc>
      </w:tr>
      <w:tr>
        <w:tc>
          <w:tcPr>
            <w:tcW w:type="dxa" w:w="2880"/>
          </w:tcPr>
          <w:p>
            <w:r>
              <w:t>instagram</w:t>
            </w:r>
          </w:p>
        </w:tc>
        <w:tc>
          <w:tcPr>
            <w:tcW w:type="dxa" w:w="2880"/>
          </w:tcPr>
          <w:p>
            <w:r>
              <w:t>number</w:t>
            </w:r>
          </w:p>
        </w:tc>
        <w:tc>
          <w:tcPr>
            <w:tcW w:type="dxa" w:w="2880"/>
          </w:tcPr>
          <w:p>
            <w:r>
              <w:t>Instagram CPM value. Include only if updating Instagram.</w:t>
            </w:r>
          </w:p>
        </w:tc>
      </w:tr>
      <w:tr>
        <w:tc>
          <w:tcPr>
            <w:tcW w:type="dxa" w:w="2880"/>
          </w:tcPr>
          <w:p>
            <w:r>
              <w:t>facebook</w:t>
            </w:r>
          </w:p>
        </w:tc>
        <w:tc>
          <w:tcPr>
            <w:tcW w:type="dxa" w:w="2880"/>
          </w:tcPr>
          <w:p>
            <w:r>
              <w:t>number</w:t>
            </w:r>
          </w:p>
        </w:tc>
        <w:tc>
          <w:tcPr>
            <w:tcW w:type="dxa" w:w="2880"/>
          </w:tcPr>
          <w:p>
            <w:r>
              <w:t>Facebook CPM value. Include only if updating Facebook.</w:t>
            </w:r>
          </w:p>
        </w:tc>
      </w:tr>
      <w:tr>
        <w:tc>
          <w:tcPr>
            <w:tcW w:type="dxa" w:w="2880"/>
          </w:tcPr>
          <w:p>
            <w:r>
              <w:t>threads</w:t>
            </w:r>
          </w:p>
        </w:tc>
        <w:tc>
          <w:tcPr>
            <w:tcW w:type="dxa" w:w="2880"/>
          </w:tcPr>
          <w:p>
            <w:r>
              <w:t>number</w:t>
            </w:r>
          </w:p>
        </w:tc>
        <w:tc>
          <w:tcPr>
            <w:tcW w:type="dxa" w:w="2880"/>
          </w:tcPr>
          <w:p>
            <w:r>
              <w:t>Threads CPM value. Include only if updating Threads.</w:t>
            </w:r>
          </w:p>
        </w:tc>
      </w:tr>
    </w:tbl>
    <w:p/>
    <w:p>
      <w:r>
        <w:rPr>
          <w:b/>
        </w:rPr>
        <w:t>Note: Note: The request body is required, but individual fields are only required if you intend to update that platform.</w:t>
      </w:r>
    </w:p>
    <w:p>
      <w:pPr>
        <w:pStyle w:val="Heading3"/>
      </w:pPr>
      <w:r>
        <w:t>Response</w:t>
      </w:r>
    </w:p>
    <w:p>
      <w:pPr>
        <w:pStyle w:val="Heading3"/>
      </w:pPr>
      <w:r>
        <w:t>Success Response (200 OK)</w:t>
      </w:r>
    </w:p>
    <w:p>
      <w:r>
        <w:t>Updated CPM values for all platforms:</w:t>
      </w:r>
    </w:p>
    <w:p>
      <w:r>
        <w:rPr>
          <w:b/>
          <w:color w:val="666666"/>
          <w:sz w:val="16"/>
        </w:rPr>
        <w:t>[json]</w:t>
      </w:r>
    </w:p>
    <w:p>
      <w:pPr>
        <w:shd w:fill="F2F2F2" w:val="clear"/>
      </w:pPr>
      <w:r>
        <w:rPr>
          <w:rFonts w:ascii="Courier New" w:hAnsi="Courier New"/>
          <w:sz w:val="17"/>
        </w:rPr>
        <w:t>{</w:t>
        <w:br/>
        <w:t xml:space="preserve"> "linkedIn": 30,</w:t>
        <w:br/>
        <w:t xml:space="preserve"> "x": 10,</w:t>
        <w:br/>
        <w:t xml:space="preserve"> "instagram": 10,</w:t>
        <w:br/>
        <w:t xml:space="preserve"> "facebook": 10,</w:t>
        <w:br/>
        <w:t xml:space="preserve"> "threads": 10</w:t>
        <w:br/>
        <w:t>}</w:t>
      </w:r>
    </w:p>
    <w:p>
      <w:pPr>
        <w:pStyle w:val="Heading3"/>
      </w:pPr>
      <w:r>
        <w:t>Error Response (400 Bad Request)</w:t>
      </w:r>
    </w:p>
    <w:p>
      <w:r>
        <w:t>Invalid input parameters:</w:t>
      </w:r>
    </w:p>
    <w:p>
      <w:r>
        <w:rPr>
          <w:b/>
          <w:color w:val="666666"/>
          <w:sz w:val="16"/>
        </w:rPr>
        <w:t>[json]</w:t>
      </w:r>
    </w:p>
    <w:p>
      <w:pPr>
        <w:shd w:fill="F2F2F2" w:val="clear"/>
      </w:pPr>
      <w:r>
        <w:rPr>
          <w:rFonts w:ascii="Courier New" w:hAnsi="Courier New"/>
          <w:sz w:val="17"/>
        </w:rPr>
        <w:t>{</w:t>
        <w:br/>
        <w:t xml:space="preserve"> "code": "string",</w:t>
        <w:br/>
        <w:t xml:space="preserve"> "message": "string",</w:t>
        <w:br/>
        <w:t xml:space="preserve"> "data": {</w:t>
        <w:br/>
        <w:t xml:space="preserve"> "errors": {}</w:t>
        <w:br/>
        <w:t xml:space="preserve"> }</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"code": "string",</w:t>
        <w:br/>
        <w:t xml:space="preserve"> "message": "string"</w:t>
        <w:br/>
        <w:t>}</w:t>
      </w:r>
    </w:p>
    <w:p>
      <w:pPr>
        <w:pStyle w:val="Heading3"/>
      </w:pPr>
      <w:r>
        <w:t>Error Response (403 Forbidden)</w:t>
      </w:r>
    </w:p>
    <w:p>
      <w:r>
        <w:t>Insufficient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linkedIn</w:t>
            </w:r>
          </w:p>
        </w:tc>
        <w:tc>
          <w:tcPr>
            <w:tcW w:type="dxa" w:w="2880"/>
          </w:tcPr>
          <w:p>
            <w:r>
              <w:t>number</w:t>
            </w:r>
          </w:p>
        </w:tc>
        <w:tc>
          <w:tcPr>
            <w:tcW w:type="dxa" w:w="2880"/>
          </w:tcPr>
          <w:p>
            <w:r>
              <w:t>LinkedIn CPM value (default: 30).</w:t>
            </w:r>
          </w:p>
        </w:tc>
      </w:tr>
      <w:tr>
        <w:tc>
          <w:tcPr>
            <w:tcW w:type="dxa" w:w="2880"/>
          </w:tcPr>
          <w:p>
            <w:r>
              <w:t>x</w:t>
            </w:r>
          </w:p>
        </w:tc>
        <w:tc>
          <w:tcPr>
            <w:tcW w:type="dxa" w:w="2880"/>
          </w:tcPr>
          <w:p>
            <w:r>
              <w:t>number</w:t>
            </w:r>
          </w:p>
        </w:tc>
        <w:tc>
          <w:tcPr>
            <w:tcW w:type="dxa" w:w="2880"/>
          </w:tcPr>
          <w:p>
            <w:r>
              <w:t>X (Twitter) CPM value (default: 10).</w:t>
            </w:r>
          </w:p>
        </w:tc>
      </w:tr>
      <w:tr>
        <w:tc>
          <w:tcPr>
            <w:tcW w:type="dxa" w:w="2880"/>
          </w:tcPr>
          <w:p>
            <w:r>
              <w:t>instagram</w:t>
            </w:r>
          </w:p>
        </w:tc>
        <w:tc>
          <w:tcPr>
            <w:tcW w:type="dxa" w:w="2880"/>
          </w:tcPr>
          <w:p>
            <w:r>
              <w:t>number</w:t>
            </w:r>
          </w:p>
        </w:tc>
        <w:tc>
          <w:tcPr>
            <w:tcW w:type="dxa" w:w="2880"/>
          </w:tcPr>
          <w:p>
            <w:r>
              <w:t>Instagram CPM value (default: 10).</w:t>
            </w:r>
          </w:p>
        </w:tc>
      </w:tr>
      <w:tr>
        <w:tc>
          <w:tcPr>
            <w:tcW w:type="dxa" w:w="2880"/>
          </w:tcPr>
          <w:p>
            <w:r>
              <w:t>facebook</w:t>
            </w:r>
          </w:p>
        </w:tc>
        <w:tc>
          <w:tcPr>
            <w:tcW w:type="dxa" w:w="2880"/>
          </w:tcPr>
          <w:p>
            <w:r>
              <w:t>number</w:t>
            </w:r>
          </w:p>
        </w:tc>
        <w:tc>
          <w:tcPr>
            <w:tcW w:type="dxa" w:w="2880"/>
          </w:tcPr>
          <w:p>
            <w:r>
              <w:t>Facebook CPM value (default: 10).</w:t>
            </w:r>
          </w:p>
        </w:tc>
      </w:tr>
      <w:tr>
        <w:tc>
          <w:tcPr>
            <w:tcW w:type="dxa" w:w="2880"/>
          </w:tcPr>
          <w:p>
            <w:r>
              <w:t>threads</w:t>
            </w:r>
          </w:p>
        </w:tc>
        <w:tc>
          <w:tcPr>
            <w:tcW w:type="dxa" w:w="2880"/>
          </w:tcPr>
          <w:p>
            <w:r>
              <w:t>number</w:t>
            </w:r>
          </w:p>
        </w:tc>
        <w:tc>
          <w:tcPr>
            <w:tcW w:type="dxa" w:w="2880"/>
          </w:tcPr>
          <w:p>
            <w:r>
              <w:t>Threads CPM value (default: 10).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'https://app.tryordinal.com/api/v1/analytics/cpm' \</w:t>
        <w:br/>
        <w:t xml:space="preserve"> --header 'Content-Type: application/json' \</w:t>
        <w:br/>
        <w:t xml:space="preserve"> --data '{</w:t>
        <w:br/>
        <w:t xml:space="preserve"> "linkedIn": 35</w:t>
        <w:br/>
        <w:t xml:space="preserve">  }'</w:t>
      </w:r>
    </w:p>
    <w:p>
      <w:pPr>
        <w:pStyle w:val="Heading3"/>
      </w:pPr>
      <w:r>
        <w:t>Example Usage</w:t>
      </w:r>
    </w:p>
    <w:p>
      <w:pPr>
        <w:pStyle w:val="Heading3"/>
      </w:pPr>
      <w:r>
        <w:t>Example 1: Update a Single Platform (LinkedIn)</w:t>
      </w:r>
    </w:p>
    <w:p>
      <w:r>
        <w:rPr>
          <w:b/>
          <w:color w:val="666666"/>
          <w:sz w:val="16"/>
        </w:rPr>
        <w:t>[bash]</w:t>
      </w:r>
    </w:p>
    <w:p>
      <w:pPr>
        <w:shd w:fill="F2F2F2" w:val="clear"/>
      </w:pPr>
      <w:r>
        <w:rPr>
          <w:rFonts w:ascii="Courier New" w:hAnsi="Courier New"/>
          <w:sz w:val="17"/>
        </w:rPr>
        <w:t>curl -X PUT 'https://app.tryordinal.com/api/v1/analytics/cpm' \</w:t>
        <w:br/>
        <w:t xml:space="preserve"> -H 'Content-Type: application/json' \</w:t>
        <w:br/>
        <w:t xml:space="preserve"> -d '{</w:t>
        <w:br/>
        <w:t xml:space="preserve"> "linkedIn": 35</w:t>
        <w:br/>
        <w:t xml:space="preserve">  }'</w:t>
      </w:r>
    </w:p>
    <w:p>
      <w:pPr>
        <w:pStyle w:val="Heading3"/>
      </w:pPr>
      <w:r>
        <w:t>Example 2: Update Multiple Platforms</w:t>
      </w:r>
    </w:p>
    <w:p>
      <w:r>
        <w:rPr>
          <w:b/>
          <w:color w:val="666666"/>
          <w:sz w:val="16"/>
        </w:rPr>
        <w:t>[bash]</w:t>
      </w:r>
    </w:p>
    <w:p>
      <w:pPr>
        <w:shd w:fill="F2F2F2" w:val="clear"/>
      </w:pPr>
      <w:r>
        <w:rPr>
          <w:rFonts w:ascii="Courier New" w:hAnsi="Courier New"/>
          <w:sz w:val="17"/>
        </w:rPr>
        <w:t>curl -X PUT 'https://app.tryordinal.com/api/v1/analytics/cpm' \</w:t>
        <w:br/>
        <w:t xml:space="preserve"> -H 'Content-Type: application/json' \</w:t>
        <w:br/>
        <w:t xml:space="preserve"> -d '{</w:t>
        <w:br/>
        <w:t xml:space="preserve"> "x": 12,</w:t>
        <w:br/>
        <w:t xml:space="preserve"> "instagram": 14</w:t>
        <w:br/>
        <w:t xml:space="preserve">  }'</w:t>
      </w:r>
    </w:p>
    <w:p>
      <w:pPr>
        <w:pStyle w:val="Heading3"/>
      </w:pPr>
      <w:r>
        <w:t>Example 3: Update All Platforms</w:t>
      </w:r>
    </w:p>
    <w:p>
      <w:r>
        <w:rPr>
          <w:b/>
          <w:color w:val="666666"/>
          <w:sz w:val="16"/>
        </w:rPr>
        <w:t>[bash]</w:t>
      </w:r>
    </w:p>
    <w:p>
      <w:pPr>
        <w:shd w:fill="F2F2F2" w:val="clear"/>
      </w:pPr>
      <w:r>
        <w:rPr>
          <w:rFonts w:ascii="Courier New" w:hAnsi="Courier New"/>
          <w:sz w:val="17"/>
        </w:rPr>
        <w:t>curl -X PUT 'https://app.tryordinal.com/api/v1/analytics/cpm' \</w:t>
        <w:br/>
        <w:t xml:space="preserve"> -H 'Content-Type: application/json' \</w:t>
        <w:br/>
        <w:t xml:space="preserve"> -d '{</w:t>
        <w:br/>
        <w:t xml:space="preserve"> "linkedIn": 32,</w:t>
        <w:br/>
        <w:t xml:space="preserve"> "x": 11,</w:t>
        <w:br/>
        <w:t xml:space="preserve"> "instagram": 11,</w:t>
        <w:br/>
        <w:t xml:space="preserve"> "facebook": 11,</w:t>
        <w:br/>
        <w:t xml:space="preserve"> "threads": 11</w:t>
        <w:br/>
        <w:t xml:space="preserve">  }'</w:t>
      </w:r>
    </w:p>
    <w:p>
      <w:pPr>
        <w:pStyle w:val="Heading3"/>
      </w:pPr>
      <w:r>
        <w:t>Behavior</w:t>
      </w:r>
    </w:p>
    <w:p>
      <w:pPr>
        <w:pStyle w:val="ListBullet"/>
      </w:pPr>
      <w:r>
        <w:t>Validates the JSON body and input parameters.</w:t>
      </w:r>
    </w:p>
    <w:p>
      <w:pPr>
        <w:pStyle w:val="ListBullet"/>
      </w:pPr>
      <w:r>
        <w:t>Updates only the CPM values for platforms included in the request body.</w:t>
      </w:r>
    </w:p>
    <w:p>
      <w:pPr>
        <w:pStyle w:val="ListBullet"/>
      </w:pPr>
      <w:r>
        <w:t>Returns the updated CPM values for all platforms.</w:t>
      </w:r>
    </w:p>
    <w:p>
      <w:pPr>
        <w:pStyle w:val="Heading3"/>
      </w:pPr>
      <w:r>
        <w:t>Notes</w:t>
      </w:r>
    </w:p>
    <w:p>
      <w:pPr>
        <w:pStyle w:val="ListBullet"/>
      </w:pPr>
      <w:r>
        <w:t>The response always returns CPM values for all supported platforms (including defaults where applicable).</w:t>
      </w:r>
    </w:p>
    <w:p>
      <w:pPr>
        <w:pStyle w:val="ListBullet"/>
      </w:pPr>
      <w:r>
        <w:t>Only include the fields you intend to update; omitted platforms are left unchanged.</w:t>
      </w:r>
    </w:p>
    <w:p>
      <w:pPr>
        <w:pStyle w:val="Heading3"/>
      </w:pPr>
      <w:r>
        <w:t>Error Handling</w:t>
      </w:r>
    </w:p>
    <w:p>
      <w:pPr>
        <w:pStyle w:val="ListBullet"/>
      </w:pPr>
      <w:r>
        <w:t>400 Bad Request: Input parameters are invalid (see data.errors for details).</w:t>
      </w:r>
    </w:p>
    <w:p>
      <w:pPr>
        <w:pStyle w:val="ListBullet"/>
      </w:pPr>
      <w:r>
        <w:t>401 Unauthorized: Missing or invalid API key.</w:t>
      </w:r>
    </w:p>
    <w:p>
      <w:pPr>
        <w:pStyle w:val="ListBullet"/>
      </w:pPr>
      <w:r>
        <w:t>403 Forbidden: Authenticated but lacks permission to update CPM values.</w:t>
      </w:r>
    </w:p>
    <w:p>
      <w:r>
        <w:br w:type="page"/>
      </w:r>
    </w:p>
    <w:p>
      <w:pPr>
        <w:pStyle w:val="Heading2"/>
      </w:pPr>
      <w:r>
        <w:t>23. [POST] Create Approval Requests for a Post</w:t>
      </w:r>
    </w:p>
    <w:p>
      <w:r>
        <w:rPr>
          <w:b/>
        </w:rPr>
        <w:t xml:space="preserve">Endpoint: </w:t>
      </w:r>
      <w:r>
        <w:rPr>
          <w:rFonts w:ascii="Courier New" w:hAnsi="Courier New"/>
          <w:sz w:val="18"/>
        </w:rPr>
        <w:t>/approvals</w:t>
      </w:r>
    </w:p>
    <w:p>
      <w:pPr>
        <w:pStyle w:val="Heading3"/>
      </w:pPr>
      <w:r>
        <w:t>Prerequisites</w:t>
      </w:r>
    </w:p>
    <w:p>
      <w:pPr>
        <w:pStyle w:val="ListBullet"/>
      </w:pPr>
      <w:r>
        <w:t>You must have access to create approval requests for the target post.</w:t>
      </w:r>
    </w:p>
    <w:p>
      <w:pPr>
        <w:pStyle w:val="Heading3"/>
      </w:pPr>
      <w:r>
        <w:t>Method</w:t>
      </w:r>
    </w:p>
    <w:p>
      <w:r>
        <w:t>POST</w:t>
      </w:r>
    </w:p>
    <w:p>
      <w:pPr>
        <w:pStyle w:val="Heading3"/>
      </w:pPr>
      <w:r>
        <w:t>URL</w:t>
      </w:r>
    </w:p>
    <w:p>
      <w:r>
        <w:t>https://app.tryordinal.com/api/v1/approvals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one or more approval requests for a post. If an approval request already exists, it may be returned under existingApprovals rather than created again.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The ID of the post to create approval requests for.</w:t>
            </w:r>
          </w:p>
        </w:tc>
      </w:tr>
      <w:tr>
        <w:tc>
          <w:tcPr>
            <w:tcW w:type="dxa" w:w="2880"/>
          </w:tcPr>
          <w:p>
            <w:r>
              <w:t>approvals</w:t>
            </w:r>
          </w:p>
        </w:tc>
        <w:tc>
          <w:tcPr>
            <w:tcW w:type="dxa" w:w="2880"/>
          </w:tcPr>
          <w:p>
            <w:r>
              <w:t>array</w:t>
            </w:r>
          </w:p>
        </w:tc>
        <w:tc>
          <w:tcPr>
            <w:tcW w:type="dxa" w:w="2880"/>
          </w:tcPr>
          <w:p>
            <w:r>
              <w:t>List of approval request objects to create. Each item is an approval request definition.</w:t>
            </w:r>
          </w:p>
        </w:tc>
      </w:tr>
    </w:tbl>
    <w:p/>
    <w:p>
      <w:pPr>
        <w:pStyle w:val="Heading3"/>
      </w:pPr>
      <w:r>
        <w:t>approvals[]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Required. The user ID of the approver.</w:t>
            </w:r>
          </w:p>
        </w:tc>
      </w:tr>
      <w:tr>
        <w:tc>
          <w:tcPr>
            <w:tcW w:type="dxa" w:w="2880"/>
          </w:tcPr>
          <w:p>
            <w:r>
              <w:t>message</w:t>
            </w:r>
          </w:p>
        </w:tc>
        <w:tc>
          <w:tcPr>
            <w:tcW w:type="dxa" w:w="2880"/>
          </w:tcPr>
          <w:p>
            <w:r>
              <w:t>string</w:t>
            </w:r>
          </w:p>
        </w:tc>
        <w:tc>
          <w:tcPr>
            <w:tcW w:type="dxa" w:w="2880"/>
          </w:tcPr>
          <w:p>
            <w:r>
              <w:t>Optional message to the approver.</w:t>
            </w:r>
          </w:p>
        </w:tc>
      </w:tr>
      <w:tr>
        <w:tc>
          <w:tcPr>
            <w:tcW w:type="dxa" w:w="2880"/>
          </w:tcPr>
          <w:p>
            <w:r>
              <w:t>dueDate</w:t>
            </w:r>
          </w:p>
        </w:tc>
        <w:tc>
          <w:tcPr>
            <w:tcW w:type="dxa" w:w="2880"/>
          </w:tcPr>
          <w:p>
            <w:r>
              <w:t>string</w:t>
            </w:r>
          </w:p>
        </w:tc>
        <w:tc>
          <w:tcPr>
            <w:tcW w:type="dxa" w:w="2880"/>
          </w:tcPr>
          <w:p>
            <w:r>
              <w:t>Optional due date (string format as provided by the API; commonly ISO 8601).</w:t>
            </w:r>
          </w:p>
        </w:tc>
      </w:tr>
      <w:tr>
        <w:tc>
          <w:tcPr>
            <w:tcW w:type="dxa" w:w="2880"/>
          </w:tcPr>
          <w:p>
            <w:r>
              <w:t>isBlocking</w:t>
            </w:r>
          </w:p>
        </w:tc>
        <w:tc>
          <w:tcPr>
            <w:tcW w:type="dxa" w:w="2880"/>
          </w:tcPr>
          <w:p>
            <w:r>
              <w:t>boolean</w:t>
            </w:r>
          </w:p>
        </w:tc>
        <w:tc>
          <w:tcPr>
            <w:tcW w:type="dxa" w:w="2880"/>
          </w:tcPr>
          <w:p>
            <w:r>
              <w:t>Whether this approval is blocking. Default: false.</w:t>
            </w:r>
          </w:p>
        </w:tc>
      </w:tr>
    </w:tbl>
    <w:p/>
    <w:p>
      <w:pPr>
        <w:pStyle w:val="Heading3"/>
      </w:pPr>
      <w:r>
        <w:t>Response</w:t>
      </w:r>
    </w:p>
    <w:p>
      <w:pPr>
        <w:pStyle w:val="Heading3"/>
      </w:pPr>
      <w:r>
        <w:t>Success Response (200 OK) — Approvals created</w:t>
      </w:r>
    </w:p>
    <w:p>
      <w:r>
        <w:rPr>
          <w:b/>
          <w:color w:val="666666"/>
          <w:sz w:val="16"/>
        </w:rPr>
        <w:t>[json]</w:t>
      </w:r>
    </w:p>
    <w:p>
      <w:pPr>
        <w:shd w:fill="F2F2F2" w:val="clear"/>
      </w:pPr>
      <w:r>
        <w:rPr>
          <w:rFonts w:ascii="Courier New" w:hAnsi="Courier New"/>
          <w:sz w:val="17"/>
        </w:rPr>
        <w:t>{</w:t>
        <w:br/>
        <w:t xml:space="preserve"> "createdApprovals": [</w:t>
        <w:br/>
        <w:t xml:space="preserve"> {</w:t>
        <w:br/>
        <w:t xml:space="preserve"> "id": "apr_123",</w:t>
        <w:br/>
        <w:t xml:space="preserve"> "status": "Requested",</w:t>
        <w:br/>
        <w:t xml:space="preserve"> "isBlocking": false,</w:t>
        <w:br/>
        <w:t xml:space="preserve"> "message": "Please review and approve.",</w:t>
        <w:br/>
        <w:t xml:space="preserve"> "dueDate": "2026-03-10T17:00:00Z",</w:t>
        <w:br/>
        <w:t xml:space="preserve"> "approvedAt": null,</w:t>
        <w:br/>
        <w:t xml:space="preserve"> "createdAt": "2026-03-03T12:00:00Z",</w:t>
        <w:br/>
        <w:t xml:space="preserve"> "user": {</w:t>
        <w:br/>
        <w:t xml:space="preserve"> "id": "usr_456",</w:t>
        <w:br/>
        <w:t xml:space="preserve"> "firstName": "Ava",</w:t>
        <w:br/>
        <w:t xml:space="preserve"> "lastName": "Patel",</w:t>
        <w:br/>
        <w:t xml:space="preserve"> "createdAt": "2026-01-10T09:00:00Z"</w:t>
        <w:br/>
        <w:t xml:space="preserve"> },</w:t>
        <w:br/>
        <w:t xml:space="preserve"> "requestedBy": {</w:t>
        <w:br/>
        <w:t xml:space="preserve"> "id": "usr_789",</w:t>
        <w:br/>
        <w:t xml:space="preserve"> "firstName": "Noah",</w:t>
        <w:br/>
        <w:t xml:space="preserve"> "lastName": "Kim",</w:t>
        <w:br/>
        <w:t xml:space="preserve"> "createdAt": "2025-12-01T08:30:00Z"</w:t>
        <w:br/>
        <w:t xml:space="preserve"> }</w:t>
        <w:br/>
        <w:t xml:space="preserve"> }</w:t>
        <w:br/>
        <w:t xml:space="preserve"> ],</w:t>
        <w:br/>
        <w:t xml:space="preserve"> "existingApprovals": []</w:t>
        <w:br/>
        <w:t>}</w:t>
      </w:r>
    </w:p>
    <w:p>
      <w:pPr>
        <w:pStyle w:val="Heading3"/>
      </w:pPr>
      <w:r>
        <w:t>Error Response (400 Bad Request) — Invalid input parameters</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 — Missing or invalid API key</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 — Resource does not exist</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createdApprovals</w:t>
            </w:r>
          </w:p>
        </w:tc>
        <w:tc>
          <w:tcPr>
            <w:tcW w:type="dxa" w:w="2880"/>
          </w:tcPr>
          <w:p>
            <w:r>
              <w:t>array</w:t>
            </w:r>
          </w:p>
        </w:tc>
        <w:tc>
          <w:tcPr>
            <w:tcW w:type="dxa" w:w="2880"/>
          </w:tcPr>
          <w:p>
            <w:r>
              <w:t>Approvals that were newly created by this request.</w:t>
            </w:r>
          </w:p>
        </w:tc>
      </w:tr>
      <w:tr>
        <w:tc>
          <w:tcPr>
            <w:tcW w:type="dxa" w:w="2880"/>
          </w:tcPr>
          <w:p>
            <w:r>
              <w:t>existingApprovals</w:t>
            </w:r>
          </w:p>
        </w:tc>
        <w:tc>
          <w:tcPr>
            <w:tcW w:type="dxa" w:w="2880"/>
          </w:tcPr>
          <w:p>
            <w:r>
              <w:t>array</w:t>
            </w:r>
          </w:p>
        </w:tc>
        <w:tc>
          <w:tcPr>
            <w:tcW w:type="dxa" w:w="2880"/>
          </w:tcPr>
          <w:p>
            <w:r>
              <w:t>Approvals that already existed (and therefore were not created again).</w:t>
            </w:r>
          </w:p>
        </w:tc>
      </w:tr>
      <w:tr>
        <w:tc>
          <w:tcPr>
            <w:tcW w:type="dxa" w:w="2880"/>
          </w:tcPr>
          <w:p>
            <w:r>
              <w:t>createdApprovals[].id</w:t>
            </w:r>
          </w:p>
        </w:tc>
        <w:tc>
          <w:tcPr>
            <w:tcW w:type="dxa" w:w="2880"/>
          </w:tcPr>
          <w:p>
            <w:r>
              <w:t>string</w:t>
            </w:r>
          </w:p>
        </w:tc>
        <w:tc>
          <w:tcPr>
            <w:tcW w:type="dxa" w:w="2880"/>
          </w:tcPr>
          <w:p>
            <w:r>
              <w:t>Approval request ID.</w:t>
            </w:r>
          </w:p>
        </w:tc>
      </w:tr>
      <w:tr>
        <w:tc>
          <w:tcPr>
            <w:tcW w:type="dxa" w:w="2880"/>
          </w:tcPr>
          <w:p>
            <w:r>
              <w:t>createdApprovals[].status</w:t>
            </w:r>
          </w:p>
        </w:tc>
        <w:tc>
          <w:tcPr>
            <w:tcW w:type="dxa" w:w="2880"/>
          </w:tcPr>
          <w:p>
            <w:r>
              <w:t>string</w:t>
            </w:r>
          </w:p>
        </w:tc>
        <w:tc>
          <w:tcPr>
            <w:tcW w:type="dxa" w:w="2880"/>
          </w:tcPr>
          <w:p>
            <w:r>
              <w:t>Approval status. Possible values: Requested, Approved.</w:t>
            </w:r>
          </w:p>
        </w:tc>
      </w:tr>
      <w:tr>
        <w:tc>
          <w:tcPr>
            <w:tcW w:type="dxa" w:w="2880"/>
          </w:tcPr>
          <w:p>
            <w:r>
              <w:t>createdApprovals[].isBlocking</w:t>
            </w:r>
          </w:p>
        </w:tc>
        <w:tc>
          <w:tcPr>
            <w:tcW w:type="dxa" w:w="2880"/>
          </w:tcPr>
          <w:p>
            <w:r>
              <w:t>boolean</w:t>
            </w:r>
          </w:p>
        </w:tc>
        <w:tc>
          <w:tcPr>
            <w:tcW w:type="dxa" w:w="2880"/>
          </w:tcPr>
          <w:p>
            <w:r>
              <w:t>Whether the approval is blocking.</w:t>
            </w:r>
          </w:p>
        </w:tc>
      </w:tr>
      <w:tr>
        <w:tc>
          <w:tcPr>
            <w:tcW w:type="dxa" w:w="2880"/>
          </w:tcPr>
          <w:p>
            <w:r>
              <w:t>createdApprovals[].message</w:t>
            </w:r>
          </w:p>
        </w:tc>
        <w:tc>
          <w:tcPr>
            <w:tcW w:type="dxa" w:w="2880"/>
          </w:tcPr>
          <w:p>
            <w:r>
              <w:t>string</w:t>
            </w:r>
          </w:p>
        </w:tc>
        <w:tc>
          <w:tcPr>
            <w:tcW w:type="dxa" w:w="2880"/>
          </w:tcPr>
          <w:p>
            <w:r>
              <w:t>Message included with the approval request.</w:t>
            </w:r>
          </w:p>
        </w:tc>
      </w:tr>
      <w:tr>
        <w:tc>
          <w:tcPr>
            <w:tcW w:type="dxa" w:w="2880"/>
          </w:tcPr>
          <w:p>
            <w:r>
              <w:t>createdApprovals[].dueDate</w:t>
            </w:r>
          </w:p>
        </w:tc>
        <w:tc>
          <w:tcPr>
            <w:tcW w:type="dxa" w:w="2880"/>
          </w:tcPr>
          <w:p>
            <w:r>
              <w:t>string</w:t>
            </w:r>
          </w:p>
        </w:tc>
        <w:tc>
          <w:tcPr>
            <w:tcW w:type="dxa" w:w="2880"/>
          </w:tcPr>
          <w:p>
            <w:r>
              <w:t>Due date associated with the approval request.</w:t>
            </w:r>
          </w:p>
        </w:tc>
      </w:tr>
      <w:tr>
        <w:tc>
          <w:tcPr>
            <w:tcW w:type="dxa" w:w="2880"/>
          </w:tcPr>
          <w:p>
            <w:r>
              <w:t>createdApprovals[].approvedAt</w:t>
            </w:r>
          </w:p>
        </w:tc>
        <w:tc>
          <w:tcPr>
            <w:tcW w:type="dxa" w:w="2880"/>
          </w:tcPr>
          <w:p>
            <w:r>
              <w:t>string</w:t>
            </w:r>
          </w:p>
        </w:tc>
        <w:tc>
          <w:tcPr>
            <w:tcW w:type="dxa" w:w="2880"/>
          </w:tcPr>
          <w:p>
            <w:r>
              <w:t>Timestamp when approved (if approved).</w:t>
            </w:r>
          </w:p>
        </w:tc>
      </w:tr>
      <w:tr>
        <w:tc>
          <w:tcPr>
            <w:tcW w:type="dxa" w:w="2880"/>
          </w:tcPr>
          <w:p>
            <w:r>
              <w:t>createdApprovals[].createdAt</w:t>
            </w:r>
          </w:p>
        </w:tc>
        <w:tc>
          <w:tcPr>
            <w:tcW w:type="dxa" w:w="2880"/>
          </w:tcPr>
          <w:p>
            <w:r>
              <w:t>string</w:t>
            </w:r>
          </w:p>
        </w:tc>
        <w:tc>
          <w:tcPr>
            <w:tcW w:type="dxa" w:w="2880"/>
          </w:tcPr>
          <w:p>
            <w:r>
              <w:t>Timestamp when the approval request was created.</w:t>
            </w:r>
          </w:p>
        </w:tc>
      </w:tr>
      <w:tr>
        <w:tc>
          <w:tcPr>
            <w:tcW w:type="dxa" w:w="2880"/>
          </w:tcPr>
          <w:p>
            <w:r>
              <w:t>createdApprovals[].user</w:t>
            </w:r>
          </w:p>
        </w:tc>
        <w:tc>
          <w:tcPr>
            <w:tcW w:type="dxa" w:w="2880"/>
          </w:tcPr>
          <w:p>
            <w:r>
              <w:t>object</w:t>
            </w:r>
          </w:p>
        </w:tc>
        <w:tc>
          <w:tcPr>
            <w:tcW w:type="dxa" w:w="2880"/>
          </w:tcPr>
          <w:p>
            <w:r>
              <w:t>The approver user object.</w:t>
            </w:r>
          </w:p>
        </w:tc>
      </w:tr>
      <w:tr>
        <w:tc>
          <w:tcPr>
            <w:tcW w:type="dxa" w:w="2880"/>
          </w:tcPr>
          <w:p>
            <w:r>
              <w:t>createdApprovals[].user.id</w:t>
            </w:r>
          </w:p>
        </w:tc>
        <w:tc>
          <w:tcPr>
            <w:tcW w:type="dxa" w:w="2880"/>
          </w:tcPr>
          <w:p>
            <w:r>
              <w:t>string</w:t>
            </w:r>
          </w:p>
        </w:tc>
        <w:tc>
          <w:tcPr>
            <w:tcW w:type="dxa" w:w="2880"/>
          </w:tcPr>
          <w:p>
            <w:r>
              <w:t>Approver user ID.</w:t>
            </w:r>
          </w:p>
        </w:tc>
      </w:tr>
      <w:tr>
        <w:tc>
          <w:tcPr>
            <w:tcW w:type="dxa" w:w="2880"/>
          </w:tcPr>
          <w:p>
            <w:r>
              <w:t>createdApprovals[].user.firstName</w:t>
            </w:r>
          </w:p>
        </w:tc>
        <w:tc>
          <w:tcPr>
            <w:tcW w:type="dxa" w:w="2880"/>
          </w:tcPr>
          <w:p>
            <w:r>
              <w:t>string</w:t>
            </w:r>
          </w:p>
        </w:tc>
        <w:tc>
          <w:tcPr>
            <w:tcW w:type="dxa" w:w="2880"/>
          </w:tcPr>
          <w:p>
            <w:r>
              <w:t>Approver first name.</w:t>
            </w:r>
          </w:p>
        </w:tc>
      </w:tr>
      <w:tr>
        <w:tc>
          <w:tcPr>
            <w:tcW w:type="dxa" w:w="2880"/>
          </w:tcPr>
          <w:p>
            <w:r>
              <w:t>createdApprovals[].user.lastName</w:t>
            </w:r>
          </w:p>
        </w:tc>
        <w:tc>
          <w:tcPr>
            <w:tcW w:type="dxa" w:w="2880"/>
          </w:tcPr>
          <w:p>
            <w:r>
              <w:t>string</w:t>
            </w:r>
          </w:p>
        </w:tc>
        <w:tc>
          <w:tcPr>
            <w:tcW w:type="dxa" w:w="2880"/>
          </w:tcPr>
          <w:p>
            <w:r>
              <w:t>Approver last name.</w:t>
            </w:r>
          </w:p>
        </w:tc>
      </w:tr>
      <w:tr>
        <w:tc>
          <w:tcPr>
            <w:tcW w:type="dxa" w:w="2880"/>
          </w:tcPr>
          <w:p>
            <w:r>
              <w:t>createdApprovals[].user.createdAt</w:t>
            </w:r>
          </w:p>
        </w:tc>
        <w:tc>
          <w:tcPr>
            <w:tcW w:type="dxa" w:w="2880"/>
          </w:tcPr>
          <w:p>
            <w:r>
              <w:t>string</w:t>
            </w:r>
          </w:p>
        </w:tc>
        <w:tc>
          <w:tcPr>
            <w:tcW w:type="dxa" w:w="2880"/>
          </w:tcPr>
          <w:p>
            <w:r>
              <w:t>Approver user creation timestamp.</w:t>
            </w:r>
          </w:p>
        </w:tc>
      </w:tr>
      <w:tr>
        <w:tc>
          <w:tcPr>
            <w:tcW w:type="dxa" w:w="2880"/>
          </w:tcPr>
          <w:p>
            <w:r>
              <w:t>createdApprovals[].requestedBy</w:t>
            </w:r>
          </w:p>
        </w:tc>
        <w:tc>
          <w:tcPr>
            <w:tcW w:type="dxa" w:w="2880"/>
          </w:tcPr>
          <w:p>
            <w:r>
              <w:t>object</w:t>
            </w:r>
          </w:p>
        </w:tc>
        <w:tc>
          <w:tcPr>
            <w:tcW w:type="dxa" w:w="2880"/>
          </w:tcPr>
          <w:p>
            <w:r>
              <w:t>The user who requested the approval.</w:t>
            </w:r>
          </w:p>
        </w:tc>
      </w:tr>
      <w:tr>
        <w:tc>
          <w:tcPr>
            <w:tcW w:type="dxa" w:w="2880"/>
          </w:tcPr>
          <w:p>
            <w:r>
              <w:t>createdApprovals[].requestedBy.id</w:t>
            </w:r>
          </w:p>
        </w:tc>
        <w:tc>
          <w:tcPr>
            <w:tcW w:type="dxa" w:w="2880"/>
          </w:tcPr>
          <w:p>
            <w:r>
              <w:t>string</w:t>
            </w:r>
          </w:p>
        </w:tc>
        <w:tc>
          <w:tcPr>
            <w:tcW w:type="dxa" w:w="2880"/>
          </w:tcPr>
          <w:p>
            <w:r>
              <w:t>Requester user ID.</w:t>
            </w:r>
          </w:p>
        </w:tc>
      </w:tr>
      <w:tr>
        <w:tc>
          <w:tcPr>
            <w:tcW w:type="dxa" w:w="2880"/>
          </w:tcPr>
          <w:p>
            <w:r>
              <w:t>createdApprovals[].requestedBy.firstName</w:t>
            </w:r>
          </w:p>
        </w:tc>
        <w:tc>
          <w:tcPr>
            <w:tcW w:type="dxa" w:w="2880"/>
          </w:tcPr>
          <w:p>
            <w:r>
              <w:t>string</w:t>
            </w:r>
          </w:p>
        </w:tc>
        <w:tc>
          <w:tcPr>
            <w:tcW w:type="dxa" w:w="2880"/>
          </w:tcPr>
          <w:p>
            <w:r>
              <w:t>Requester first name.</w:t>
            </w:r>
          </w:p>
        </w:tc>
      </w:tr>
      <w:tr>
        <w:tc>
          <w:tcPr>
            <w:tcW w:type="dxa" w:w="2880"/>
          </w:tcPr>
          <w:p>
            <w:r>
              <w:t>createdApprovals[].requestedBy.lastName</w:t>
            </w:r>
          </w:p>
        </w:tc>
        <w:tc>
          <w:tcPr>
            <w:tcW w:type="dxa" w:w="2880"/>
          </w:tcPr>
          <w:p>
            <w:r>
              <w:t>string</w:t>
            </w:r>
          </w:p>
        </w:tc>
        <w:tc>
          <w:tcPr>
            <w:tcW w:type="dxa" w:w="2880"/>
          </w:tcPr>
          <w:p>
            <w:r>
              <w:t>Requester last name.</w:t>
            </w:r>
          </w:p>
        </w:tc>
      </w:tr>
      <w:tr>
        <w:tc>
          <w:tcPr>
            <w:tcW w:type="dxa" w:w="2880"/>
          </w:tcPr>
          <w:p>
            <w:r>
              <w:t>createdApprovals[].requestedBy.createdAt</w:t>
            </w:r>
          </w:p>
        </w:tc>
        <w:tc>
          <w:tcPr>
            <w:tcW w:type="dxa" w:w="2880"/>
          </w:tcPr>
          <w:p>
            <w:r>
              <w:t>string</w:t>
            </w:r>
          </w:p>
        </w:tc>
        <w:tc>
          <w:tcPr>
            <w:tcW w:type="dxa" w:w="2880"/>
          </w:tcPr>
          <w:p>
            <w:r>
              <w:t>Requester user creation timestamp.</w:t>
            </w:r>
          </w:p>
        </w:tc>
      </w:tr>
      <w:tr>
        <w:tc>
          <w:tcPr>
            <w:tcW w:type="dxa" w:w="2880"/>
          </w:tcPr>
          <w:p>
            <w:r>
              <w:t>existingApprovals[].id</w:t>
            </w:r>
          </w:p>
        </w:tc>
        <w:tc>
          <w:tcPr>
            <w:tcW w:type="dxa" w:w="2880"/>
          </w:tcPr>
          <w:p>
            <w:r>
              <w:t>string</w:t>
            </w:r>
          </w:p>
        </w:tc>
        <w:tc>
          <w:tcPr>
            <w:tcW w:type="dxa" w:w="2880"/>
          </w:tcPr>
          <w:p>
            <w:r>
              <w:t>Same shape as createdApprovals[] for approvals that already existed.</w:t>
            </w:r>
          </w:p>
        </w:tc>
      </w:tr>
      <w:tr>
        <w:tc>
          <w:tcPr>
            <w:tcW w:type="dxa" w:w="2880"/>
          </w:tcPr>
          <w:p>
            <w:r>
              <w:t>code</w:t>
            </w:r>
          </w:p>
        </w:tc>
        <w:tc>
          <w:tcPr>
            <w:tcW w:type="dxa" w:w="2880"/>
          </w:tcPr>
          <w:p>
            <w:r>
              <w:t>string</w:t>
            </w:r>
          </w:p>
        </w:tc>
        <w:tc>
          <w:tcPr>
            <w:tcW w:type="dxa" w:w="2880"/>
          </w:tcPr>
          <w:p>
            <w:r>
              <w:t>Error code (error responses).</w:t>
            </w:r>
          </w:p>
        </w:tc>
      </w:tr>
      <w:tr>
        <w:tc>
          <w:tcPr>
            <w:tcW w:type="dxa" w:w="2880"/>
          </w:tcPr>
          <w:p>
            <w:r>
              <w:t>message</w:t>
            </w:r>
          </w:p>
        </w:tc>
        <w:tc>
          <w:tcPr>
            <w:tcW w:type="dxa" w:w="2880"/>
          </w:tcPr>
          <w:p>
            <w:r>
              <w:t>string</w:t>
            </w:r>
          </w:p>
        </w:tc>
        <w:tc>
          <w:tcPr>
            <w:tcW w:type="dxa" w:w="2880"/>
          </w:tcPr>
          <w:p>
            <w:r>
              <w:t>Error message (error responses).</w:t>
            </w:r>
          </w:p>
        </w:tc>
      </w:tr>
      <w:tr>
        <w:tc>
          <w:tcPr>
            <w:tcW w:type="dxa" w:w="2880"/>
          </w:tcPr>
          <w:p>
            <w:r>
              <w:t>data</w:t>
            </w:r>
          </w:p>
        </w:tc>
        <w:tc>
          <w:tcPr>
            <w:tcW w:type="dxa" w:w="2880"/>
          </w:tcPr>
          <w:p>
            <w:r>
              <w:t>object</w:t>
            </w:r>
          </w:p>
        </w:tc>
        <w:tc>
          <w:tcPr>
            <w:tcW w:type="dxa" w:w="2880"/>
          </w:tcPr>
          <w:p>
            <w:r>
              <w:t>Error metadata (400 response).</w:t>
            </w:r>
          </w:p>
        </w:tc>
      </w:tr>
      <w:tr>
        <w:tc>
          <w:tcPr>
            <w:tcW w:type="dxa" w:w="2880"/>
          </w:tcPr>
          <w:p>
            <w:r>
              <w:t>data.errors</w:t>
            </w:r>
          </w:p>
        </w:tc>
        <w:tc>
          <w:tcPr>
            <w:tcW w:type="dxa" w:w="2880"/>
          </w:tcPr>
          <w:p>
            <w:r>
              <w:t>object</w:t>
            </w:r>
          </w:p>
        </w:tc>
        <w:tc>
          <w:tcPr>
            <w:tcW w:type="dxa" w:w="2880"/>
          </w:tcPr>
          <w:p>
            <w:r>
              <w:t>Validation errors (400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'https://app.tryordinal.com/api/v1/approvals' \</w:t>
        <w:br/>
        <w:t xml:space="preserve"> --header 'Content-Type: application/json' \</w:t>
        <w:br/>
        <w:t xml:space="preserve"> --data '{</w:t>
        <w:br/>
        <w:t xml:space="preserve"> "postId": "post_123",</w:t>
        <w:br/>
        <w:t xml:space="preserve"> "approvals": [</w:t>
        <w:br/>
        <w:t xml:space="preserve">      {</w:t>
        <w:br/>
        <w:t xml:space="preserve"> "userId": "usr_456",</w:t>
        <w:br/>
        <w:t xml:space="preserve"> "message": "Please review and approve.",</w:t>
        <w:br/>
        <w:t xml:space="preserve"> "dueDate": "2026-03-10T17:00:00Z",</w:t>
        <w:br/>
        <w:t xml:space="preserve"> "isBlocking": false</w:t>
        <w:br/>
        <w:t xml:space="preserve">      }</w:t>
        <w:br/>
        <w:t xml:space="preserve">    ]</w:t>
        <w:br/>
        <w:t xml:space="preserve">  }'</w:t>
      </w:r>
    </w:p>
    <w:p>
      <w:pPr>
        <w:pStyle w:val="Heading3"/>
      </w:pPr>
      <w:r>
        <w:t>Example Usage</w:t>
      </w:r>
    </w:p>
    <w:p>
      <w:pPr>
        <w:pStyle w:val="Heading3"/>
      </w:pPr>
      <w:r>
        <w:t>Example 1: Create two approval requests (one blocking)</w:t>
      </w:r>
    </w:p>
    <w:p>
      <w:r>
        <w:rPr>
          <w:b/>
          <w:color w:val="666666"/>
          <w:sz w:val="16"/>
        </w:rPr>
        <w:t>[bash]</w:t>
      </w:r>
    </w:p>
    <w:p>
      <w:pPr>
        <w:shd w:fill="F2F2F2" w:val="clear"/>
      </w:pPr>
      <w:r>
        <w:rPr>
          <w:rFonts w:ascii="Courier New" w:hAnsi="Courier New"/>
          <w:sz w:val="17"/>
        </w:rPr>
        <w:t>curl -i --location --request POST 'https://app.tryordinal.com/api/v1/approvals' \</w:t>
        <w:br/>
        <w:t xml:space="preserve"> --header 'Content-Type: application/json' \</w:t>
        <w:br/>
        <w:t xml:space="preserve"> --data '{</w:t>
        <w:br/>
        <w:t xml:space="preserve"> "postId": "post_987",</w:t>
        <w:br/>
        <w:t xml:space="preserve"> "approvals": [</w:t>
        <w:br/>
        <w:t xml:space="preserve">      {</w:t>
        <w:br/>
        <w:t xml:space="preserve"> "userId": "usr_111",</w:t>
        <w:br/>
        <w:t xml:space="preserve"> "message": "Legal review needed.",</w:t>
        <w:br/>
        <w:t xml:space="preserve"> "isBlocking": true</w:t>
        <w:br/>
        <w:t xml:space="preserve">      },</w:t>
        <w:br/>
        <w:t xml:space="preserve">      {</w:t>
        <w:br/>
        <w:t xml:space="preserve"> "userId": "usr_222",</w:t>
        <w:br/>
        <w:t xml:space="preserve"> "message": "FYI—please provide feedback if any.",</w:t>
        <w:br/>
        <w:t xml:space="preserve"> "isBlocking": false</w:t>
        <w:br/>
        <w:t xml:space="preserve">      }</w:t>
        <w:br/>
        <w:t xml:space="preserve">    ]</w:t>
        <w:br/>
        <w:t xml:space="preserve">  }'</w:t>
      </w:r>
    </w:p>
    <w:p>
      <w:pPr>
        <w:pStyle w:val="Heading3"/>
      </w:pPr>
      <w:r>
        <w:t>Example 2: Create an approval request with a due date</w:t>
      </w:r>
    </w:p>
    <w:p>
      <w:r>
        <w:rPr>
          <w:b/>
          <w:color w:val="666666"/>
          <w:sz w:val="16"/>
        </w:rPr>
        <w:t>[bash]</w:t>
      </w:r>
    </w:p>
    <w:p>
      <w:pPr>
        <w:shd w:fill="F2F2F2" w:val="clear"/>
      </w:pPr>
      <w:r>
        <w:rPr>
          <w:rFonts w:ascii="Courier New" w:hAnsi="Courier New"/>
          <w:sz w:val="17"/>
        </w:rPr>
        <w:t>curl -i --location --request POST 'https://app.tryordinal.com/api/v1/approvals' \</w:t>
        <w:br/>
        <w:t xml:space="preserve"> --header 'Content-Type: application/json' \</w:t>
        <w:br/>
        <w:t xml:space="preserve"> --data '{</w:t>
        <w:br/>
        <w:t xml:space="preserve"> "postId": "post_555",</w:t>
        <w:br/>
        <w:t xml:space="preserve"> "approvals": [</w:t>
        <w:br/>
        <w:t xml:space="preserve">      {</w:t>
        <w:br/>
        <w:t xml:space="preserve"> "userId": "usr_333",</w:t>
        <w:br/>
        <w:t xml:space="preserve"> "dueDate": "2026-03-15T12:00:00Z"</w:t>
        <w:br/>
        <w:t xml:space="preserve">      }</w:t>
        <w:br/>
        <w:t xml:space="preserve">    ]</w:t>
        <w:br/>
        <w:t xml:space="preserve">  }'</w:t>
      </w:r>
    </w:p>
    <w:p>
      <w:pPr>
        <w:pStyle w:val="Heading3"/>
      </w:pPr>
      <w:r>
        <w:t>Behavior</w:t>
      </w:r>
    </w:p>
    <w:p>
      <w:pPr>
        <w:pStyle w:val="ListBullet"/>
      </w:pPr>
      <w:r>
        <w:t>Validates that postId is provided and that approvals is a non-empty list of approval definitions with userId.</w:t>
      </w:r>
    </w:p>
    <w:p>
      <w:pPr>
        <w:pStyle w:val="ListBullet"/>
      </w:pPr>
      <w:r>
        <w:t>Creates approval requests for approvers where no existing approval is present.</w:t>
      </w:r>
    </w:p>
    <w:p>
      <w:pPr>
        <w:pStyle w:val="ListBullet"/>
      </w:pPr>
      <w:r>
        <w:t>Returns newly created approvals in createdApprovals and any already-existing ones in existingApprovals.</w:t>
      </w:r>
    </w:p>
    <w:p>
      <w:pPr>
        <w:pStyle w:val="Heading3"/>
      </w:pPr>
      <w:r>
        <w:t>Error Handling</w:t>
      </w:r>
    </w:p>
    <w:p>
      <w:pPr>
        <w:pStyle w:val="ListBullet"/>
      </w:pPr>
      <w:r>
        <w:t>400 Bad Request: Invalid input parameters (e.g., missing postId, missing approvals, missing approvals[].userId, or invalid field formats).</w:t>
      </w:r>
    </w:p>
    <w:p>
      <w:pPr>
        <w:pStyle w:val="ListBullet"/>
      </w:pPr>
      <w:r>
        <w:t>401 Unauthorized: Missing or invalid API key.</w:t>
      </w:r>
    </w:p>
    <w:p>
      <w:pPr>
        <w:pStyle w:val="ListBullet"/>
      </w:pPr>
      <w:r>
        <w:t>404 Not Found: Referenced resource does not exist (e.g., post/user not found).</w:t>
      </w:r>
    </w:p>
    <w:p>
      <w:pPr>
        <w:pStyle w:val="Heading3"/>
      </w:pPr>
      <w:r>
        <w:t>Related approvals actions</w:t>
      </w:r>
    </w:p>
    <w:p>
      <w:pPr>
        <w:pStyle w:val="ListBullet"/>
      </w:pPr>
      <w:r>
        <w:t>[DELETE] Delete an Approval — /approvals/{{id}}</w:t>
      </w:r>
    </w:p>
    <w:p>
      <w:r>
        <w:br w:type="page"/>
      </w:r>
    </w:p>
    <w:p>
      <w:pPr>
        <w:pStyle w:val="Heading2"/>
      </w:pPr>
      <w:r>
        <w:t>24. [GET] List a Post’s Comments</w:t>
      </w:r>
    </w:p>
    <w:p>
      <w:r>
        <w:rPr>
          <w:b/>
        </w:rPr>
        <w:t xml:space="preserve">Endpoint: </w:t>
      </w:r>
      <w:r>
        <w:rPr>
          <w:rFonts w:ascii="Courier New" w:hAnsi="Courier New"/>
          <w:sz w:val="18"/>
        </w:rPr>
        <w:t>/api/v1/posts/{{POSTID}}/comments</w:t>
      </w:r>
    </w:p>
    <w:p>
      <w:pPr>
        <w:pStyle w:val="Heading3"/>
      </w:pPr>
      <w:r>
        <w:t>Method</w:t>
      </w:r>
    </w:p>
    <w:p>
      <w:r>
        <w:t>GET</w:t>
      </w:r>
    </w:p>
    <w:p>
      <w:pPr>
        <w:pStyle w:val="Heading3"/>
      </w:pPr>
      <w:r>
        <w:t>URL</w:t>
      </w:r>
    </w:p>
    <w:p>
      <w:r>
        <w:t>https://app.tryordinal.com/api/v1/posts/{{postId}}/comments</w:t>
      </w:r>
    </w:p>
    <w:p>
      <w:pPr>
        <w:pStyle w:val="Heading3"/>
      </w:pPr>
      <w:r>
        <w:t>Description</w:t>
      </w:r>
    </w:p>
    <w:p>
      <w:r>
        <w:t>Lists all comments on a specific post, ordered by creation time (oldest first).</w:t>
      </w:r>
    </w:p>
    <w:p>
      <w:pPr>
        <w:pStyle w:val="Heading3"/>
      </w:pPr>
      <w:r>
        <w:t>Enforcement Rules</w:t>
      </w:r>
    </w:p>
    <w:p>
      <w:pPr>
        <w:pStyle w:val="ListBullet"/>
      </w:pPr>
      <w:r>
        <w:t>The postId path parameter must always be present.</w:t>
      </w:r>
    </w:p>
    <w:p>
      <w:pPr>
        <w:pStyle w:val="ListBullet"/>
      </w:pPr>
      <w:r>
        <w:t>Always construct the path as /api/v1/posts/{{postId}}/comments, where {{postId}} is a non-empty string.</w:t>
      </w:r>
    </w:p>
    <w:p>
      <w:pPr>
        <w:pStyle w:val="ListBullet"/>
      </w:pPr>
      <w:r>
        <w:t>Do not call the API with a missing or empty postId (e.g., avoid /api/v1/posts//comments).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/api/v1/posts/550e8400-e29b-41d4-a716-446655440000/comments</w:t>
      </w:r>
    </w:p>
    <w:p>
      <w:pPr>
        <w:pStyle w:val="Heading3"/>
      </w:pPr>
      <w:r>
        <w:t>Invalid Examples</w:t>
      </w:r>
    </w:p>
    <w:p>
      <w:r>
        <w:rPr>
          <w:b/>
          <w:color w:val="666666"/>
          <w:sz w:val="16"/>
        </w:rPr>
        <w:t>[http]</w:t>
      </w:r>
    </w:p>
    <w:p>
      <w:pPr>
        <w:shd w:fill="F2F2F2" w:val="clear"/>
      </w:pPr>
      <w:r>
        <w:rPr>
          <w:rFonts w:ascii="Courier New" w:hAnsi="Courier New"/>
          <w:sz w:val="17"/>
        </w:rPr>
        <w:t>/api/v1/posts//comments</w:t>
        <w:br/>
        <w:t>/api/v1/posts/comments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Post ID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"id": "cmt_123",</w:t>
        <w:br/>
        <w:t xml:space="preserve"> "message": "Looks good to me. Hi @[Jane Doe](user_456)!",</w:t>
        <w:br/>
        <w:t xml:space="preserve"> "postId": "550e8400-e29b-41d4-a716-446655440000",</w:t>
        <w:br/>
        <w:t xml:space="preserve"> "createdAt": "2026-03-03T10:00:00Z",</w:t>
        <w:br/>
        <w:t xml:space="preserve"> "updatedAt": "2026-03-03T10:05:00Z",</w:t>
        <w:br/>
        <w:t xml:space="preserve"> "user": {</w:t>
        <w:br/>
        <w:t xml:space="preserve"> "id": "user_456",</w:t>
        <w:br/>
        <w:t xml:space="preserve"> "firstName": "Jane",</w:t>
        <w:br/>
        <w:t xml:space="preserve"> "lastName": "Doe",</w:t>
        <w:br/>
        <w:t xml:space="preserve"> "email": "jane.doe@example.com"</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List of comments.</w:t>
            </w:r>
          </w:p>
        </w:tc>
      </w:tr>
      <w:tr>
        <w:tc>
          <w:tcPr>
            <w:tcW w:type="dxa" w:w="2880"/>
          </w:tcPr>
          <w:p>
            <w:r>
              <w:t>comments[].id</w:t>
            </w:r>
          </w:p>
        </w:tc>
        <w:tc>
          <w:tcPr>
            <w:tcW w:type="dxa" w:w="2880"/>
          </w:tcPr>
          <w:p>
            <w:r>
              <w:t>string</w:t>
            </w:r>
          </w:p>
        </w:tc>
        <w:tc>
          <w:tcPr>
            <w:tcW w:type="dxa" w:w="2880"/>
          </w:tcPr>
          <w:p>
            <w:r>
              <w:t>Unique identifier for the comment.</w:t>
            </w:r>
          </w:p>
        </w:tc>
      </w:tr>
      <w:tr>
        <w:tc>
          <w:tcPr>
            <w:tcW w:type="dxa" w:w="2880"/>
          </w:tcPr>
          <w:p>
            <w:r>
              <w:t>comments[].message</w:t>
            </w:r>
          </w:p>
        </w:tc>
        <w:tc>
          <w:tcPr>
            <w:tcW w:type="dxa" w:w="2880"/>
          </w:tcPr>
          <w:p>
            <w:r>
              <w:t>string</w:t>
            </w:r>
          </w:p>
        </w:tc>
        <w:tc>
          <w:tcPr>
            <w:tcW w:type="dxa" w:w="2880"/>
          </w:tcPr>
          <w:p>
            <w:r>
              <w:t>The comment text. Mentions use the format @[Display Name](userId).</w:t>
            </w:r>
          </w:p>
        </w:tc>
      </w:tr>
      <w:tr>
        <w:tc>
          <w:tcPr>
            <w:tcW w:type="dxa" w:w="2880"/>
          </w:tcPr>
          <w:p>
            <w:r>
              <w:t>comments[].postId</w:t>
            </w:r>
          </w:p>
        </w:tc>
        <w:tc>
          <w:tcPr>
            <w:tcW w:type="dxa" w:w="2880"/>
          </w:tcPr>
          <w:p>
            <w:r>
              <w:t>string</w:t>
            </w:r>
          </w:p>
        </w:tc>
        <w:tc>
          <w:tcPr>
            <w:tcW w:type="dxa" w:w="2880"/>
          </w:tcPr>
          <w:p>
            <w:r>
              <w:t>The post this comment belongs to.</w:t>
            </w:r>
          </w:p>
        </w:tc>
      </w:tr>
      <w:tr>
        <w:tc>
          <w:tcPr>
            <w:tcW w:type="dxa" w:w="2880"/>
          </w:tcPr>
          <w:p>
            <w:r>
              <w:t>comments[].createdAt</w:t>
            </w:r>
          </w:p>
        </w:tc>
        <w:tc>
          <w:tcPr>
            <w:tcW w:type="dxa" w:w="2880"/>
          </w:tcPr>
          <w:p>
            <w:r>
              <w:t>string</w:t>
            </w:r>
          </w:p>
        </w:tc>
        <w:tc>
          <w:tcPr>
            <w:tcW w:type="dxa" w:w="2880"/>
          </w:tcPr>
          <w:p>
            <w:r>
              <w:t>When the comment was created.</w:t>
            </w:r>
          </w:p>
        </w:tc>
      </w:tr>
      <w:tr>
        <w:tc>
          <w:tcPr>
            <w:tcW w:type="dxa" w:w="2880"/>
          </w:tcPr>
          <w:p>
            <w:r>
              <w:t>comments[].updatedAt</w:t>
            </w:r>
          </w:p>
        </w:tc>
        <w:tc>
          <w:tcPr>
            <w:tcW w:type="dxa" w:w="2880"/>
          </w:tcPr>
          <w:p>
            <w:r>
              <w:t>string</w:t>
            </w:r>
          </w:p>
        </w:tc>
        <w:tc>
          <w:tcPr>
            <w:tcW w:type="dxa" w:w="2880"/>
          </w:tcPr>
          <w:p>
            <w:r>
              <w:t>When the comment was last updated.</w:t>
            </w:r>
          </w:p>
        </w:tc>
      </w:tr>
      <w:tr>
        <w:tc>
          <w:tcPr>
            <w:tcW w:type="dxa" w:w="2880"/>
          </w:tcPr>
          <w:p>
            <w:r>
              <w:t>comments[].user</w:t>
            </w:r>
          </w:p>
        </w:tc>
        <w:tc>
          <w:tcPr>
            <w:tcW w:type="dxa" w:w="2880"/>
          </w:tcPr>
          <w:p>
            <w:r>
              <w:t>object</w:t>
            </w:r>
          </w:p>
        </w:tc>
        <w:tc>
          <w:tcPr>
            <w:tcW w:type="dxa" w:w="2880"/>
          </w:tcPr>
          <w:p>
            <w:r>
              <w:t>The user who created the comment.</w:t>
            </w:r>
          </w:p>
        </w:tc>
      </w:tr>
      <w:tr>
        <w:tc>
          <w:tcPr>
            <w:tcW w:type="dxa" w:w="2880"/>
          </w:tcPr>
          <w:p>
            <w:r>
              <w:t>comments[].user.id</w:t>
            </w:r>
          </w:p>
        </w:tc>
        <w:tc>
          <w:tcPr>
            <w:tcW w:type="dxa" w:w="2880"/>
          </w:tcPr>
          <w:p>
            <w:r>
              <w:t>string</w:t>
            </w:r>
          </w:p>
        </w:tc>
        <w:tc>
          <w:tcPr>
            <w:tcW w:type="dxa" w:w="2880"/>
          </w:tcPr>
          <w:p>
            <w:r>
              <w:t>User ID.</w:t>
            </w:r>
          </w:p>
        </w:tc>
      </w:tr>
      <w:tr>
        <w:tc>
          <w:tcPr>
            <w:tcW w:type="dxa" w:w="2880"/>
          </w:tcPr>
          <w:p>
            <w:r>
              <w:t>comments[].user.firstName</w:t>
            </w:r>
          </w:p>
        </w:tc>
        <w:tc>
          <w:tcPr>
            <w:tcW w:type="dxa" w:w="2880"/>
          </w:tcPr>
          <w:p>
            <w:r>
              <w:t>string</w:t>
            </w:r>
          </w:p>
        </w:tc>
        <w:tc>
          <w:tcPr>
            <w:tcW w:type="dxa" w:w="2880"/>
          </w:tcPr>
          <w:p>
            <w:r>
              <w:t>User first name.</w:t>
            </w:r>
          </w:p>
        </w:tc>
      </w:tr>
      <w:tr>
        <w:tc>
          <w:tcPr>
            <w:tcW w:type="dxa" w:w="2880"/>
          </w:tcPr>
          <w:p>
            <w:r>
              <w:t>comments[].user.lastName</w:t>
            </w:r>
          </w:p>
        </w:tc>
        <w:tc>
          <w:tcPr>
            <w:tcW w:type="dxa" w:w="2880"/>
          </w:tcPr>
          <w:p>
            <w:r>
              <w:t>string</w:t>
            </w:r>
          </w:p>
        </w:tc>
        <w:tc>
          <w:tcPr>
            <w:tcW w:type="dxa" w:w="2880"/>
          </w:tcPr>
          <w:p>
            <w:r>
              <w:t>User last name.</w:t>
            </w:r>
          </w:p>
        </w:tc>
      </w:tr>
      <w:tr>
        <w:tc>
          <w:tcPr>
            <w:tcW w:type="dxa" w:w="2880"/>
          </w:tcPr>
          <w:p>
            <w:r>
              <w:t>comments[].user.email</w:t>
            </w:r>
          </w:p>
        </w:tc>
        <w:tc>
          <w:tcPr>
            <w:tcW w:type="dxa" w:w="2880"/>
          </w:tcPr>
          <w:p>
            <w:r>
              <w:t>string</w:t>
            </w:r>
          </w:p>
        </w:tc>
        <w:tc>
          <w:tcPr>
            <w:tcW w:type="dxa" w:w="2880"/>
          </w:tcPr>
          <w:p>
            <w:r>
              <w:t>User email.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'https://app.tryordinal.com/api/v1/posts/550e8400-e29b-41d4-a716-446655440000/comments'</w:t>
      </w:r>
    </w:p>
    <w:p>
      <w:pPr>
        <w:pStyle w:val="Heading3"/>
      </w:pPr>
      <w:r>
        <w:t>Related comments actions</w:t>
      </w:r>
    </w:p>
    <w:p>
      <w:pPr>
        <w:pStyle w:val="ListBullet"/>
      </w:pPr>
      <w:r>
        <w:t>[POST] Create a Comment on a Post — /api/v1/posts/{{POSTID}}/comments</w:t>
      </w:r>
    </w:p>
    <w:p>
      <w:r>
        <w:br w:type="page"/>
      </w:r>
    </w:p>
    <w:p>
      <w:pPr>
        <w:pStyle w:val="Heading2"/>
      </w:pPr>
      <w:r>
        <w:t>25. [PATCH] Update an Engagement</w:t>
      </w:r>
    </w:p>
    <w:p>
      <w:r>
        <w:rPr>
          <w:b/>
        </w:rPr>
        <w:t xml:space="preserve">Endpoint: </w:t>
      </w:r>
      <w:r>
        <w:rPr>
          <w:rFonts w:ascii="Courier New" w:hAnsi="Courier New"/>
          <w:sz w:val="18"/>
        </w:rPr>
        <w:t>/api/v1/engagements/{{id}}</w:t>
      </w:r>
    </w:p>
    <w:p>
      <w:pPr>
        <w:pStyle w:val="Heading3"/>
      </w:pPr>
      <w:r>
        <w:t>Prerequisites</w:t>
      </w:r>
    </w:p>
    <w:p>
      <w:pPr>
        <w:pStyle w:val="ListBullet"/>
      </w:pPr>
      <w:r>
        <w:t>You must have access to the engagement you are updating.</w:t>
      </w:r>
    </w:p>
    <w:p>
      <w:pPr>
        <w:pStyle w:val="ListBullet"/>
      </w:pPr>
      <w:r>
        <w:t>If changing profileId, the target profile must have the required permissions to perform the engagement.</w:t>
      </w:r>
    </w:p>
    <w:p>
      <w:pPr>
        <w:pStyle w:val="Heading3"/>
      </w:pPr>
      <w:r>
        <w:t>Method</w:t>
      </w:r>
    </w:p>
    <w:p>
      <w:r>
        <w:t>PATCH</w:t>
      </w:r>
    </w:p>
    <w:p>
      <w:pPr>
        <w:pStyle w:val="Heading3"/>
      </w:pPr>
      <w:r>
        <w:t>URL</w:t>
      </w:r>
    </w:p>
    <w:p>
      <w:r>
        <w:t>https://app.tryordinal.com/api/v1/engagements/{{id}}</w:t>
      </w:r>
    </w:p>
    <w:p>
      <w:pPr>
        <w:pStyle w:val="Heading3"/>
      </w:pPr>
      <w:r>
        <w:t>Description</w:t>
      </w:r>
    </w:p>
    <w:p>
      <w:r>
        <w:t>Updates an existing engagement’s properties such as copy, delaySeconds, profileId, or reactionType, subject to engagement-type and platform validation rules.</w:t>
      </w:r>
    </w:p>
    <w:p>
      <w:pPr>
        <w:pStyle w:val="Heading3"/>
      </w:pPr>
      <w:r>
        <w:t>Enforcement Rules</w:t>
      </w:r>
    </w:p>
    <w:p>
      <w:pPr>
        <w:pStyle w:val="ListBullet"/>
      </w:pPr>
      <w:r>
        <w:t>The id path parameter must always be present and must be a non-empty string (UUID).</w:t>
      </w:r>
    </w:p>
    <w:p>
      <w:pPr>
        <w:pStyle w:val="ListBullet"/>
      </w:pPr>
      <w:r>
        <w:t>Always construct the path as /api/v1/engagements/{{id}}.</w:t>
      </w:r>
    </w:p>
    <w:p>
      <w:pPr>
        <w:pStyle w:val="ListBullet"/>
      </w:pPr>
      <w:r>
        <w:t>Do not call the API with a missing or empty id (e.g., avoid /api/v1/engagements/).</w:t>
      </w:r>
    </w:p>
    <w:p>
      <w:pPr>
        <w:pStyle w:val="ListBullet"/>
      </w:pPr>
      <w:r>
        <w:t>When executing the action, ensure to send Path Parameters in the URL and not in the body.</w:t>
      </w:r>
    </w:p>
    <w:p>
      <w:pPr>
        <w:pStyle w:val="ListBullet"/>
      </w:pPr>
      <w:r>
        <w:t>This endpoint has a required JSON request body.</w:t>
      </w:r>
    </w:p>
    <w:p>
      <w:pPr>
        <w:pStyle w:val="Heading3"/>
      </w:pPr>
      <w:r>
        <w:t>Valid Examples</w:t>
      </w:r>
    </w:p>
    <w:p>
      <w:r>
        <w:rPr>
          <w:b/>
          <w:color w:val="666666"/>
          <w:sz w:val="16"/>
        </w:rPr>
        <w:t>[http]</w:t>
      </w:r>
    </w:p>
    <w:p>
      <w:pPr>
        <w:shd w:fill="F2F2F2" w:val="clear"/>
      </w:pPr>
      <w:r>
        <w:rPr>
          <w:rFonts w:ascii="Courier New" w:hAnsi="Courier New"/>
          <w:sz w:val="17"/>
        </w:rPr>
        <w:t>/api/v1/engagements/550e8400-e29b-41d4-a716-446655440000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/api/v1/engagements/</w:t>
        <w:br/>
        <w:t>/api/v1/engagements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Engagement ID (UUID). Sent in the URL path.</w:t>
            </w:r>
          </w:p>
        </w:tc>
      </w:tr>
    </w:tbl>
    <w:p/>
    <w:p>
      <w:pPr>
        <w:pStyle w:val="Heading3"/>
      </w:pPr>
      <w:r>
        <w:t>Required Request Body Fields</w:t>
      </w:r>
    </w:p>
    <w:p>
      <w:r>
        <w:rPr>
          <w:b/>
        </w:rPr>
        <w:t>Note: The documentation states the request body is required, but does not specify that any individual field is strictly required within the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copy</w:t>
            </w:r>
          </w:p>
        </w:tc>
        <w:tc>
          <w:tcPr>
            <w:tcW w:type="dxa" w:w="2880"/>
          </w:tcPr>
          <w:p>
            <w:r>
              <w:t>string | null</w:t>
            </w:r>
          </w:p>
        </w:tc>
        <w:tc>
          <w:tcPr>
            <w:tcW w:type="dxa" w:w="2880"/>
          </w:tcPr>
          <w:p>
            <w:r>
              <w:t>Text content. minLength=1 when provided as a string. Rules: cannot be updated for Like engagements; cannot be removed from Comment engagements (must have content); set to null to remove copy from Repost engagements.</w:t>
            </w:r>
          </w:p>
        </w:tc>
      </w:tr>
      <w:tr>
        <w:tc>
          <w:tcPr>
            <w:tcW w:type="dxa" w:w="2880"/>
          </w:tcPr>
          <w:p>
            <w:r>
              <w:t>delaySeconds</w:t>
            </w:r>
          </w:p>
        </w:tc>
        <w:tc>
          <w:tcPr>
            <w:tcW w:type="dxa" w:w="2880"/>
          </w:tcPr>
          <w:p>
            <w:r>
              <w:t>integer</w:t>
            </w:r>
          </w:p>
        </w:tc>
        <w:tc>
          <w:tcPr>
            <w:tcW w:type="dxa" w:w="2880"/>
          </w:tcPr>
          <w:p>
            <w:r>
              <w:t>Delay (in seconds) after the post publishes. Allowed values: 0, 300, 600, 1800, 3600, 14400, 28800, 43200, 86400. Rule: cannot be updated for Like engagements.</w:t>
            </w:r>
          </w:p>
        </w:tc>
      </w:tr>
      <w:tr>
        <w:tc>
          <w:tcPr>
            <w:tcW w:type="dxa" w:w="2880"/>
          </w:tcPr>
          <w:p>
            <w:r>
              <w:t>profileId</w:t>
            </w:r>
          </w:p>
        </w:tc>
        <w:tc>
          <w:tcPr>
            <w:tcW w:type="dxa" w:w="2880"/>
          </w:tcPr>
          <w:p>
            <w:r>
              <w:t>string</w:t>
            </w:r>
          </w:p>
        </w:tc>
        <w:tc>
          <w:tcPr>
            <w:tcW w:type="dxa" w:w="2880"/>
          </w:tcPr>
          <w:p>
            <w:r>
              <w:t>Changes which profile will perform the engagement. Rules: the new profile must have the required engagement permissions; only one Like engagement per profile is allowed (you cannot change to a profile that already has a Like).</w:t>
            </w:r>
          </w:p>
        </w:tc>
      </w:tr>
      <w:tr>
        <w:tc>
          <w:tcPr>
            <w:tcW w:type="dxa" w:w="2880"/>
          </w:tcPr>
          <w:p>
            <w:r>
              <w:t>reactionType</w:t>
            </w:r>
          </w:p>
        </w:tc>
        <w:tc>
          <w:tcPr>
            <w:tcW w:type="dxa" w:w="2880"/>
          </w:tcPr>
          <w:p>
            <w:r>
              <w:t>enum</w:t>
            </w:r>
          </w:p>
        </w:tc>
        <w:tc>
          <w:tcPr>
            <w:tcW w:type="dxa" w:w="2880"/>
          </w:tcPr>
          <w:p>
            <w:r>
              <w:t>Allowed values: "Like", "Celebrate", "Love", "Insightful", "Support", "Funny". Rule: can only be updated for Like engagements on LinkedIn.</w:t>
            </w:r>
          </w:p>
        </w:tc>
      </w:tr>
    </w:tbl>
    <w:p/>
    <w:p>
      <w:pPr>
        <w:pStyle w:val="Heading3"/>
      </w:pPr>
      <w:r>
        <w:t>Validation Rules (as documented)</w:t>
      </w:r>
    </w:p>
    <w:p>
      <w:pPr>
        <w:pStyle w:val="ListBullet"/>
      </w:pPr>
      <w:r>
        <w:t>copy cannot be updated for Like engagements</w:t>
      </w:r>
    </w:p>
    <w:p>
      <w:pPr>
        <w:pStyle w:val="ListBullet"/>
      </w:pPr>
      <w:r>
        <w:t>copy cannot be removed from Comment engagements (must have content)</w:t>
      </w:r>
    </w:p>
    <w:p>
      <w:pPr>
        <w:pStyle w:val="ListBullet"/>
      </w:pPr>
      <w:r>
        <w:t>delaySeconds cannot be updated for Like engagements</w:t>
      </w:r>
    </w:p>
    <w:p>
      <w:pPr>
        <w:pStyle w:val="ListBullet"/>
      </w:pPr>
      <w:r>
        <w:t>reactionType can only be updated for Like engagements on LinkedIn</w:t>
      </w:r>
    </w:p>
    <w:p>
      <w:pPr>
        <w:pStyle w:val="ListBullet"/>
      </w:pPr>
      <w:r>
        <w:t>When changing profileId, the new profile must have the required engagement permissions</w:t>
      </w:r>
    </w:p>
    <w:p>
      <w:pPr>
        <w:pStyle w:val="ListBullet"/>
      </w:pPr>
      <w:r>
        <w:t>Cannot update engagements for posts that have already been published</w:t>
      </w:r>
    </w:p>
    <w:p>
      <w:pPr>
        <w:pStyle w:val="ListBullet"/>
      </w:pPr>
      <w:r>
        <w:t>Only one Like engagement per profile is allowed (cannot change profileId to a profile that already has a Like)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"engagement": {</w:t>
        <w:br/>
        <w:t xml:space="preserve"> "id": "550e8400-e29b-41d4-a716-446655440000",</w:t>
        <w:br/>
        <w:t xml:space="preserve"> "type": "Comment",</w:t>
        <w:br/>
        <w:t xml:space="preserve"> "profileId": "prof_123",</w:t>
        <w:br/>
        <w:t xml:space="preserve"> "copy": "Updated comment text",</w:t>
        <w:br/>
        <w:t xml:space="preserve"> "delaySeconds": 600,</w:t>
        <w:br/>
        <w:t xml:space="preserve"> "reactionType": "Like"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engagement</w:t>
            </w:r>
          </w:p>
        </w:tc>
        <w:tc>
          <w:tcPr>
            <w:tcW w:type="dxa" w:w="2880"/>
          </w:tcPr>
          <w:p>
            <w:r>
              <w:t>object</w:t>
            </w:r>
          </w:p>
        </w:tc>
        <w:tc>
          <w:tcPr>
            <w:tcW w:type="dxa" w:w="2880"/>
          </w:tcPr>
          <w:p>
            <w:r>
              <w:t>The updated engagement.</w:t>
            </w:r>
          </w:p>
        </w:tc>
      </w:tr>
      <w:tr>
        <w:tc>
          <w:tcPr>
            <w:tcW w:type="dxa" w:w="2880"/>
          </w:tcPr>
          <w:p>
            <w:r>
              <w:t>engagement.id</w:t>
            </w:r>
          </w:p>
        </w:tc>
        <w:tc>
          <w:tcPr>
            <w:tcW w:type="dxa" w:w="2880"/>
          </w:tcPr>
          <w:p>
            <w:r>
              <w:t>string</w:t>
            </w:r>
          </w:p>
        </w:tc>
        <w:tc>
          <w:tcPr>
            <w:tcW w:type="dxa" w:w="2880"/>
          </w:tcPr>
          <w:p>
            <w:r>
              <w:t>Engagement ID.</w:t>
            </w:r>
          </w:p>
        </w:tc>
      </w:tr>
      <w:tr>
        <w:tc>
          <w:tcPr>
            <w:tcW w:type="dxa" w:w="2880"/>
          </w:tcPr>
          <w:p>
            <w:r>
              <w:t>engagement.type</w:t>
            </w:r>
          </w:p>
        </w:tc>
        <w:tc>
          <w:tcPr>
            <w:tcW w:type="dxa" w:w="2880"/>
          </w:tcPr>
          <w:p>
            <w:r>
              <w:t>enum</w:t>
            </w:r>
          </w:p>
        </w:tc>
        <w:tc>
          <w:tcPr>
            <w:tcW w:type="dxa" w:w="2880"/>
          </w:tcPr>
          <w:p>
            <w:r>
              <w:t>Engagement type. Values: "Like", "Comment", "Repost".</w:t>
            </w:r>
          </w:p>
        </w:tc>
      </w:tr>
      <w:tr>
        <w:tc>
          <w:tcPr>
            <w:tcW w:type="dxa" w:w="2880"/>
          </w:tcPr>
          <w:p>
            <w:r>
              <w:t>engagement.profileId</w:t>
            </w:r>
          </w:p>
        </w:tc>
        <w:tc>
          <w:tcPr>
            <w:tcW w:type="dxa" w:w="2880"/>
          </w:tcPr>
          <w:p>
            <w:r>
              <w:t>string</w:t>
            </w:r>
          </w:p>
        </w:tc>
        <w:tc>
          <w:tcPr>
            <w:tcW w:type="dxa" w:w="2880"/>
          </w:tcPr>
          <w:p>
            <w:r>
              <w:t>The profile ID that will perform the engagement.</w:t>
            </w:r>
          </w:p>
        </w:tc>
      </w:tr>
      <w:tr>
        <w:tc>
          <w:tcPr>
            <w:tcW w:type="dxa" w:w="2880"/>
          </w:tcPr>
          <w:p>
            <w:r>
              <w:t>engagement.copy</w:t>
            </w:r>
          </w:p>
        </w:tc>
        <w:tc>
          <w:tcPr>
            <w:tcW w:type="dxa" w:w="2880"/>
          </w:tcPr>
          <w:p>
            <w:r>
              <w:t>string</w:t>
            </w:r>
          </w:p>
        </w:tc>
        <w:tc>
          <w:tcPr>
            <w:tcW w:type="dxa" w:w="2880"/>
          </w:tcPr>
          <w:p>
            <w:r>
              <w:t>Text content for Comment or Repost engagements.</w:t>
            </w:r>
          </w:p>
        </w:tc>
      </w:tr>
      <w:tr>
        <w:tc>
          <w:tcPr>
            <w:tcW w:type="dxa" w:w="2880"/>
          </w:tcPr>
          <w:p>
            <w:r>
              <w:t>engagement.delaySeconds</w:t>
            </w:r>
          </w:p>
        </w:tc>
        <w:tc>
          <w:tcPr>
            <w:tcW w:type="dxa" w:w="2880"/>
          </w:tcPr>
          <w:p>
            <w:r>
              <w:t>integer</w:t>
            </w:r>
          </w:p>
        </w:tc>
        <w:tc>
          <w:tcPr>
            <w:tcW w:type="dxa" w:w="2880"/>
          </w:tcPr>
          <w:p>
            <w:r>
              <w:t>Delay in seconds after the post publishes.</w:t>
            </w:r>
          </w:p>
        </w:tc>
      </w:tr>
      <w:tr>
        <w:tc>
          <w:tcPr>
            <w:tcW w:type="dxa" w:w="2880"/>
          </w:tcPr>
          <w:p>
            <w:r>
              <w:t>engagement.reactionType</w:t>
            </w:r>
          </w:p>
        </w:tc>
        <w:tc>
          <w:tcPr>
            <w:tcW w:type="dxa" w:w="2880"/>
          </w:tcPr>
          <w:p>
            <w:r>
              <w:t>enum</w:t>
            </w:r>
          </w:p>
        </w:tc>
        <w:tc>
          <w:tcPr>
            <w:tcW w:type="dxa" w:w="2880"/>
          </w:tcPr>
          <w:p>
            <w:r>
              <w:t>Reaction type. Values: "Like", "Celebrate", "Love", "Insightful", "Support", "Funny".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'https://app.tryordinal.com/api/v1/engagements/550e8400-e29b-41d4-a716-446655440000' \</w:t>
        <w:br/>
        <w:t xml:space="preserve"> --header 'Content-Type: application/json' \</w:t>
        <w:br/>
        <w:t xml:space="preserve"> --data '{</w:t>
        <w:br/>
        <w:t xml:space="preserve"> "copy": "Updated comment text",</w:t>
        <w:br/>
        <w:t xml:space="preserve"> "delaySeconds": 600</w:t>
        <w:br/>
        <w:t xml:space="preserve">  }'</w:t>
      </w:r>
    </w:p>
    <w:p>
      <w:pPr>
        <w:pStyle w:val="Heading3"/>
      </w:pPr>
      <w:r>
        <w:t>Example Usage</w:t>
      </w:r>
    </w:p>
    <w:p>
      <w:pPr>
        <w:pStyle w:val="Heading3"/>
      </w:pPr>
      <w:r>
        <w:t>Example 1: Update a Comment’s Copy</w:t>
      </w:r>
    </w:p>
    <w:p>
      <w:r>
        <w:rPr>
          <w:b/>
          <w:color w:val="666666"/>
          <w:sz w:val="16"/>
        </w:rPr>
        <w:t>[bash]</w:t>
      </w:r>
    </w:p>
    <w:p>
      <w:pPr>
        <w:shd w:fill="F2F2F2" w:val="clear"/>
      </w:pPr>
      <w:r>
        <w:rPr>
          <w:rFonts w:ascii="Courier New" w:hAnsi="Courier New"/>
          <w:sz w:val="17"/>
        </w:rPr>
        <w:t>curl -i --request PATCH 'https://app.tryordinal.com/api/v1/engagements/550e8400-e29b-41d4-a716-446655440000' \</w:t>
        <w:br/>
        <w:t xml:space="preserve"> --header 'Content-Type: application/json' \</w:t>
        <w:br/>
        <w:t xml:space="preserve"> --data '{</w:t>
        <w:br/>
        <w:t xml:space="preserve"> "copy": "New comment content"</w:t>
        <w:br/>
        <w:t xml:space="preserve">  }'</w:t>
      </w:r>
    </w:p>
    <w:p>
      <w:pPr>
        <w:pStyle w:val="Heading3"/>
      </w:pPr>
      <w:r>
        <w:t>Example 2: Change the Profile Performing the Engagement</w:t>
      </w:r>
    </w:p>
    <w:p>
      <w:r>
        <w:rPr>
          <w:b/>
          <w:color w:val="666666"/>
          <w:sz w:val="16"/>
        </w:rPr>
        <w:t>[bash]</w:t>
      </w:r>
    </w:p>
    <w:p>
      <w:pPr>
        <w:shd w:fill="F2F2F2" w:val="clear"/>
      </w:pPr>
      <w:r>
        <w:rPr>
          <w:rFonts w:ascii="Courier New" w:hAnsi="Courier New"/>
          <w:sz w:val="17"/>
        </w:rPr>
        <w:t>curl -i --request PATCH 'https://app.tryordinal.com/api/v1/engagements/550e8400-e29b-41d4-a716-446655440000' \</w:t>
        <w:br/>
        <w:t xml:space="preserve"> --header 'Content-Type: application/json' \</w:t>
        <w:br/>
        <w:t xml:space="preserve"> --data '{</w:t>
        <w:br/>
        <w:t xml:space="preserve"> "profileId": "prof_456"</w:t>
        <w:br/>
        <w:t xml:space="preserve">  }'</w:t>
      </w:r>
    </w:p>
    <w:p>
      <w:pPr>
        <w:pStyle w:val="Heading3"/>
      </w:pPr>
      <w:r>
        <w:t>Example 3: Clear Copy for a Repost Engagement</w:t>
      </w:r>
    </w:p>
    <w:p>
      <w:r>
        <w:rPr>
          <w:b/>
          <w:color w:val="666666"/>
          <w:sz w:val="16"/>
        </w:rPr>
        <w:t>[bash]</w:t>
      </w:r>
    </w:p>
    <w:p>
      <w:pPr>
        <w:shd w:fill="F2F2F2" w:val="clear"/>
      </w:pPr>
      <w:r>
        <w:rPr>
          <w:rFonts w:ascii="Courier New" w:hAnsi="Courier New"/>
          <w:sz w:val="17"/>
        </w:rPr>
        <w:t>curl -i --request PATCH 'https://app.tryordinal.com/api/v1/engagements/550e8400-e29b-41d4-a716-446655440000' \</w:t>
        <w:br/>
        <w:t xml:space="preserve"> --header 'Content-Type: application/json' \</w:t>
        <w:br/>
        <w:t xml:space="preserve"> --data '{</w:t>
        <w:br/>
        <w:t xml:space="preserve"> "copy": null</w:t>
        <w:br/>
        <w:t xml:space="preserve">  }'</w:t>
      </w:r>
    </w:p>
    <w:p>
      <w:pPr>
        <w:pStyle w:val="Heading3"/>
      </w:pPr>
      <w:r>
        <w:t>Behavior</w:t>
      </w:r>
    </w:p>
    <w:p>
      <w:pPr>
        <w:pStyle w:val="ListBullet"/>
      </w:pPr>
      <w:r>
        <w:t>Validates the engagement can still be updated (cannot update if the related post has already been published).</w:t>
      </w:r>
    </w:p>
    <w:p>
      <w:pPr>
        <w:pStyle w:val="ListBullet"/>
      </w:pPr>
      <w:r>
        <w:t>Validates field-level rules based on engagement type (Like/Comment/Repost) and platform constraints (e.g., LinkedIn for reactionType updates).</w:t>
      </w:r>
    </w:p>
    <w:p>
      <w:pPr>
        <w:pStyle w:val="ListBullet"/>
      </w:pPr>
      <w:r>
        <w:t>Applies updates to the engagement and returns the updated engagement object.</w:t>
      </w:r>
    </w:p>
    <w:p>
      <w:pPr>
        <w:pStyle w:val="Heading3"/>
      </w:pPr>
      <w:r>
        <w:t>Notes</w:t>
      </w:r>
    </w:p>
    <w:p>
      <w:pPr>
        <w:pStyle w:val="ListBullet"/>
      </w:pPr>
      <w:r>
        <w:t>This endpoint supports updating only the fields documented in the request body.</w:t>
      </w:r>
    </w:p>
    <w:p>
      <w:pPr>
        <w:pStyle w:val="ListBullet"/>
      </w:pPr>
      <w:r>
        <w:t>delaySeconds must be one of the explicitly allowed values.</w:t>
      </w:r>
    </w:p>
    <w:p>
      <w:pPr>
        <w:pStyle w:val="ListBullet"/>
      </w:pPr>
      <w:r>
        <w:t>copy supports null only as documented for removing repost copy.</w:t>
      </w:r>
    </w:p>
    <w:p>
      <w:pPr>
        <w:pStyle w:val="Heading3"/>
      </w:pPr>
      <w:r>
        <w:t>Gotchas</w:t>
      </w:r>
    </w:p>
    <w:p>
      <w:pPr>
        <w:pStyle w:val="ListBullet"/>
      </w:pPr>
      <w:r>
        <w:t>Attempting to update copy or delaySeconds for Like engagements will fail validation.</w:t>
      </w:r>
    </w:p>
    <w:p>
      <w:pPr>
        <w:pStyle w:val="ListBullet"/>
      </w:pPr>
      <w:r>
        <w:t>Removing copy from a Comment engagement is not allowed (it must retain content).</w:t>
      </w:r>
    </w:p>
    <w:p>
      <w:pPr>
        <w:pStyle w:val="ListBullet"/>
      </w:pPr>
      <w:r>
        <w:t>Updating reactionType is only valid for Like engagements on LinkedIn.</w:t>
      </w:r>
    </w:p>
    <w:p>
      <w:pPr>
        <w:pStyle w:val="ListBullet"/>
      </w:pPr>
      <w:r>
        <w:t>Changing profileId may fail if the new profile lacks permissions or already has an existing Like engagement.</w:t>
      </w:r>
    </w:p>
    <w:p>
      <w:pPr>
        <w:pStyle w:val="Heading3"/>
      </w:pPr>
      <w:r>
        <w:t>Error Handling</w:t>
      </w:r>
    </w:p>
    <w:p>
      <w:pPr>
        <w:pStyle w:val="ListBullet"/>
      </w:pPr>
      <w:r>
        <w:t>400 Bad Request: Invalid input parameters or validation rule violations.</w:t>
      </w:r>
    </w:p>
    <w:p>
      <w:pPr>
        <w:pStyle w:val="ListBullet"/>
      </w:pPr>
      <w:r>
        <w:t>401 Unauthorized: Missing or invalid API key.</w:t>
      </w:r>
    </w:p>
    <w:p>
      <w:pPr>
        <w:pStyle w:val="ListBullet"/>
      </w:pPr>
      <w:r>
        <w:t>404 Not Found: The engagement does not exist.</w:t>
      </w:r>
    </w:p>
    <w:p>
      <w:pPr>
        <w:pStyle w:val="Heading3"/>
      </w:pPr>
      <w:r>
        <w:t>Related engagements actions</w:t>
      </w:r>
    </w:p>
    <w:p>
      <w:pPr>
        <w:pStyle w:val="ListBullet"/>
      </w:pPr>
      <w:r>
        <w:t>[POST] Create Engagements for a Post — /api/v1/posts/{{POSTID}}/engagements</w:t>
      </w:r>
    </w:p>
    <w:p>
      <w:pPr>
        <w:pStyle w:val="ListBullet"/>
      </w:pPr>
      <w:r>
        <w:t>[DELETE] Delete an Engagement — /api/v1/engagements/{{id}}</w:t>
      </w:r>
    </w:p>
    <w:p>
      <w:r>
        <w:br w:type="page"/>
      </w:r>
    </w:p>
    <w:p>
      <w:pPr>
        <w:pStyle w:val="Heading2"/>
      </w:pPr>
      <w:r>
        <w:t>26. [DELETE] Delete an Engagement</w:t>
      </w:r>
    </w:p>
    <w:p>
      <w:r>
        <w:rPr>
          <w:b/>
        </w:rPr>
        <w:t xml:space="preserve">Endpoint: </w:t>
      </w:r>
      <w:r>
        <w:rPr>
          <w:rFonts w:ascii="Courier New" w:hAnsi="Courier New"/>
          <w:sz w:val="18"/>
        </w:rPr>
        <w:t>/api/v1/engagements/{{id}}</w:t>
      </w:r>
    </w:p>
    <w:p>
      <w:pPr>
        <w:pStyle w:val="Heading3"/>
      </w:pPr>
      <w:r>
        <w:t>Prerequisites</w:t>
      </w:r>
    </w:p>
    <w:p>
      <w:pPr>
        <w:pStyle w:val="ListBullet"/>
      </w:pPr>
      <w:r>
        <w:t>Must have access to manage/delete engagements in Ordinal</w:t>
      </w:r>
    </w:p>
    <w:p>
      <w:pPr>
        <w:pStyle w:val="Heading3"/>
      </w:pPr>
      <w:r>
        <w:t>Method</w:t>
      </w:r>
    </w:p>
    <w:p>
      <w:r>
        <w:t>DELETE</w:t>
      </w:r>
    </w:p>
    <w:p>
      <w:pPr>
        <w:pStyle w:val="Heading3"/>
      </w:pPr>
      <w:r>
        <w:t>URL</w:t>
      </w:r>
    </w:p>
    <w:p>
      <w:r>
        <w:t>https://app.tryordinal.com/api/v1/engagements/{{id}}</w:t>
      </w:r>
    </w:p>
    <w:p>
      <w:pPr>
        <w:pStyle w:val="Heading3"/>
      </w:pPr>
      <w:r>
        <w:t>Description</w:t>
      </w:r>
    </w:p>
    <w:p>
      <w:r>
        <w:t>Deletes an engagement by ID. This removes an auto-engagement from a post.</w:t>
      </w:r>
    </w:p>
    <w:p>
      <w:pPr>
        <w:pStyle w:val="Heading3"/>
      </w:pPr>
      <w:r>
        <w:t>Enforcement Rules</w:t>
      </w:r>
    </w:p>
    <w:p>
      <w:pPr>
        <w:pStyle w:val="ListBullet"/>
      </w:pPr>
      <w:r>
        <w:t>The id path parameter must always be present and must be a non-empty string.</w:t>
      </w:r>
    </w:p>
    <w:p>
      <w:pPr>
        <w:pStyle w:val="ListBullet"/>
      </w:pPr>
      <w:r>
        <w:t>Always construct the path as /api/v1/engagements/{{id}}.</w:t>
      </w:r>
    </w:p>
    <w:p>
      <w:pPr>
        <w:pStyle w:val="ListBullet"/>
      </w:pPr>
      <w:r>
        <w:t>Do not call the API with a missing or empty id (e.g., avoid /api/v1/engagements/).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/api/v1/engagements/550e8400-e29b-41d4-a716-446655440000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/api/v1/engagements/</w:t>
        <w:br/>
        <w:t>/api/v1/engagements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Engagement ID (UUID).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"string",</w:t>
        <w:br/>
        <w:t xml:space="preserve"> "message": "string"</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engagement was deleted successfully.</w:t>
            </w:r>
          </w:p>
        </w:tc>
      </w:tr>
      <w:tr>
        <w:tc>
          <w:tcPr>
            <w:tcW w:type="dxa" w:w="2880"/>
          </w:tcPr>
          <w:p>
            <w:r>
              <w:t>code</w:t>
            </w:r>
          </w:p>
        </w:tc>
        <w:tc>
          <w:tcPr>
            <w:tcW w:type="dxa" w:w="2880"/>
          </w:tcPr>
          <w:p>
            <w:r>
              <w:t>string</w:t>
            </w:r>
          </w:p>
        </w:tc>
        <w:tc>
          <w:tcPr>
            <w:tcW w:type="dxa" w:w="2880"/>
          </w:tcPr>
          <w:p>
            <w:r>
              <w:t>Error code (present on error responses).</w:t>
            </w:r>
          </w:p>
        </w:tc>
      </w:tr>
      <w:tr>
        <w:tc>
          <w:tcPr>
            <w:tcW w:type="dxa" w:w="2880"/>
          </w:tcPr>
          <w:p>
            <w:r>
              <w:t>message</w:t>
            </w:r>
          </w:p>
        </w:tc>
        <w:tc>
          <w:tcPr>
            <w:tcW w:type="dxa" w:w="2880"/>
          </w:tcPr>
          <w:p>
            <w:r>
              <w:t>string</w:t>
            </w:r>
          </w:p>
        </w:tc>
        <w:tc>
          <w:tcPr>
            <w:tcW w:type="dxa" w:w="2880"/>
          </w:tcPr>
          <w:p>
            <w:r>
              <w:t>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'https://app.tryordinal.com/api/v1/engagements/550e8400-e29b-41d4-a716-446655440000'</w:t>
      </w:r>
    </w:p>
    <w:p>
      <w:pPr>
        <w:pStyle w:val="Heading3"/>
      </w:pPr>
      <w:r>
        <w:t>Related engagements actions</w:t>
      </w:r>
    </w:p>
    <w:p>
      <w:pPr>
        <w:pStyle w:val="ListBullet"/>
      </w:pPr>
      <w:r>
        <w:t>[POST] Create Engagements for a Post — /api/v1/posts/{{POSTID}}/engagements</w:t>
      </w:r>
    </w:p>
    <w:p>
      <w:pPr>
        <w:pStyle w:val="ListBullet"/>
      </w:pPr>
      <w:r>
        <w:t>[PATCH] Update an Engagement — /api/v1/engagements/{{id}}</w:t>
      </w:r>
    </w:p>
    <w:p>
      <w:r>
        <w:br w:type="page"/>
      </w:r>
    </w:p>
    <w:p>
      <w:pPr>
        <w:pStyle w:val="Heading2"/>
      </w:pPr>
      <w:r>
        <w:t>27. [POST] Upload a File from a URL</w:t>
      </w:r>
    </w:p>
    <w:p>
      <w:r>
        <w:rPr>
          <w:b/>
        </w:rPr>
        <w:t xml:space="preserve">Endpoint: </w:t>
      </w:r>
      <w:r>
        <w:rPr>
          <w:rFonts w:ascii="Courier New" w:hAnsi="Courier New"/>
          <w:sz w:val="18"/>
        </w:rPr>
        <w:t>/uploads</w:t>
      </w:r>
    </w:p>
    <w:p>
      <w:pPr>
        <w:pStyle w:val="Heading3"/>
      </w:pPr>
      <w:r>
        <w:t>Prerequisites</w:t>
      </w:r>
    </w:p>
    <w:p>
      <w:pPr>
        <w:pStyle w:val="ListBullet"/>
      </w:pPr>
      <w:r>
        <w:t>The file URL must be publicly accessible (reachable without authentication).</w:t>
      </w:r>
    </w:p>
    <w:p>
      <w:pPr>
        <w:pStyle w:val="ListBullet"/>
      </w:pPr>
      <w:r>
        <w:t xml:space="preserve">The file must be one of the supported types: </w:t>
        <w:br/>
        <w:br/>
        <w:t>Images: JPEG, PNG, GIF, WebP</w:t>
        <w:br/>
        <w:t>Videos: MP4, QuickTime (MOV)</w:t>
      </w:r>
    </w:p>
    <w:p>
      <w:pPr>
        <w:pStyle w:val="ListBullet"/>
      </w:pPr>
      <w:r>
        <w:t xml:space="preserve">The file must meet size and dimension constraints: </w:t>
        <w:br/>
        <w:br/>
        <w:t>Image size: max 10 MB</w:t>
        <w:br/>
        <w:t>GIF size: max 15 MB</w:t>
        <w:br/>
        <w:t>Video size: max 350 MB</w:t>
        <w:br/>
        <w:t>Images cannot exceed 36 megapixels</w:t>
      </w:r>
    </w:p>
    <w:p>
      <w:pPr>
        <w:pStyle w:val="ListBullet"/>
      </w:pPr>
      <w:r>
        <w:t>The upload is processed asynchronously; you must poll the GET /uploads/{{id}} endpoint until the upload is ready, then use the returned assetId in post creation.</w:t>
      </w:r>
    </w:p>
    <w:p>
      <w:pPr>
        <w:pStyle w:val="Heading3"/>
      </w:pPr>
      <w:r>
        <w:t>Method</w:t>
      </w:r>
    </w:p>
    <w:p>
      <w:r>
        <w:t>POST</w:t>
      </w:r>
    </w:p>
    <w:p>
      <w:pPr>
        <w:pStyle w:val="Heading3"/>
      </w:pPr>
      <w:r>
        <w:t>URL</w:t>
      </w:r>
    </w:p>
    <w:p>
      <w:r>
        <w:t>https://app.tryordinal.com/api/v1/uploads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Uploads a file by downloading it from a provided public URL. The server creates an upload job and processes the file asynchronously; use the returned upload job id to poll the upload status via GET /uploads/{{id}}.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file to upload. Must be publicly accessible.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"upl_1234567890",</w:t>
        <w:br/>
        <w:t xml:space="preserve"> "status": "pending",</w:t>
        <w:br/>
        <w:t xml:space="preserve"> "createdAt": "2026-03-03T12:34:56Z"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Upload job ID. Use this to poll the GET /uploads/{{id}} endpoint.</w:t>
            </w:r>
          </w:p>
        </w:tc>
      </w:tr>
      <w:tr>
        <w:tc>
          <w:tcPr>
            <w:tcW w:type="dxa" w:w="2880"/>
          </w:tcPr>
          <w:p>
            <w:r>
              <w:t>status</w:t>
            </w:r>
          </w:p>
        </w:tc>
        <w:tc>
          <w:tcPr>
            <w:tcW w:type="dxa" w:w="2880"/>
          </w:tcPr>
          <w:p>
            <w:r>
              <w:t>string</w:t>
            </w:r>
          </w:p>
        </w:tc>
        <w:tc>
          <w:tcPr>
            <w:tcW w:type="dxa" w:w="2880"/>
          </w:tcPr>
          <w:p>
            <w:r>
              <w:t>Initial status of the upload job. Documented value: pending.</w:t>
            </w:r>
          </w:p>
        </w:tc>
      </w:tr>
      <w:tr>
        <w:tc>
          <w:tcPr>
            <w:tcW w:type="dxa" w:w="2880"/>
          </w:tcPr>
          <w:p>
            <w:r>
              <w:t>createdAt</w:t>
            </w:r>
          </w:p>
        </w:tc>
        <w:tc>
          <w:tcPr>
            <w:tcW w:type="dxa" w:w="2880"/>
          </w:tcPr>
          <w:p>
            <w:r>
              <w:t>string</w:t>
            </w:r>
          </w:p>
        </w:tc>
        <w:tc>
          <w:tcPr>
            <w:tcW w:type="dxa" w:w="2880"/>
          </w:tcPr>
          <w:p>
            <w:r>
              <w:t>Timestamp indicating when the upload job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'https://app.tryordinal.com/api/v1/uploads' \</w:t>
        <w:br/>
        <w:t xml:space="preserve"> --header 'Content-Type: application/json' \</w:t>
        <w:br/>
        <w:t xml:space="preserve"> --data '{</w:t>
        <w:br/>
        <w:t xml:space="preserve"> "url": "https://example.com/media/my-video.mp4"</w:t>
        <w:br/>
        <w:t xml:space="preserve">  }'</w:t>
      </w:r>
    </w:p>
    <w:p>
      <w:pPr>
        <w:pStyle w:val="Heading3"/>
      </w:pPr>
      <w:r>
        <w:t>Example Usage</w:t>
      </w:r>
    </w:p>
    <w:p>
      <w:pPr>
        <w:pStyle w:val="Heading3"/>
      </w:pPr>
      <w:r>
        <w:t>Example 1: Upload an Image (JPEG/PNG/WebP)</w:t>
      </w:r>
    </w:p>
    <w:p>
      <w:r>
        <w:rPr>
          <w:b/>
          <w:color w:val="666666"/>
          <w:sz w:val="16"/>
        </w:rPr>
        <w:t>[bash]</w:t>
      </w:r>
    </w:p>
    <w:p>
      <w:pPr>
        <w:shd w:fill="F2F2F2" w:val="clear"/>
      </w:pPr>
      <w:r>
        <w:rPr>
          <w:rFonts w:ascii="Courier New" w:hAnsi="Courier New"/>
          <w:sz w:val="17"/>
        </w:rPr>
        <w:t>curl -i --request POST 'https://app.tryordinal.com/api/v1/uploads' \</w:t>
        <w:br/>
        <w:t xml:space="preserve"> --header 'Content-Type: application/json' \</w:t>
        <w:br/>
        <w:t xml:space="preserve"> --data '{</w:t>
        <w:br/>
        <w:t xml:space="preserve"> "url": "https://example.com/images/photo.jpg"</w:t>
        <w:br/>
        <w:t xml:space="preserve">  }'</w:t>
      </w:r>
    </w:p>
    <w:p>
      <w:pPr>
        <w:pStyle w:val="Heading3"/>
      </w:pPr>
      <w:r>
        <w:t>Example 2: Upload a Video (MP4/MOV)</w:t>
      </w:r>
    </w:p>
    <w:p>
      <w:r>
        <w:rPr>
          <w:b/>
          <w:color w:val="666666"/>
          <w:sz w:val="16"/>
        </w:rPr>
        <w:t>[bash]</w:t>
      </w:r>
    </w:p>
    <w:p>
      <w:pPr>
        <w:shd w:fill="F2F2F2" w:val="clear"/>
      </w:pPr>
      <w:r>
        <w:rPr>
          <w:rFonts w:ascii="Courier New" w:hAnsi="Courier New"/>
          <w:sz w:val="17"/>
        </w:rPr>
        <w:t>curl -i --request POST 'https://app.tryordinal.com/api/v1/uploads' \</w:t>
        <w:br/>
        <w:t xml:space="preserve"> --header 'Content-Type: application/json' \</w:t>
        <w:br/>
        <w:t xml:space="preserve"> --data '{</w:t>
        <w:br/>
        <w:t xml:space="preserve"> "url": "https://example.com/videos/clip.mp4"</w:t>
        <w:br/>
        <w:t xml:space="preserve">  }'</w:t>
      </w:r>
    </w:p>
    <w:p>
      <w:pPr>
        <w:pStyle w:val="Heading3"/>
      </w:pPr>
      <w:r>
        <w:t>Behavior</w:t>
      </w:r>
    </w:p>
    <w:p>
      <w:pPr>
        <w:pStyle w:val="ListBullet"/>
      </w:pPr>
      <w:r>
        <w:t>Validation: Validates that url is present and that the URL is publicly accessible.</w:t>
      </w:r>
    </w:p>
    <w:p>
      <w:pPr>
        <w:pStyle w:val="ListBullet"/>
      </w:pPr>
      <w:r>
        <w:t>Job Creation: Creates an upload job and returns an id with initial status of pending.</w:t>
      </w:r>
    </w:p>
    <w:p>
      <w:pPr>
        <w:pStyle w:val="ListBullet"/>
      </w:pPr>
      <w:r>
        <w:t>Async Processing: Downloads and processes the file asynchronously.</w:t>
      </w:r>
    </w:p>
    <w:p>
      <w:pPr>
        <w:pStyle w:val="ListBullet"/>
      </w:pPr>
      <w:r>
        <w:t>Next Step: Poll GET /uploads/{{id}} until the upload is ready; then use the returned assetId in post creation.</w:t>
      </w:r>
    </w:p>
    <w:p>
      <w:pPr>
        <w:pStyle w:val="Heading3"/>
      </w:pPr>
      <w:r>
        <w:t>Notes</w:t>
      </w:r>
    </w:p>
    <w:p>
      <w:pPr>
        <w:pStyle w:val="ListBullet"/>
      </w:pPr>
      <w:r>
        <w:t>This endpoint uploads by downloading the file from the provided URL (not by multipart file upload).</w:t>
      </w:r>
    </w:p>
    <w:p>
      <w:pPr>
        <w:pStyle w:val="ListBullet"/>
      </w:pPr>
      <w:r>
        <w:t>If the URL is not publicly accessible, the upload will fail.</w:t>
      </w:r>
    </w:p>
    <w:p>
      <w:pPr>
        <w:pStyle w:val="ListBullet"/>
      </w:pPr>
      <w:r>
        <w:t>Respect the file size limits and the 36 megapixel constraint for images.</w:t>
      </w:r>
    </w:p>
    <w:p>
      <w:pPr>
        <w:pStyle w:val="Heading3"/>
      </w:pPr>
      <w:r>
        <w:t>Gotchas</w:t>
      </w:r>
    </w:p>
    <w:p>
      <w:pPr>
        <w:pStyle w:val="ListBullet"/>
      </w:pPr>
      <w:r>
        <w:t>A 200 OK response indicates the upload job was created, not that the file is already processed and ready to use.</w:t>
      </w:r>
    </w:p>
    <w:p>
      <w:pPr>
        <w:pStyle w:val="ListBullet"/>
      </w:pPr>
      <w:r>
        <w:t>Large video files may take longer to process; polling is required.</w:t>
      </w:r>
    </w:p>
    <w:p>
      <w:pPr>
        <w:pStyle w:val="ListBullet"/>
      </w:pPr>
      <w:r>
        <w:t>If you exceed rate limits, you will receive 429 Too Many Requests.</w:t>
      </w:r>
    </w:p>
    <w:p>
      <w:pPr>
        <w:pStyle w:val="Heading3"/>
      </w:pPr>
      <w:r>
        <w:t>Error Handling</w:t>
      </w:r>
    </w:p>
    <w:p>
      <w:pPr>
        <w:pStyle w:val="ListBullet"/>
      </w:pPr>
      <w:r>
        <w:t>400 Bad Request: Missing/invalid url or invalid input parameters.</w:t>
      </w:r>
    </w:p>
    <w:p>
      <w:pPr>
        <w:pStyle w:val="ListBullet"/>
      </w:pPr>
      <w:r>
        <w:t>401 Unauthorized: Missing or invalid API key.</w:t>
      </w:r>
    </w:p>
    <w:p>
      <w:pPr>
        <w:pStyle w:val="ListBullet"/>
      </w:pPr>
      <w:r>
        <w:t>429 Too Many Requests: Rate limit exceeded.</w:t>
      </w:r>
    </w:p>
    <w:p>
      <w:pPr>
        <w:pStyle w:val="Heading3"/>
      </w:pPr>
      <w:r>
        <w:t>Related uploads actions</w:t>
      </w:r>
    </w:p>
    <w:p>
      <w:pPr>
        <w:pStyle w:val="ListBullet"/>
      </w:pPr>
      <w:r>
        <w:t>[GET] Get Upload Status — /api/v1/uploads/{{id}}</w:t>
      </w:r>
    </w:p>
    <w:p>
      <w:r>
        <w:br w:type="page"/>
      </w:r>
    </w:p>
    <w:p>
      <w:pPr>
        <w:pStyle w:val="Heading2"/>
      </w:pPr>
      <w:r>
        <w:t>28. [GET] Get Upload Status</w:t>
      </w:r>
    </w:p>
    <w:p>
      <w:r>
        <w:rPr>
          <w:b/>
        </w:rPr>
        <w:t xml:space="preserve">Endpoint: </w:t>
      </w:r>
      <w:r>
        <w:rPr>
          <w:rFonts w:ascii="Courier New" w:hAnsi="Courier New"/>
          <w:sz w:val="18"/>
        </w:rPr>
        <w:t>/api/v1/uploads/{{id}}</w:t>
      </w:r>
    </w:p>
    <w:p>
      <w:pPr>
        <w:pStyle w:val="Heading3"/>
      </w:pPr>
      <w:r>
        <w:t>Get an Upload’s Status</w:t>
      </w:r>
    </w:p>
    <w:p>
      <w:pPr>
        <w:pStyle w:val="Heading3"/>
      </w:pPr>
      <w:r>
        <w:t>Prerequisites</w:t>
      </w:r>
    </w:p>
    <w:p>
      <w:pPr>
        <w:pStyle w:val="ListBullet"/>
      </w:pPr>
      <w:r>
        <w:t>You must have an existing upload job ID (id) to look up (UUID)</w:t>
      </w:r>
    </w:p>
    <w:p>
      <w:pPr>
        <w:pStyle w:val="Heading3"/>
      </w:pPr>
      <w:r>
        <w:t>Method</w:t>
      </w:r>
    </w:p>
    <w:p>
      <w:r>
        <w:t>GET</w:t>
      </w:r>
    </w:p>
    <w:p>
      <w:pPr>
        <w:pStyle w:val="Heading3"/>
      </w:pPr>
      <w:r>
        <w:t>URL</w:t>
      </w:r>
    </w:p>
    <w:p>
      <w:r>
        <w:t>https://app.tryordinal.com/api/v1/uploads/{{id}}</w:t>
      </w:r>
    </w:p>
    <w:p>
      <w:pPr>
        <w:pStyle w:val="Heading3"/>
      </w:pPr>
      <w:r>
        <w:t>Description</w:t>
      </w:r>
    </w:p>
    <w:p>
      <w:r>
        <w:t>Returns the current status and metadata of an upload. Poll this endpoint until status is ready, then use the returned assetId when creating posts with attachments.</w:t>
      </w:r>
    </w:p>
    <w:p>
      <w:pPr>
        <w:pStyle w:val="Heading3"/>
      </w:pPr>
      <w:r>
        <w:t>Enforcement Rules</w:t>
      </w:r>
    </w:p>
    <w:p>
      <w:pPr>
        <w:pStyle w:val="ListBullet"/>
      </w:pPr>
      <w:r>
        <w:t>The id path parameter must always be present and must be a non-empty string (UUID for the upload job).</w:t>
      </w:r>
    </w:p>
    <w:p>
      <w:pPr>
        <w:pStyle w:val="ListBullet"/>
      </w:pPr>
      <w:r>
        <w:t>If the user provides an id, use that value directly.</w:t>
      </w:r>
    </w:p>
    <w:p>
      <w:pPr>
        <w:pStyle w:val="ListBullet"/>
      </w:pPr>
      <w:r>
        <w:t>Do not call the API with a missing or empty id (e.g., avoid /api/v1/uploads/).</w:t>
      </w:r>
    </w:p>
    <w:p>
      <w:pPr>
        <w:pStyle w:val="ListBullet"/>
      </w:pPr>
      <w:r>
        <w:t>When executing the action, ensure to send Path Parameters in the URL and not in the body.</w:t>
      </w:r>
    </w:p>
    <w:p>
      <w:pPr>
        <w:pStyle w:val="ListBullet"/>
      </w:pPr>
      <w:r>
        <w:t>This endpoint has no query parameters documented;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/api/v1/uploads/550e8400-e29b-41d4-a716-446655440000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/api/v1/uploads/</w:t>
        <w:br/>
        <w:t>/api/v1/uploads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Upload job ID (UUID). Sent in the URL path.</w:t>
            </w:r>
          </w:p>
        </w:tc>
      </w:tr>
    </w:tbl>
    <w:p/>
    <w:p>
      <w:pPr>
        <w:pStyle w:val="Heading3"/>
      </w:pPr>
      <w:r>
        <w:t>Response</w:t>
      </w:r>
    </w:p>
    <w:p>
      <w:pPr>
        <w:pStyle w:val="Heading3"/>
      </w:pPr>
      <w:r>
        <w:t>Success Response (200 OK)</w:t>
      </w:r>
    </w:p>
    <w:p>
      <w:r>
        <w:t>Response shape depends on the upload status. The API may return one of the following JSON shapes.</w:t>
      </w:r>
    </w:p>
    <w:p>
      <w:pPr>
        <w:pStyle w:val="Heading4"/>
      </w:pPr>
      <w:r>
        <w:t>Example: pending</w:t>
      </w:r>
    </w:p>
    <w:p>
      <w:r>
        <w:rPr>
          <w:b/>
          <w:color w:val="666666"/>
          <w:sz w:val="16"/>
        </w:rPr>
        <w:t>[json]</w:t>
      </w:r>
    </w:p>
    <w:p>
      <w:pPr>
        <w:shd w:fill="F2F2F2" w:val="clear"/>
      </w:pPr>
      <w:r>
        <w:rPr>
          <w:rFonts w:ascii="Courier New" w:hAnsi="Courier New"/>
          <w:sz w:val="17"/>
        </w:rPr>
        <w:t>{</w:t>
        <w:br/>
        <w:t xml:space="preserve"> "id": "550e8400-e29b-41d4-a716-446655440000",</w:t>
        <w:br/>
        <w:t xml:space="preserve"> "status": "pending",</w:t>
        <w:br/>
        <w:t xml:space="preserve"> "createdAt": "2026-03-03T12:00:00Z"</w:t>
        <w:br/>
        <w:t>}</w:t>
      </w:r>
    </w:p>
    <w:p>
      <w:pPr>
        <w:pStyle w:val="Heading4"/>
      </w:pPr>
      <w:r>
        <w:t>Example: processing</w:t>
      </w:r>
    </w:p>
    <w:p>
      <w:r>
        <w:rPr>
          <w:b/>
          <w:color w:val="666666"/>
          <w:sz w:val="16"/>
        </w:rPr>
        <w:t>[json]</w:t>
      </w:r>
    </w:p>
    <w:p>
      <w:pPr>
        <w:shd w:fill="F2F2F2" w:val="clear"/>
      </w:pPr>
      <w:r>
        <w:rPr>
          <w:rFonts w:ascii="Courier New" w:hAnsi="Courier New"/>
          <w:sz w:val="17"/>
        </w:rPr>
        <w:t>{</w:t>
        <w:br/>
        <w:t xml:space="preserve"> "id": "550e8400-e29b-41d4-a716-446655440000",</w:t>
        <w:br/>
        <w:t xml:space="preserve"> "status": "processing",</w:t>
        <w:br/>
        <w:t xml:space="preserve"> "createdAt": "2026-03-03T12:00:00Z"</w:t>
        <w:br/>
        <w:t>}</w:t>
      </w:r>
    </w:p>
    <w:p>
      <w:pPr>
        <w:pStyle w:val="Heading4"/>
      </w:pPr>
      <w:r>
        <w:t>Example: ready</w:t>
      </w:r>
    </w:p>
    <w:p>
      <w:r>
        <w:rPr>
          <w:b/>
          <w:color w:val="666666"/>
          <w:sz w:val="16"/>
        </w:rPr>
        <w:t>[json]</w:t>
      </w:r>
    </w:p>
    <w:p>
      <w:pPr>
        <w:shd w:fill="F2F2F2" w:val="clear"/>
      </w:pPr>
      <w:r>
        <w:rPr>
          <w:rFonts w:ascii="Courier New" w:hAnsi="Courier New"/>
          <w:sz w:val="17"/>
        </w:rPr>
        <w:t>{</w:t>
        <w:br/>
        <w:t xml:space="preserve"> "id": "550e8400-e29b-41d4-a716-446655440000",</w:t>
        <w:br/>
        <w:t xml:space="preserve"> "status": "ready",</w:t>
        <w:br/>
        <w:t xml:space="preserve"> "assetId": "asset_1234567890",</w:t>
        <w:br/>
        <w:t xml:space="preserve"> "filename": "my-video.mp4",</w:t>
        <w:br/>
        <w:t xml:space="preserve"> "mimetype": "video/mp4",</w:t>
        <w:br/>
        <w:t xml:space="preserve"> "size": 10485760,</w:t>
        <w:br/>
        <w:t xml:space="preserve"> "width": 1920,</w:t>
        <w:br/>
        <w:t xml:space="preserve"> "height": 1080,</w:t>
        <w:br/>
        <w:t xml:space="preserve"> "duration": 12.34,</w:t>
        <w:br/>
        <w:t xml:space="preserve"> "expiresAt": "2026-03-04T12:00:00Z",</w:t>
        <w:br/>
        <w:t xml:space="preserve"> "createdAt": "2026-03-03T12:00:00Z",</w:t>
        <w:br/>
        <w:t xml:space="preserve"> "readyAt": "2026-03-03T12:00:10Z"</w:t>
        <w:br/>
        <w:t>}</w:t>
      </w:r>
    </w:p>
    <w:p>
      <w:pPr>
        <w:pStyle w:val="Heading4"/>
      </w:pPr>
      <w:r>
        <w:t>Example: failed</w:t>
      </w:r>
    </w:p>
    <w:p>
      <w:r>
        <w:rPr>
          <w:b/>
          <w:color w:val="666666"/>
          <w:sz w:val="16"/>
        </w:rPr>
        <w:t>[json]</w:t>
      </w:r>
    </w:p>
    <w:p>
      <w:pPr>
        <w:shd w:fill="F2F2F2" w:val="clear"/>
      </w:pPr>
      <w:r>
        <w:rPr>
          <w:rFonts w:ascii="Courier New" w:hAnsi="Courier New"/>
          <w:sz w:val="17"/>
        </w:rPr>
        <w:t>{</w:t>
        <w:br/>
        <w:t xml:space="preserve"> "id": "550e8400-e29b-41d4-a716-446655440000",</w:t>
        <w:br/>
        <w:t xml:space="preserve"> "status": "failed",</w:t>
        <w:br/>
        <w:t xml:space="preserve"> "error": "Unsupported file type",</w:t>
        <w:br/>
        <w:t xml:space="preserve"> "createdAt": "2026-03-03T12:00:00Z"</w:t>
        <w:br/>
        <w:t>}</w:t>
      </w:r>
    </w:p>
    <w:p>
      <w:pPr>
        <w:pStyle w:val="Heading4"/>
      </w:pPr>
      <w:r>
        <w:t>Example: expired</w:t>
      </w:r>
    </w:p>
    <w:p>
      <w:r>
        <w:rPr>
          <w:b/>
          <w:color w:val="666666"/>
          <w:sz w:val="16"/>
        </w:rPr>
        <w:t>[json]</w:t>
      </w:r>
    </w:p>
    <w:p>
      <w:pPr>
        <w:shd w:fill="F2F2F2" w:val="clear"/>
      </w:pPr>
      <w:r>
        <w:rPr>
          <w:rFonts w:ascii="Courier New" w:hAnsi="Courier New"/>
          <w:sz w:val="17"/>
        </w:rPr>
        <w:t>{</w:t>
        <w:br/>
        <w:t xml:space="preserve"> "id": "550e8400-e29b-41d4-a716-446655440000",</w:t>
        <w:br/>
        <w:t xml:space="preserve"> "status": "expired",</w:t>
        <w:br/>
        <w:t xml:space="preserve"> "expiredAt": "2026-03-03T13:00:00Z",</w:t>
        <w:br/>
        <w:t xml:space="preserve"> "createdAt": "2026-03-03T12:00:00Z"</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t>Resource does not exist.</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Upload job ID.</w:t>
            </w:r>
          </w:p>
        </w:tc>
      </w:tr>
      <w:tr>
        <w:tc>
          <w:tcPr>
            <w:tcW w:type="dxa" w:w="2880"/>
          </w:tcPr>
          <w:p>
            <w:r>
              <w:t>status</w:t>
            </w:r>
          </w:p>
        </w:tc>
        <w:tc>
          <w:tcPr>
            <w:tcW w:type="dxa" w:w="2880"/>
          </w:tcPr>
          <w:p>
            <w:r>
              <w:t>string</w:t>
            </w:r>
          </w:p>
        </w:tc>
        <w:tc>
          <w:tcPr>
            <w:tcW w:type="dxa" w:w="2880"/>
          </w:tcPr>
          <w:p>
            <w:r>
              <w:t>Current upload status. Examples shown: pending, processing, ready, failed, expired.</w:t>
            </w:r>
          </w:p>
        </w:tc>
      </w:tr>
      <w:tr>
        <w:tc>
          <w:tcPr>
            <w:tcW w:type="dxa" w:w="2880"/>
          </w:tcPr>
          <w:p>
            <w:r>
              <w:t>createdAt</w:t>
            </w:r>
          </w:p>
        </w:tc>
        <w:tc>
          <w:tcPr>
            <w:tcW w:type="dxa" w:w="2880"/>
          </w:tcPr>
          <w:p>
            <w:r>
              <w:t>string</w:t>
            </w:r>
          </w:p>
        </w:tc>
        <w:tc>
          <w:tcPr>
            <w:tcW w:type="dxa" w:w="2880"/>
          </w:tcPr>
          <w:p>
            <w:r>
              <w:t>Timestamp when the upload job was created.</w:t>
            </w:r>
          </w:p>
        </w:tc>
      </w:tr>
      <w:tr>
        <w:tc>
          <w:tcPr>
            <w:tcW w:type="dxa" w:w="2880"/>
          </w:tcPr>
          <w:p>
            <w:r>
              <w:t>assetId</w:t>
            </w:r>
          </w:p>
        </w:tc>
        <w:tc>
          <w:tcPr>
            <w:tcW w:type="dxa" w:w="2880"/>
          </w:tcPr>
          <w:p>
            <w:r>
              <w:t>string</w:t>
            </w:r>
          </w:p>
        </w:tc>
        <w:tc>
          <w:tcPr>
            <w:tcW w:type="dxa" w:w="2880"/>
          </w:tcPr>
          <w:p>
            <w:r>
              <w:t>(When status = ready) Asset ID to use when creating posts with attachments.</w:t>
            </w:r>
          </w:p>
        </w:tc>
      </w:tr>
      <w:tr>
        <w:tc>
          <w:tcPr>
            <w:tcW w:type="dxa" w:w="2880"/>
          </w:tcPr>
          <w:p>
            <w:r>
              <w:t>filename</w:t>
            </w:r>
          </w:p>
        </w:tc>
        <w:tc>
          <w:tcPr>
            <w:tcW w:type="dxa" w:w="2880"/>
          </w:tcPr>
          <w:p>
            <w:r>
              <w:t>string</w:t>
            </w:r>
          </w:p>
        </w:tc>
        <w:tc>
          <w:tcPr>
            <w:tcW w:type="dxa" w:w="2880"/>
          </w:tcPr>
          <w:p>
            <w:r>
              <w:t>(When status = ready) Original filename of the uploaded file.</w:t>
            </w:r>
          </w:p>
        </w:tc>
      </w:tr>
      <w:tr>
        <w:tc>
          <w:tcPr>
            <w:tcW w:type="dxa" w:w="2880"/>
          </w:tcPr>
          <w:p>
            <w:r>
              <w:t>mimetype</w:t>
            </w:r>
          </w:p>
        </w:tc>
        <w:tc>
          <w:tcPr>
            <w:tcW w:type="dxa" w:w="2880"/>
          </w:tcPr>
          <w:p>
            <w:r>
              <w:t>string</w:t>
            </w:r>
          </w:p>
        </w:tc>
        <w:tc>
          <w:tcPr>
            <w:tcW w:type="dxa" w:w="2880"/>
          </w:tcPr>
          <w:p>
            <w:r>
              <w:t>(When status = ready) MIME type (e.g., image/jpeg, video/mp4).</w:t>
            </w:r>
          </w:p>
        </w:tc>
      </w:tr>
      <w:tr>
        <w:tc>
          <w:tcPr>
            <w:tcW w:type="dxa" w:w="2880"/>
          </w:tcPr>
          <w:p>
            <w:r>
              <w:t>size</w:t>
            </w:r>
          </w:p>
        </w:tc>
        <w:tc>
          <w:tcPr>
            <w:tcW w:type="dxa" w:w="2880"/>
          </w:tcPr>
          <w:p>
            <w:r>
              <w:t>integer</w:t>
            </w:r>
          </w:p>
        </w:tc>
        <w:tc>
          <w:tcPr>
            <w:tcW w:type="dxa" w:w="2880"/>
          </w:tcPr>
          <w:p>
            <w:r>
              <w:t>(When status = ready) File size in bytes.</w:t>
            </w:r>
          </w:p>
        </w:tc>
      </w:tr>
      <w:tr>
        <w:tc>
          <w:tcPr>
            <w:tcW w:type="dxa" w:w="2880"/>
          </w:tcPr>
          <w:p>
            <w:r>
              <w:t>width</w:t>
            </w:r>
          </w:p>
        </w:tc>
        <w:tc>
          <w:tcPr>
            <w:tcW w:type="dxa" w:w="2880"/>
          </w:tcPr>
          <w:p>
            <w:r>
              <w:t>integer</w:t>
            </w:r>
          </w:p>
        </w:tc>
        <w:tc>
          <w:tcPr>
            <w:tcW w:type="dxa" w:w="2880"/>
          </w:tcPr>
          <w:p>
            <w:r>
              <w:t>(When status = ready) Width in pixels for images and videos.</w:t>
            </w:r>
          </w:p>
        </w:tc>
      </w:tr>
      <w:tr>
        <w:tc>
          <w:tcPr>
            <w:tcW w:type="dxa" w:w="2880"/>
          </w:tcPr>
          <w:p>
            <w:r>
              <w:t>height</w:t>
            </w:r>
          </w:p>
        </w:tc>
        <w:tc>
          <w:tcPr>
            <w:tcW w:type="dxa" w:w="2880"/>
          </w:tcPr>
          <w:p>
            <w:r>
              <w:t>integer</w:t>
            </w:r>
          </w:p>
        </w:tc>
        <w:tc>
          <w:tcPr>
            <w:tcW w:type="dxa" w:w="2880"/>
          </w:tcPr>
          <w:p>
            <w:r>
              <w:t>(When status = ready) Height in pixels for images and videos.</w:t>
            </w:r>
          </w:p>
        </w:tc>
      </w:tr>
      <w:tr>
        <w:tc>
          <w:tcPr>
            <w:tcW w:type="dxa" w:w="2880"/>
          </w:tcPr>
          <w:p>
            <w:r>
              <w:t>duration</w:t>
            </w:r>
          </w:p>
        </w:tc>
        <w:tc>
          <w:tcPr>
            <w:tcW w:type="dxa" w:w="2880"/>
          </w:tcPr>
          <w:p>
            <w:r>
              <w:t>number</w:t>
            </w:r>
          </w:p>
        </w:tc>
        <w:tc>
          <w:tcPr>
            <w:tcW w:type="dxa" w:w="2880"/>
          </w:tcPr>
          <w:p>
            <w:r>
              <w:t>(When status = ready) Duration in seconds for videos.</w:t>
            </w:r>
          </w:p>
        </w:tc>
      </w:tr>
      <w:tr>
        <w:tc>
          <w:tcPr>
            <w:tcW w:type="dxa" w:w="2880"/>
          </w:tcPr>
          <w:p>
            <w:r>
              <w:t>expiresAt</w:t>
            </w:r>
          </w:p>
        </w:tc>
        <w:tc>
          <w:tcPr>
            <w:tcW w:type="dxa" w:w="2880"/>
          </w:tcPr>
          <w:p>
            <w:r>
              <w:t>string</w:t>
            </w:r>
          </w:p>
        </w:tc>
        <w:tc>
          <w:tcPr>
            <w:tcW w:type="dxa" w:w="2880"/>
          </w:tcPr>
          <w:p>
            <w:r>
              <w:t>(When status = ready) When the upload will expire if not used.</w:t>
            </w:r>
          </w:p>
        </w:tc>
      </w:tr>
      <w:tr>
        <w:tc>
          <w:tcPr>
            <w:tcW w:type="dxa" w:w="2880"/>
          </w:tcPr>
          <w:p>
            <w:r>
              <w:t>readyAt</w:t>
            </w:r>
          </w:p>
        </w:tc>
        <w:tc>
          <w:tcPr>
            <w:tcW w:type="dxa" w:w="2880"/>
          </w:tcPr>
          <w:p>
            <w:r>
              <w:t>string</w:t>
            </w:r>
          </w:p>
        </w:tc>
        <w:tc>
          <w:tcPr>
            <w:tcW w:type="dxa" w:w="2880"/>
          </w:tcPr>
          <w:p>
            <w:r>
              <w:t>(When status = ready) When the upload finished processing.</w:t>
            </w:r>
          </w:p>
        </w:tc>
      </w:tr>
      <w:tr>
        <w:tc>
          <w:tcPr>
            <w:tcW w:type="dxa" w:w="2880"/>
          </w:tcPr>
          <w:p>
            <w:r>
              <w:t>error</w:t>
            </w:r>
          </w:p>
        </w:tc>
        <w:tc>
          <w:tcPr>
            <w:tcW w:type="dxa" w:w="2880"/>
          </w:tcPr>
          <w:p>
            <w:r>
              <w:t>string</w:t>
            </w:r>
          </w:p>
        </w:tc>
        <w:tc>
          <w:tcPr>
            <w:tcW w:type="dxa" w:w="2880"/>
          </w:tcPr>
          <w:p>
            <w:r>
              <w:t>(When status = failed) Error message describing why the upload failed.</w:t>
            </w:r>
          </w:p>
        </w:tc>
      </w:tr>
      <w:tr>
        <w:tc>
          <w:tcPr>
            <w:tcW w:type="dxa" w:w="2880"/>
          </w:tcPr>
          <w:p>
            <w:r>
              <w:t>expiredAt</w:t>
            </w:r>
          </w:p>
        </w:tc>
        <w:tc>
          <w:tcPr>
            <w:tcW w:type="dxa" w:w="2880"/>
          </w:tcPr>
          <w:p>
            <w:r>
              <w:t>string</w:t>
            </w:r>
          </w:p>
        </w:tc>
        <w:tc>
          <w:tcPr>
            <w:tcW w:type="dxa" w:w="2880"/>
          </w:tcPr>
          <w:p>
            <w:r>
              <w:t>(When status = expired) When the upload expired.</w:t>
            </w:r>
          </w:p>
        </w:tc>
      </w:tr>
      <w:tr>
        <w:tc>
          <w:tcPr>
            <w:tcW w:type="dxa" w:w="2880"/>
          </w:tcPr>
          <w:p>
            <w:r>
              <w:t>code</w:t>
            </w:r>
          </w:p>
        </w:tc>
        <w:tc>
          <w:tcPr>
            <w:tcW w:type="dxa" w:w="2880"/>
          </w:tcPr>
          <w:p>
            <w:r>
              <w:t>string</w:t>
            </w:r>
          </w:p>
        </w:tc>
        <w:tc>
          <w:tcPr>
            <w:tcW w:type="dxa" w:w="2880"/>
          </w:tcPr>
          <w:p>
            <w:r>
              <w:t>(Error responses) Machine-readable error code.</w:t>
            </w:r>
          </w:p>
        </w:tc>
      </w:tr>
      <w:tr>
        <w:tc>
          <w:tcPr>
            <w:tcW w:type="dxa" w:w="2880"/>
          </w:tcPr>
          <w:p>
            <w:r>
              <w:t>message</w:t>
            </w:r>
          </w:p>
        </w:tc>
        <w:tc>
          <w:tcPr>
            <w:tcW w:type="dxa" w:w="2880"/>
          </w:tcPr>
          <w:p>
            <w:r>
              <w:t>string</w:t>
            </w:r>
          </w:p>
        </w:tc>
        <w:tc>
          <w:tcPr>
            <w:tcW w:type="dxa" w:w="2880"/>
          </w:tcPr>
          <w:p>
            <w:r>
              <w:t>(Error responses)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'https://app.tryordinal.com/api/v1/uploads/550e8400-e29b-41d4-a716-446655440000'</w:t>
      </w:r>
    </w:p>
    <w:p>
      <w:pPr>
        <w:pStyle w:val="Heading3"/>
      </w:pPr>
      <w:r>
        <w:t>Example Usage</w:t>
      </w:r>
    </w:p>
    <w:p>
      <w:pPr>
        <w:pStyle w:val="Heading3"/>
      </w:pPr>
      <w:r>
        <w:t>Example 1: Poll until ready</w:t>
      </w:r>
    </w:p>
    <w:p>
      <w:r>
        <w:rPr>
          <w:b/>
          <w:color w:val="666666"/>
          <w:sz w:val="16"/>
        </w:rPr>
        <w:t>[bash]</w:t>
      </w:r>
    </w:p>
    <w:p>
      <w:pPr>
        <w:shd w:fill="F2F2F2" w:val="clear"/>
      </w:pPr>
      <w:r>
        <w:rPr>
          <w:rFonts w:ascii="Courier New" w:hAnsi="Courier New"/>
          <w:sz w:val="17"/>
        </w:rPr>
        <w:t>curl --location \</w:t>
        <w:br/>
        <w:t xml:space="preserve"> 'https://app.tryordinal.com/api/v1/uploads/550e8400-e29b-41d4-a716-446655440000'</w:t>
      </w:r>
    </w:p>
    <w:p>
      <w:pPr>
        <w:pStyle w:val="Heading3"/>
      </w:pPr>
      <w:r>
        <w:t>Example 2: Handle a failed upload</w:t>
      </w:r>
    </w:p>
    <w:p>
      <w:pPr>
        <w:pStyle w:val="Heading3"/>
      </w:pPr>
      <w:r>
        <w:t>Behavior</w:t>
      </w:r>
    </w:p>
    <w:p>
      <w:pPr>
        <w:pStyle w:val="ListBullet"/>
      </w:pPr>
      <w:r>
        <w:t>Call the endpoint with an upload job UUID (id).</w:t>
      </w:r>
    </w:p>
    <w:p>
      <w:pPr>
        <w:pStyle w:val="ListBullet"/>
      </w:pPr>
      <w:r>
        <w:t>Read the status in the response.</w:t>
      </w:r>
    </w:p>
    <w:p>
      <w:pPr>
        <w:pStyle w:val="ListBullet"/>
      </w:pPr>
      <w:r>
        <w:t>If status is pending or processing, poll again later.</w:t>
      </w:r>
    </w:p>
    <w:p>
      <w:pPr>
        <w:pStyle w:val="ListBullet"/>
      </w:pPr>
      <w:r>
        <w:t>If status is ready, read assetId and use it when creating posts with attachments.</w:t>
      </w:r>
    </w:p>
    <w:p>
      <w:pPr>
        <w:pStyle w:val="ListBullet"/>
      </w:pPr>
      <w:r>
        <w:t>If status is failed or expired, do not use the upload; inspect error (failed) or expiredAt (expired).</w:t>
      </w:r>
    </w:p>
    <w:p>
      <w:pPr>
        <w:pStyle w:val="Heading3"/>
      </w:pPr>
      <w:r>
        <w:t>Related uploads actions</w:t>
      </w:r>
    </w:p>
    <w:p>
      <w:pPr>
        <w:pStyle w:val="ListBullet"/>
      </w:pPr>
      <w:r>
        <w:t>[POST] Upload a File from a URL — /uploads</w:t>
      </w:r>
    </w:p>
    <w:p>
      <w:r>
        <w:br w:type="page"/>
      </w:r>
    </w:p>
    <w:p>
      <w:pPr>
        <w:pStyle w:val="Heading2"/>
      </w:pPr>
      <w:r>
        <w:t>29. [POST] Archive an Idea</w:t>
      </w:r>
    </w:p>
    <w:p>
      <w:r>
        <w:rPr>
          <w:b/>
        </w:rPr>
        <w:t xml:space="preserve">Endpoint: </w:t>
      </w:r>
      <w:r>
        <w:rPr>
          <w:rFonts w:ascii="Courier New" w:hAnsi="Courier New"/>
          <w:sz w:val="18"/>
        </w:rPr>
        <w:t>/api/v1/ideas/{{ID}}/archive</w:t>
      </w:r>
    </w:p>
    <w:p>
      <w:pPr>
        <w:pStyle w:val="Heading3"/>
      </w:pPr>
      <w:r>
        <w:t>Prerequisites</w:t>
      </w:r>
    </w:p>
    <w:p>
      <w:pPr>
        <w:pStyle w:val="ListBullet"/>
      </w:pPr>
      <w:r>
        <w:t>You must have access to the workspace that contains the idea you are archiving.</w:t>
      </w:r>
    </w:p>
    <w:p>
      <w:pPr>
        <w:pStyle w:val="Heading3"/>
      </w:pPr>
      <w:r>
        <w:t>Method</w:t>
      </w:r>
    </w:p>
    <w:p>
      <w:r>
        <w:t>POST</w:t>
      </w:r>
    </w:p>
    <w:p>
      <w:pPr>
        <w:pStyle w:val="Heading3"/>
      </w:pPr>
      <w:r>
        <w:t>URL</w:t>
      </w:r>
    </w:p>
    <w:p>
      <w:r>
        <w:t>https://app.tryordinal.com/api/v1/ideas/{{id}}/archive</w:t>
      </w:r>
    </w:p>
    <w:p>
      <w:pPr>
        <w:pStyle w:val="Heading3"/>
      </w:pPr>
      <w:r>
        <w:t>Description</w:t>
      </w:r>
    </w:p>
    <w:p>
      <w:r>
        <w:t>Archives an idea by ID. The idea is moved to Trash and will be permanently deleted after 30 days. Use the unarchive endpoint to restore it.</w:t>
      </w:r>
    </w:p>
    <w:p>
      <w:pPr>
        <w:pStyle w:val="Heading3"/>
      </w:pPr>
      <w:r>
        <w:t>Enforcement Rules</w:t>
      </w:r>
    </w:p>
    <w:p>
      <w:pPr>
        <w:pStyle w:val="ListBullet"/>
      </w:pPr>
      <w:r>
        <w:t>The id path parameter must always be present and must be a non-empty string (UUID).</w:t>
      </w:r>
    </w:p>
    <w:p>
      <w:pPr>
        <w:pStyle w:val="ListBullet"/>
      </w:pPr>
      <w:r>
        <w:t>Always construct the path as /api/v1/ideas/{{id}}/archive.</w:t>
      </w:r>
    </w:p>
    <w:p>
      <w:pPr>
        <w:pStyle w:val="ListBullet"/>
      </w:pPr>
      <w:r>
        <w:t>Do not call the API with a missing or empty id (e.g., avoid /api/v1/ideas//archive or /api/v1/ideas/archive).</w:t>
      </w:r>
    </w:p>
    <w:p>
      <w:pPr>
        <w:pStyle w:val="ListBullet"/>
      </w:pPr>
      <w:r>
        <w:t>Do not infer or guess the id; only use the value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/api/v1/ideas/550e8400-e29b-41d4-a716-446655440000/archive</w:t>
      </w:r>
    </w:p>
    <w:p>
      <w:pPr>
        <w:pStyle w:val="Heading3"/>
      </w:pPr>
      <w:r>
        <w:t>Invalid Examples</w:t>
      </w:r>
    </w:p>
    <w:p>
      <w:r>
        <w:rPr>
          <w:b/>
          <w:color w:val="666666"/>
          <w:sz w:val="16"/>
        </w:rPr>
        <w:t>[http]</w:t>
      </w:r>
    </w:p>
    <w:p>
      <w:pPr>
        <w:shd w:fill="F2F2F2" w:val="clear"/>
      </w:pPr>
      <w:r>
        <w:rPr>
          <w:rFonts w:ascii="Courier New" w:hAnsi="Courier New"/>
          <w:sz w:val="17"/>
        </w:rPr>
        <w:t>/api/v1/ideas//archive</w:t>
        <w:br/>
        <w:t>/api/v1/ideas/archive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Idea ID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"workspaceId": "6b9c2c1a-3c4d-4e5f-9a0b-1c2d3e4f5a6b",</w:t>
        <w:br/>
        <w:t xml:space="preserve"> "archivedAt": "2026-03-03T12:34:56Z"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Idea ID.</w:t>
            </w:r>
          </w:p>
        </w:tc>
      </w:tr>
      <w:tr>
        <w:tc>
          <w:tcPr>
            <w:tcW w:type="dxa" w:w="2880"/>
          </w:tcPr>
          <w:p>
            <w:r>
              <w:t>workspaceId</w:t>
            </w:r>
          </w:p>
        </w:tc>
        <w:tc>
          <w:tcPr>
            <w:tcW w:type="dxa" w:w="2880"/>
          </w:tcPr>
          <w:p>
            <w:r>
              <w:t>string</w:t>
            </w:r>
          </w:p>
        </w:tc>
        <w:tc>
          <w:tcPr>
            <w:tcW w:type="dxa" w:w="2880"/>
          </w:tcPr>
          <w:p>
            <w:r>
              <w:t>Workspace ID.</w:t>
            </w:r>
          </w:p>
        </w:tc>
      </w:tr>
      <w:tr>
        <w:tc>
          <w:tcPr>
            <w:tcW w:type="dxa" w:w="2880"/>
          </w:tcPr>
          <w:p>
            <w:r>
              <w:t>archivedAt</w:t>
            </w:r>
          </w:p>
        </w:tc>
        <w:tc>
          <w:tcPr>
            <w:tcW w:type="dxa" w:w="2880"/>
          </w:tcPr>
          <w:p>
            <w:r>
              <w:t>string</w:t>
            </w:r>
          </w:p>
        </w:tc>
        <w:tc>
          <w:tcPr>
            <w:tcW w:type="dxa" w:w="2880"/>
          </w:tcPr>
          <w:p>
            <w:r>
              <w:t>When the idea was archived.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'https://app.tryordinal.com/api/v1/ideas/550e8400-e29b-41d4-a716-446655440000/archive'</w:t>
      </w:r>
    </w:p>
    <w:p>
      <w:pPr>
        <w:pStyle w:val="Heading3"/>
      </w:pPr>
      <w:r>
        <w:t>Behavior</w:t>
      </w:r>
    </w:p>
    <w:p>
      <w:pPr>
        <w:pStyle w:val="ListBullet"/>
      </w:pPr>
      <w:r>
        <w:t>Archives the specified idea by ID.</w:t>
      </w:r>
    </w:p>
    <w:p>
      <w:pPr>
        <w:pStyle w:val="ListBullet"/>
      </w:pPr>
      <w:r>
        <w:t>Moves the idea to Trash.</w:t>
      </w:r>
    </w:p>
    <w:p>
      <w:pPr>
        <w:pStyle w:val="ListBullet"/>
      </w:pPr>
      <w:r>
        <w:t>The trashed idea will be permanently deleted after 30 days unless restored via the unarchive endpoint.</w:t>
      </w:r>
    </w:p>
    <w:p>
      <w:pPr>
        <w:pStyle w:val="Heading3"/>
      </w:pPr>
      <w:r>
        <w:t>Notes</w:t>
      </w:r>
    </w:p>
    <w:p>
      <w:pPr>
        <w:pStyle w:val="ListBullet"/>
      </w:pPr>
      <w:r>
        <w:t>This endpoint has no request body (archive is performed based on the id path parameter only).</w:t>
      </w:r>
    </w:p>
    <w:p>
      <w:pPr>
        <w:pStyle w:val="ListBullet"/>
      </w:pPr>
      <w:r>
        <w:t>Use the unarchive endpoint to restore an archived idea.</w:t>
      </w:r>
    </w:p>
    <w:p>
      <w:pPr>
        <w:pStyle w:val="Heading3"/>
      </w:pPr>
      <w:r>
        <w:t>Related ideas actions</w:t>
      </w:r>
    </w:p>
    <w:p>
      <w:pPr>
        <w:pStyle w:val="ListBullet"/>
      </w:pPr>
      <w:r>
        <w:t>[GET] Get an Idea — /api/v1/ideas/{{id}}</w:t>
      </w:r>
    </w:p>
    <w:p>
      <w:pPr>
        <w:pStyle w:val="ListBullet"/>
      </w:pPr>
      <w:r>
        <w:t>[PATCH] Update an Idea — /api/v1/ideas/{{ID}}</w:t>
      </w:r>
    </w:p>
    <w:p>
      <w:pPr>
        <w:pStyle w:val="ListBullet"/>
      </w:pPr>
      <w:r>
        <w:t>[GET] List Ideas — /api/v1/ideas</w:t>
      </w:r>
    </w:p>
    <w:p>
      <w:pPr>
        <w:pStyle w:val="ListBullet"/>
      </w:pPr>
      <w:r>
        <w:t>[POST] Create Idea — /api/v1/ideas</w:t>
      </w:r>
    </w:p>
    <w:p>
      <w:pPr>
        <w:pStyle w:val="ListBullet"/>
      </w:pPr>
      <w:r>
        <w:t>[POST] Unarchive an Idea — /api/v1/ideas/{{ID}}/unarchive</w:t>
      </w:r>
    </w:p>
    <w:p>
      <w:pPr>
        <w:pStyle w:val="ListBullet"/>
      </w:pPr>
      <w:r>
        <w:t>[POST] Add Idea to Calendar — /api/v1/ideas/{{ID}}/add-to-calendar</w:t>
      </w:r>
    </w:p>
    <w:p>
      <w:r>
        <w:br w:type="page"/>
      </w:r>
    </w:p>
    <w:p>
      <w:pPr>
        <w:pStyle w:val="Heading2"/>
      </w:pPr>
      <w:r>
        <w:t>30. [POST] Add Idea to Calendar</w:t>
      </w:r>
    </w:p>
    <w:p>
      <w:r>
        <w:rPr>
          <w:b/>
        </w:rPr>
        <w:t xml:space="preserve">Endpoint: </w:t>
      </w:r>
      <w:r>
        <w:rPr>
          <w:rFonts w:ascii="Courier New" w:hAnsi="Courier New"/>
          <w:sz w:val="18"/>
        </w:rPr>
        <w:t>/api/v1/ideas/{{ID}}/add-to-calendar</w:t>
      </w:r>
    </w:p>
    <w:p>
      <w:pPr>
        <w:pStyle w:val="Heading3"/>
      </w:pPr>
      <w:r>
        <w:t>Add an Idea to the Calendar (Convert Idea to Scheduled Post)</w:t>
      </w:r>
    </w:p>
    <w:p>
      <w:pPr>
        <w:pStyle w:val="Heading3"/>
      </w:pPr>
      <w:r>
        <w:t>Prerequisites</w:t>
      </w:r>
    </w:p>
    <w:p>
      <w:pPr>
        <w:pStyle w:val="ListBullet"/>
      </w:pPr>
      <w:r>
        <w:t>The idea must exist (valid Idea ID)</w:t>
      </w:r>
    </w:p>
    <w:p>
      <w:pPr>
        <w:pStyle w:val="Heading3"/>
      </w:pPr>
      <w:r>
        <w:t>Method</w:t>
      </w:r>
    </w:p>
    <w:p>
      <w:r>
        <w:t>POST</w:t>
      </w:r>
    </w:p>
    <w:p>
      <w:pPr>
        <w:pStyle w:val="Heading3"/>
      </w:pPr>
      <w:r>
        <w:t>URL</w:t>
      </w:r>
    </w:p>
    <w:p>
      <w:r>
        <w:t>https://app.tryordinal.com/api/v1/ideas/{{id}}/add-to-calendar</w:t>
      </w:r>
    </w:p>
    <w:p>
      <w:pPr>
        <w:pStyle w:val="Heading3"/>
      </w:pPr>
      <w:r>
        <w:t>Description</w:t>
      </w:r>
    </w:p>
    <w:p>
      <w:r>
        <w:t>Converts an idea into a calendar post by assigning it a publish date. After this, the idea becomes a regular post that can be scheduled.</w:t>
      </w:r>
    </w:p>
    <w:p>
      <w:pPr>
        <w:pStyle w:val="Heading3"/>
      </w:pPr>
      <w:r>
        <w:t>Enforcement Rules</w:t>
      </w:r>
    </w:p>
    <w:p>
      <w:pPr>
        <w:pStyle w:val="ListBullet"/>
      </w:pPr>
      <w:r>
        <w:t>The id path parameter must always be present and must be a non-empty string (UUID).</w:t>
      </w:r>
    </w:p>
    <w:p>
      <w:pPr>
        <w:pStyle w:val="ListBullet"/>
      </w:pPr>
      <w:r>
        <w:t>Always construct the path as /api/v1/ideas/{{id}}/add-to-calendar.</w:t>
      </w:r>
    </w:p>
    <w:p>
      <w:pPr>
        <w:pStyle w:val="ListBullet"/>
      </w:pPr>
      <w:r>
        <w:t>Do not call the API with a missing or empty id (e.g., avoid /api/v1/ideas//add-to-calendar).</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/api/v1/ideas/550e8400-e29b-41d4-a716-446655440000/add-to-calendar</w:t>
      </w:r>
    </w:p>
    <w:p>
      <w:pPr>
        <w:pStyle w:val="Heading3"/>
      </w:pPr>
      <w:r>
        <w:t>Invalid Examples</w:t>
      </w:r>
    </w:p>
    <w:p>
      <w:r>
        <w:rPr>
          <w:b/>
          <w:color w:val="666666"/>
          <w:sz w:val="16"/>
        </w:rPr>
        <w:t>[http]</w:t>
      </w:r>
    </w:p>
    <w:p>
      <w:pPr>
        <w:shd w:fill="F2F2F2" w:val="clear"/>
      </w:pPr>
      <w:r>
        <w:rPr>
          <w:rFonts w:ascii="Courier New" w:hAnsi="Courier New"/>
          <w:sz w:val="17"/>
        </w:rPr>
        <w:t>/api/v1/ideas//add-to-calendar</w:t>
        <w:br/>
        <w:t>/api/v1/ideas/add-to-calendar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Idea ID (UUID).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publishDate</w:t>
            </w:r>
          </w:p>
        </w:tc>
        <w:tc>
          <w:tcPr>
            <w:tcW w:type="dxa" w:w="2880"/>
          </w:tcPr>
          <w:p>
            <w:r>
              <w:t>string</w:t>
            </w:r>
          </w:p>
        </w:tc>
        <w:tc>
          <w:tcPr>
            <w:tcW w:type="dxa" w:w="2880"/>
          </w:tcPr>
          <w:p>
            <w:r>
              <w:t>Date to add the idea to on the calendar. Format: YYYY-MM-DD or ISO 8601.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"message": "string",</w:t>
        <w:br/>
        <w:t xml:space="preserve"> "data": {</w:t>
        <w:br/>
        <w:t xml:space="preserve"> "errors":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"string",</w:t>
        <w:br/>
        <w:t xml:space="preserve"> "message": "string"</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post ID (same as the original idea ID).</w:t>
            </w:r>
          </w:p>
        </w:tc>
      </w:tr>
      <w:tr>
        <w:tc>
          <w:tcPr>
            <w:tcW w:type="dxa" w:w="2880"/>
          </w:tcPr>
          <w:p>
            <w:r>
              <w:t>code</w:t>
            </w:r>
          </w:p>
        </w:tc>
        <w:tc>
          <w:tcPr>
            <w:tcW w:type="dxa" w:w="2880"/>
          </w:tcPr>
          <w:p>
            <w:r>
              <w:t>string</w:t>
            </w:r>
          </w:p>
        </w:tc>
        <w:tc>
          <w:tcPr>
            <w:tcW w:type="dxa" w:w="2880"/>
          </w:tcPr>
          <w:p>
            <w:r>
              <w:t>Error code (error responses).</w:t>
            </w:r>
          </w:p>
        </w:tc>
      </w:tr>
      <w:tr>
        <w:tc>
          <w:tcPr>
            <w:tcW w:type="dxa" w:w="2880"/>
          </w:tcPr>
          <w:p>
            <w:r>
              <w:t>message</w:t>
            </w:r>
          </w:p>
        </w:tc>
        <w:tc>
          <w:tcPr>
            <w:tcW w:type="dxa" w:w="2880"/>
          </w:tcPr>
          <w:p>
            <w:r>
              <w:t>string</w:t>
            </w:r>
          </w:p>
        </w:tc>
        <w:tc>
          <w:tcPr>
            <w:tcW w:type="dxa" w:w="2880"/>
          </w:tcPr>
          <w:p>
            <w:r>
              <w:t>Error message (error responses).</w:t>
            </w:r>
          </w:p>
        </w:tc>
      </w:tr>
      <w:tr>
        <w:tc>
          <w:tcPr>
            <w:tcW w:type="dxa" w:w="2880"/>
          </w:tcPr>
          <w:p>
            <w:r>
              <w:t>data</w:t>
            </w:r>
          </w:p>
        </w:tc>
        <w:tc>
          <w:tcPr>
            <w:tcW w:type="dxa" w:w="2880"/>
          </w:tcPr>
          <w:p>
            <w:r>
              <w:t>object</w:t>
            </w:r>
          </w:p>
        </w:tc>
        <w:tc>
          <w:tcPr>
            <w:tcW w:type="dxa" w:w="2880"/>
          </w:tcPr>
          <w:p>
            <w:r>
              <w:t>Additional error data (400 response).</w:t>
            </w:r>
          </w:p>
        </w:tc>
      </w:tr>
      <w:tr>
        <w:tc>
          <w:tcPr>
            <w:tcW w:type="dxa" w:w="2880"/>
          </w:tcPr>
          <w:p>
            <w:r>
              <w:t>data.errors</w:t>
            </w:r>
          </w:p>
        </w:tc>
        <w:tc>
          <w:tcPr>
            <w:tcW w:type="dxa" w:w="2880"/>
          </w:tcPr>
          <w:p>
            <w:r>
              <w:t>object</w:t>
            </w:r>
          </w:p>
        </w:tc>
        <w:tc>
          <w:tcPr>
            <w:tcW w:type="dxa" w:w="2880"/>
          </w:tcPr>
          <w:p>
            <w:r>
              <w:t>Validation errors (400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'https://app.tryordinal.com/api/v1/ideas/550e8400-e29b-41d4-a716-446655440000/add-to-calendar' \</w:t>
        <w:br/>
        <w:t xml:space="preserve"> --header 'Content-Type: application/json' \</w:t>
        <w:br/>
        <w:t xml:space="preserve"> --data '{</w:t>
        <w:br/>
        <w:t xml:space="preserve"> "publishDate": "2026-03-15"</w:t>
        <w:br/>
        <w:t xml:space="preserve">  }'</w:t>
      </w:r>
    </w:p>
    <w:p>
      <w:pPr>
        <w:pStyle w:val="Heading3"/>
      </w:pPr>
      <w:r>
        <w:t>Example Usage</w:t>
      </w:r>
    </w:p>
    <w:p>
      <w:pPr>
        <w:pStyle w:val="Heading3"/>
      </w:pPr>
      <w:r>
        <w:t>Example 1: Add idea to a specific calendar date (YYYY-MM-DD)</w:t>
      </w:r>
    </w:p>
    <w:p>
      <w:r>
        <w:rPr>
          <w:b/>
          <w:color w:val="666666"/>
          <w:sz w:val="16"/>
        </w:rPr>
        <w:t>[bash]</w:t>
      </w:r>
    </w:p>
    <w:p>
      <w:pPr>
        <w:shd w:fill="F2F2F2" w:val="clear"/>
      </w:pPr>
      <w:r>
        <w:rPr>
          <w:rFonts w:ascii="Courier New" w:hAnsi="Courier New"/>
          <w:sz w:val="17"/>
        </w:rPr>
        <w:t>curl -X POST 'https://app.tryordinal.com/api/v1/ideas/550e8400-e29b-41d4-a716-446655440000/add-to-calendar' \</w:t>
        <w:br/>
        <w:t xml:space="preserve"> -H 'Content-Type: application/json' \</w:t>
        <w:br/>
        <w:t xml:space="preserve"> -d '{</w:t>
        <w:br/>
        <w:t xml:space="preserve"> "publishDate": "2026-03-15"</w:t>
        <w:br/>
        <w:t xml:space="preserve">  }'</w:t>
      </w:r>
    </w:p>
    <w:p>
      <w:pPr>
        <w:pStyle w:val="Heading3"/>
      </w:pPr>
      <w:r>
        <w:t>Example 2: Add idea using ISO 8601 datetime</w:t>
      </w:r>
    </w:p>
    <w:p>
      <w:r>
        <w:rPr>
          <w:b/>
          <w:color w:val="666666"/>
          <w:sz w:val="16"/>
        </w:rPr>
        <w:t>[bash]</w:t>
      </w:r>
    </w:p>
    <w:p>
      <w:pPr>
        <w:shd w:fill="F2F2F2" w:val="clear"/>
      </w:pPr>
      <w:r>
        <w:rPr>
          <w:rFonts w:ascii="Courier New" w:hAnsi="Courier New"/>
          <w:sz w:val="17"/>
        </w:rPr>
        <w:t>curl -X POST 'https://app.tryordinal.com/api/v1/ideas/550e8400-e29b-41d4-a716-446655440000/add-to-calendar' \</w:t>
        <w:br/>
        <w:t xml:space="preserve"> -H 'Content-Type: application/json' \</w:t>
        <w:br/>
        <w:t xml:space="preserve"> -d '{</w:t>
        <w:br/>
        <w:t xml:space="preserve"> "publishDate": "2026-03-15T09:00:00Z"</w:t>
        <w:br/>
        <w:t xml:space="preserve">  }'</w:t>
      </w:r>
    </w:p>
    <w:p>
      <w:pPr>
        <w:pStyle w:val="Heading3"/>
      </w:pPr>
      <w:r>
        <w:t>Behavior</w:t>
      </w:r>
    </w:p>
    <w:p>
      <w:pPr>
        <w:pStyle w:val="ListBullet"/>
      </w:pPr>
      <w:r>
        <w:t>Validates the id path parameter and the required publishDate field.</w:t>
      </w:r>
    </w:p>
    <w:p>
      <w:pPr>
        <w:pStyle w:val="ListBullet"/>
      </w:pPr>
      <w:r>
        <w:t>Converts the idea into a regular post by assigning the provided publish date.</w:t>
      </w:r>
    </w:p>
    <w:p>
      <w:pPr>
        <w:pStyle w:val="ListBullet"/>
      </w:pPr>
      <w:r>
        <w:t>Returns the post ID (which is the same as the original idea ID).</w:t>
      </w:r>
    </w:p>
    <w:p>
      <w:pPr>
        <w:pStyle w:val="Heading3"/>
      </w:pPr>
      <w:r>
        <w:t>Error Handling</w:t>
      </w:r>
    </w:p>
    <w:p>
      <w:pPr>
        <w:pStyle w:val="ListBullet"/>
      </w:pPr>
      <w:r>
        <w:t>400 Bad Request: Invalid input parameters (e.g., missing/invalid publishDate, invalid id format). Response may include data.errors.</w:t>
      </w:r>
    </w:p>
    <w:p>
      <w:pPr>
        <w:pStyle w:val="ListBullet"/>
      </w:pPr>
      <w:r>
        <w:t>401 Unauthorized: Missing or invalid API key.</w:t>
      </w:r>
    </w:p>
    <w:p>
      <w:pPr>
        <w:pStyle w:val="ListBullet"/>
      </w:pPr>
      <w:r>
        <w:t>404 Not Found: The specified idea resource does not exist.</w:t>
      </w:r>
    </w:p>
    <w:p>
      <w:pPr>
        <w:pStyle w:val="Heading3"/>
      </w:pPr>
      <w:r>
        <w:t>Related ideas actions</w:t>
      </w:r>
    </w:p>
    <w:p>
      <w:pPr>
        <w:pStyle w:val="ListBullet"/>
      </w:pPr>
      <w:r>
        <w:t>[GET] Get an Idea — /api/v1/ideas/{{id}}</w:t>
      </w:r>
    </w:p>
    <w:p>
      <w:pPr>
        <w:pStyle w:val="ListBullet"/>
      </w:pPr>
      <w:r>
        <w:t>[PATCH] Update an Idea — /api/v1/ideas/{{ID}}</w:t>
      </w:r>
    </w:p>
    <w:p>
      <w:pPr>
        <w:pStyle w:val="ListBullet"/>
      </w:pPr>
      <w:r>
        <w:t>[GET] List Ideas — /api/v1/ideas</w:t>
      </w:r>
    </w:p>
    <w:p>
      <w:pPr>
        <w:pStyle w:val="ListBullet"/>
      </w:pPr>
      <w:r>
        <w:t>[POST] Create Idea — /api/v1/ideas</w:t>
      </w:r>
    </w:p>
    <w:p>
      <w:pPr>
        <w:pStyle w:val="ListBullet"/>
      </w:pPr>
      <w:r>
        <w:t>[POST] Unarchive an Idea — /api/v1/ideas/{{ID}}/unarchive</w:t>
      </w:r>
    </w:p>
    <w:p>
      <w:pPr>
        <w:pStyle w:val="ListBullet"/>
      </w:pPr>
      <w:r>
        <w:t>[POST] Archive an Idea — /api/v1/ideas/{{ID}}/archive</w:t>
      </w:r>
    </w:p>
    <w:p>
      <w:r>
        <w:br w:type="page"/>
      </w:r>
    </w:p>
    <w:p>
      <w:pPr>
        <w:pStyle w:val="Heading2"/>
      </w:pPr>
      <w:r>
        <w:t>31. [GET] List Pending Invites for the Workspace</w:t>
      </w:r>
    </w:p>
    <w:p>
      <w:r>
        <w:rPr>
          <w:b/>
        </w:rPr>
        <w:t xml:space="preserve">Endpoint: </w:t>
      </w:r>
      <w:r>
        <w:rPr>
          <w:rFonts w:ascii="Courier New" w:hAnsi="Courier New"/>
          <w:sz w:val="18"/>
        </w:rPr>
        <w:t>/api/v1/invites</w:t>
      </w:r>
    </w:p>
    <w:p>
      <w:pPr>
        <w:pStyle w:val="Heading3"/>
      </w:pPr>
      <w:r>
        <w:t>Prerequisites</w:t>
      </w:r>
    </w:p>
    <w:p>
      <w:pPr>
        <w:pStyle w:val="ListBullet"/>
      </w:pPr>
      <w:r>
        <w:t>You must have access to the target workspace (sufficient permissions to view pending invites)</w:t>
      </w:r>
    </w:p>
    <w:p>
      <w:pPr>
        <w:pStyle w:val="Heading3"/>
      </w:pPr>
      <w:r>
        <w:t>Method</w:t>
      </w:r>
    </w:p>
    <w:p>
      <w:r>
        <w:t>GET</w:t>
      </w:r>
    </w:p>
    <w:p>
      <w:pPr>
        <w:pStyle w:val="Heading3"/>
      </w:pPr>
      <w:r>
        <w:t>URL</w:t>
      </w:r>
    </w:p>
    <w:p>
      <w:r>
        <w:t>https://app.tryordinal.com/api/v1/invites</w:t>
      </w:r>
    </w:p>
    <w:p>
      <w:pPr>
        <w:pStyle w:val="Heading3"/>
      </w:pPr>
      <w:r>
        <w:t>Description</w:t>
      </w:r>
    </w:p>
    <w:p>
      <w:r>
        <w:t>Lists all pending invites for the workspace.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"inv_1234567890",</w:t>
        <w:br/>
        <w:t xml:space="preserve"> "email": "invitee@example.com",</w:t>
        <w:br/>
        <w:t xml:space="preserve"> "createdAt": "2026-03-01T12:34:56Z"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invite</w:t>
            </w:r>
          </w:p>
        </w:tc>
      </w:tr>
      <w:tr>
        <w:tc>
          <w:tcPr>
            <w:tcW w:type="dxa" w:w="2880"/>
          </w:tcPr>
          <w:p>
            <w:r>
              <w:t>email</w:t>
            </w:r>
          </w:p>
        </w:tc>
        <w:tc>
          <w:tcPr>
            <w:tcW w:type="dxa" w:w="2880"/>
          </w:tcPr>
          <w:p>
            <w:r>
              <w:t>string</w:t>
            </w:r>
          </w:p>
        </w:tc>
        <w:tc>
          <w:tcPr>
            <w:tcW w:type="dxa" w:w="2880"/>
          </w:tcPr>
          <w:p>
            <w:r>
              <w:t>The email address of the invited user</w:t>
            </w:r>
          </w:p>
        </w:tc>
      </w:tr>
      <w:tr>
        <w:tc>
          <w:tcPr>
            <w:tcW w:type="dxa" w:w="2880"/>
          </w:tcPr>
          <w:p>
            <w:r>
              <w:t>createdAt</w:t>
            </w:r>
          </w:p>
        </w:tc>
        <w:tc>
          <w:tcPr>
            <w:tcW w:type="dxa" w:w="2880"/>
          </w:tcPr>
          <w:p>
            <w:r>
              <w:t>string</w:t>
            </w:r>
          </w:p>
        </w:tc>
        <w:tc>
          <w:tcPr>
            <w:tcW w:type="dxa" w:w="2880"/>
          </w:tcPr>
          <w:p>
            <w:r>
              <w:t>When the invite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'https://app.tryordinal.com/api/v1/invites'</w:t>
      </w:r>
    </w:p>
    <w:p>
      <w:pPr>
        <w:pStyle w:val="Heading3"/>
      </w:pPr>
      <w:r>
        <w:t>Error Handling</w:t>
      </w:r>
    </w:p>
    <w:p>
      <w:pPr>
        <w:pStyle w:val="ListBullet"/>
      </w:pPr>
      <w:r>
        <w:t>401 Unauthorized: Returned when the request is not authorized (missing or invalid API key).</w:t>
      </w:r>
    </w:p>
    <w:p>
      <w:pPr>
        <w:pStyle w:val="Heading3"/>
      </w:pPr>
      <w:r>
        <w:t>Related invites actions</w:t>
      </w:r>
    </w:p>
    <w:p>
      <w:pPr>
        <w:pStyle w:val="ListBullet"/>
      </w:pPr>
      <w:r>
        <w:t>[DELETE] Delete an Invite — /api/v1/invites/{{id}}</w:t>
      </w:r>
    </w:p>
    <w:p>
      <w:r>
        <w:br w:type="page"/>
      </w:r>
    </w:p>
    <w:p>
      <w:pPr>
        <w:pStyle w:val="Heading2"/>
      </w:pPr>
      <w:r>
        <w:t>32. [POST] Create Workspace Invite</w:t>
      </w:r>
    </w:p>
    <w:p>
      <w:r>
        <w:rPr>
          <w:b/>
        </w:rPr>
        <w:t xml:space="preserve">Endpoint: </w:t>
      </w:r>
      <w:r>
        <w:rPr>
          <w:rFonts w:ascii="Courier New" w:hAnsi="Courier New"/>
          <w:sz w:val="18"/>
        </w:rPr>
        <w:t>/api/v1/invites</w:t>
      </w:r>
    </w:p>
    <w:p>
      <w:pPr>
        <w:pStyle w:val="Heading3"/>
      </w:pPr>
      <w:r>
        <w:t>Create a Workspace Invite</w:t>
      </w:r>
    </w:p>
    <w:p>
      <w:pPr>
        <w:pStyle w:val="Heading3"/>
      </w:pPr>
      <w:r>
        <w:t>Prerequisites</w:t>
      </w:r>
    </w:p>
    <w:p>
      <w:pPr>
        <w:pStyle w:val="ListBullet"/>
      </w:pPr>
      <w:r>
        <w:t>Must have permission to invite users to the workspace</w:t>
      </w:r>
    </w:p>
    <w:p>
      <w:pPr>
        <w:pStyle w:val="Heading3"/>
      </w:pPr>
      <w:r>
        <w:t>Method</w:t>
      </w:r>
    </w:p>
    <w:p>
      <w:r>
        <w:t>POST</w:t>
      </w:r>
    </w:p>
    <w:p>
      <w:pPr>
        <w:pStyle w:val="Heading3"/>
      </w:pPr>
      <w:r>
        <w:t>URL</w:t>
      </w:r>
    </w:p>
    <w:p>
      <w:r>
        <w:t>https://app.tryordinal.com/api/v1/invites</w:t>
      </w:r>
    </w:p>
    <w:p>
      <w:pPr>
        <w:pStyle w:val="Heading3"/>
      </w:pPr>
      <w:r>
        <w:t>Description</w:t>
      </w:r>
    </w:p>
    <w:p>
      <w:r>
        <w:t>Invites a user to the workspace by email. If the user already has an Ordinal account, they are added to the workspace immediately; otherwise, an invite email is sent.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user to invite.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"email": "present@example.com"</w:t>
        <w:br/>
        <w:t>}</w:t>
      </w:r>
    </w:p>
    <w:p>
      <w:pPr>
        <w:pStyle w:val="Heading3"/>
      </w:pPr>
      <w:r>
        <w:t>Response</w:t>
      </w:r>
    </w:p>
    <w:p>
      <w:pPr>
        <w:pStyle w:val="Heading3"/>
      </w:pPr>
      <w:r>
        <w:t>Success Response (200 OK)</w:t>
      </w:r>
    </w:p>
    <w:p>
      <w:r>
        <w:t>Invite created or user added to workspace.</w:t>
      </w:r>
    </w:p>
    <w:p>
      <w:r>
        <w:rPr>
          <w:b/>
          <w:color w:val="666666"/>
          <w:sz w:val="16"/>
        </w:rPr>
        <w:t>[json]</w:t>
      </w:r>
    </w:p>
    <w:p>
      <w:pPr>
        <w:shd w:fill="F2F2F2" w:val="clear"/>
      </w:pPr>
      <w:r>
        <w:rPr>
          <w:rFonts w:ascii="Courier New" w:hAnsi="Courier New"/>
          <w:sz w:val="17"/>
        </w:rPr>
        <w:t>{</w:t>
        <w:br/>
        <w:t xml:space="preserve"> "invite": {</w:t>
        <w:br/>
        <w:t xml:space="preserve"> "id": "inv_12345",</w:t>
        <w:br/>
        <w:t xml:space="preserve"> "email": "present@example.com",</w:t>
        <w:br/>
        <w:t xml:space="preserve"> "createdAt": "2026-03-03T12:34:56Z"</w:t>
        <w:br/>
        <w:t xml:space="preserve"> },</w:t>
        <w:br/>
        <w:t xml:space="preserve"> "sentEmail": true</w:t>
        <w:br/>
        <w:t>}</w:t>
      </w:r>
    </w:p>
    <w:p>
      <w:pPr>
        <w:pStyle w:val="Heading3"/>
      </w:pPr>
      <w:r>
        <w:t>Error Response (400 Bad Request)</w:t>
      </w:r>
    </w:p>
    <w:p>
      <w:r>
        <w:t>Invalid input parameters.</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(403 Forbidden)</w:t>
      </w:r>
    </w:p>
    <w:p>
      <w:r>
        <w:t>Insufficient permissions.</w:t>
      </w:r>
    </w:p>
    <w:p>
      <w:r>
        <w:rPr>
          <w:b/>
          <w:color w:val="666666"/>
          <w:sz w:val="16"/>
        </w:rPr>
        <w:t>[json]</w:t>
      </w:r>
    </w:p>
    <w:p>
      <w:pPr>
        <w:shd w:fill="F2F2F2" w:val="clear"/>
      </w:pPr>
      <w:r>
        <w:rPr>
          <w:rFonts w:ascii="Courier New" w:hAnsi="Courier New"/>
          <w:sz w:val="17"/>
        </w:rPr>
        <w:t>{</w:t>
        <w:br/>
        <w:t xml:space="preserve"> "code": "forbidden",</w:t>
        <w:br/>
        <w:t xml:space="preserve"> "message": "Insufficient permissions"</w:t>
        <w:br/>
        <w:t>}</w:t>
      </w:r>
    </w:p>
    <w:p>
      <w:pPr>
        <w:pStyle w:val="Heading3"/>
      </w:pPr>
      <w:r>
        <w:t>Error Response (409 Conflict)</w:t>
      </w:r>
    </w:p>
    <w:p>
      <w:r>
        <w:t>Resource already exists.</w:t>
      </w:r>
    </w:p>
    <w:p>
      <w:r>
        <w:rPr>
          <w:b/>
          <w:color w:val="666666"/>
          <w:sz w:val="16"/>
        </w:rPr>
        <w:t>[json]</w:t>
      </w:r>
    </w:p>
    <w:p>
      <w:pPr>
        <w:shd w:fill="F2F2F2" w:val="clear"/>
      </w:pPr>
      <w:r>
        <w:rPr>
          <w:rFonts w:ascii="Courier New" w:hAnsi="Courier New"/>
          <w:sz w:val="17"/>
        </w:rPr>
        <w:t>{</w:t>
        <w:br/>
        <w:t xml:space="preserve"> "code": "conflict",</w:t>
        <w:br/>
        <w:t xml:space="preserve"> "message": "Resource already exists"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invite</w:t>
            </w:r>
          </w:p>
        </w:tc>
        <w:tc>
          <w:tcPr>
            <w:tcW w:type="dxa" w:w="2880"/>
          </w:tcPr>
          <w:p>
            <w:r>
              <w:t>object</w:t>
            </w:r>
          </w:p>
        </w:tc>
        <w:tc>
          <w:tcPr>
            <w:tcW w:type="dxa" w:w="2880"/>
          </w:tcPr>
          <w:p>
            <w:r>
              <w:t>The created invite (or invite record returned).</w:t>
            </w:r>
          </w:p>
        </w:tc>
      </w:tr>
      <w:tr>
        <w:tc>
          <w:tcPr>
            <w:tcW w:type="dxa" w:w="2880"/>
          </w:tcPr>
          <w:p>
            <w:r>
              <w:t>invite.id</w:t>
            </w:r>
          </w:p>
        </w:tc>
        <w:tc>
          <w:tcPr>
            <w:tcW w:type="dxa" w:w="2880"/>
          </w:tcPr>
          <w:p>
            <w:r>
              <w:t>string</w:t>
            </w:r>
          </w:p>
        </w:tc>
        <w:tc>
          <w:tcPr>
            <w:tcW w:type="dxa" w:w="2880"/>
          </w:tcPr>
          <w:p>
            <w:r>
              <w:t>The unique identifier of the invite.</w:t>
            </w:r>
          </w:p>
        </w:tc>
      </w:tr>
      <w:tr>
        <w:tc>
          <w:tcPr>
            <w:tcW w:type="dxa" w:w="2880"/>
          </w:tcPr>
          <w:p>
            <w:r>
              <w:t>invite.email</w:t>
            </w:r>
          </w:p>
        </w:tc>
        <w:tc>
          <w:tcPr>
            <w:tcW w:type="dxa" w:w="2880"/>
          </w:tcPr>
          <w:p>
            <w:r>
              <w:t>string</w:t>
            </w:r>
          </w:p>
        </w:tc>
        <w:tc>
          <w:tcPr>
            <w:tcW w:type="dxa" w:w="2880"/>
          </w:tcPr>
          <w:p>
            <w:r>
              <w:t>The email address of the invited user.</w:t>
            </w:r>
          </w:p>
        </w:tc>
      </w:tr>
      <w:tr>
        <w:tc>
          <w:tcPr>
            <w:tcW w:type="dxa" w:w="2880"/>
          </w:tcPr>
          <w:p>
            <w:r>
              <w:t>invite.createdAt</w:t>
            </w:r>
          </w:p>
        </w:tc>
        <w:tc>
          <w:tcPr>
            <w:tcW w:type="dxa" w:w="2880"/>
          </w:tcPr>
          <w:p>
            <w:r>
              <w:t>string</w:t>
            </w:r>
          </w:p>
        </w:tc>
        <w:tc>
          <w:tcPr>
            <w:tcW w:type="dxa" w:w="2880"/>
          </w:tcPr>
          <w:p>
            <w:r>
              <w:t>When the invite was created.</w:t>
            </w:r>
          </w:p>
        </w:tc>
      </w:tr>
      <w:tr>
        <w:tc>
          <w:tcPr>
            <w:tcW w:type="dxa" w:w="2880"/>
          </w:tcPr>
          <w:p>
            <w:r>
              <w:t>sentEmail</w:t>
            </w:r>
          </w:p>
        </w:tc>
        <w:tc>
          <w:tcPr>
            <w:tcW w:type="dxa" w:w="2880"/>
          </w:tcPr>
          <w:p>
            <w:r>
              <w:t>boolean</w:t>
            </w:r>
          </w:p>
        </w:tc>
        <w:tc>
          <w:tcPr>
            <w:tcW w:type="dxa" w:w="2880"/>
          </w:tcPr>
          <w:p>
            <w:r>
              <w:t>Whether an invite email was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'https://app.tryordinal.com/api/v1/invites' \</w:t>
        <w:br/>
        <w:t xml:space="preserve"> --header 'Content-Type: application/json' \</w:t>
        <w:br/>
        <w:t xml:space="preserve"> --data '{</w:t>
        <w:br/>
        <w:t xml:space="preserve"> "email": "present@example.com"</w:t>
        <w:br/>
        <w:t xml:space="preserve">  }'</w:t>
      </w:r>
    </w:p>
    <w:p>
      <w:pPr>
        <w:pStyle w:val="Heading3"/>
      </w:pPr>
      <w:r>
        <w:t>Behavior</w:t>
      </w:r>
    </w:p>
    <w:p>
      <w:pPr>
        <w:pStyle w:val="ListBullet"/>
      </w:pPr>
      <w:r>
        <w:t>Validates the email field in the JSON request body.</w:t>
      </w:r>
    </w:p>
    <w:p>
      <w:pPr>
        <w:pStyle w:val="ListBullet"/>
      </w:pPr>
      <w:r>
        <w:t>If the user already has an Ordinal account, adds them to the workspace immediately.</w:t>
      </w:r>
    </w:p>
    <w:p>
      <w:pPr>
        <w:pStyle w:val="ListBullet"/>
      </w:pPr>
      <w:r>
        <w:t>Otherwise, creates an invite and sends an invite email.</w:t>
      </w:r>
    </w:p>
    <w:p>
      <w:pPr>
        <w:pStyle w:val="ListBullet"/>
      </w:pPr>
      <w:r>
        <w:t>Returns the invite record and whether an email was sent (sentEmail).</w:t>
      </w:r>
    </w:p>
    <w:p>
      <w:r>
        <w:br w:type="page"/>
      </w:r>
    </w:p>
    <w:p>
      <w:pPr>
        <w:pStyle w:val="Heading2"/>
      </w:pPr>
      <w:r>
        <w:t>33. [GET] List Labels</w:t>
      </w:r>
    </w:p>
    <w:p>
      <w:r>
        <w:rPr>
          <w:b/>
        </w:rPr>
        <w:t xml:space="preserve">Endpoint: </w:t>
      </w:r>
      <w:r>
        <w:rPr>
          <w:rFonts w:ascii="Courier New" w:hAnsi="Courier New"/>
          <w:sz w:val="18"/>
        </w:rPr>
        <w:t>/api/v1/labels</w:t>
      </w:r>
    </w:p>
    <w:p>
      <w:pPr>
        <w:pStyle w:val="Heading3"/>
      </w:pPr>
      <w:r>
        <w:t>Method</w:t>
      </w:r>
    </w:p>
    <w:p>
      <w:r>
        <w:t>GET</w:t>
      </w:r>
    </w:p>
    <w:p>
      <w:pPr>
        <w:pStyle w:val="Heading3"/>
      </w:pPr>
      <w:r>
        <w:t>URL</w:t>
      </w:r>
    </w:p>
    <w:p>
      <w:r>
        <w:t>https://app.tryordinal.com/api/v1/labels</w:t>
      </w:r>
    </w:p>
    <w:p>
      <w:pPr>
        <w:pStyle w:val="Heading3"/>
      </w:pPr>
      <w:r>
        <w:t>Description</w:t>
      </w:r>
    </w:p>
    <w:p>
      <w:r>
        <w:t>Lists all labels in the workspace.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"labels": [</w:t>
        <w:br/>
        <w:t xml:space="preserve"> {</w:t>
        <w:br/>
        <w:t xml:space="preserve"> "id": "lbl_123",</w:t>
        <w:br/>
        <w:t xml:space="preserve"> "name": "Bug",</w:t>
        <w:br/>
        <w:t xml:space="preserve"> "color": "#FF0000",</w:t>
        <w:br/>
        <w:t xml:space="preserve"> "backgroundColor": "#FFE5E5",</w:t>
        <w:br/>
        <w:t xml:space="preserve"> "createdAt": "2024-01-15T10:30:00Z",</w:t>
        <w:br/>
        <w:t xml:space="preserve"> "updatedAt": "2024-02-01T14:05:00Z"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w:t>
            </w:r>
          </w:p>
        </w:tc>
        <w:tc>
          <w:tcPr>
            <w:tcW w:type="dxa" w:w="2880"/>
          </w:tcPr>
          <w:p>
            <w:r>
              <w:t>List of labels in the workspace.</w:t>
            </w:r>
          </w:p>
        </w:tc>
      </w:tr>
      <w:tr>
        <w:tc>
          <w:tcPr>
            <w:tcW w:type="dxa" w:w="2880"/>
          </w:tcPr>
          <w:p>
            <w:r>
              <w:t>labels.id</w:t>
            </w:r>
          </w:p>
        </w:tc>
        <w:tc>
          <w:tcPr>
            <w:tcW w:type="dxa" w:w="2880"/>
          </w:tcPr>
          <w:p>
            <w:r>
              <w:t>string</w:t>
            </w:r>
          </w:p>
        </w:tc>
        <w:tc>
          <w:tcPr>
            <w:tcW w:type="dxa" w:w="2880"/>
          </w:tcPr>
          <w:p>
            <w:r>
              <w:t>Label ID.</w:t>
            </w:r>
          </w:p>
        </w:tc>
      </w:tr>
      <w:tr>
        <w:tc>
          <w:tcPr>
            <w:tcW w:type="dxa" w:w="2880"/>
          </w:tcPr>
          <w:p>
            <w:r>
              <w:t>labels.name</w:t>
            </w:r>
          </w:p>
        </w:tc>
        <w:tc>
          <w:tcPr>
            <w:tcW w:type="dxa" w:w="2880"/>
          </w:tcPr>
          <w:p>
            <w:r>
              <w:t>string</w:t>
            </w:r>
          </w:p>
        </w:tc>
        <w:tc>
          <w:tcPr>
            <w:tcW w:type="dxa" w:w="2880"/>
          </w:tcPr>
          <w:p>
            <w:r>
              <w:t>Label name.</w:t>
            </w:r>
          </w:p>
        </w:tc>
      </w:tr>
      <w:tr>
        <w:tc>
          <w:tcPr>
            <w:tcW w:type="dxa" w:w="2880"/>
          </w:tcPr>
          <w:p>
            <w:r>
              <w:t>labels.color</w:t>
            </w:r>
          </w:p>
        </w:tc>
        <w:tc>
          <w:tcPr>
            <w:tcW w:type="dxa" w:w="2880"/>
          </w:tcPr>
          <w:p>
            <w:r>
              <w:t>string</w:t>
            </w:r>
          </w:p>
        </w:tc>
        <w:tc>
          <w:tcPr>
            <w:tcW w:type="dxa" w:w="2880"/>
          </w:tcPr>
          <w:p>
            <w:r>
              <w:t>Hex color code.</w:t>
            </w:r>
          </w:p>
        </w:tc>
      </w:tr>
      <w:tr>
        <w:tc>
          <w:tcPr>
            <w:tcW w:type="dxa" w:w="2880"/>
          </w:tcPr>
          <w:p>
            <w:r>
              <w:t>labels.backgroundColor</w:t>
            </w:r>
          </w:p>
        </w:tc>
        <w:tc>
          <w:tcPr>
            <w:tcW w:type="dxa" w:w="2880"/>
          </w:tcPr>
          <w:p>
            <w:r>
              <w:t>string</w:t>
            </w:r>
          </w:p>
        </w:tc>
        <w:tc>
          <w:tcPr>
            <w:tcW w:type="dxa" w:w="2880"/>
          </w:tcPr>
          <w:p>
            <w:r>
              <w:t>Hex background color code.</w:t>
            </w:r>
          </w:p>
        </w:tc>
      </w:tr>
      <w:tr>
        <w:tc>
          <w:tcPr>
            <w:tcW w:type="dxa" w:w="2880"/>
          </w:tcPr>
          <w:p>
            <w:r>
              <w:t>labels.createdAt</w:t>
            </w:r>
          </w:p>
        </w:tc>
        <w:tc>
          <w:tcPr>
            <w:tcW w:type="dxa" w:w="2880"/>
          </w:tcPr>
          <w:p>
            <w:r>
              <w:t>string</w:t>
            </w:r>
          </w:p>
        </w:tc>
        <w:tc>
          <w:tcPr>
            <w:tcW w:type="dxa" w:w="2880"/>
          </w:tcPr>
          <w:p>
            <w:r>
              <w:t>Timestamp when the label was created.</w:t>
            </w:r>
          </w:p>
        </w:tc>
      </w:tr>
      <w:tr>
        <w:tc>
          <w:tcPr>
            <w:tcW w:type="dxa" w:w="2880"/>
          </w:tcPr>
          <w:p>
            <w:r>
              <w:t>labels.updatedAt</w:t>
            </w:r>
          </w:p>
        </w:tc>
        <w:tc>
          <w:tcPr>
            <w:tcW w:type="dxa" w:w="2880"/>
          </w:tcPr>
          <w:p>
            <w:r>
              <w:t>string</w:t>
            </w:r>
          </w:p>
        </w:tc>
        <w:tc>
          <w:tcPr>
            <w:tcW w:type="dxa" w:w="2880"/>
          </w:tcPr>
          <w:p>
            <w:r>
              <w:t>Timestamp when the label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'https://app.tryordinal.com/api/v1/labels'</w:t>
      </w:r>
    </w:p>
    <w:p>
      <w:pPr>
        <w:pStyle w:val="Heading3"/>
      </w:pPr>
      <w:r>
        <w:t>Error Handling</w:t>
      </w:r>
    </w:p>
    <w:p>
      <w:pPr>
        <w:pStyle w:val="ListBullet"/>
      </w:pPr>
      <w:r>
        <w:t>401 Unauthorized: Returned when the API key is missing or invalid.</w:t>
      </w:r>
    </w:p>
    <w:p>
      <w:pPr>
        <w:pStyle w:val="Heading3"/>
      </w:pPr>
      <w:r>
        <w:t>Related labels actions</w:t>
      </w:r>
    </w:p>
    <w:p>
      <w:pPr>
        <w:pStyle w:val="ListBullet"/>
      </w:pPr>
      <w:r>
        <w:t>[POST] Create Label — /api/v1/labels</w:t>
      </w:r>
    </w:p>
    <w:p>
      <w:pPr>
        <w:pStyle w:val="ListBullet"/>
      </w:pPr>
      <w:r>
        <w:t>[DELETE] Delete a Label — /api/v1/labels/{{id}}</w:t>
      </w:r>
    </w:p>
    <w:p>
      <w:r>
        <w:br w:type="page"/>
      </w:r>
    </w:p>
    <w:p>
      <w:pPr>
        <w:pStyle w:val="Heading2"/>
      </w:pPr>
      <w:r>
        <w:t>34. [POST] Create Label</w:t>
      </w:r>
    </w:p>
    <w:p>
      <w:r>
        <w:rPr>
          <w:b/>
        </w:rPr>
        <w:t xml:space="preserve">Endpoint: </w:t>
      </w:r>
      <w:r>
        <w:rPr>
          <w:rFonts w:ascii="Courier New" w:hAnsi="Courier New"/>
          <w:sz w:val="18"/>
        </w:rPr>
        <w:t>/api/v1/labels</w:t>
      </w:r>
    </w:p>
    <w:p>
      <w:pPr>
        <w:pStyle w:val="Heading3"/>
      </w:pPr>
      <w:r>
        <w:t>Create a Label</w:t>
      </w:r>
    </w:p>
    <w:p>
      <w:pPr>
        <w:pStyle w:val="Heading3"/>
      </w:pPr>
      <w:r>
        <w:t>Prerequisites</w:t>
      </w:r>
    </w:p>
    <w:p>
      <w:pPr>
        <w:pStyle w:val="ListBullet"/>
      </w:pPr>
      <w:r>
        <w:t>Must have access/permission to create labels in the workspace</w:t>
      </w:r>
    </w:p>
    <w:p>
      <w:pPr>
        <w:pStyle w:val="Heading3"/>
      </w:pPr>
      <w:r>
        <w:t>Method</w:t>
      </w:r>
    </w:p>
    <w:p>
      <w:r>
        <w:t>POST</w:t>
      </w:r>
    </w:p>
    <w:p>
      <w:pPr>
        <w:pStyle w:val="Heading3"/>
      </w:pPr>
      <w:r>
        <w:t>URL</w:t>
      </w:r>
    </w:p>
    <w:p>
      <w:r>
        <w:t>https://app.tryordinal.com/api/v1/labels</w:t>
      </w:r>
    </w:p>
    <w:p>
      <w:pPr>
        <w:pStyle w:val="Heading3"/>
      </w:pPr>
      <w:r>
        <w:t>Description</w:t>
      </w:r>
    </w:p>
    <w:p>
      <w:r>
        <w:t>Creates a new label in the workspace. You must provide a label name and a predefined color value.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Label name. Minimum length: 1.</w:t>
            </w:r>
          </w:p>
        </w:tc>
      </w:tr>
      <w:tr>
        <w:tc>
          <w:tcPr>
            <w:tcW w:type="dxa" w:w="2880"/>
          </w:tcPr>
          <w:p>
            <w:r>
              <w:t>color</w:t>
            </w:r>
          </w:p>
        </w:tc>
        <w:tc>
          <w:tcPr>
            <w:tcW w:type="dxa" w:w="2880"/>
          </w:tcPr>
          <w:p>
            <w:r>
              <w:t>string</w:t>
            </w:r>
          </w:p>
        </w:tc>
        <w:tc>
          <w:tcPr>
            <w:tcW w:type="dxa" w:w="2880"/>
          </w:tcPr>
          <w:p>
            <w:r>
              <w:t>Label color. Allowed values: yellow, purple, orange, red, brown, green.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"lbl_12345",</w:t>
        <w:br/>
        <w:t xml:space="preserve"> "name": "present",</w:t>
        <w:br/>
        <w:t xml:space="preserve"> "color": "#A855F7",</w:t>
        <w:br/>
        <w:t xml:space="preserve"> "backgroundColor": "#F3E8FF",</w:t>
        <w:br/>
        <w:t xml:space="preserve"> "createdAt": "2026-03-03T12:00:00Z",</w:t>
        <w:br/>
        <w:t xml:space="preserve"> "updatedAt": "2026-03-03T12:00:00Z"</w:t>
        <w:br/>
        <w:t>}</w:t>
      </w:r>
    </w:p>
    <w:p>
      <w:pPr>
        <w:pStyle w:val="Heading3"/>
      </w:pPr>
      <w:r>
        <w:t>Error Response (400 Bad Request)</w:t>
      </w:r>
    </w:p>
    <w:p>
      <w:r>
        <w:t>Bad Request - Invalid input parameters</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w:t>
      </w:r>
    </w:p>
    <w:p>
      <w:r>
        <w:t>Unauthorized - Missing or invalid API key</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(409 Conflict)</w:t>
      </w:r>
    </w:p>
    <w:p>
      <w:r>
        <w:t>Conflict - Resource already exists</w:t>
      </w:r>
    </w:p>
    <w:p>
      <w:r>
        <w:rPr>
          <w:b/>
          <w:color w:val="666666"/>
          <w:sz w:val="16"/>
        </w:rPr>
        <w:t>[json]</w:t>
      </w:r>
    </w:p>
    <w:p>
      <w:pPr>
        <w:shd w:fill="F2F2F2" w:val="clear"/>
      </w:pPr>
      <w:r>
        <w:rPr>
          <w:rFonts w:ascii="Courier New" w:hAnsi="Courier New"/>
          <w:sz w:val="17"/>
        </w:rPr>
        <w:t>{</w:t>
        <w:br/>
        <w:t xml:space="preserve"> "code": "conflict",</w:t>
        <w:br/>
        <w:t xml:space="preserve"> "message": "Resource already exists"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Label ID.</w:t>
            </w:r>
          </w:p>
        </w:tc>
      </w:tr>
      <w:tr>
        <w:tc>
          <w:tcPr>
            <w:tcW w:type="dxa" w:w="2880"/>
          </w:tcPr>
          <w:p>
            <w:r>
              <w:t>name</w:t>
            </w:r>
          </w:p>
        </w:tc>
        <w:tc>
          <w:tcPr>
            <w:tcW w:type="dxa" w:w="2880"/>
          </w:tcPr>
          <w:p>
            <w:r>
              <w:t>string</w:t>
            </w:r>
          </w:p>
        </w:tc>
        <w:tc>
          <w:tcPr>
            <w:tcW w:type="dxa" w:w="2880"/>
          </w:tcPr>
          <w:p>
            <w:r>
              <w:t>Label name.</w:t>
            </w:r>
          </w:p>
        </w:tc>
      </w:tr>
      <w:tr>
        <w:tc>
          <w:tcPr>
            <w:tcW w:type="dxa" w:w="2880"/>
          </w:tcPr>
          <w:p>
            <w:r>
              <w:t>color</w:t>
            </w:r>
          </w:p>
        </w:tc>
        <w:tc>
          <w:tcPr>
            <w:tcW w:type="dxa" w:w="2880"/>
          </w:tcPr>
          <w:p>
            <w:r>
              <w:t>string</w:t>
            </w:r>
          </w:p>
        </w:tc>
        <w:tc>
          <w:tcPr>
            <w:tcW w:type="dxa" w:w="2880"/>
          </w:tcPr>
          <w:p>
            <w:r>
              <w:t>Hex color code.</w:t>
            </w:r>
          </w:p>
        </w:tc>
      </w:tr>
      <w:tr>
        <w:tc>
          <w:tcPr>
            <w:tcW w:type="dxa" w:w="2880"/>
          </w:tcPr>
          <w:p>
            <w:r>
              <w:t>backgroundColor</w:t>
            </w:r>
          </w:p>
        </w:tc>
        <w:tc>
          <w:tcPr>
            <w:tcW w:type="dxa" w:w="2880"/>
          </w:tcPr>
          <w:p>
            <w:r>
              <w:t>string</w:t>
            </w:r>
          </w:p>
        </w:tc>
        <w:tc>
          <w:tcPr>
            <w:tcW w:type="dxa" w:w="2880"/>
          </w:tcPr>
          <w:p>
            <w:r>
              <w:t>Hex background color code.</w:t>
            </w:r>
          </w:p>
        </w:tc>
      </w:tr>
      <w:tr>
        <w:tc>
          <w:tcPr>
            <w:tcW w:type="dxa" w:w="2880"/>
          </w:tcPr>
          <w:p>
            <w:r>
              <w:t>createdAt</w:t>
            </w:r>
          </w:p>
        </w:tc>
        <w:tc>
          <w:tcPr>
            <w:tcW w:type="dxa" w:w="2880"/>
          </w:tcPr>
          <w:p>
            <w:r>
              <w:t>string</w:t>
            </w:r>
          </w:p>
        </w:tc>
        <w:tc>
          <w:tcPr>
            <w:tcW w:type="dxa" w:w="2880"/>
          </w:tcPr>
          <w:p>
            <w:r>
              <w:t>Timestamp when the label was created.</w:t>
            </w:r>
          </w:p>
        </w:tc>
      </w:tr>
      <w:tr>
        <w:tc>
          <w:tcPr>
            <w:tcW w:type="dxa" w:w="2880"/>
          </w:tcPr>
          <w:p>
            <w:r>
              <w:t>updatedAt</w:t>
            </w:r>
          </w:p>
        </w:tc>
        <w:tc>
          <w:tcPr>
            <w:tcW w:type="dxa" w:w="2880"/>
          </w:tcPr>
          <w:p>
            <w:r>
              <w:t>string</w:t>
            </w:r>
          </w:p>
        </w:tc>
        <w:tc>
          <w:tcPr>
            <w:tcW w:type="dxa" w:w="2880"/>
          </w:tcPr>
          <w:p>
            <w:r>
              <w:t>Timestamp when the label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'https://app.tryordinal.com/api/v1/labels' \</w:t>
        <w:br/>
        <w:t xml:space="preserve"> --header 'Content-Type: application/json' \</w:t>
        <w:br/>
        <w:t xml:space="preserve"> --data '{</w:t>
        <w:br/>
        <w:t xml:space="preserve"> "name": "present",</w:t>
        <w:br/>
        <w:t xml:space="preserve"> "color": "purple"</w:t>
        <w:br/>
        <w:t xml:space="preserve">  }'</w:t>
      </w:r>
    </w:p>
    <w:p>
      <w:pPr>
        <w:pStyle w:val="Heading3"/>
      </w:pPr>
      <w:r>
        <w:t>Example Usage</w:t>
      </w:r>
    </w:p>
    <w:p>
      <w:pPr>
        <w:pStyle w:val="Heading3"/>
      </w:pPr>
      <w:r>
        <w:t>Example 1: Create a Yellow Label</w:t>
      </w:r>
    </w:p>
    <w:p>
      <w:r>
        <w:rPr>
          <w:b/>
          <w:color w:val="666666"/>
          <w:sz w:val="16"/>
        </w:rPr>
        <w:t>[bash]</w:t>
      </w:r>
    </w:p>
    <w:p>
      <w:pPr>
        <w:shd w:fill="F2F2F2" w:val="clear"/>
      </w:pPr>
      <w:r>
        <w:rPr>
          <w:rFonts w:ascii="Courier New" w:hAnsi="Courier New"/>
          <w:sz w:val="17"/>
        </w:rPr>
        <w:t>curl --location --request POST 'https://app.tryordinal.com/api/v1/labels' \</w:t>
        <w:br/>
        <w:t xml:space="preserve"> --header 'Content-Type: application/json' \</w:t>
        <w:br/>
        <w:t xml:space="preserve"> --data '{</w:t>
        <w:br/>
        <w:t xml:space="preserve"> "name": "urgent",</w:t>
        <w:br/>
        <w:t xml:space="preserve"> "color": "yellow"</w:t>
        <w:br/>
        <w:t xml:space="preserve">  }'</w:t>
      </w:r>
    </w:p>
    <w:p>
      <w:pPr>
        <w:pStyle w:val="Heading3"/>
      </w:pPr>
      <w:r>
        <w:t>Example 2: Create a Green Label</w:t>
      </w:r>
    </w:p>
    <w:p>
      <w:r>
        <w:rPr>
          <w:b/>
          <w:color w:val="666666"/>
          <w:sz w:val="16"/>
        </w:rPr>
        <w:t>[bash]</w:t>
      </w:r>
    </w:p>
    <w:p>
      <w:pPr>
        <w:shd w:fill="F2F2F2" w:val="clear"/>
      </w:pPr>
      <w:r>
        <w:rPr>
          <w:rFonts w:ascii="Courier New" w:hAnsi="Courier New"/>
          <w:sz w:val="17"/>
        </w:rPr>
        <w:t>curl --location --request POST 'https://app.tryordinal.com/api/v1/labels' \</w:t>
        <w:br/>
        <w:t xml:space="preserve"> --header 'Content-Type: application/json' \</w:t>
        <w:br/>
        <w:t xml:space="preserve"> --data '{</w:t>
        <w:br/>
        <w:t xml:space="preserve"> "name": "done",</w:t>
        <w:br/>
        <w:t xml:space="preserve"> "color": "green"</w:t>
        <w:br/>
        <w:t xml:space="preserve">  }'</w:t>
      </w:r>
    </w:p>
    <w:p>
      <w:pPr>
        <w:pStyle w:val="Heading3"/>
      </w:pPr>
      <w:r>
        <w:t>Behavior</w:t>
      </w:r>
    </w:p>
    <w:p>
      <w:pPr>
        <w:pStyle w:val="ListBullet"/>
      </w:pPr>
      <w:r>
        <w:t>Validates the request body (name must be non-empty; color must be one of the allowed values).</w:t>
      </w:r>
    </w:p>
    <w:p>
      <w:pPr>
        <w:pStyle w:val="ListBullet"/>
      </w:pPr>
      <w:r>
        <w:t>Creates the label in the workspace if it does not already exist.</w:t>
      </w:r>
    </w:p>
    <w:p>
      <w:pPr>
        <w:pStyle w:val="ListBullet"/>
      </w:pPr>
      <w:r>
        <w:t>Returns the created label object (including hex color fields and timestamps).</w:t>
      </w:r>
    </w:p>
    <w:p>
      <w:pPr>
        <w:pStyle w:val="Heading3"/>
      </w:pPr>
      <w:r>
        <w:t>Notes</w:t>
      </w:r>
    </w:p>
    <w:p>
      <w:pPr>
        <w:pStyle w:val="ListBullet"/>
      </w:pPr>
      <w:r>
        <w:t>Although color is provided as an enum (yellow, purple, etc.), the response returns color and backgroundColor as hex color codes.</w:t>
      </w:r>
    </w:p>
    <w:p>
      <w:pPr>
        <w:pStyle w:val="Heading3"/>
      </w:pPr>
      <w:r>
        <w:t>Error Handling</w:t>
      </w:r>
    </w:p>
    <w:p>
      <w:pPr>
        <w:pStyle w:val="ListBullet"/>
      </w:pPr>
      <w:r>
        <w:t>400 Bad Request: Input validation failed (e.g., missing/empty name, invalid color).</w:t>
      </w:r>
    </w:p>
    <w:p>
      <w:pPr>
        <w:pStyle w:val="ListBullet"/>
      </w:pPr>
      <w:r>
        <w:t>401 Unauthorized: Missing or invalid API key.</w:t>
      </w:r>
    </w:p>
    <w:p>
      <w:pPr>
        <w:pStyle w:val="ListBullet"/>
      </w:pPr>
      <w:r>
        <w:t>409 Conflict: A label (resource) already exists.</w:t>
      </w:r>
    </w:p>
    <w:p>
      <w:pPr>
        <w:pStyle w:val="Heading3"/>
      </w:pPr>
      <w:r>
        <w:t>Related labels actions</w:t>
      </w:r>
    </w:p>
    <w:p>
      <w:pPr>
        <w:pStyle w:val="ListBullet"/>
      </w:pPr>
      <w:r>
        <w:t>[GET] List Labels — /api/v1/labels</w:t>
      </w:r>
    </w:p>
    <w:p>
      <w:pPr>
        <w:pStyle w:val="ListBullet"/>
      </w:pPr>
      <w:r>
        <w:t>[DELETE] Delete a Label — /api/v1/labels/{{id}}</w:t>
      </w:r>
    </w:p>
    <w:p>
      <w:r>
        <w:br w:type="page"/>
      </w:r>
    </w:p>
    <w:p>
      <w:pPr>
        <w:pStyle w:val="Heading2"/>
      </w:pPr>
      <w:r>
        <w:t>35. [DELETE] Delete a Label</w:t>
      </w:r>
    </w:p>
    <w:p>
      <w:r>
        <w:rPr>
          <w:b/>
        </w:rPr>
        <w:t xml:space="preserve">Endpoint: </w:t>
      </w:r>
      <w:r>
        <w:rPr>
          <w:rFonts w:ascii="Courier New" w:hAnsi="Courier New"/>
          <w:sz w:val="18"/>
        </w:rPr>
        <w:t>/api/v1/labels/{{id}}</w:t>
      </w:r>
    </w:p>
    <w:p>
      <w:pPr>
        <w:pStyle w:val="Heading3"/>
      </w:pPr>
      <w:r>
        <w:t>Prerequisites</w:t>
      </w:r>
    </w:p>
    <w:p>
      <w:pPr>
        <w:pStyle w:val="ListBullet"/>
      </w:pPr>
      <w:r>
        <w:t>The label must exist in the workspace.</w:t>
      </w:r>
    </w:p>
    <w:p>
      <w:pPr>
        <w:pStyle w:val="Heading3"/>
      </w:pPr>
      <w:r>
        <w:t>Method</w:t>
      </w:r>
    </w:p>
    <w:p>
      <w:r>
        <w:t>DELETE</w:t>
      </w:r>
    </w:p>
    <w:p>
      <w:pPr>
        <w:pStyle w:val="Heading3"/>
      </w:pPr>
      <w:r>
        <w:t>URL</w:t>
      </w:r>
    </w:p>
    <w:p>
      <w:r>
        <w:t>https://app.tryordinal.com/api/v1/labels/{{id}}</w:t>
      </w:r>
    </w:p>
    <w:p>
      <w:pPr>
        <w:pStyle w:val="Heading3"/>
      </w:pPr>
      <w:r>
        <w:t>Description</w:t>
      </w:r>
    </w:p>
    <w:p>
      <w:r>
        <w:t>Deletes a label from the workspace by its label ID (UUID). On success, the deleted label object is returned.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/api/v1/labels/ or /api/v1/labels).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/api/v1/labels/550e8400-e29b-41d4-a716-446655440000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/api/v1/labels/</w:t>
        <w:br/>
        <w:t>/api/v1/labels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Label ID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"name": "Bug",</w:t>
        <w:br/>
        <w:t xml:space="preserve"> "color": "#FF0000",</w:t>
        <w:br/>
        <w:t xml:space="preserve"> "backgroundColor": "#FFF0F0",</w:t>
        <w:br/>
        <w:t xml:space="preserve"> "createdAt": "2024-01-15T10:30:00Z",</w:t>
        <w:br/>
        <w:t xml:space="preserve"> "updatedAt": "2024-02-01T09:12:45Z"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Label ID.</w:t>
            </w:r>
          </w:p>
        </w:tc>
      </w:tr>
      <w:tr>
        <w:tc>
          <w:tcPr>
            <w:tcW w:type="dxa" w:w="2880"/>
          </w:tcPr>
          <w:p>
            <w:r>
              <w:t>name</w:t>
            </w:r>
          </w:p>
        </w:tc>
        <w:tc>
          <w:tcPr>
            <w:tcW w:type="dxa" w:w="2880"/>
          </w:tcPr>
          <w:p>
            <w:r>
              <w:t>string</w:t>
            </w:r>
          </w:p>
        </w:tc>
        <w:tc>
          <w:tcPr>
            <w:tcW w:type="dxa" w:w="2880"/>
          </w:tcPr>
          <w:p>
            <w:r>
              <w:t>Label name.</w:t>
            </w:r>
          </w:p>
        </w:tc>
      </w:tr>
      <w:tr>
        <w:tc>
          <w:tcPr>
            <w:tcW w:type="dxa" w:w="2880"/>
          </w:tcPr>
          <w:p>
            <w:r>
              <w:t>color</w:t>
            </w:r>
          </w:p>
        </w:tc>
        <w:tc>
          <w:tcPr>
            <w:tcW w:type="dxa" w:w="2880"/>
          </w:tcPr>
          <w:p>
            <w:r>
              <w:t>string</w:t>
            </w:r>
          </w:p>
        </w:tc>
        <w:tc>
          <w:tcPr>
            <w:tcW w:type="dxa" w:w="2880"/>
          </w:tcPr>
          <w:p>
            <w:r>
              <w:t>Hex color code.</w:t>
            </w:r>
          </w:p>
        </w:tc>
      </w:tr>
      <w:tr>
        <w:tc>
          <w:tcPr>
            <w:tcW w:type="dxa" w:w="2880"/>
          </w:tcPr>
          <w:p>
            <w:r>
              <w:t>backgroundColor</w:t>
            </w:r>
          </w:p>
        </w:tc>
        <w:tc>
          <w:tcPr>
            <w:tcW w:type="dxa" w:w="2880"/>
          </w:tcPr>
          <w:p>
            <w:r>
              <w:t>string</w:t>
            </w:r>
          </w:p>
        </w:tc>
        <w:tc>
          <w:tcPr>
            <w:tcW w:type="dxa" w:w="2880"/>
          </w:tcPr>
          <w:p>
            <w:r>
              <w:t>Hex background color code.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'https://app.tryordinal.com/api/v1/labels/550e8400-e29b-41d4-a716-446655440000'</w:t>
      </w:r>
    </w:p>
    <w:p>
      <w:pPr>
        <w:pStyle w:val="Heading3"/>
      </w:pPr>
      <w:r>
        <w:t>Related labels actions</w:t>
      </w:r>
    </w:p>
    <w:p>
      <w:pPr>
        <w:pStyle w:val="ListBullet"/>
      </w:pPr>
      <w:r>
        <w:t>[GET] List Labels — /api/v1/labels</w:t>
      </w:r>
    </w:p>
    <w:p>
      <w:pPr>
        <w:pStyle w:val="ListBullet"/>
      </w:pPr>
      <w:r>
        <w:t>[POST] Create Label — /api/v1/labels</w:t>
      </w:r>
    </w:p>
    <w:p>
      <w:r>
        <w:br w:type="page"/>
      </w:r>
    </w:p>
    <w:p>
      <w:pPr>
        <w:pStyle w:val="Heading2"/>
      </w:pPr>
      <w:r>
        <w:t>36. [GET] List a Profile’s LinkedIn Posts (with Scraped Lead Counts)</w:t>
      </w:r>
    </w:p>
    <w:p>
      <w:r>
        <w:rPr>
          <w:b/>
        </w:rPr>
        <w:t xml:space="preserve">Endpoint: </w:t>
      </w:r>
      <w:r>
        <w:rPr>
          <w:rFonts w:ascii="Courier New" w:hAnsi="Courier New"/>
          <w:sz w:val="18"/>
        </w:rPr>
        <w:t>/api/v1/linkedin/leads/{{PROFILEID}}/posts</w:t>
      </w:r>
    </w:p>
    <w:p>
      <w:pPr>
        <w:pStyle w:val="Heading3"/>
      </w:pPr>
      <w:r>
        <w:t>Prerequisites</w:t>
      </w:r>
    </w:p>
    <w:p>
      <w:pPr>
        <w:pStyle w:val="ListBullet"/>
      </w:pPr>
      <w:r>
        <w:t>Leads scraping must be enabled for the specified LinkedIn profile.</w:t>
      </w:r>
    </w:p>
    <w:p>
      <w:pPr>
        <w:pStyle w:val="Heading3"/>
      </w:pPr>
      <w:r>
        <w:t>Method</w:t>
      </w:r>
    </w:p>
    <w:p>
      <w:r>
        <w:t>GET</w:t>
      </w:r>
    </w:p>
    <w:p>
      <w:pPr>
        <w:pStyle w:val="Heading3"/>
      </w:pPr>
      <w:r>
        <w:t>URL</w:t>
      </w:r>
    </w:p>
    <w:p>
      <w:r>
        <w:t>https://app.tryordinal.com/api/v1/linkedin/leads/{{profileId}}/posts</w:t>
      </w:r>
    </w:p>
    <w:p>
      <w:pPr>
        <w:pStyle w:val="Heading3"/>
      </w:pPr>
      <w:r>
        <w:t>Description</w:t>
      </w:r>
    </w:p>
    <w:p>
      <w:r>
        <w:t>Returns all LinkedIn posts for a profile, including scraped lead counts (reactions, comments, reshares). Supports pagination and filtering by a published date range.</w:t>
      </w:r>
    </w:p>
    <w:p>
      <w:pPr>
        <w:pStyle w:val="Heading3"/>
      </w:pPr>
      <w:r>
        <w:t>Enforcement Rules</w:t>
      </w:r>
    </w:p>
    <w:p>
      <w:pPr>
        <w:pStyle w:val="ListBullet"/>
      </w:pPr>
      <w:r>
        <w:t>The profileId path parameter must always be present.</w:t>
      </w:r>
    </w:p>
    <w:p>
      <w:pPr>
        <w:pStyle w:val="ListBullet"/>
      </w:pPr>
      <w:r>
        <w:t>If the user provides a profileId, use that value directly.</w:t>
      </w:r>
    </w:p>
    <w:p>
      <w:pPr>
        <w:pStyle w:val="ListBullet"/>
      </w:pPr>
      <w:r>
        <w:t>Do not call the API with a missing or empty profileId (e.g., avoid /leads//posts or /leads/posts).</w:t>
      </w:r>
    </w:p>
    <w:p>
      <w:pPr>
        <w:pStyle w:val="ListBullet"/>
      </w:pPr>
      <w:r>
        <w:t>Always construct the path as /api/v1/linkedin/leads/{{profileId}}/posts, where {{profileId}}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/api/v1/linkedin/leads/0f3b9c2a-3b2b-4c1f-9b4a-2e6c7f3a1d2e/posts</w:t>
      </w:r>
    </w:p>
    <w:p>
      <w:pPr>
        <w:pStyle w:val="Heading3"/>
      </w:pPr>
      <w:r>
        <w:t>Invalid Examples</w:t>
      </w:r>
    </w:p>
    <w:p>
      <w:r>
        <w:rPr>
          <w:b/>
          <w:color w:val="666666"/>
          <w:sz w:val="16"/>
        </w:rPr>
        <w:t>[http]</w:t>
      </w:r>
    </w:p>
    <w:p>
      <w:pPr>
        <w:shd w:fill="F2F2F2" w:val="clear"/>
      </w:pPr>
      <w:r>
        <w:rPr>
          <w:rFonts w:ascii="Courier New" w:hAnsi="Courier New"/>
          <w:sz w:val="17"/>
        </w:rPr>
        <w:t>/api/v1/linkedin/leads//posts</w:t>
        <w:br/>
        <w:t>/api/v1/linkedin/leads/posts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profileId</w:t>
            </w:r>
          </w:p>
        </w:tc>
        <w:tc>
          <w:tcPr>
            <w:tcW w:type="dxa" w:w="2880"/>
          </w:tcPr>
          <w:p>
            <w:r>
              <w:t>string</w:t>
            </w:r>
          </w:p>
        </w:tc>
        <w:tc>
          <w:tcPr>
            <w:tcW w:type="dxa" w:w="2880"/>
          </w:tcPr>
          <w:p>
            <w:r>
              <w:t>LinkedIn profile ID (UUID).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Filter posts published on or after this date. Sent as a URL query parameter.</w:t>
            </w:r>
          </w:p>
        </w:tc>
      </w:tr>
      <w:tr>
        <w:tc>
          <w:tcPr>
            <w:tcW w:type="dxa" w:w="2880"/>
          </w:tcPr>
          <w:p>
            <w:r>
              <w:t>endDate</w:t>
            </w:r>
          </w:p>
        </w:tc>
        <w:tc>
          <w:tcPr>
            <w:tcW w:type="dxa" w:w="2880"/>
          </w:tcPr>
          <w:p>
            <w:r>
              <w:t>string</w:t>
            </w:r>
          </w:p>
        </w:tc>
        <w:tc>
          <w:tcPr>
            <w:tcW w:type="dxa" w:w="2880"/>
          </w:tcPr>
          <w:p>
            <w:r>
              <w:t>Filter posts published on or before this date. Sent as a URL query parameter.</w:t>
            </w:r>
          </w:p>
        </w:tc>
      </w:tr>
      <w:tr>
        <w:tc>
          <w:tcPr>
            <w:tcW w:type="dxa" w:w="2880"/>
          </w:tcPr>
          <w:p>
            <w:r>
              <w:t>limit</w:t>
            </w:r>
          </w:p>
        </w:tc>
        <w:tc>
          <w:tcPr>
            <w:tcW w:type="dxa" w:w="2880"/>
          </w:tcPr>
          <w:p>
            <w:r>
              <w:t>integer</w:t>
            </w:r>
          </w:p>
        </w:tc>
        <w:tc>
          <w:tcPr>
            <w:tcW w:type="dxa" w:w="2880"/>
          </w:tcPr>
          <w:p>
            <w:r>
              <w:t>Maximum number of posts to return. Range: 1-100. Sent as a URL query parameter.</w:t>
            </w:r>
          </w:p>
        </w:tc>
      </w:tr>
      <w:tr>
        <w:tc>
          <w:tcPr>
            <w:tcW w:type="dxa" w:w="2880"/>
          </w:tcPr>
          <w:p>
            <w:r>
              <w:t>cursor</w:t>
            </w:r>
          </w:p>
        </w:tc>
        <w:tc>
          <w:tcPr>
            <w:tcW w:type="dxa" w:w="2880"/>
          </w:tcPr>
          <w:p>
            <w:r>
              <w:t>string</w:t>
            </w:r>
          </w:p>
        </w:tc>
        <w:tc>
          <w:tcPr>
            <w:tcW w:type="dxa" w:w="2880"/>
          </w:tcPr>
          <w:p>
            <w:r>
              <w:t>Pagination cursor from a previous response (nextCursor).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"posts": [</w:t>
        <w:br/>
        <w:t xml:space="preserve"> {</w:t>
        <w:br/>
        <w:t xml:space="preserve"> "id": "urn:li:activity:7181234567890123456",</w:t>
        <w:br/>
        <w:t xml:space="preserve"> "url": "https://www.linkedin.com/feed/update/urn:li:activity:7181234567890123456/",</w:t>
        <w:br/>
        <w:t xml:space="preserve"> "commentary": "Sharing a quick update on our latest release...",</w:t>
        <w:br/>
        <w:t xml:space="preserve"> "publishedAt": "2025-01-10T14:22:05Z",</w:t>
        <w:br/>
        <w:t xml:space="preserve"> "likeCount": 42,</w:t>
        <w:br/>
        <w:t xml:space="preserve"> "commentCount": 7,</w:t>
        <w:br/>
        <w:t xml:space="preserve"> "shareCount": 3,</w:t>
        <w:br/>
        <w:t xml:space="preserve"> "scrapedLeadsCount": {</w:t>
        <w:br/>
        <w:t xml:space="preserve"> "reactions": 12,</w:t>
        <w:br/>
        <w:t xml:space="preserve"> "comments": 4,</w:t>
        <w:br/>
        <w:t xml:space="preserve"> "reshares": 1</w:t>
        <w:br/>
        <w:t xml:space="preserve"> }</w:t>
        <w:br/>
        <w:t xml:space="preserve"> }</w:t>
        <w:br/>
        <w:t xml:space="preserve"> ],</w:t>
        <w:br/>
        <w:t xml:space="preserve"> "nextCursor": "eyJvZmZzZXQiOjEwfQ==",</w:t>
        <w:br/>
        <w:t xml:space="preserve"> "hasMore":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"message": "Insufficient permissions"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posts</w:t>
            </w:r>
          </w:p>
        </w:tc>
        <w:tc>
          <w:tcPr>
            <w:tcW w:type="dxa" w:w="2880"/>
          </w:tcPr>
          <w:p>
            <w:r>
              <w:t>array</w:t>
            </w:r>
          </w:p>
        </w:tc>
        <w:tc>
          <w:tcPr>
            <w:tcW w:type="dxa" w:w="2880"/>
          </w:tcPr>
          <w:p>
            <w:r>
              <w:t>List of LinkedIn posts with scraped lead counts.</w:t>
            </w:r>
          </w:p>
        </w:tc>
      </w:tr>
      <w:tr>
        <w:tc>
          <w:tcPr>
            <w:tcW w:type="dxa" w:w="2880"/>
          </w:tcPr>
          <w:p>
            <w:r>
              <w:t>posts.id</w:t>
            </w:r>
          </w:p>
        </w:tc>
        <w:tc>
          <w:tcPr>
            <w:tcW w:type="dxa" w:w="2880"/>
          </w:tcPr>
          <w:p>
            <w:r>
              <w:t>string</w:t>
            </w:r>
          </w:p>
        </w:tc>
        <w:tc>
          <w:tcPr>
            <w:tcW w:type="dxa" w:w="2880"/>
          </w:tcPr>
          <w:p>
            <w:r>
              <w:t>Post identifier.</w:t>
            </w:r>
          </w:p>
        </w:tc>
      </w:tr>
      <w:tr>
        <w:tc>
          <w:tcPr>
            <w:tcW w:type="dxa" w:w="2880"/>
          </w:tcPr>
          <w:p>
            <w:r>
              <w:t>posts.url</w:t>
            </w:r>
          </w:p>
        </w:tc>
        <w:tc>
          <w:tcPr>
            <w:tcW w:type="dxa" w:w="2880"/>
          </w:tcPr>
          <w:p>
            <w:r>
              <w:t>string</w:t>
            </w:r>
          </w:p>
        </w:tc>
        <w:tc>
          <w:tcPr>
            <w:tcW w:type="dxa" w:w="2880"/>
          </w:tcPr>
          <w:p>
            <w:r>
              <w:t>LinkedIn post URL.</w:t>
            </w:r>
          </w:p>
        </w:tc>
      </w:tr>
      <w:tr>
        <w:tc>
          <w:tcPr>
            <w:tcW w:type="dxa" w:w="2880"/>
          </w:tcPr>
          <w:p>
            <w:r>
              <w:t>posts.commentary</w:t>
            </w:r>
          </w:p>
        </w:tc>
        <w:tc>
          <w:tcPr>
            <w:tcW w:type="dxa" w:w="2880"/>
          </w:tcPr>
          <w:p>
            <w:r>
              <w:t>string</w:t>
            </w:r>
          </w:p>
        </w:tc>
        <w:tc>
          <w:tcPr>
            <w:tcW w:type="dxa" w:w="2880"/>
          </w:tcPr>
          <w:p>
            <w:r>
              <w:t>Post text content.</w:t>
            </w:r>
          </w:p>
        </w:tc>
      </w:tr>
      <w:tr>
        <w:tc>
          <w:tcPr>
            <w:tcW w:type="dxa" w:w="2880"/>
          </w:tcPr>
          <w:p>
            <w:r>
              <w:t>posts.publishedAt</w:t>
            </w:r>
          </w:p>
        </w:tc>
        <w:tc>
          <w:tcPr>
            <w:tcW w:type="dxa" w:w="2880"/>
          </w:tcPr>
          <w:p>
            <w:r>
              <w:t>string</w:t>
            </w:r>
          </w:p>
        </w:tc>
        <w:tc>
          <w:tcPr>
            <w:tcW w:type="dxa" w:w="2880"/>
          </w:tcPr>
          <w:p>
            <w:r>
              <w:t>Post publish timestamp/date (format not further specified).</w:t>
            </w:r>
          </w:p>
        </w:tc>
      </w:tr>
      <w:tr>
        <w:tc>
          <w:tcPr>
            <w:tcW w:type="dxa" w:w="2880"/>
          </w:tcPr>
          <w:p>
            <w:r>
              <w:t>posts.likeCount</w:t>
            </w:r>
          </w:p>
        </w:tc>
        <w:tc>
          <w:tcPr>
            <w:tcW w:type="dxa" w:w="2880"/>
          </w:tcPr>
          <w:p>
            <w:r>
              <w:t>integer</w:t>
            </w:r>
          </w:p>
        </w:tc>
        <w:tc>
          <w:tcPr>
            <w:tcW w:type="dxa" w:w="2880"/>
          </w:tcPr>
          <w:p>
            <w:r>
              <w:t>Number of likes/reactions on the post.</w:t>
            </w:r>
          </w:p>
        </w:tc>
      </w:tr>
      <w:tr>
        <w:tc>
          <w:tcPr>
            <w:tcW w:type="dxa" w:w="2880"/>
          </w:tcPr>
          <w:p>
            <w:r>
              <w:t>posts.commentCount</w:t>
            </w:r>
          </w:p>
        </w:tc>
        <w:tc>
          <w:tcPr>
            <w:tcW w:type="dxa" w:w="2880"/>
          </w:tcPr>
          <w:p>
            <w:r>
              <w:t>integer</w:t>
            </w:r>
          </w:p>
        </w:tc>
        <w:tc>
          <w:tcPr>
            <w:tcW w:type="dxa" w:w="2880"/>
          </w:tcPr>
          <w:p>
            <w:r>
              <w:t>Number of comments on the post.</w:t>
            </w:r>
          </w:p>
        </w:tc>
      </w:tr>
      <w:tr>
        <w:tc>
          <w:tcPr>
            <w:tcW w:type="dxa" w:w="2880"/>
          </w:tcPr>
          <w:p>
            <w:r>
              <w:t>posts.shareCount</w:t>
            </w:r>
          </w:p>
        </w:tc>
        <w:tc>
          <w:tcPr>
            <w:tcW w:type="dxa" w:w="2880"/>
          </w:tcPr>
          <w:p>
            <w:r>
              <w:t>integer</w:t>
            </w:r>
          </w:p>
        </w:tc>
        <w:tc>
          <w:tcPr>
            <w:tcW w:type="dxa" w:w="2880"/>
          </w:tcPr>
          <w:p>
            <w:r>
              <w:t>Number of reshares/shares on the post.</w:t>
            </w:r>
          </w:p>
        </w:tc>
      </w:tr>
      <w:tr>
        <w:tc>
          <w:tcPr>
            <w:tcW w:type="dxa" w:w="2880"/>
          </w:tcPr>
          <w:p>
            <w:r>
              <w:t>posts.scrapedLeadsCount</w:t>
            </w:r>
          </w:p>
        </w:tc>
        <w:tc>
          <w:tcPr>
            <w:tcW w:type="dxa" w:w="2880"/>
          </w:tcPr>
          <w:p>
            <w:r>
              <w:t>object</w:t>
            </w:r>
          </w:p>
        </w:tc>
        <w:tc>
          <w:tcPr>
            <w:tcW w:type="dxa" w:w="2880"/>
          </w:tcPr>
          <w:p>
            <w:r>
              <w:t>Scraped lead counts breakdown.</w:t>
            </w:r>
          </w:p>
        </w:tc>
      </w:tr>
      <w:tr>
        <w:tc>
          <w:tcPr>
            <w:tcW w:type="dxa" w:w="2880"/>
          </w:tcPr>
          <w:p>
            <w:r>
              <w:t>posts.scrapedLeadsCount.reactions</w:t>
            </w:r>
          </w:p>
        </w:tc>
        <w:tc>
          <w:tcPr>
            <w:tcW w:type="dxa" w:w="2880"/>
          </w:tcPr>
          <w:p>
            <w:r>
              <w:t>integer</w:t>
            </w:r>
          </w:p>
        </w:tc>
        <w:tc>
          <w:tcPr>
            <w:tcW w:type="dxa" w:w="2880"/>
          </w:tcPr>
          <w:p>
            <w:r>
              <w:t>Scraped leads attributed to reactions.</w:t>
            </w:r>
          </w:p>
        </w:tc>
      </w:tr>
      <w:tr>
        <w:tc>
          <w:tcPr>
            <w:tcW w:type="dxa" w:w="2880"/>
          </w:tcPr>
          <w:p>
            <w:r>
              <w:t>posts.scrapedLeadsCount.comments</w:t>
            </w:r>
          </w:p>
        </w:tc>
        <w:tc>
          <w:tcPr>
            <w:tcW w:type="dxa" w:w="2880"/>
          </w:tcPr>
          <w:p>
            <w:r>
              <w:t>integer</w:t>
            </w:r>
          </w:p>
        </w:tc>
        <w:tc>
          <w:tcPr>
            <w:tcW w:type="dxa" w:w="2880"/>
          </w:tcPr>
          <w:p>
            <w:r>
              <w:t>Scraped leads attributed to comments.</w:t>
            </w:r>
          </w:p>
        </w:tc>
      </w:tr>
      <w:tr>
        <w:tc>
          <w:tcPr>
            <w:tcW w:type="dxa" w:w="2880"/>
          </w:tcPr>
          <w:p>
            <w:r>
              <w:t>posts.scrapedLeadsCount.reshares</w:t>
            </w:r>
          </w:p>
        </w:tc>
        <w:tc>
          <w:tcPr>
            <w:tcW w:type="dxa" w:w="2880"/>
          </w:tcPr>
          <w:p>
            <w:r>
              <w:t>integer</w:t>
            </w:r>
          </w:p>
        </w:tc>
        <w:tc>
          <w:tcPr>
            <w:tcW w:type="dxa" w:w="2880"/>
          </w:tcPr>
          <w:p>
            <w:r>
              <w:t>Scraped leads attributed to reshares.</w:t>
            </w:r>
          </w:p>
        </w:tc>
      </w:tr>
      <w:tr>
        <w:tc>
          <w:tcPr>
            <w:tcW w:type="dxa" w:w="2880"/>
          </w:tcPr>
          <w:p>
            <w:r>
              <w:t>nextCursor</w:t>
            </w:r>
          </w:p>
        </w:tc>
        <w:tc>
          <w:tcPr>
            <w:tcW w:type="dxa" w:w="2880"/>
          </w:tcPr>
          <w:p>
            <w:r>
              <w:t>string</w:t>
            </w:r>
          </w:p>
        </w:tc>
        <w:tc>
          <w:tcPr>
            <w:tcW w:type="dxa" w:w="2880"/>
          </w:tcPr>
          <w:p>
            <w:r>
              <w:t>Cursor to fetch the next page of results.</w:t>
            </w:r>
          </w:p>
        </w:tc>
      </w:tr>
      <w:tr>
        <w:tc>
          <w:tcPr>
            <w:tcW w:type="dxa" w:w="2880"/>
          </w:tcPr>
          <w:p>
            <w:r>
              <w:t>hasMore</w:t>
            </w:r>
          </w:p>
        </w:tc>
        <w:tc>
          <w:tcPr>
            <w:tcW w:type="dxa" w:w="2880"/>
          </w:tcPr>
          <w:p>
            <w:r>
              <w:t>boolean</w:t>
            </w:r>
          </w:p>
        </w:tc>
        <w:tc>
          <w:tcPr>
            <w:tcW w:type="dxa" w:w="2880"/>
          </w:tcPr>
          <w:p>
            <w:r>
              <w:t>Whether more posts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'https://app.tryordinal.com/api/v1/linkedin/leads/0f3b9c2a-3b2b-4c1f-9b4a-2e6c7f3a1d2e/posts?limit=25&amp;startDate=2025-01-01&amp;endDate=2025-01-31'</w:t>
      </w:r>
    </w:p>
    <w:p>
      <w:pPr>
        <w:pStyle w:val="Heading3"/>
      </w:pPr>
      <w:r>
        <w:t>Example Usage</w:t>
      </w:r>
    </w:p>
    <w:p>
      <w:pPr>
        <w:pStyle w:val="Heading3"/>
      </w:pPr>
      <w:r>
        <w:t>Example 1: Fetch the First Page (limit only)</w:t>
      </w:r>
    </w:p>
    <w:p>
      <w:r>
        <w:rPr>
          <w:b/>
          <w:color w:val="666666"/>
          <w:sz w:val="16"/>
        </w:rPr>
        <w:t>[bash]</w:t>
      </w:r>
    </w:p>
    <w:p>
      <w:pPr>
        <w:shd w:fill="F2F2F2" w:val="clear"/>
      </w:pPr>
      <w:r>
        <w:rPr>
          <w:rFonts w:ascii="Courier New" w:hAnsi="Courier New"/>
          <w:sz w:val="17"/>
        </w:rPr>
        <w:t>curl -i --location \</w:t>
        <w:br/>
        <w:t xml:space="preserve"> 'https://app.tryordinal.com/api/v1/linkedin/leads/0f3b9c2a-3b2b-4c1f-9b4a-2e6c7f3a1d2e/posts?limit=50'</w:t>
      </w:r>
    </w:p>
    <w:p>
      <w:pPr>
        <w:pStyle w:val="Heading3"/>
      </w:pPr>
      <w:r>
        <w:t>Example 2: Filter by Date Range</w:t>
      </w:r>
    </w:p>
    <w:p>
      <w:r>
        <w:rPr>
          <w:b/>
          <w:color w:val="666666"/>
          <w:sz w:val="16"/>
        </w:rPr>
        <w:t>[bash]</w:t>
      </w:r>
    </w:p>
    <w:p>
      <w:pPr>
        <w:shd w:fill="F2F2F2" w:val="clear"/>
      </w:pPr>
      <w:r>
        <w:rPr>
          <w:rFonts w:ascii="Courier New" w:hAnsi="Courier New"/>
          <w:sz w:val="17"/>
        </w:rPr>
        <w:t>curl -i --location \</w:t>
        <w:br/>
        <w:t xml:space="preserve"> 'https://app.tryordinal.com/api/v1/linkedin/leads/0f3b9c2a-3b2b-4c1f-9b4a-2e6c7f3a1d2e/posts?startDate=2025-02-01&amp;endDate=2025-02-28&amp;limit=25'</w:t>
      </w:r>
    </w:p>
    <w:p>
      <w:pPr>
        <w:pStyle w:val="Heading3"/>
      </w:pPr>
      <w:r>
        <w:t>Example 3: Fetch the Next Page Using cursor</w:t>
      </w:r>
    </w:p>
    <w:p>
      <w:r>
        <w:rPr>
          <w:b/>
          <w:color w:val="666666"/>
          <w:sz w:val="16"/>
        </w:rPr>
        <w:t>[bash]</w:t>
      </w:r>
    </w:p>
    <w:p>
      <w:pPr>
        <w:shd w:fill="F2F2F2" w:val="clear"/>
      </w:pPr>
      <w:r>
        <w:rPr>
          <w:rFonts w:ascii="Courier New" w:hAnsi="Courier New"/>
          <w:sz w:val="17"/>
        </w:rPr>
        <w:t>curl -i --location \</w:t>
        <w:br/>
        <w:t xml:space="preserve"> 'https://app.tryordinal.com/api/v1/linkedin/leads/0f3b9c2a-3b2b-4c1f-9b4a-2e6c7f3a1d2e/posts?limit=25&amp;cursor=eyJvZmZzZXQiOjEwfQ=='</w:t>
      </w:r>
    </w:p>
    <w:p>
      <w:pPr>
        <w:pStyle w:val="Heading3"/>
      </w:pPr>
      <w:r>
        <w:t>Behavior</w:t>
      </w:r>
    </w:p>
    <w:p>
      <w:pPr>
        <w:pStyle w:val="ListBullet"/>
      </w:pPr>
      <w:r>
        <w:t>Validates the profileId and access permissions.</w:t>
      </w:r>
    </w:p>
    <w:p>
      <w:pPr>
        <w:pStyle w:val="ListBullet"/>
      </w:pPr>
      <w:r>
        <w:t>Applies optional date range filtering (startDate, endDate) if provided.</w:t>
      </w:r>
    </w:p>
    <w:p>
      <w:pPr>
        <w:pStyle w:val="ListBullet"/>
      </w:pPr>
      <w:r>
        <w:t>Applies pagination using limit and cursor if provided.</w:t>
      </w:r>
    </w:p>
    <w:p>
      <w:pPr>
        <w:pStyle w:val="ListBullet"/>
      </w:pPr>
      <w:r>
        <w:t>Returns a list of posts with engagement counts and scrapedLeadsCount, plus pagination metadata (nextCursor, hasMore).</w:t>
      </w:r>
    </w:p>
    <w:p>
      <w:r>
        <w:br w:type="page"/>
      </w:r>
    </w:p>
    <w:p>
      <w:pPr>
        <w:pStyle w:val="Heading2"/>
      </w:pPr>
      <w:r>
        <w:t>37. [GET] Get LinkedIn Post Leads (Reactions, Comments, Reshares)</w:t>
      </w:r>
    </w:p>
    <w:p>
      <w:r>
        <w:rPr>
          <w:b/>
        </w:rPr>
        <w:t xml:space="preserve">Endpoint: </w:t>
      </w:r>
      <w:r>
        <w:rPr>
          <w:rFonts w:ascii="Courier New" w:hAnsi="Courier New"/>
          <w:sz w:val="18"/>
        </w:rPr>
        <w:t>/api/v1/linkedin/leads/{{PROFILEID}}/posts/{{POSTID}}</w:t>
      </w:r>
    </w:p>
    <w:p>
      <w:pPr>
        <w:pStyle w:val="Heading3"/>
      </w:pPr>
      <w:r>
        <w:t>Get a LinkedIn Post’s Leads (Reactions, Comments, Reshares)</w:t>
      </w:r>
    </w:p>
    <w:p>
      <w:pPr>
        <w:pStyle w:val="Heading3"/>
      </w:pPr>
      <w:r>
        <w:t>Prerequisites</w:t>
      </w:r>
    </w:p>
    <w:p>
      <w:pPr>
        <w:pStyle w:val="ListBullet"/>
      </w:pPr>
      <w:r>
        <w:t>Must have access/permissions to read LinkedIn leads for the specified profile and post</w:t>
      </w:r>
    </w:p>
    <w:p>
      <w:pPr>
        <w:pStyle w:val="Heading3"/>
      </w:pPr>
      <w:r>
        <w:t>Method</w:t>
      </w:r>
    </w:p>
    <w:p>
      <w:r>
        <w:t>GET</w:t>
      </w:r>
    </w:p>
    <w:p>
      <w:pPr>
        <w:pStyle w:val="Heading3"/>
      </w:pPr>
      <w:r>
        <w:t>URL</w:t>
      </w:r>
    </w:p>
    <w:p>
      <w:r>
        <w:t>https://app.tryordinal.com/api/v1/linkedin/leads/{{profileId}}/posts/{{postId}}</w:t>
      </w:r>
    </w:p>
    <w:p>
      <w:pPr>
        <w:pStyle w:val="Heading3"/>
      </w:pPr>
      <w:r>
        <w:t>Description</w:t>
      </w:r>
    </w:p>
    <w:p>
      <w:r>
        <w:t>Returns leads (reactions, comments, reshares) for a specific LinkedIn post. Supports filtering by engagement type and minimum follower count, and supports pagination.</w:t>
      </w:r>
    </w:p>
    <w:p>
      <w:pPr>
        <w:pStyle w:val="Heading3"/>
      </w:pPr>
      <w:r>
        <w:t>Enforcement Rules</w:t>
      </w:r>
    </w:p>
    <w:p>
      <w:pPr>
        <w:pStyle w:val="ListBullet"/>
      </w:pPr>
      <w:r>
        <w:t>The profileId path parameter must always be present and must be a non-empty string (UUID).</w:t>
      </w:r>
    </w:p>
    <w:p>
      <w:pPr>
        <w:pStyle w:val="ListBullet"/>
      </w:pPr>
      <w:r>
        <w:t>The postId path parameter must always be present and must be a non-empty string (UUID).</w:t>
      </w:r>
    </w:p>
    <w:p>
      <w:pPr>
        <w:pStyle w:val="ListBullet"/>
      </w:pPr>
      <w:r>
        <w:t>Always construct the path as /api/v1/linkedin/leads/{{profileId}}/posts/{{postId}}.</w:t>
      </w:r>
    </w:p>
    <w:p>
      <w:pPr>
        <w:pStyle w:val="ListBullet"/>
      </w:pPr>
      <w:r>
        <w:t>Do not call the API with missing or empty path parameters (e.g., avoid /api/v1/linkedin/leads//posts/).</w:t>
      </w:r>
    </w:p>
    <w:p>
      <w:pPr>
        <w:pStyle w:val="ListBullet"/>
      </w:pPr>
      <w:r>
        <w:t>Do not infer or guess profileId or postId.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/api/v1/linkedin/leads/550e8400-e29b-41d4-a716-446655440000/posts/123e4567-e89b-12d3-a456-426614174000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/api/v1/linkedin/leads//posts/123e4567-e89b-12d3-a456-426614174000</w:t>
        <w:br/>
        <w:t>/api/v1/linkedin/leads/550e8400-e29b-41d4-a716-446655440000/posts/</w:t>
        <w:br/>
        <w:t>/api/v1/linkedin/leads/posts/123e4567-e89b-12d3-a456-426614174000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profileId</w:t>
            </w:r>
          </w:p>
        </w:tc>
        <w:tc>
          <w:tcPr>
            <w:tcW w:type="dxa" w:w="2880"/>
          </w:tcPr>
          <w:p>
            <w:r>
              <w:t>string</w:t>
            </w:r>
          </w:p>
        </w:tc>
        <w:tc>
          <w:tcPr>
            <w:tcW w:type="dxa" w:w="2880"/>
          </w:tcPr>
          <w:p>
            <w:r>
              <w:t>LinkedIn profile ID (UUID). Sent in the URL path.</w:t>
            </w:r>
          </w:p>
        </w:tc>
      </w:tr>
      <w:tr>
        <w:tc>
          <w:tcPr>
            <w:tcW w:type="dxa" w:w="2880"/>
          </w:tcPr>
          <w:p>
            <w:r>
              <w:t>postId</w:t>
            </w:r>
          </w:p>
        </w:tc>
        <w:tc>
          <w:tcPr>
            <w:tcW w:type="dxa" w:w="2880"/>
          </w:tcPr>
          <w:p>
            <w:r>
              <w:t>string</w:t>
            </w:r>
          </w:p>
        </w:tc>
        <w:tc>
          <w:tcPr>
            <w:tcW w:type="dxa" w:w="2880"/>
          </w:tcPr>
          <w:p>
            <w:r>
              <w:t>LinkedIn post ID (UUID).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types</w:t>
            </w:r>
          </w:p>
        </w:tc>
        <w:tc>
          <w:tcPr>
            <w:tcW w:type="dxa" w:w="2880"/>
          </w:tcPr>
          <w:p>
            <w:r>
              <w:t>string</w:t>
            </w:r>
          </w:p>
        </w:tc>
        <w:tc>
          <w:tcPr>
            <w:tcW w:type="dxa" w:w="2880"/>
          </w:tcPr>
          <w:p>
            <w:r>
              <w:t>Filter by engagement types (comma-separated): LIKE, COMMENT, RESHARE. Sent in the URL query string.</w:t>
            </w:r>
          </w:p>
        </w:tc>
      </w:tr>
      <w:tr>
        <w:tc>
          <w:tcPr>
            <w:tcW w:type="dxa" w:w="2880"/>
          </w:tcPr>
          <w:p>
            <w:r>
              <w:t>minFollowerCount</w:t>
            </w:r>
          </w:p>
        </w:tc>
        <w:tc>
          <w:tcPr>
            <w:tcW w:type="dxa" w:w="2880"/>
          </w:tcPr>
          <w:p>
            <w:r>
              <w:t>integer</w:t>
            </w:r>
          </w:p>
        </w:tc>
        <w:tc>
          <w:tcPr>
            <w:tcW w:type="dxa" w:w="2880"/>
          </w:tcPr>
          <w:p>
            <w:r>
              <w:t>Filter leads by minimum follower count. Sent in the URL query string.</w:t>
            </w:r>
          </w:p>
        </w:tc>
      </w:tr>
      <w:tr>
        <w:tc>
          <w:tcPr>
            <w:tcW w:type="dxa" w:w="2880"/>
          </w:tcPr>
          <w:p>
            <w:r>
              <w:t>limit</w:t>
            </w:r>
          </w:p>
        </w:tc>
        <w:tc>
          <w:tcPr>
            <w:tcW w:type="dxa" w:w="2880"/>
          </w:tcPr>
          <w:p>
            <w:r>
              <w:t>integer</w:t>
            </w:r>
          </w:p>
        </w:tc>
        <w:tc>
          <w:tcPr>
            <w:tcW w:type="dxa" w:w="2880"/>
          </w:tcPr>
          <w:p>
            <w:r>
              <w:t>Maximum number of leads to return (1-250). Sent in the URL query string.</w:t>
            </w:r>
          </w:p>
        </w:tc>
      </w:tr>
      <w:tr>
        <w:tc>
          <w:tcPr>
            <w:tcW w:type="dxa" w:w="2880"/>
          </w:tcPr>
          <w:p>
            <w:r>
              <w:t>cursor</w:t>
            </w:r>
          </w:p>
        </w:tc>
        <w:tc>
          <w:tcPr>
            <w:tcW w:type="dxa" w:w="2880"/>
          </w:tcPr>
          <w:p>
            <w:r>
              <w:t>string</w:t>
            </w:r>
          </w:p>
        </w:tc>
        <w:tc>
          <w:tcPr>
            <w:tcW w:type="dxa" w:w="2880"/>
          </w:tcPr>
          <w:p>
            <w:r>
              <w:t>Pagination cursor from a previous response.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"leads": [</w:t>
        <w:br/>
        <w:t xml:space="preserve"> {</w:t>
        <w:br/>
        <w:t xml:space="preserve"> "id": "lead_001",</w:t>
        <w:br/>
        <w:t xml:space="preserve"> "type": "COMMENT",</w:t>
        <w:br/>
        <w:t xml:space="preserve"> "text": "Great post—thanks for sharing!",</w:t>
        <w:br/>
        <w:t xml:space="preserve"> "createdAt": "2026-03-03T12:34:56Z",</w:t>
        <w:br/>
        <w:t xml:space="preserve"> "author": {</w:t>
        <w:br/>
        <w:t xml:space="preserve"> "firstName": "Avery",</w:t>
        <w:br/>
        <w:t xml:space="preserve"> "lastName": "Nguyen",</w:t>
        <w:br/>
        <w:t xml:space="preserve"> "vanityName": "avery-nguyen",</w:t>
        <w:br/>
        <w:t xml:space="preserve"> "profileUrl": "https://www.linkedin.com/in/avery-nguyen/",</w:t>
        <w:br/>
        <w:t xml:space="preserve"> "profileImageUrl": "https://cdn.example.com/profiles/avery.jpg",</w:t>
        <w:br/>
        <w:t xml:space="preserve"> "headline": "Head of Growth at ExampleCo",</w:t>
        <w:br/>
        <w:t xml:space="preserve"> "followerCount": 8421,</w:t>
        <w:br/>
        <w:t xml:space="preserve"> "currentJob": {</w:t>
        <w:br/>
        <w:t xml:space="preserve"> "title": "Head of Growth",</w:t>
        <w:br/>
        <w:t xml:space="preserve"> "organizationName": "ExampleCo",</w:t>
        <w:br/>
        <w:t xml:space="preserve"> "organizationIndustry": "Software"</w:t>
        <w:br/>
        <w:t xml:space="preserve"> }</w:t>
        <w:br/>
        <w:t xml:space="preserve"> }</w:t>
        <w:br/>
        <w:t xml:space="preserve"> },</w:t>
        <w:br/>
        <w:t xml:space="preserve"> {</w:t>
        <w:br/>
        <w:t xml:space="preserve"> "id": "lead_002",</w:t>
        <w:br/>
        <w:t xml:space="preserve"> "type": "LIKE",</w:t>
        <w:br/>
        <w:t xml:space="preserve"> "text": null,</w:t>
        <w:br/>
        <w:t xml:space="preserve"> "createdAt": "2026-03-03T12:30:10Z",</w:t>
        <w:br/>
        <w:t xml:space="preserve"> "author": {</w:t>
        <w:br/>
        <w:t xml:space="preserve"> "firstName": "Jordan",</w:t>
        <w:br/>
        <w:t xml:space="preserve"> "lastName": "Patel",</w:t>
        <w:br/>
        <w:t xml:space="preserve"> "vanityName": "jordan-patel",</w:t>
        <w:br/>
        <w:t xml:space="preserve"> "profileUrl": "https://www.linkedin.com/in/jordan-patel/",</w:t>
        <w:br/>
        <w:t xml:space="preserve"> "profileImageUrl": "https://cdn.example.com/profiles/jordan.jpg",</w:t>
        <w:br/>
        <w:t xml:space="preserve"> "headline": "Recruiter | Talent Partner",</w:t>
        <w:br/>
        <w:t xml:space="preserve"> "followerCount": 1200,</w:t>
        <w:br/>
        <w:t xml:space="preserve"> "currentJob": {</w:t>
        <w:br/>
        <w:t xml:space="preserve"> "title": "Talent Partner",</w:t>
        <w:br/>
        <w:t xml:space="preserve"> "organizationName": "TalentWorks",</w:t>
        <w:br/>
        <w:t xml:space="preserve"> "organizationIndustry": "Staffing &amp; Recruiting"</w:t>
        <w:br/>
        <w:t xml:space="preserve"> }</w:t>
        <w:br/>
        <w:t xml:space="preserve"> }</w:t>
        <w:br/>
        <w:t xml:space="preserve"> }</w:t>
        <w:br/>
        <w:t xml:space="preserve"> ],</w:t>
        <w:br/>
        <w:t xml:space="preserve"> "nextCursor": "eyJwYWdlIjoyfQ==",</w:t>
        <w:br/>
        <w:t xml:space="preserve"> "hasMore":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"message": "Insufficient permissions"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leads</w:t>
            </w:r>
          </w:p>
        </w:tc>
        <w:tc>
          <w:tcPr>
            <w:tcW w:type="dxa" w:w="2880"/>
          </w:tcPr>
          <w:p>
            <w:r>
              <w:t>array</w:t>
            </w:r>
          </w:p>
        </w:tc>
        <w:tc>
          <w:tcPr>
            <w:tcW w:type="dxa" w:w="2880"/>
          </w:tcPr>
          <w:p>
            <w:r>
              <w:t>List of leads for the post.</w:t>
            </w:r>
          </w:p>
        </w:tc>
      </w:tr>
      <w:tr>
        <w:tc>
          <w:tcPr>
            <w:tcW w:type="dxa" w:w="2880"/>
          </w:tcPr>
          <w:p>
            <w:r>
              <w:t>leads.id</w:t>
            </w:r>
          </w:p>
        </w:tc>
        <w:tc>
          <w:tcPr>
            <w:tcW w:type="dxa" w:w="2880"/>
          </w:tcPr>
          <w:p>
            <w:r>
              <w:t>string</w:t>
            </w:r>
          </w:p>
        </w:tc>
        <w:tc>
          <w:tcPr>
            <w:tcW w:type="dxa" w:w="2880"/>
          </w:tcPr>
          <w:p>
            <w:r>
              <w:t>Lead identifier.</w:t>
            </w:r>
          </w:p>
        </w:tc>
      </w:tr>
      <w:tr>
        <w:tc>
          <w:tcPr>
            <w:tcW w:type="dxa" w:w="2880"/>
          </w:tcPr>
          <w:p>
            <w:r>
              <w:t>leads.type</w:t>
            </w:r>
          </w:p>
        </w:tc>
        <w:tc>
          <w:tcPr>
            <w:tcW w:type="dxa" w:w="2880"/>
          </w:tcPr>
          <w:p>
            <w:r>
              <w:t>string</w:t>
            </w:r>
          </w:p>
        </w:tc>
        <w:tc>
          <w:tcPr>
            <w:tcW w:type="dxa" w:w="2880"/>
          </w:tcPr>
          <w:p>
            <w:r>
              <w:t>Engagement type. Possible values: LIKE, COMMENT, RESHARE.</w:t>
            </w:r>
          </w:p>
        </w:tc>
      </w:tr>
      <w:tr>
        <w:tc>
          <w:tcPr>
            <w:tcW w:type="dxa" w:w="2880"/>
          </w:tcPr>
          <w:p>
            <w:r>
              <w:t>leads.text</w:t>
            </w:r>
          </w:p>
        </w:tc>
        <w:tc>
          <w:tcPr>
            <w:tcW w:type="dxa" w:w="2880"/>
          </w:tcPr>
          <w:p>
            <w:r>
              <w:t>string</w:t>
            </w:r>
          </w:p>
        </w:tc>
        <w:tc>
          <w:tcPr>
            <w:tcW w:type="dxa" w:w="2880"/>
          </w:tcPr>
          <w:p>
            <w:r>
              <w:t>Comment or reshare text; null for likes.</w:t>
            </w:r>
          </w:p>
        </w:tc>
      </w:tr>
      <w:tr>
        <w:tc>
          <w:tcPr>
            <w:tcW w:type="dxa" w:w="2880"/>
          </w:tcPr>
          <w:p>
            <w:r>
              <w:t>leads.createdAt</w:t>
            </w:r>
          </w:p>
        </w:tc>
        <w:tc>
          <w:tcPr>
            <w:tcW w:type="dxa" w:w="2880"/>
          </w:tcPr>
          <w:p>
            <w:r>
              <w:t>string</w:t>
            </w:r>
          </w:p>
        </w:tc>
        <w:tc>
          <w:tcPr>
            <w:tcW w:type="dxa" w:w="2880"/>
          </w:tcPr>
          <w:p>
            <w:r>
              <w:t>Timestamp for when the engagement occurred.</w:t>
            </w:r>
          </w:p>
        </w:tc>
      </w:tr>
      <w:tr>
        <w:tc>
          <w:tcPr>
            <w:tcW w:type="dxa" w:w="2880"/>
          </w:tcPr>
          <w:p>
            <w:r>
              <w:t>leads.author</w:t>
            </w:r>
          </w:p>
        </w:tc>
        <w:tc>
          <w:tcPr>
            <w:tcW w:type="dxa" w:w="2880"/>
          </w:tcPr>
          <w:p>
            <w:r>
              <w:t>object</w:t>
            </w:r>
          </w:p>
        </w:tc>
        <w:tc>
          <w:tcPr>
            <w:tcW w:type="dxa" w:w="2880"/>
          </w:tcPr>
          <w:p>
            <w:r>
              <w:t>The author of the engagement.</w:t>
            </w:r>
          </w:p>
        </w:tc>
      </w:tr>
      <w:tr>
        <w:tc>
          <w:tcPr>
            <w:tcW w:type="dxa" w:w="2880"/>
          </w:tcPr>
          <w:p>
            <w:r>
              <w:t>leads.author.firstName</w:t>
            </w:r>
          </w:p>
        </w:tc>
        <w:tc>
          <w:tcPr>
            <w:tcW w:type="dxa" w:w="2880"/>
          </w:tcPr>
          <w:p>
            <w:r>
              <w:t>string</w:t>
            </w:r>
          </w:p>
        </w:tc>
        <w:tc>
          <w:tcPr>
            <w:tcW w:type="dxa" w:w="2880"/>
          </w:tcPr>
          <w:p>
            <w:r>
              <w:t>Author first name.</w:t>
            </w:r>
          </w:p>
        </w:tc>
      </w:tr>
      <w:tr>
        <w:tc>
          <w:tcPr>
            <w:tcW w:type="dxa" w:w="2880"/>
          </w:tcPr>
          <w:p>
            <w:r>
              <w:t>leads.author.lastName</w:t>
            </w:r>
          </w:p>
        </w:tc>
        <w:tc>
          <w:tcPr>
            <w:tcW w:type="dxa" w:w="2880"/>
          </w:tcPr>
          <w:p>
            <w:r>
              <w:t>string</w:t>
            </w:r>
          </w:p>
        </w:tc>
        <w:tc>
          <w:tcPr>
            <w:tcW w:type="dxa" w:w="2880"/>
          </w:tcPr>
          <w:p>
            <w:r>
              <w:t>Author last name.</w:t>
            </w:r>
          </w:p>
        </w:tc>
      </w:tr>
      <w:tr>
        <w:tc>
          <w:tcPr>
            <w:tcW w:type="dxa" w:w="2880"/>
          </w:tcPr>
          <w:p>
            <w:r>
              <w:t>leads.author.vanityName</w:t>
            </w:r>
          </w:p>
        </w:tc>
        <w:tc>
          <w:tcPr>
            <w:tcW w:type="dxa" w:w="2880"/>
          </w:tcPr>
          <w:p>
            <w:r>
              <w:t>string</w:t>
            </w:r>
          </w:p>
        </w:tc>
        <w:tc>
          <w:tcPr>
            <w:tcW w:type="dxa" w:w="2880"/>
          </w:tcPr>
          <w:p>
            <w:r>
              <w:t>Author vanity name/handle.</w:t>
            </w:r>
          </w:p>
        </w:tc>
      </w:tr>
      <w:tr>
        <w:tc>
          <w:tcPr>
            <w:tcW w:type="dxa" w:w="2880"/>
          </w:tcPr>
          <w:p>
            <w:r>
              <w:t>leads.author.profileUrl</w:t>
            </w:r>
          </w:p>
        </w:tc>
        <w:tc>
          <w:tcPr>
            <w:tcW w:type="dxa" w:w="2880"/>
          </w:tcPr>
          <w:p>
            <w:r>
              <w:t>string</w:t>
            </w:r>
          </w:p>
        </w:tc>
        <w:tc>
          <w:tcPr>
            <w:tcW w:type="dxa" w:w="2880"/>
          </w:tcPr>
          <w:p>
            <w:r>
              <w:t>URL to the author’s LinkedIn profile.</w:t>
            </w:r>
          </w:p>
        </w:tc>
      </w:tr>
      <w:tr>
        <w:tc>
          <w:tcPr>
            <w:tcW w:type="dxa" w:w="2880"/>
          </w:tcPr>
          <w:p>
            <w:r>
              <w:t>leads.author.profileImageUrl</w:t>
            </w:r>
          </w:p>
        </w:tc>
        <w:tc>
          <w:tcPr>
            <w:tcW w:type="dxa" w:w="2880"/>
          </w:tcPr>
          <w:p>
            <w:r>
              <w:t>string</w:t>
            </w:r>
          </w:p>
        </w:tc>
        <w:tc>
          <w:tcPr>
            <w:tcW w:type="dxa" w:w="2880"/>
          </w:tcPr>
          <w:p>
            <w:r>
              <w:t>URL to the author’s profile image.</w:t>
            </w:r>
          </w:p>
        </w:tc>
      </w:tr>
      <w:tr>
        <w:tc>
          <w:tcPr>
            <w:tcW w:type="dxa" w:w="2880"/>
          </w:tcPr>
          <w:p>
            <w:r>
              <w:t>leads.author.headline</w:t>
            </w:r>
          </w:p>
        </w:tc>
        <w:tc>
          <w:tcPr>
            <w:tcW w:type="dxa" w:w="2880"/>
          </w:tcPr>
          <w:p>
            <w:r>
              <w:t>string</w:t>
            </w:r>
          </w:p>
        </w:tc>
        <w:tc>
          <w:tcPr>
            <w:tcW w:type="dxa" w:w="2880"/>
          </w:tcPr>
          <w:p>
            <w:r>
              <w:t>Author headline.</w:t>
            </w:r>
          </w:p>
        </w:tc>
      </w:tr>
      <w:tr>
        <w:tc>
          <w:tcPr>
            <w:tcW w:type="dxa" w:w="2880"/>
          </w:tcPr>
          <w:p>
            <w:r>
              <w:t>leads.author.followerCount</w:t>
            </w:r>
          </w:p>
        </w:tc>
        <w:tc>
          <w:tcPr>
            <w:tcW w:type="dxa" w:w="2880"/>
          </w:tcPr>
          <w:p>
            <w:r>
              <w:t>integer</w:t>
            </w:r>
          </w:p>
        </w:tc>
        <w:tc>
          <w:tcPr>
            <w:tcW w:type="dxa" w:w="2880"/>
          </w:tcPr>
          <w:p>
            <w:r>
              <w:t>Author follower count.</w:t>
            </w:r>
          </w:p>
        </w:tc>
      </w:tr>
      <w:tr>
        <w:tc>
          <w:tcPr>
            <w:tcW w:type="dxa" w:w="2880"/>
          </w:tcPr>
          <w:p>
            <w:r>
              <w:t>leads.author.currentJob</w:t>
            </w:r>
          </w:p>
        </w:tc>
        <w:tc>
          <w:tcPr>
            <w:tcW w:type="dxa" w:w="2880"/>
          </w:tcPr>
          <w:p>
            <w:r>
              <w:t>object</w:t>
            </w:r>
          </w:p>
        </w:tc>
        <w:tc>
          <w:tcPr>
            <w:tcW w:type="dxa" w:w="2880"/>
          </w:tcPr>
          <w:p>
            <w:r>
              <w:t>Author’s current job details.</w:t>
            </w:r>
          </w:p>
        </w:tc>
      </w:tr>
      <w:tr>
        <w:tc>
          <w:tcPr>
            <w:tcW w:type="dxa" w:w="2880"/>
          </w:tcPr>
          <w:p>
            <w:r>
              <w:t>leads.author.currentJob.title</w:t>
            </w:r>
          </w:p>
        </w:tc>
        <w:tc>
          <w:tcPr>
            <w:tcW w:type="dxa" w:w="2880"/>
          </w:tcPr>
          <w:p>
            <w:r>
              <w:t>string</w:t>
            </w:r>
          </w:p>
        </w:tc>
        <w:tc>
          <w:tcPr>
            <w:tcW w:type="dxa" w:w="2880"/>
          </w:tcPr>
          <w:p>
            <w:r>
              <w:t>Current job title.</w:t>
            </w:r>
          </w:p>
        </w:tc>
      </w:tr>
      <w:tr>
        <w:tc>
          <w:tcPr>
            <w:tcW w:type="dxa" w:w="2880"/>
          </w:tcPr>
          <w:p>
            <w:r>
              <w:t>leads.author.currentJob.organizationName</w:t>
            </w:r>
          </w:p>
        </w:tc>
        <w:tc>
          <w:tcPr>
            <w:tcW w:type="dxa" w:w="2880"/>
          </w:tcPr>
          <w:p>
            <w:r>
              <w:t>string</w:t>
            </w:r>
          </w:p>
        </w:tc>
        <w:tc>
          <w:tcPr>
            <w:tcW w:type="dxa" w:w="2880"/>
          </w:tcPr>
          <w:p>
            <w:r>
              <w:t>Current organization name.</w:t>
            </w:r>
          </w:p>
        </w:tc>
      </w:tr>
      <w:tr>
        <w:tc>
          <w:tcPr>
            <w:tcW w:type="dxa" w:w="2880"/>
          </w:tcPr>
          <w:p>
            <w:r>
              <w:t>leads.author.currentJob.organizationIndustry</w:t>
            </w:r>
          </w:p>
        </w:tc>
        <w:tc>
          <w:tcPr>
            <w:tcW w:type="dxa" w:w="2880"/>
          </w:tcPr>
          <w:p>
            <w:r>
              <w:t>string</w:t>
            </w:r>
          </w:p>
        </w:tc>
        <w:tc>
          <w:tcPr>
            <w:tcW w:type="dxa" w:w="2880"/>
          </w:tcPr>
          <w:p>
            <w:r>
              <w:t>Current organization industry.</w:t>
            </w:r>
          </w:p>
        </w:tc>
      </w:tr>
      <w:tr>
        <w:tc>
          <w:tcPr>
            <w:tcW w:type="dxa" w:w="2880"/>
          </w:tcPr>
          <w:p>
            <w:r>
              <w:t>nextCursor</w:t>
            </w:r>
          </w:p>
        </w:tc>
        <w:tc>
          <w:tcPr>
            <w:tcW w:type="dxa" w:w="2880"/>
          </w:tcPr>
          <w:p>
            <w:r>
              <w:t>string</w:t>
            </w:r>
          </w:p>
        </w:tc>
        <w:tc>
          <w:tcPr>
            <w:tcW w:type="dxa" w:w="2880"/>
          </w:tcPr>
          <w:p>
            <w:r>
              <w:t>Cursor for fetching the next page of results.</w:t>
            </w:r>
          </w:p>
        </w:tc>
      </w:tr>
      <w:tr>
        <w:tc>
          <w:tcPr>
            <w:tcW w:type="dxa" w:w="2880"/>
          </w:tcPr>
          <w:p>
            <w:r>
              <w:t>hasMore</w:t>
            </w:r>
          </w:p>
        </w:tc>
        <w:tc>
          <w:tcPr>
            <w:tcW w:type="dxa" w:w="2880"/>
          </w:tcPr>
          <w:p>
            <w:r>
              <w:t>boolean</w:t>
            </w:r>
          </w:p>
        </w:tc>
        <w:tc>
          <w:tcPr>
            <w:tcW w:type="dxa" w:w="2880"/>
          </w:tcPr>
          <w:p>
            <w:r>
              <w:t>Whether more leads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'https://app.tryordinal.com/api/v1/linkedin/leads/550e8400-e29b-41d4-a716-446655440000/posts/123e4567-e89b-12d3-a456-426614174000?types=LIKE,COMMENT&amp;minFollowerCount=500&amp;limit=100'</w:t>
      </w:r>
    </w:p>
    <w:p>
      <w:pPr>
        <w:pStyle w:val="Heading3"/>
      </w:pPr>
      <w:r>
        <w:t>Example Usage</w:t>
      </w:r>
    </w:p>
    <w:p>
      <w:pPr>
        <w:pStyle w:val="Heading3"/>
      </w:pPr>
      <w:r>
        <w:t>Example 1: Fetch all lead types (default behavior)</w:t>
      </w:r>
    </w:p>
    <w:p>
      <w:r>
        <w:rPr>
          <w:b/>
          <w:color w:val="666666"/>
          <w:sz w:val="16"/>
        </w:rPr>
        <w:t>[bash]</w:t>
      </w:r>
    </w:p>
    <w:p>
      <w:pPr>
        <w:shd w:fill="F2F2F2" w:val="clear"/>
      </w:pPr>
      <w:r>
        <w:rPr>
          <w:rFonts w:ascii="Courier New" w:hAnsi="Courier New"/>
          <w:sz w:val="17"/>
        </w:rPr>
        <w:t>curl -i --location \</w:t>
        <w:br/>
        <w:t xml:space="preserve"> --request GET 'https://app.tryordinal.com/api/v1/linkedin/leads/550e8400-e29b-41d4-a716-446655440000/posts/123e4567-e89b-12d3-a456-426614174000'</w:t>
      </w:r>
    </w:p>
    <w:p>
      <w:pPr>
        <w:pStyle w:val="Heading3"/>
      </w:pPr>
      <w:r>
        <w:t>Example 2: Only comments and reshares, minimum follower count</w:t>
      </w:r>
    </w:p>
    <w:p>
      <w:r>
        <w:rPr>
          <w:b/>
          <w:color w:val="666666"/>
          <w:sz w:val="16"/>
        </w:rPr>
        <w:t>[bash]</w:t>
      </w:r>
    </w:p>
    <w:p>
      <w:pPr>
        <w:shd w:fill="F2F2F2" w:val="clear"/>
      </w:pPr>
      <w:r>
        <w:rPr>
          <w:rFonts w:ascii="Courier New" w:hAnsi="Courier New"/>
          <w:sz w:val="17"/>
        </w:rPr>
        <w:t>curl -i --location \</w:t>
        <w:br/>
        <w:t xml:space="preserve"> --request GET 'https://app.tryordinal.com/api/v1/linkedin/leads/550e8400-e29b-41d4-a716-446655440000/posts/123e4567-e89b-12d3-a456-426614174000?types=COMMENT,RESHARE&amp;minFollowerCount=1000&amp;limit=50'</w:t>
      </w:r>
    </w:p>
    <w:p>
      <w:pPr>
        <w:pStyle w:val="Heading3"/>
      </w:pPr>
      <w:r>
        <w:t>Example 3: Paginate using cursor</w:t>
      </w:r>
    </w:p>
    <w:p>
      <w:r>
        <w:rPr>
          <w:b/>
          <w:color w:val="666666"/>
          <w:sz w:val="16"/>
        </w:rPr>
        <w:t>[bash]</w:t>
      </w:r>
    </w:p>
    <w:p>
      <w:pPr>
        <w:shd w:fill="F2F2F2" w:val="clear"/>
      </w:pPr>
      <w:r>
        <w:rPr>
          <w:rFonts w:ascii="Courier New" w:hAnsi="Courier New"/>
          <w:sz w:val="17"/>
        </w:rPr>
        <w:t>curl -i --location \</w:t>
        <w:br/>
        <w:t xml:space="preserve"> --request GET 'https://app.tryordinal.com/api/v1/linkedin/leads/550e8400-e29b-41d4-a716-446655440000/posts/123e4567-e89b-12d3-a456-426614174000?limit=250&amp;cursor=eyJwYWdlIjoyfQ=='</w:t>
      </w:r>
    </w:p>
    <w:p>
      <w:pPr>
        <w:pStyle w:val="Heading3"/>
      </w:pPr>
      <w:r>
        <w:t>Notes</w:t>
      </w:r>
    </w:p>
    <w:p>
      <w:pPr>
        <w:pStyle w:val="ListBullet"/>
      </w:pPr>
      <w:r>
        <w:t>types accepts a comma-separated list of: LIKE, COMMENT, RESHARE.</w:t>
      </w:r>
    </w:p>
    <w:p>
      <w:pPr>
        <w:pStyle w:val="ListBullet"/>
      </w:pPr>
      <w:r>
        <w:t>limit must be between 1 and 250.</w:t>
      </w:r>
    </w:p>
    <w:p>
      <w:pPr>
        <w:pStyle w:val="ListBullet"/>
      </w:pPr>
      <w:r>
        <w:t>Use nextCursor from the response as the cursor query parameter to fetch the next page when hasMore is true.</w:t>
      </w:r>
    </w:p>
    <w:p>
      <w:pPr>
        <w:pStyle w:val="Heading3"/>
      </w:pPr>
      <w:r>
        <w:t>Error Handling</w:t>
      </w:r>
    </w:p>
    <w:p>
      <w:pPr>
        <w:pStyle w:val="ListBullet"/>
      </w:pPr>
      <w:r>
        <w:t>401 Unauthorized: Missing or invalid API key.</w:t>
      </w:r>
    </w:p>
    <w:p>
      <w:pPr>
        <w:pStyle w:val="ListBullet"/>
      </w:pPr>
      <w:r>
        <w:t>403 Forbidden: Insufficient permissions.</w:t>
      </w:r>
    </w:p>
    <w:p>
      <w:pPr>
        <w:pStyle w:val="ListBullet"/>
      </w:pPr>
      <w:r>
        <w:t>404 Not Found: The specified profile/post resource does not exist.</w:t>
      </w:r>
    </w:p>
    <w:p>
      <w:r>
        <w:br w:type="page"/>
      </w:r>
    </w:p>
    <w:p>
      <w:pPr>
        <w:pStyle w:val="Heading2"/>
      </w:pPr>
      <w:r>
        <w:t>38. [GET] List Posts</w:t>
      </w:r>
    </w:p>
    <w:p>
      <w:r>
        <w:rPr>
          <w:b/>
        </w:rPr>
        <w:t xml:space="preserve">Endpoint: </w:t>
      </w:r>
      <w:r>
        <w:rPr>
          <w:rFonts w:ascii="Courier New" w:hAnsi="Courier New"/>
          <w:sz w:val="18"/>
        </w:rPr>
        <w:t>/api/v1/posts</w:t>
      </w:r>
    </w:p>
    <w:p>
      <w:pPr>
        <w:pStyle w:val="Heading3"/>
      </w:pPr>
      <w:r>
        <w:t>Prerequisites</w:t>
      </w:r>
    </w:p>
    <w:p>
      <w:pPr>
        <w:pStyle w:val="ListBullet"/>
      </w:pPr>
      <w:r>
        <w:t>Access to the target workspace’s posts</w:t>
      </w:r>
    </w:p>
    <w:p>
      <w:pPr>
        <w:pStyle w:val="Heading3"/>
      </w:pPr>
      <w:r>
        <w:t>Method</w:t>
      </w:r>
    </w:p>
    <w:p>
      <w:r>
        <w:t>GET</w:t>
      </w:r>
    </w:p>
    <w:p>
      <w:pPr>
        <w:pStyle w:val="Heading3"/>
      </w:pPr>
      <w:r>
        <w:t>URL</w:t>
      </w:r>
    </w:p>
    <w:p>
      <w:r>
        <w:t>https://app.tryordinal.com/api/v1/posts</w:t>
      </w:r>
    </w:p>
    <w:p>
      <w:pPr>
        <w:pStyle w:val="Heading3"/>
      </w:pPr>
      <w:r>
        <w:t>Description</w:t>
      </w:r>
    </w:p>
    <w:p>
      <w:r>
        <w:t>Lists all posts in the workspace with pagination and filtering. Archived posts are excluded from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posts to return. Range: 1-100.</w:t>
            </w:r>
          </w:p>
        </w:tc>
      </w:tr>
      <w:tr>
        <w:tc>
          <w:tcPr>
            <w:tcW w:type="dxa" w:w="2880"/>
          </w:tcPr>
          <w:p>
            <w:r>
              <w:t>cursor</w:t>
            </w:r>
          </w:p>
        </w:tc>
        <w:tc>
          <w:tcPr>
            <w:tcW w:type="dxa" w:w="2880"/>
          </w:tcPr>
          <w:p>
            <w:r>
              <w:t>string</w:t>
            </w:r>
          </w:p>
        </w:tc>
        <w:tc>
          <w:tcPr>
            <w:tcW w:type="dxa" w:w="2880"/>
          </w:tcPr>
          <w:p>
            <w:r>
              <w:t>Cursor for pagination (post ID from the last item of previous page).</w:t>
            </w:r>
          </w:p>
        </w:tc>
      </w:tr>
      <w:tr>
        <w:tc>
          <w:tcPr>
            <w:tcW w:type="dxa" w:w="2880"/>
          </w:tcPr>
          <w:p>
            <w:r>
              <w:t>ids</w:t>
            </w:r>
          </w:p>
        </w:tc>
        <w:tc>
          <w:tcPr>
            <w:tcW w:type="dxa" w:w="2880"/>
          </w:tcPr>
          <w:p>
            <w:r>
              <w:t>OneOf(string | string[])</w:t>
            </w:r>
          </w:p>
        </w:tc>
        <w:tc>
          <w:tcPr>
            <w:tcW w:type="dxa" w:w="2880"/>
          </w:tcPr>
          <w:p>
            <w:r>
              <w:t>Fetch specific posts by IDs. Can be a single UUID or comma-separated list.</w:t>
            </w:r>
          </w:p>
        </w:tc>
      </w:tr>
      <w:tr>
        <w:tc>
          <w:tcPr>
            <w:tcW w:type="dxa" w:w="2880"/>
          </w:tcPr>
          <w:p>
            <w:r>
              <w:t>status</w:t>
            </w:r>
          </w:p>
        </w:tc>
        <w:tc>
          <w:tcPr>
            <w:tcW w:type="dxa" w:w="2880"/>
          </w:tcPr>
          <w:p>
            <w:r>
              <w:t>enum</w:t>
            </w:r>
          </w:p>
        </w:tc>
        <w:tc>
          <w:tcPr>
            <w:tcW w:type="dxa" w:w="2880"/>
          </w:tcPr>
          <w:p>
            <w:r>
              <w:t>Filter by post status. Allowed values: Tentative, ToDo, InProgress, ForReview, Blocked, Finalized, Scheduled, Posted.</w:t>
            </w:r>
          </w:p>
        </w:tc>
      </w:tr>
      <w:tr>
        <w:tc>
          <w:tcPr>
            <w:tcW w:type="dxa" w:w="2880"/>
          </w:tcPr>
          <w:p>
            <w:r>
              <w:t>channel</w:t>
            </w:r>
          </w:p>
        </w:tc>
        <w:tc>
          <w:tcPr>
            <w:tcW w:type="dxa" w:w="2880"/>
          </w:tcPr>
          <w:p>
            <w:r>
              <w:t>enum</w:t>
            </w:r>
          </w:p>
        </w:tc>
        <w:tc>
          <w:tcPr>
            <w:tcW w:type="dxa" w:w="2880"/>
          </w:tcPr>
          <w:p>
            <w:r>
              <w:t>Filter by channel. Allowed values: LinkedIn, Twitter.</w:t>
            </w:r>
          </w:p>
        </w:tc>
      </w:tr>
      <w:tr>
        <w:tc>
          <w:tcPr>
            <w:tcW w:type="dxa" w:w="2880"/>
          </w:tcPr>
          <w:p>
            <w:r>
              <w:t>linkedInProfileId</w:t>
            </w:r>
          </w:p>
        </w:tc>
        <w:tc>
          <w:tcPr>
            <w:tcW w:type="dxa" w:w="2880"/>
          </w:tcPr>
          <w:p>
            <w:r>
              <w:t>string</w:t>
            </w:r>
          </w:p>
        </w:tc>
        <w:tc>
          <w:tcPr>
            <w:tcW w:type="dxa" w:w="2880"/>
          </w:tcPr>
          <w:p>
            <w:r>
              <w:t>Filter by LinkedIn profile ID.</w:t>
            </w:r>
          </w:p>
        </w:tc>
      </w:tr>
      <w:tr>
        <w:tc>
          <w:tcPr>
            <w:tcW w:type="dxa" w:w="2880"/>
          </w:tcPr>
          <w:p>
            <w:r>
              <w:t>xProfileId</w:t>
            </w:r>
          </w:p>
        </w:tc>
        <w:tc>
          <w:tcPr>
            <w:tcW w:type="dxa" w:w="2880"/>
          </w:tcPr>
          <w:p>
            <w:r>
              <w:t>string</w:t>
            </w:r>
          </w:p>
        </w:tc>
        <w:tc>
          <w:tcPr>
            <w:tcW w:type="dxa" w:w="2880"/>
          </w:tcPr>
          <w:p>
            <w:r>
              <w:t>Filter by X/Twitter profile ID.</w:t>
            </w:r>
          </w:p>
        </w:tc>
      </w:tr>
      <w:tr>
        <w:tc>
          <w:tcPr>
            <w:tcW w:type="dxa" w:w="2880"/>
          </w:tcPr>
          <w:p>
            <w:r>
              <w:t>labelIds</w:t>
            </w:r>
          </w:p>
        </w:tc>
        <w:tc>
          <w:tcPr>
            <w:tcW w:type="dxa" w:w="2880"/>
          </w:tcPr>
          <w:p>
            <w:r>
              <w:t>OneOf(string | string[])</w:t>
            </w:r>
          </w:p>
        </w:tc>
        <w:tc>
          <w:tcPr>
            <w:tcW w:type="dxa" w:w="2880"/>
          </w:tcPr>
          <w:p>
            <w:r>
              <w:t>Filter by label IDs (posts with any of these labels). Can be a single UUID or comma-separated list.</w:t>
            </w:r>
          </w:p>
        </w:tc>
      </w:tr>
      <w:tr>
        <w:tc>
          <w:tcPr>
            <w:tcW w:type="dxa" w:w="2880"/>
          </w:tcPr>
          <w:p>
            <w:r>
              <w:t>publishDateMin</w:t>
            </w:r>
          </w:p>
        </w:tc>
        <w:tc>
          <w:tcPr>
            <w:tcW w:type="dxa" w:w="2880"/>
          </w:tcPr>
          <w:p>
            <w:r>
              <w:t>string</w:t>
            </w:r>
          </w:p>
        </w:tc>
        <w:tc>
          <w:tcPr>
            <w:tcW w:type="dxa" w:w="2880"/>
          </w:tcPr>
          <w:p>
            <w:r>
              <w:t>Filter posts scheduled on or after this date (ISO 8601 format).</w:t>
            </w:r>
          </w:p>
        </w:tc>
      </w:tr>
      <w:tr>
        <w:tc>
          <w:tcPr>
            <w:tcW w:type="dxa" w:w="2880"/>
          </w:tcPr>
          <w:p>
            <w:r>
              <w:t>publishDateMax</w:t>
            </w:r>
          </w:p>
        </w:tc>
        <w:tc>
          <w:tcPr>
            <w:tcW w:type="dxa" w:w="2880"/>
          </w:tcPr>
          <w:p>
            <w:r>
              <w:t>string</w:t>
            </w:r>
          </w:p>
        </w:tc>
        <w:tc>
          <w:tcPr>
            <w:tcW w:type="dxa" w:w="2880"/>
          </w:tcPr>
          <w:p>
            <w:r>
              <w:t>Filter posts scheduled on or before this date (ISO 8601 format).</w:t>
            </w:r>
          </w:p>
        </w:tc>
      </w:tr>
      <w:tr>
        <w:tc>
          <w:tcPr>
            <w:tcW w:type="dxa" w:w="2880"/>
          </w:tcPr>
          <w:p>
            <w:r>
              <w:t>createdAtMin</w:t>
            </w:r>
          </w:p>
        </w:tc>
        <w:tc>
          <w:tcPr>
            <w:tcW w:type="dxa" w:w="2880"/>
          </w:tcPr>
          <w:p>
            <w:r>
              <w:t>string</w:t>
            </w:r>
          </w:p>
        </w:tc>
        <w:tc>
          <w:tcPr>
            <w:tcW w:type="dxa" w:w="2880"/>
          </w:tcPr>
          <w:p>
            <w:r>
              <w:t>Filter posts created on or after this date (ISO 8601 format).</w:t>
            </w:r>
          </w:p>
        </w:tc>
      </w:tr>
      <w:tr>
        <w:tc>
          <w:tcPr>
            <w:tcW w:type="dxa" w:w="2880"/>
          </w:tcPr>
          <w:p>
            <w:r>
              <w:t>createdAtMax</w:t>
            </w:r>
          </w:p>
        </w:tc>
        <w:tc>
          <w:tcPr>
            <w:tcW w:type="dxa" w:w="2880"/>
          </w:tcPr>
          <w:p>
            <w:r>
              <w:t>string</w:t>
            </w:r>
          </w:p>
        </w:tc>
        <w:tc>
          <w:tcPr>
            <w:tcW w:type="dxa" w:w="2880"/>
          </w:tcPr>
          <w:p>
            <w:r>
              <w:t>Filter posts created on or before this date (ISO 8601 format).</w:t>
            </w:r>
          </w:p>
        </w:tc>
      </w:tr>
      <w:tr>
        <w:tc>
          <w:tcPr>
            <w:tcW w:type="dxa" w:w="2880"/>
          </w:tcPr>
          <w:p>
            <w:r>
              <w:t>sortBy</w:t>
            </w:r>
          </w:p>
        </w:tc>
        <w:tc>
          <w:tcPr>
            <w:tcW w:type="dxa" w:w="2880"/>
          </w:tcPr>
          <w:p>
            <w:r>
              <w:t>enum</w:t>
            </w:r>
          </w:p>
        </w:tc>
        <w:tc>
          <w:tcPr>
            <w:tcW w:type="dxa" w:w="2880"/>
          </w:tcPr>
          <w:p>
            <w:r>
              <w:t>Field to sort by. Allowed values: createdAt, publishAt.</w:t>
            </w:r>
          </w:p>
        </w:tc>
      </w:tr>
      <w:tr>
        <w:tc>
          <w:tcPr>
            <w:tcW w:type="dxa" w:w="2880"/>
          </w:tcPr>
          <w:p>
            <w:r>
              <w:t>sortOrder</w:t>
            </w:r>
          </w:p>
        </w:tc>
        <w:tc>
          <w:tcPr>
            <w:tcW w:type="dxa" w:w="2880"/>
          </w:tcPr>
          <w:p>
            <w:r>
              <w:t>enum</w:t>
            </w:r>
          </w:p>
        </w:tc>
        <w:tc>
          <w:tcPr>
            <w:tcW w:type="dxa" w:w="2880"/>
          </w:tcPr>
          <w:p>
            <w:r>
              <w:t>Sort order.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"posts": [</w:t>
        <w:br/>
        <w:t xml:space="preserve"> {</w:t>
        <w:br/>
        <w:t xml:space="preserve"> "id": "post_123",</w:t>
        <w:br/>
        <w:t xml:space="preserve"> "url": "https://app.tryordinal.com/posts/post_123",</w:t>
        <w:br/>
        <w:t xml:space="preserve"> "title": "Example post title",</w:t>
        <w:br/>
        <w:t xml:space="preserve"> "channels": ["LinkedIn", "Twitter"],</w:t>
        <w:br/>
        <w:t xml:space="preserve"> "status": "Scheduled",</w:t>
        <w:br/>
        <w:t xml:space="preserve"> "publishDate": "2026-03-10",</w:t>
        <w:br/>
        <w:t xml:space="preserve"> "publishAt": "2026-03-10T15:00:00Z",</w:t>
        <w:br/>
        <w:t xml:space="preserve"> "createdAt": "2026-03-01T12:00:00Z",</w:t>
        <w:br/>
        <w:t xml:space="preserve"> "updatedAt": "2026-03-02T09:30:00Z",</w:t>
        <w:br/>
        <w:t xml:space="preserve"> "archivedAt": null,</w:t>
        <w:br/>
        <w:t xml:space="preserve"> "labels": [</w:t>
        <w:br/>
        <w:t xml:space="preserve"> {</w:t>
        <w:br/>
        <w:t xml:space="preserve"> "id": "label_1",</w:t>
        <w:br/>
        <w:t xml:space="preserve"> "name": "Launch",</w:t>
        <w:br/>
        <w:t xml:space="preserve"> "color": "#111111",</w:t>
        <w:br/>
        <w:t xml:space="preserve"> "backgroundColor": "#EEEEEE"</w:t>
        <w:br/>
        <w:t xml:space="preserve"> }</w:t>
        <w:br/>
        <w:t xml:space="preserve"> ],</w:t>
        <w:br/>
        <w:t xml:space="preserve"> "linkedIn": {</w:t>
        <w:br/>
        <w:t xml:space="preserve"> "profile": {</w:t>
        <w:br/>
        <w:t xml:space="preserve"> "id": "li_profile_1",</w:t>
        <w:br/>
        <w:t xml:space="preserve"> "name": "Company Page",</w:t>
        <w:br/>
        <w:t xml:space="preserve"> "detail": "company-page-vanity"</w:t>
        <w:br/>
        <w:t xml:space="preserve"> },</w:t>
        <w:br/>
        <w:t xml:space="preserve"> "copy": "LinkedIn post copy text",</w:t>
        <w:br/>
        <w:t xml:space="preserve"> "assets": [</w:t>
        <w:br/>
        <w:t xml:space="preserve"> {</w:t>
        <w:br/>
        <w:t xml:space="preserve"> "id": "asset_1",</w:t>
        <w:br/>
        <w:t xml:space="preserve"> "name": "image.jpg",</w:t>
        <w:br/>
        <w:t xml:space="preserve"> "url": "https://app.tryordinal.com/assets/asset_1",</w:t>
        <w:br/>
        <w:t xml:space="preserve"> "mimetype": "image/jpeg",</w:t>
        <w:br/>
        <w:t xml:space="preserve"> "size": 123456,</w:t>
        <w:br/>
        <w:t xml:space="preserve"> "width": 1200,</w:t>
        <w:br/>
        <w:t xml:space="preserve"> "height": 628,</w:t>
        <w:br/>
        <w:t xml:space="preserve"> "duration": 0</w:t>
        <w:br/>
        <w:t xml:space="preserve"> }</w:t>
        <w:br/>
        <w:t xml:space="preserve"> ]</w:t>
        <w:br/>
        <w:t xml:space="preserve"> },</w:t>
        <w:br/>
        <w:t xml:space="preserve"> "x": {</w:t>
        <w:br/>
        <w:t xml:space="preserve"> "profile": {</w:t>
        <w:br/>
        <w:t xml:space="preserve"> "id": "x_profile_1",</w:t>
        <w:br/>
        <w:t xml:space="preserve"> "name": "Brand Account",</w:t>
        <w:br/>
        <w:t xml:space="preserve"> "detail": "@brand"</w:t>
        <w:br/>
        <w:t xml:space="preserve"> },</w:t>
        <w:br/>
        <w:t xml:space="preserve"> "tweets": [</w:t>
        <w:br/>
        <w:t xml:space="preserve"> {</w:t>
        <w:br/>
        <w:t xml:space="preserve"> "copy": "Tweet text",</w:t>
        <w:br/>
        <w:t xml:space="preserve"> "assets": [</w:t>
        <w:br/>
        <w:t xml:space="preserve"> {</w:t>
        <w:br/>
        <w:t xml:space="preserve"> "id": "asset_2",</w:t>
        <w:br/>
        <w:t xml:space="preserve"> "name": "video.mp4",</w:t>
        <w:br/>
        <w:t xml:space="preserve"> "url": "https://app.tryordinal.com/assets/asset_2",</w:t>
        <w:br/>
        <w:t xml:space="preserve"> "mimetype": "video/mp4",</w:t>
        <w:br/>
        <w:t xml:space="preserve"> "size": 987654,</w:t>
        <w:br/>
        <w:t xml:space="preserve"> "width": 1920,</w:t>
        <w:br/>
        <w:t xml:space="preserve"> "height": 1080,</w:t>
        <w:br/>
        <w:t xml:space="preserve"> "duration": 12.5</w:t>
        <w:br/>
        <w:t xml:space="preserve"> }</w:t>
        <w:br/>
        <w:t xml:space="preserve"> ]</w:t>
        <w:br/>
        <w:t xml:space="preserve"> }</w:t>
        <w:br/>
        <w:t xml:space="preserve"> ]</w:t>
        <w:br/>
        <w:t xml:space="preserve"> }</w:t>
        <w:br/>
        <w:t xml:space="preserve"> }</w:t>
        <w:br/>
        <w:t xml:space="preserve"> ],</w:t>
        <w:br/>
        <w:t xml:space="preserve"> "nextCursor": "post_123",</w:t>
        <w:br/>
        <w:t xml:space="preserve"> "hasMore": true</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"code": "too_many_requests",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posts</w:t>
            </w:r>
          </w:p>
        </w:tc>
        <w:tc>
          <w:tcPr>
            <w:tcW w:type="dxa" w:w="2880"/>
          </w:tcPr>
          <w:p>
            <w:r>
              <w:t>array</w:t>
            </w:r>
          </w:p>
        </w:tc>
        <w:tc>
          <w:tcPr>
            <w:tcW w:type="dxa" w:w="2880"/>
          </w:tcPr>
          <w:p>
            <w:r>
              <w:t>List of posts.</w:t>
            </w:r>
          </w:p>
        </w:tc>
      </w:tr>
      <w:tr>
        <w:tc>
          <w:tcPr>
            <w:tcW w:type="dxa" w:w="2880"/>
          </w:tcPr>
          <w:p>
            <w:r>
              <w:t>posts.id</w:t>
            </w:r>
          </w:p>
        </w:tc>
        <w:tc>
          <w:tcPr>
            <w:tcW w:type="dxa" w:w="2880"/>
          </w:tcPr>
          <w:p>
            <w:r>
              <w:t>string</w:t>
            </w:r>
          </w:p>
        </w:tc>
        <w:tc>
          <w:tcPr>
            <w:tcW w:type="dxa" w:w="2880"/>
          </w:tcPr>
          <w:p>
            <w:r>
              <w:t>Post ID.</w:t>
            </w:r>
          </w:p>
        </w:tc>
      </w:tr>
      <w:tr>
        <w:tc>
          <w:tcPr>
            <w:tcW w:type="dxa" w:w="2880"/>
          </w:tcPr>
          <w:p>
            <w:r>
              <w:t>posts.url</w:t>
            </w:r>
          </w:p>
        </w:tc>
        <w:tc>
          <w:tcPr>
            <w:tcW w:type="dxa" w:w="2880"/>
          </w:tcPr>
          <w:p>
            <w:r>
              <w:t>string</w:t>
            </w:r>
          </w:p>
        </w:tc>
        <w:tc>
          <w:tcPr>
            <w:tcW w:type="dxa" w:w="2880"/>
          </w:tcPr>
          <w:p>
            <w:r>
              <w:t>Post URL.</w:t>
            </w:r>
          </w:p>
        </w:tc>
      </w:tr>
      <w:tr>
        <w:tc>
          <w:tcPr>
            <w:tcW w:type="dxa" w:w="2880"/>
          </w:tcPr>
          <w:p>
            <w:r>
              <w:t>posts.title</w:t>
            </w:r>
          </w:p>
        </w:tc>
        <w:tc>
          <w:tcPr>
            <w:tcW w:type="dxa" w:w="2880"/>
          </w:tcPr>
          <w:p>
            <w:r>
              <w:t>string</w:t>
            </w:r>
          </w:p>
        </w:tc>
        <w:tc>
          <w:tcPr>
            <w:tcW w:type="dxa" w:w="2880"/>
          </w:tcPr>
          <w:p>
            <w:r>
              <w:t>Post title.</w:t>
            </w:r>
          </w:p>
        </w:tc>
      </w:tr>
      <w:tr>
        <w:tc>
          <w:tcPr>
            <w:tcW w:type="dxa" w:w="2880"/>
          </w:tcPr>
          <w:p>
            <w:r>
              <w:t>posts.channels</w:t>
            </w:r>
          </w:p>
        </w:tc>
        <w:tc>
          <w:tcPr>
            <w:tcW w:type="dxa" w:w="2880"/>
          </w:tcPr>
          <w:p>
            <w:r>
              <w:t>string[]</w:t>
            </w:r>
          </w:p>
        </w:tc>
        <w:tc>
          <w:tcPr>
            <w:tcW w:type="dxa" w:w="2880"/>
          </w:tcPr>
          <w:p>
            <w:r>
              <w:t>Channels associated with the post.</w:t>
            </w:r>
          </w:p>
        </w:tc>
      </w:tr>
      <w:tr>
        <w:tc>
          <w:tcPr>
            <w:tcW w:type="dxa" w:w="2880"/>
          </w:tcPr>
          <w:p>
            <w:r>
              <w:t>posts.status</w:t>
            </w:r>
          </w:p>
        </w:tc>
        <w:tc>
          <w:tcPr>
            <w:tcW w:type="dxa" w:w="2880"/>
          </w:tcPr>
          <w:p>
            <w:r>
              <w:t>enum</w:t>
            </w:r>
          </w:p>
        </w:tc>
        <w:tc>
          <w:tcPr>
            <w:tcW w:type="dxa" w:w="2880"/>
          </w:tcPr>
          <w:p>
            <w:r>
              <w:t>Post status. Possible values: Tentative, ToDo, InProgress, ForReview, Blocked, Finalized, Scheduled, Posted.</w:t>
            </w:r>
          </w:p>
        </w:tc>
      </w:tr>
      <w:tr>
        <w:tc>
          <w:tcPr>
            <w:tcW w:type="dxa" w:w="2880"/>
          </w:tcPr>
          <w:p>
            <w:r>
              <w:t>posts.publishDate</w:t>
            </w:r>
          </w:p>
        </w:tc>
        <w:tc>
          <w:tcPr>
            <w:tcW w:type="dxa" w:w="2880"/>
          </w:tcPr>
          <w:p>
            <w:r>
              <w:t>string</w:t>
            </w:r>
          </w:p>
        </w:tc>
        <w:tc>
          <w:tcPr>
            <w:tcW w:type="dxa" w:w="2880"/>
          </w:tcPr>
          <w:p>
            <w:r>
              <w:t>Scheduled publish date (YYYY-MM-DD) in workspace timezone.</w:t>
            </w:r>
          </w:p>
        </w:tc>
      </w:tr>
      <w:tr>
        <w:tc>
          <w:tcPr>
            <w:tcW w:type="dxa" w:w="2880"/>
          </w:tcPr>
          <w:p>
            <w:r>
              <w:t>posts.publishAt</w:t>
            </w:r>
          </w:p>
        </w:tc>
        <w:tc>
          <w:tcPr>
            <w:tcW w:type="dxa" w:w="2880"/>
          </w:tcPr>
          <w:p>
            <w:r>
              <w:t>string</w:t>
            </w:r>
          </w:p>
        </w:tc>
        <w:tc>
          <w:tcPr>
            <w:tcW w:type="dxa" w:w="2880"/>
          </w:tcPr>
          <w:p>
            <w:r>
              <w:t>Scheduled publish datetime in UTC. Only set when a specific time is specified.</w:t>
            </w:r>
          </w:p>
        </w:tc>
      </w:tr>
      <w:tr>
        <w:tc>
          <w:tcPr>
            <w:tcW w:type="dxa" w:w="2880"/>
          </w:tcPr>
          <w:p>
            <w:r>
              <w:t>posts.createdAt</w:t>
            </w:r>
          </w:p>
        </w:tc>
        <w:tc>
          <w:tcPr>
            <w:tcW w:type="dxa" w:w="2880"/>
          </w:tcPr>
          <w:p>
            <w:r>
              <w:t>string</w:t>
            </w:r>
          </w:p>
        </w:tc>
        <w:tc>
          <w:tcPr>
            <w:tcW w:type="dxa" w:w="2880"/>
          </w:tcPr>
          <w:p>
            <w:r>
              <w:t>Creation timestamp.</w:t>
            </w:r>
          </w:p>
        </w:tc>
      </w:tr>
      <w:tr>
        <w:tc>
          <w:tcPr>
            <w:tcW w:type="dxa" w:w="2880"/>
          </w:tcPr>
          <w:p>
            <w:r>
              <w:t>posts.updatedAt</w:t>
            </w:r>
          </w:p>
        </w:tc>
        <w:tc>
          <w:tcPr>
            <w:tcW w:type="dxa" w:w="2880"/>
          </w:tcPr>
          <w:p>
            <w:r>
              <w:t>string</w:t>
            </w:r>
          </w:p>
        </w:tc>
        <w:tc>
          <w:tcPr>
            <w:tcW w:type="dxa" w:w="2880"/>
          </w:tcPr>
          <w:p>
            <w:r>
              <w:t>Last updated timestamp.</w:t>
            </w:r>
          </w:p>
        </w:tc>
      </w:tr>
      <w:tr>
        <w:tc>
          <w:tcPr>
            <w:tcW w:type="dxa" w:w="2880"/>
          </w:tcPr>
          <w:p>
            <w:r>
              <w:t>posts.archivedAt</w:t>
            </w:r>
          </w:p>
        </w:tc>
        <w:tc>
          <w:tcPr>
            <w:tcW w:type="dxa" w:w="2880"/>
          </w:tcPr>
          <w:p>
            <w:r>
              <w:t>string | null</w:t>
            </w:r>
          </w:p>
        </w:tc>
        <w:tc>
          <w:tcPr>
            <w:tcW w:type="dxa" w:w="2880"/>
          </w:tcPr>
          <w:p>
            <w:r>
              <w:t>When the post was archived. null if the post is not archived.</w:t>
            </w:r>
          </w:p>
        </w:tc>
      </w:tr>
      <w:tr>
        <w:tc>
          <w:tcPr>
            <w:tcW w:type="dxa" w:w="2880"/>
          </w:tcPr>
          <w:p>
            <w:r>
              <w:t>posts.labels</w:t>
            </w:r>
          </w:p>
        </w:tc>
        <w:tc>
          <w:tcPr>
            <w:tcW w:type="dxa" w:w="2880"/>
          </w:tcPr>
          <w:p>
            <w:r>
              <w:t>array</w:t>
            </w:r>
          </w:p>
        </w:tc>
        <w:tc>
          <w:tcPr>
            <w:tcW w:type="dxa" w:w="2880"/>
          </w:tcPr>
          <w:p>
            <w:r>
              <w:t>Labels assigned to this post.</w:t>
            </w:r>
          </w:p>
        </w:tc>
      </w:tr>
      <w:tr>
        <w:tc>
          <w:tcPr>
            <w:tcW w:type="dxa" w:w="2880"/>
          </w:tcPr>
          <w:p>
            <w:r>
              <w:t>posts.labels.id</w:t>
            </w:r>
          </w:p>
        </w:tc>
        <w:tc>
          <w:tcPr>
            <w:tcW w:type="dxa" w:w="2880"/>
          </w:tcPr>
          <w:p>
            <w:r>
              <w:t>string</w:t>
            </w:r>
          </w:p>
        </w:tc>
        <w:tc>
          <w:tcPr>
            <w:tcW w:type="dxa" w:w="2880"/>
          </w:tcPr>
          <w:p>
            <w:r>
              <w:t>Label ID.</w:t>
            </w:r>
          </w:p>
        </w:tc>
      </w:tr>
      <w:tr>
        <w:tc>
          <w:tcPr>
            <w:tcW w:type="dxa" w:w="2880"/>
          </w:tcPr>
          <w:p>
            <w:r>
              <w:t>posts.labels.name</w:t>
            </w:r>
          </w:p>
        </w:tc>
        <w:tc>
          <w:tcPr>
            <w:tcW w:type="dxa" w:w="2880"/>
          </w:tcPr>
          <w:p>
            <w:r>
              <w:t>string</w:t>
            </w:r>
          </w:p>
        </w:tc>
        <w:tc>
          <w:tcPr>
            <w:tcW w:type="dxa" w:w="2880"/>
          </w:tcPr>
          <w:p>
            <w:r>
              <w:t>Label name.</w:t>
            </w:r>
          </w:p>
        </w:tc>
      </w:tr>
      <w:tr>
        <w:tc>
          <w:tcPr>
            <w:tcW w:type="dxa" w:w="2880"/>
          </w:tcPr>
          <w:p>
            <w:r>
              <w:t>posts.labels.color</w:t>
            </w:r>
          </w:p>
        </w:tc>
        <w:tc>
          <w:tcPr>
            <w:tcW w:type="dxa" w:w="2880"/>
          </w:tcPr>
          <w:p>
            <w:r>
              <w:t>string</w:t>
            </w:r>
          </w:p>
        </w:tc>
        <w:tc>
          <w:tcPr>
            <w:tcW w:type="dxa" w:w="2880"/>
          </w:tcPr>
          <w:p>
            <w:r>
              <w:t>Label text color (hex).</w:t>
            </w:r>
          </w:p>
        </w:tc>
      </w:tr>
      <w:tr>
        <w:tc>
          <w:tcPr>
            <w:tcW w:type="dxa" w:w="2880"/>
          </w:tcPr>
          <w:p>
            <w:r>
              <w:t>posts.labels.backgroundColor</w:t>
            </w:r>
          </w:p>
        </w:tc>
        <w:tc>
          <w:tcPr>
            <w:tcW w:type="dxa" w:w="2880"/>
          </w:tcPr>
          <w:p>
            <w:r>
              <w:t>string</w:t>
            </w:r>
          </w:p>
        </w:tc>
        <w:tc>
          <w:tcPr>
            <w:tcW w:type="dxa" w:w="2880"/>
          </w:tcPr>
          <w:p>
            <w:r>
              <w:t>Label background color (hex).</w:t>
            </w:r>
          </w:p>
        </w:tc>
      </w:tr>
      <w:tr>
        <w:tc>
          <w:tcPr>
            <w:tcW w:type="dxa" w:w="2880"/>
          </w:tcPr>
          <w:p>
            <w:r>
              <w:t>posts.linkedIn</w:t>
            </w:r>
          </w:p>
        </w:tc>
        <w:tc>
          <w:tcPr>
            <w:tcW w:type="dxa" w:w="2880"/>
          </w:tcPr>
          <w:p>
            <w:r>
              <w:t>object</w:t>
            </w:r>
          </w:p>
        </w:tc>
        <w:tc>
          <w:tcPr>
            <w:tcW w:type="dxa" w:w="2880"/>
          </w:tcPr>
          <w:p>
            <w:r>
              <w:t>LinkedIn-specific post data.</w:t>
            </w:r>
          </w:p>
        </w:tc>
      </w:tr>
      <w:tr>
        <w:tc>
          <w:tcPr>
            <w:tcW w:type="dxa" w:w="2880"/>
          </w:tcPr>
          <w:p>
            <w:r>
              <w:t>posts.linkedIn.profile</w:t>
            </w:r>
          </w:p>
        </w:tc>
        <w:tc>
          <w:tcPr>
            <w:tcW w:type="dxa" w:w="2880"/>
          </w:tcPr>
          <w:p>
            <w:r>
              <w:t>object</w:t>
            </w:r>
          </w:p>
        </w:tc>
        <w:tc>
          <w:tcPr>
            <w:tcW w:type="dxa" w:w="2880"/>
          </w:tcPr>
          <w:p>
            <w:r>
              <w:t>LinkedIn profile info.</w:t>
            </w:r>
          </w:p>
        </w:tc>
      </w:tr>
      <w:tr>
        <w:tc>
          <w:tcPr>
            <w:tcW w:type="dxa" w:w="2880"/>
          </w:tcPr>
          <w:p>
            <w:r>
              <w:t>posts.linkedIn.profile.id</w:t>
            </w:r>
          </w:p>
        </w:tc>
        <w:tc>
          <w:tcPr>
            <w:tcW w:type="dxa" w:w="2880"/>
          </w:tcPr>
          <w:p>
            <w:r>
              <w:t>string</w:t>
            </w:r>
          </w:p>
        </w:tc>
        <w:tc>
          <w:tcPr>
            <w:tcW w:type="dxa" w:w="2880"/>
          </w:tcPr>
          <w:p>
            <w:r>
              <w:t>Profile ID.</w:t>
            </w:r>
          </w:p>
        </w:tc>
      </w:tr>
      <w:tr>
        <w:tc>
          <w:tcPr>
            <w:tcW w:type="dxa" w:w="2880"/>
          </w:tcPr>
          <w:p>
            <w:r>
              <w:t>posts.linkedIn.profile.name</w:t>
            </w:r>
          </w:p>
        </w:tc>
        <w:tc>
          <w:tcPr>
            <w:tcW w:type="dxa" w:w="2880"/>
          </w:tcPr>
          <w:p>
            <w:r>
              <w:t>string</w:t>
            </w:r>
          </w:p>
        </w:tc>
        <w:tc>
          <w:tcPr>
            <w:tcW w:type="dxa" w:w="2880"/>
          </w:tcPr>
          <w:p>
            <w:r>
              <w:t>Profile name.</w:t>
            </w:r>
          </w:p>
        </w:tc>
      </w:tr>
      <w:tr>
        <w:tc>
          <w:tcPr>
            <w:tcW w:type="dxa" w:w="2880"/>
          </w:tcPr>
          <w:p>
            <w:r>
              <w:t>posts.linkedIn.profile.detail</w:t>
            </w:r>
          </w:p>
        </w:tc>
        <w:tc>
          <w:tcPr>
            <w:tcW w:type="dxa" w:w="2880"/>
          </w:tcPr>
          <w:p>
            <w:r>
              <w:t>string</w:t>
            </w:r>
          </w:p>
        </w:tc>
        <w:tc>
          <w:tcPr>
            <w:tcW w:type="dxa" w:w="2880"/>
          </w:tcPr>
          <w:p>
            <w:r>
              <w:t>Profile detail (vanity name for LinkedIn).</w:t>
            </w:r>
          </w:p>
        </w:tc>
      </w:tr>
      <w:tr>
        <w:tc>
          <w:tcPr>
            <w:tcW w:type="dxa" w:w="2880"/>
          </w:tcPr>
          <w:p>
            <w:r>
              <w:t>posts.linkedIn.copy</w:t>
            </w:r>
          </w:p>
        </w:tc>
        <w:tc>
          <w:tcPr>
            <w:tcW w:type="dxa" w:w="2880"/>
          </w:tcPr>
          <w:p>
            <w:r>
              <w:t>string</w:t>
            </w:r>
          </w:p>
        </w:tc>
        <w:tc>
          <w:tcPr>
            <w:tcW w:type="dxa" w:w="2880"/>
          </w:tcPr>
          <w:p>
            <w:r>
              <w:t>LinkedIn post copy.</w:t>
            </w:r>
          </w:p>
        </w:tc>
      </w:tr>
      <w:tr>
        <w:tc>
          <w:tcPr>
            <w:tcW w:type="dxa" w:w="2880"/>
          </w:tcPr>
          <w:p>
            <w:r>
              <w:t>posts.linkedIn.assets</w:t>
            </w:r>
          </w:p>
        </w:tc>
        <w:tc>
          <w:tcPr>
            <w:tcW w:type="dxa" w:w="2880"/>
          </w:tcPr>
          <w:p>
            <w:r>
              <w:t>array</w:t>
            </w:r>
          </w:p>
        </w:tc>
        <w:tc>
          <w:tcPr>
            <w:tcW w:type="dxa" w:w="2880"/>
          </w:tcPr>
          <w:p>
            <w:r>
              <w:t>Assets attached to the LinkedIn post.</w:t>
            </w:r>
          </w:p>
        </w:tc>
      </w:tr>
      <w:tr>
        <w:tc>
          <w:tcPr>
            <w:tcW w:type="dxa" w:w="2880"/>
          </w:tcPr>
          <w:p>
            <w:r>
              <w:t>posts.linkedIn.assets.id</w:t>
            </w:r>
          </w:p>
        </w:tc>
        <w:tc>
          <w:tcPr>
            <w:tcW w:type="dxa" w:w="2880"/>
          </w:tcPr>
          <w:p>
            <w:r>
              <w:t>string</w:t>
            </w:r>
          </w:p>
        </w:tc>
        <w:tc>
          <w:tcPr>
            <w:tcW w:type="dxa" w:w="2880"/>
          </w:tcPr>
          <w:p>
            <w:r>
              <w:t>Asset ID.</w:t>
            </w:r>
          </w:p>
        </w:tc>
      </w:tr>
      <w:tr>
        <w:tc>
          <w:tcPr>
            <w:tcW w:type="dxa" w:w="2880"/>
          </w:tcPr>
          <w:p>
            <w:r>
              <w:t>posts.linkedIn.assets.name</w:t>
            </w:r>
          </w:p>
        </w:tc>
        <w:tc>
          <w:tcPr>
            <w:tcW w:type="dxa" w:w="2880"/>
          </w:tcPr>
          <w:p>
            <w:r>
              <w:t>string</w:t>
            </w:r>
          </w:p>
        </w:tc>
        <w:tc>
          <w:tcPr>
            <w:tcW w:type="dxa" w:w="2880"/>
          </w:tcPr>
          <w:p>
            <w:r>
              <w:t>Original filename.</w:t>
            </w:r>
          </w:p>
        </w:tc>
      </w:tr>
      <w:tr>
        <w:tc>
          <w:tcPr>
            <w:tcW w:type="dxa" w:w="2880"/>
          </w:tcPr>
          <w:p>
            <w:r>
              <w:t>posts.linkedIn.assets.url</w:t>
            </w:r>
          </w:p>
        </w:tc>
        <w:tc>
          <w:tcPr>
            <w:tcW w:type="dxa" w:w="2880"/>
          </w:tcPr>
          <w:p>
            <w:r>
              <w:t>string</w:t>
            </w:r>
          </w:p>
        </w:tc>
        <w:tc>
          <w:tcPr>
            <w:tcW w:type="dxa" w:w="2880"/>
          </w:tcPr>
          <w:p>
            <w:r>
              <w:t>URL to access the asset.</w:t>
            </w:r>
          </w:p>
        </w:tc>
      </w:tr>
      <w:tr>
        <w:tc>
          <w:tcPr>
            <w:tcW w:type="dxa" w:w="2880"/>
          </w:tcPr>
          <w:p>
            <w:r>
              <w:t>posts.linkedIn.assets.mimetype</w:t>
            </w:r>
          </w:p>
        </w:tc>
        <w:tc>
          <w:tcPr>
            <w:tcW w:type="dxa" w:w="2880"/>
          </w:tcPr>
          <w:p>
            <w:r>
              <w:t>string</w:t>
            </w:r>
          </w:p>
        </w:tc>
        <w:tc>
          <w:tcPr>
            <w:tcW w:type="dxa" w:w="2880"/>
          </w:tcPr>
          <w:p>
            <w:r>
              <w:t>MIME type (e.g., image/jpeg, video/mp4).</w:t>
            </w:r>
          </w:p>
        </w:tc>
      </w:tr>
      <w:tr>
        <w:tc>
          <w:tcPr>
            <w:tcW w:type="dxa" w:w="2880"/>
          </w:tcPr>
          <w:p>
            <w:r>
              <w:t>posts.linkedIn.assets.size</w:t>
            </w:r>
          </w:p>
        </w:tc>
        <w:tc>
          <w:tcPr>
            <w:tcW w:type="dxa" w:w="2880"/>
          </w:tcPr>
          <w:p>
            <w:r>
              <w:t>integer</w:t>
            </w:r>
          </w:p>
        </w:tc>
        <w:tc>
          <w:tcPr>
            <w:tcW w:type="dxa" w:w="2880"/>
          </w:tcPr>
          <w:p>
            <w:r>
              <w:t>File size in bytes.</w:t>
            </w:r>
          </w:p>
        </w:tc>
      </w:tr>
      <w:tr>
        <w:tc>
          <w:tcPr>
            <w:tcW w:type="dxa" w:w="2880"/>
          </w:tcPr>
          <w:p>
            <w:r>
              <w:t>posts.linkedIn.assets.width</w:t>
            </w:r>
          </w:p>
        </w:tc>
        <w:tc>
          <w:tcPr>
            <w:tcW w:type="dxa" w:w="2880"/>
          </w:tcPr>
          <w:p>
            <w:r>
              <w:t>integer</w:t>
            </w:r>
          </w:p>
        </w:tc>
        <w:tc>
          <w:tcPr>
            <w:tcW w:type="dxa" w:w="2880"/>
          </w:tcPr>
          <w:p>
            <w:r>
              <w:t>Width in pixels for images and videos.</w:t>
            </w:r>
          </w:p>
        </w:tc>
      </w:tr>
      <w:tr>
        <w:tc>
          <w:tcPr>
            <w:tcW w:type="dxa" w:w="2880"/>
          </w:tcPr>
          <w:p>
            <w:r>
              <w:t>posts.linkedIn.assets.height</w:t>
            </w:r>
          </w:p>
        </w:tc>
        <w:tc>
          <w:tcPr>
            <w:tcW w:type="dxa" w:w="2880"/>
          </w:tcPr>
          <w:p>
            <w:r>
              <w:t>integer</w:t>
            </w:r>
          </w:p>
        </w:tc>
        <w:tc>
          <w:tcPr>
            <w:tcW w:type="dxa" w:w="2880"/>
          </w:tcPr>
          <w:p>
            <w:r>
              <w:t>Height in pixels for images and videos.</w:t>
            </w:r>
          </w:p>
        </w:tc>
      </w:tr>
      <w:tr>
        <w:tc>
          <w:tcPr>
            <w:tcW w:type="dxa" w:w="2880"/>
          </w:tcPr>
          <w:p>
            <w:r>
              <w:t>posts.linkedIn.assets.duration</w:t>
            </w:r>
          </w:p>
        </w:tc>
        <w:tc>
          <w:tcPr>
            <w:tcW w:type="dxa" w:w="2880"/>
          </w:tcPr>
          <w:p>
            <w:r>
              <w:t>number</w:t>
            </w:r>
          </w:p>
        </w:tc>
        <w:tc>
          <w:tcPr>
            <w:tcW w:type="dxa" w:w="2880"/>
          </w:tcPr>
          <w:p>
            <w:r>
              <w:t>Duration in seconds for videos.</w:t>
            </w:r>
          </w:p>
        </w:tc>
      </w:tr>
      <w:tr>
        <w:tc>
          <w:tcPr>
            <w:tcW w:type="dxa" w:w="2880"/>
          </w:tcPr>
          <w:p>
            <w:r>
              <w:t>posts.x</w:t>
            </w:r>
          </w:p>
        </w:tc>
        <w:tc>
          <w:tcPr>
            <w:tcW w:type="dxa" w:w="2880"/>
          </w:tcPr>
          <w:p>
            <w:r>
              <w:t>object</w:t>
            </w:r>
          </w:p>
        </w:tc>
        <w:tc>
          <w:tcPr>
            <w:tcW w:type="dxa" w:w="2880"/>
          </w:tcPr>
          <w:p>
            <w:r>
              <w:t>X/Twitter-specific post data.</w:t>
            </w:r>
          </w:p>
        </w:tc>
      </w:tr>
      <w:tr>
        <w:tc>
          <w:tcPr>
            <w:tcW w:type="dxa" w:w="2880"/>
          </w:tcPr>
          <w:p>
            <w:r>
              <w:t>posts.x.profile</w:t>
            </w:r>
          </w:p>
        </w:tc>
        <w:tc>
          <w:tcPr>
            <w:tcW w:type="dxa" w:w="2880"/>
          </w:tcPr>
          <w:p>
            <w:r>
              <w:t>object</w:t>
            </w:r>
          </w:p>
        </w:tc>
        <w:tc>
          <w:tcPr>
            <w:tcW w:type="dxa" w:w="2880"/>
          </w:tcPr>
          <w:p>
            <w:r>
              <w:t>X/Twitter profile info.</w:t>
            </w:r>
          </w:p>
        </w:tc>
      </w:tr>
      <w:tr>
        <w:tc>
          <w:tcPr>
            <w:tcW w:type="dxa" w:w="2880"/>
          </w:tcPr>
          <w:p>
            <w:r>
              <w:t>posts.x.profile.id</w:t>
            </w:r>
          </w:p>
        </w:tc>
        <w:tc>
          <w:tcPr>
            <w:tcW w:type="dxa" w:w="2880"/>
          </w:tcPr>
          <w:p>
            <w:r>
              <w:t>string</w:t>
            </w:r>
          </w:p>
        </w:tc>
        <w:tc>
          <w:tcPr>
            <w:tcW w:type="dxa" w:w="2880"/>
          </w:tcPr>
          <w:p>
            <w:r>
              <w:t>Profile ID.</w:t>
            </w:r>
          </w:p>
        </w:tc>
      </w:tr>
      <w:tr>
        <w:tc>
          <w:tcPr>
            <w:tcW w:type="dxa" w:w="2880"/>
          </w:tcPr>
          <w:p>
            <w:r>
              <w:t>posts.x.profile.name</w:t>
            </w:r>
          </w:p>
        </w:tc>
        <w:tc>
          <w:tcPr>
            <w:tcW w:type="dxa" w:w="2880"/>
          </w:tcPr>
          <w:p>
            <w:r>
              <w:t>string</w:t>
            </w:r>
          </w:p>
        </w:tc>
        <w:tc>
          <w:tcPr>
            <w:tcW w:type="dxa" w:w="2880"/>
          </w:tcPr>
          <w:p>
            <w:r>
              <w:t>Profile name.</w:t>
            </w:r>
          </w:p>
        </w:tc>
      </w:tr>
      <w:tr>
        <w:tc>
          <w:tcPr>
            <w:tcW w:type="dxa" w:w="2880"/>
          </w:tcPr>
          <w:p>
            <w:r>
              <w:t>posts.x.profile.detail</w:t>
            </w:r>
          </w:p>
        </w:tc>
        <w:tc>
          <w:tcPr>
            <w:tcW w:type="dxa" w:w="2880"/>
          </w:tcPr>
          <w:p>
            <w:r>
              <w:t>string</w:t>
            </w:r>
          </w:p>
        </w:tc>
        <w:tc>
          <w:tcPr>
            <w:tcW w:type="dxa" w:w="2880"/>
          </w:tcPr>
          <w:p>
            <w:r>
              <w:t>Profile detail (@username for X).</w:t>
            </w:r>
          </w:p>
        </w:tc>
      </w:tr>
      <w:tr>
        <w:tc>
          <w:tcPr>
            <w:tcW w:type="dxa" w:w="2880"/>
          </w:tcPr>
          <w:p>
            <w:r>
              <w:t>posts.x.tweets</w:t>
            </w:r>
          </w:p>
        </w:tc>
        <w:tc>
          <w:tcPr>
            <w:tcW w:type="dxa" w:w="2880"/>
          </w:tcPr>
          <w:p>
            <w:r>
              <w:t>array</w:t>
            </w:r>
          </w:p>
        </w:tc>
        <w:tc>
          <w:tcPr>
            <w:tcW w:type="dxa" w:w="2880"/>
          </w:tcPr>
          <w:p>
            <w:r>
              <w:t>Tweets associated with the post.</w:t>
            </w:r>
          </w:p>
        </w:tc>
      </w:tr>
      <w:tr>
        <w:tc>
          <w:tcPr>
            <w:tcW w:type="dxa" w:w="2880"/>
          </w:tcPr>
          <w:p>
            <w:r>
              <w:t>posts.x.tweets.copy</w:t>
            </w:r>
          </w:p>
        </w:tc>
        <w:tc>
          <w:tcPr>
            <w:tcW w:type="dxa" w:w="2880"/>
          </w:tcPr>
          <w:p>
            <w:r>
              <w:t>string</w:t>
            </w:r>
          </w:p>
        </w:tc>
        <w:tc>
          <w:tcPr>
            <w:tcW w:type="dxa" w:w="2880"/>
          </w:tcPr>
          <w:p>
            <w:r>
              <w:t>Tweet copy.</w:t>
            </w:r>
          </w:p>
        </w:tc>
      </w:tr>
      <w:tr>
        <w:tc>
          <w:tcPr>
            <w:tcW w:type="dxa" w:w="2880"/>
          </w:tcPr>
          <w:p>
            <w:r>
              <w:t>posts.x.tweets.assets</w:t>
            </w:r>
          </w:p>
        </w:tc>
        <w:tc>
          <w:tcPr>
            <w:tcW w:type="dxa" w:w="2880"/>
          </w:tcPr>
          <w:p>
            <w:r>
              <w:t>array</w:t>
            </w:r>
          </w:p>
        </w:tc>
        <w:tc>
          <w:tcPr>
            <w:tcW w:type="dxa" w:w="2880"/>
          </w:tcPr>
          <w:p>
            <w:r>
              <w:t>Assets attached to this tweet.</w:t>
            </w:r>
          </w:p>
        </w:tc>
      </w:tr>
      <w:tr>
        <w:tc>
          <w:tcPr>
            <w:tcW w:type="dxa" w:w="2880"/>
          </w:tcPr>
          <w:p>
            <w:r>
              <w:t>posts.x.tweets.assets.id</w:t>
            </w:r>
          </w:p>
        </w:tc>
        <w:tc>
          <w:tcPr>
            <w:tcW w:type="dxa" w:w="2880"/>
          </w:tcPr>
          <w:p>
            <w:r>
              <w:t>string</w:t>
            </w:r>
          </w:p>
        </w:tc>
        <w:tc>
          <w:tcPr>
            <w:tcW w:type="dxa" w:w="2880"/>
          </w:tcPr>
          <w:p>
            <w:r>
              <w:t>Asset ID.</w:t>
            </w:r>
          </w:p>
        </w:tc>
      </w:tr>
      <w:tr>
        <w:tc>
          <w:tcPr>
            <w:tcW w:type="dxa" w:w="2880"/>
          </w:tcPr>
          <w:p>
            <w:r>
              <w:t>posts.x.tweets.assets.name</w:t>
            </w:r>
          </w:p>
        </w:tc>
        <w:tc>
          <w:tcPr>
            <w:tcW w:type="dxa" w:w="2880"/>
          </w:tcPr>
          <w:p>
            <w:r>
              <w:t>string</w:t>
            </w:r>
          </w:p>
        </w:tc>
        <w:tc>
          <w:tcPr>
            <w:tcW w:type="dxa" w:w="2880"/>
          </w:tcPr>
          <w:p>
            <w:r>
              <w:t>Original filename.</w:t>
            </w:r>
          </w:p>
        </w:tc>
      </w:tr>
      <w:tr>
        <w:tc>
          <w:tcPr>
            <w:tcW w:type="dxa" w:w="2880"/>
          </w:tcPr>
          <w:p>
            <w:r>
              <w:t>posts.x.tweets.assets.url</w:t>
            </w:r>
          </w:p>
        </w:tc>
        <w:tc>
          <w:tcPr>
            <w:tcW w:type="dxa" w:w="2880"/>
          </w:tcPr>
          <w:p>
            <w:r>
              <w:t>string</w:t>
            </w:r>
          </w:p>
        </w:tc>
        <w:tc>
          <w:tcPr>
            <w:tcW w:type="dxa" w:w="2880"/>
          </w:tcPr>
          <w:p>
            <w:r>
              <w:t>URL to access the asset.</w:t>
            </w:r>
          </w:p>
        </w:tc>
      </w:tr>
      <w:tr>
        <w:tc>
          <w:tcPr>
            <w:tcW w:type="dxa" w:w="2880"/>
          </w:tcPr>
          <w:p>
            <w:r>
              <w:t>posts.x.tweets.assets.mimetype</w:t>
            </w:r>
          </w:p>
        </w:tc>
        <w:tc>
          <w:tcPr>
            <w:tcW w:type="dxa" w:w="2880"/>
          </w:tcPr>
          <w:p>
            <w:r>
              <w:t>string</w:t>
            </w:r>
          </w:p>
        </w:tc>
        <w:tc>
          <w:tcPr>
            <w:tcW w:type="dxa" w:w="2880"/>
          </w:tcPr>
          <w:p>
            <w:r>
              <w:t>MIME type (e.g., image/jpeg, video/mp4).</w:t>
            </w:r>
          </w:p>
        </w:tc>
      </w:tr>
      <w:tr>
        <w:tc>
          <w:tcPr>
            <w:tcW w:type="dxa" w:w="2880"/>
          </w:tcPr>
          <w:p>
            <w:r>
              <w:t>posts.x.tweets.assets.size</w:t>
            </w:r>
          </w:p>
        </w:tc>
        <w:tc>
          <w:tcPr>
            <w:tcW w:type="dxa" w:w="2880"/>
          </w:tcPr>
          <w:p>
            <w:r>
              <w:t>integer</w:t>
            </w:r>
          </w:p>
        </w:tc>
        <w:tc>
          <w:tcPr>
            <w:tcW w:type="dxa" w:w="2880"/>
          </w:tcPr>
          <w:p>
            <w:r>
              <w:t>File size in bytes.</w:t>
            </w:r>
          </w:p>
        </w:tc>
      </w:tr>
      <w:tr>
        <w:tc>
          <w:tcPr>
            <w:tcW w:type="dxa" w:w="2880"/>
          </w:tcPr>
          <w:p>
            <w:r>
              <w:t>posts.x.tweets.assets.width</w:t>
            </w:r>
          </w:p>
        </w:tc>
        <w:tc>
          <w:tcPr>
            <w:tcW w:type="dxa" w:w="2880"/>
          </w:tcPr>
          <w:p>
            <w:r>
              <w:t>integer</w:t>
            </w:r>
          </w:p>
        </w:tc>
        <w:tc>
          <w:tcPr>
            <w:tcW w:type="dxa" w:w="2880"/>
          </w:tcPr>
          <w:p>
            <w:r>
              <w:t>Width in pixels for images and videos.</w:t>
            </w:r>
          </w:p>
        </w:tc>
      </w:tr>
      <w:tr>
        <w:tc>
          <w:tcPr>
            <w:tcW w:type="dxa" w:w="2880"/>
          </w:tcPr>
          <w:p>
            <w:r>
              <w:t>posts.x.tweets.assets.height</w:t>
            </w:r>
          </w:p>
        </w:tc>
        <w:tc>
          <w:tcPr>
            <w:tcW w:type="dxa" w:w="2880"/>
          </w:tcPr>
          <w:p>
            <w:r>
              <w:t>integer</w:t>
            </w:r>
          </w:p>
        </w:tc>
        <w:tc>
          <w:tcPr>
            <w:tcW w:type="dxa" w:w="2880"/>
          </w:tcPr>
          <w:p>
            <w:r>
              <w:t>Height in pixels for images and videos.</w:t>
            </w:r>
          </w:p>
        </w:tc>
      </w:tr>
      <w:tr>
        <w:tc>
          <w:tcPr>
            <w:tcW w:type="dxa" w:w="2880"/>
          </w:tcPr>
          <w:p>
            <w:r>
              <w:t>posts.x.tweets.assets.duration</w:t>
            </w:r>
          </w:p>
        </w:tc>
        <w:tc>
          <w:tcPr>
            <w:tcW w:type="dxa" w:w="2880"/>
          </w:tcPr>
          <w:p>
            <w:r>
              <w:t>number</w:t>
            </w:r>
          </w:p>
        </w:tc>
        <w:tc>
          <w:tcPr>
            <w:tcW w:type="dxa" w:w="2880"/>
          </w:tcPr>
          <w:p>
            <w:r>
              <w:t>Duration in seconds for videos.</w:t>
            </w:r>
          </w:p>
        </w:tc>
      </w:tr>
      <w:tr>
        <w:tc>
          <w:tcPr>
            <w:tcW w:type="dxa" w:w="2880"/>
          </w:tcPr>
          <w:p>
            <w:r>
              <w:t>nextCursor</w:t>
            </w:r>
          </w:p>
        </w:tc>
        <w:tc>
          <w:tcPr>
            <w:tcW w:type="dxa" w:w="2880"/>
          </w:tcPr>
          <w:p>
            <w:r>
              <w:t>string</w:t>
            </w:r>
          </w:p>
        </w:tc>
        <w:tc>
          <w:tcPr>
            <w:tcW w:type="dxa" w:w="2880"/>
          </w:tcPr>
          <w:p>
            <w:r>
              <w:t>Cursor for the next page of results.</w:t>
            </w:r>
          </w:p>
        </w:tc>
      </w:tr>
      <w:tr>
        <w:tc>
          <w:tcPr>
            <w:tcW w:type="dxa" w:w="2880"/>
          </w:tcPr>
          <w:p>
            <w:r>
              <w:t>hasMore</w:t>
            </w:r>
          </w:p>
        </w:tc>
        <w:tc>
          <w:tcPr>
            <w:tcW w:type="dxa" w:w="2880"/>
          </w:tcPr>
          <w:p>
            <w:r>
              <w:t>boolean</w:t>
            </w:r>
          </w:p>
        </w:tc>
        <w:tc>
          <w:tcPr>
            <w:tcW w:type="dxa" w:w="2880"/>
          </w:tcPr>
          <w:p>
            <w:r>
              <w:t>Whether there are more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'https://app.tryordinal.com/api/v1/posts?limit=25&amp;sortBy=createdAt&amp;sortOrder=desc'</w:t>
      </w:r>
    </w:p>
    <w:p>
      <w:pPr>
        <w:pStyle w:val="Heading3"/>
      </w:pPr>
      <w:r>
        <w:t>Example Usage</w:t>
      </w:r>
    </w:p>
    <w:p>
      <w:pPr>
        <w:pStyle w:val="Heading3"/>
      </w:pPr>
      <w:r>
        <w:t>Example 1: Paginate Through Posts</w:t>
      </w:r>
    </w:p>
    <w:p>
      <w:r>
        <w:rPr>
          <w:b/>
          <w:color w:val="666666"/>
          <w:sz w:val="16"/>
        </w:rPr>
        <w:t>[bash]</w:t>
      </w:r>
    </w:p>
    <w:p>
      <w:pPr>
        <w:shd w:fill="F2F2F2" w:val="clear"/>
      </w:pPr>
      <w:r>
        <w:rPr>
          <w:rFonts w:ascii="Courier New" w:hAnsi="Courier New"/>
          <w:sz w:val="17"/>
        </w:rPr>
        <w:t>curl -X GET 'https://app.tryordinal.com/api/v1/posts?limit=25&amp;cursor=post_123'</w:t>
      </w:r>
    </w:p>
    <w:p>
      <w:pPr>
        <w:pStyle w:val="Heading3"/>
      </w:pPr>
      <w:r>
        <w:t>Example 2: Filter by Channel and Status</w:t>
      </w:r>
    </w:p>
    <w:p>
      <w:r>
        <w:rPr>
          <w:b/>
          <w:color w:val="666666"/>
          <w:sz w:val="16"/>
        </w:rPr>
        <w:t>[bash]</w:t>
      </w:r>
    </w:p>
    <w:p>
      <w:pPr>
        <w:shd w:fill="F2F2F2" w:val="clear"/>
      </w:pPr>
      <w:r>
        <w:rPr>
          <w:rFonts w:ascii="Courier New" w:hAnsi="Courier New"/>
          <w:sz w:val="17"/>
        </w:rPr>
        <w:t>curl -X GET 'https://app.tryordinal.com/api/v1/posts?channel=LinkedIn&amp;status=Scheduled&amp;sortBy=publishAt&amp;sortOrder=asc'</w:t>
      </w:r>
    </w:p>
    <w:p>
      <w:pPr>
        <w:pStyle w:val="Heading3"/>
      </w:pPr>
      <w:r>
        <w:t>Example 3: Fetch Specific Posts by IDs</w:t>
      </w:r>
    </w:p>
    <w:p>
      <w:r>
        <w:rPr>
          <w:b/>
          <w:color w:val="666666"/>
          <w:sz w:val="16"/>
        </w:rPr>
        <w:t>[bash]</w:t>
      </w:r>
    </w:p>
    <w:p>
      <w:pPr>
        <w:shd w:fill="F2F2F2" w:val="clear"/>
      </w:pPr>
      <w:r>
        <w:rPr>
          <w:rFonts w:ascii="Courier New" w:hAnsi="Courier New"/>
          <w:sz w:val="17"/>
        </w:rPr>
        <w:t>curl -X GET 'https://app.tryordinal.com/api/v1/posts?ids=550e8400-e29b-41d4-a716-446655440000,550e8400-e29b-41d4-a716-446655440001'</w:t>
      </w:r>
    </w:p>
    <w:p>
      <w:pPr>
        <w:pStyle w:val="Heading3"/>
      </w:pPr>
      <w:r>
        <w:t>Notes</w:t>
      </w:r>
    </w:p>
    <w:p>
      <w:pPr>
        <w:pStyle w:val="ListBullet"/>
      </w:pPr>
      <w:r>
        <w:t>Archived posts are excluded from results.</w:t>
      </w:r>
    </w:p>
    <w:p>
      <w:pPr>
        <w:pStyle w:val="ListBullet"/>
      </w:pPr>
      <w:r>
        <w:t>publishDate is in the workspace timezone, while publishAt is UTC and is only set when a specific time is specified.</w:t>
      </w:r>
    </w:p>
    <w:p>
      <w:pPr>
        <w:pStyle w:val="ListBullet"/>
      </w:pPr>
      <w:r>
        <w:t>Some query parameters accept either a single value or a comma-separated list (e.g., ids, labelIds).</w:t>
      </w:r>
    </w:p>
    <w:p>
      <w:pPr>
        <w:pStyle w:val="Heading3"/>
      </w:pPr>
      <w:r>
        <w:t>Related posts actions</w:t>
      </w:r>
    </w:p>
    <w:p>
      <w:pPr>
        <w:pStyle w:val="ListBullet"/>
      </w:pPr>
      <w:r>
        <w:t>[POST] Unschedule a Post — /api/v1/posts/{{ID}}/unschedule</w:t>
      </w:r>
    </w:p>
    <w:p>
      <w:pPr>
        <w:pStyle w:val="ListBullet"/>
      </w:pPr>
      <w:r>
        <w:t>[POST] Schedule or Reschedule a Post — /api/v1/posts/{{ID}}/schedule</w:t>
      </w:r>
    </w:p>
    <w:p>
      <w:pPr>
        <w:pStyle w:val="ListBullet"/>
      </w:pPr>
      <w:r>
        <w:t>[POST] Create a Post — /api/v1/posts</w:t>
      </w:r>
    </w:p>
    <w:p>
      <w:pPr>
        <w:pStyle w:val="ListBullet"/>
      </w:pPr>
      <w:r>
        <w:t>[GET] Get a Post — /api/v1/posts/{{id}}</w:t>
      </w:r>
    </w:p>
    <w:p>
      <w:pPr>
        <w:pStyle w:val="ListBullet"/>
      </w:pPr>
      <w:r>
        <w:t>[PATCH] Update a Post — /api/v1/posts/{{id}}</w:t>
      </w:r>
    </w:p>
    <w:p>
      <w:pPr>
        <w:pStyle w:val="ListBullet"/>
      </w:pPr>
      <w:r>
        <w:t>[POST] Archive a Post — /api/v1/posts/{{ID}}/archive</w:t>
      </w:r>
    </w:p>
    <w:p>
      <w:r>
        <w:br w:type="page"/>
      </w:r>
    </w:p>
    <w:p>
      <w:pPr>
        <w:pStyle w:val="Heading2"/>
      </w:pPr>
      <w:r>
        <w:t>39. [POST] Create a Post</w:t>
      </w:r>
    </w:p>
    <w:p>
      <w:r>
        <w:rPr>
          <w:b/>
        </w:rPr>
        <w:t xml:space="preserve">Endpoint: </w:t>
      </w:r>
      <w:r>
        <w:rPr>
          <w:rFonts w:ascii="Courier New" w:hAnsi="Courier New"/>
          <w:sz w:val="18"/>
        </w:rPr>
        <w:t>/api/v1/posts</w:t>
      </w:r>
    </w:p>
    <w:p>
      <w:pPr>
        <w:pStyle w:val="Heading3"/>
      </w:pPr>
      <w:r>
        <w:t>Prerequisites</w:t>
      </w:r>
    </w:p>
    <w:p>
      <w:pPr>
        <w:pStyle w:val="ListBullet"/>
      </w:pPr>
      <w:r>
        <w:t>Access to an Ordinal workspace where posts can be created</w:t>
      </w:r>
    </w:p>
    <w:p>
      <w:pPr>
        <w:pStyle w:val="ListBullet"/>
      </w:pPr>
      <w:r>
        <w:t>If posting to social channels, you must have the relevant channel profile IDs available (e.g., LinkedIn profileId, X profileId)</w:t>
      </w:r>
    </w:p>
    <w:p>
      <w:pPr>
        <w:pStyle w:val="ListBullet"/>
      </w:pPr>
      <w:r>
        <w:t>If attaching assets, you must upload files first and obtain assetIds via the Uploads API (referenced by the docs)</w:t>
      </w:r>
    </w:p>
    <w:p>
      <w:pPr>
        <w:pStyle w:val="Heading3"/>
      </w:pPr>
      <w:r>
        <w:t>Method</w:t>
      </w:r>
    </w:p>
    <w:p>
      <w:r>
        <w:t>POST</w:t>
      </w:r>
    </w:p>
    <w:p>
      <w:pPr>
        <w:pStyle w:val="Heading3"/>
      </w:pPr>
      <w:r>
        <w:t>URL</w:t>
      </w:r>
    </w:p>
    <w:p>
      <w:r>
        <w:t>https://app.tryordinal.com/api/v1/posts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post in the workspace. A post can include content for LinkedIn and/or X (Twitter), scheduling information, status, labels, campaign association, notes, and optional assets/polls/link previews.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Post title.</w:t>
            </w:r>
          </w:p>
        </w:tc>
      </w:tr>
      <w:tr>
        <w:tc>
          <w:tcPr>
            <w:tcW w:type="dxa" w:w="2880"/>
          </w:tcPr>
          <w:p>
            <w:r>
              <w:t>publishAt</w:t>
            </w:r>
          </w:p>
        </w:tc>
        <w:tc>
          <w:tcPr>
            <w:tcW w:type="dxa" w:w="2880"/>
          </w:tcPr>
          <w:p>
            <w:r>
              <w:t>string</w:t>
            </w:r>
          </w:p>
        </w:tc>
        <w:tc>
          <w:tcPr>
            <w:tcW w:type="dxa" w:w="2880"/>
          </w:tcPr>
          <w:p>
            <w:r>
              <w:t>Publish time (string format as provided by the API docs).</w:t>
            </w:r>
          </w:p>
        </w:tc>
      </w:tr>
      <w:tr>
        <w:tc>
          <w:tcPr>
            <w:tcW w:type="dxa" w:w="2880"/>
          </w:tcPr>
          <w:p>
            <w:r>
              <w:t>status</w:t>
            </w:r>
          </w:p>
        </w:tc>
        <w:tc>
          <w:tcPr>
            <w:tcW w:type="dxa" w:w="2880"/>
          </w:tcPr>
          <w:p>
            <w:r>
              <w:t>enum</w:t>
            </w:r>
          </w:p>
        </w:tc>
        <w:tc>
          <w:tcPr>
            <w:tcW w:type="dxa" w:w="2880"/>
          </w:tcPr>
          <w:p>
            <w:r>
              <w:t>Post status. Allowed values: Tentative, ToDo, InProgress, ForReview, Blocked, Finalized, Scheduled, Posted.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labelIds</w:t>
            </w:r>
          </w:p>
        </w:tc>
        <w:tc>
          <w:tcPr>
            <w:tcW w:type="dxa" w:w="2880"/>
          </w:tcPr>
          <w:p>
            <w:r>
              <w:t>string[]</w:t>
            </w:r>
          </w:p>
        </w:tc>
        <w:tc>
          <w:tcPr>
            <w:tcW w:type="dxa" w:w="2880"/>
          </w:tcPr>
          <w:p>
            <w:r>
              <w:t>Array of label IDs.</w:t>
            </w:r>
          </w:p>
        </w:tc>
      </w:tr>
      <w:tr>
        <w:tc>
          <w:tcPr>
            <w:tcW w:type="dxa" w:w="2880"/>
          </w:tcPr>
          <w:p>
            <w:r>
              <w:t>campaignId</w:t>
            </w:r>
          </w:p>
        </w:tc>
        <w:tc>
          <w:tcPr>
            <w:tcW w:type="dxa" w:w="2880"/>
          </w:tcPr>
          <w:p>
            <w:r>
              <w:t>string</w:t>
            </w:r>
          </w:p>
        </w:tc>
        <w:tc>
          <w:tcPr>
            <w:tcW w:type="dxa" w:w="2880"/>
          </w:tcPr>
          <w:p>
            <w:r>
              <w:t>Campaign ID.</w:t>
            </w:r>
          </w:p>
        </w:tc>
      </w:tr>
      <w:tr>
        <w:tc>
          <w:tcPr>
            <w:tcW w:type="dxa" w:w="2880"/>
          </w:tcPr>
          <w:p>
            <w:r>
              <w:t>notes</w:t>
            </w:r>
          </w:p>
        </w:tc>
        <w:tc>
          <w:tcPr>
            <w:tcW w:type="dxa" w:w="2880"/>
          </w:tcPr>
          <w:p>
            <w:r>
              <w:t>string</w:t>
            </w:r>
          </w:p>
        </w:tc>
        <w:tc>
          <w:tcPr>
            <w:tcW w:type="dxa" w:w="2880"/>
          </w:tcPr>
          <w:p>
            <w:r>
              <w:t>Internal notes for the post.</w:t>
            </w:r>
          </w:p>
        </w:tc>
      </w:tr>
      <w:tr>
        <w:tc>
          <w:tcPr>
            <w:tcW w:type="dxa" w:w="2880"/>
          </w:tcPr>
          <w:p>
            <w:r>
              <w:t>linkedIn</w:t>
            </w:r>
          </w:p>
        </w:tc>
        <w:tc>
          <w:tcPr>
            <w:tcW w:type="dxa" w:w="2880"/>
          </w:tcPr>
          <w:p>
            <w:r>
              <w:t>object</w:t>
            </w:r>
          </w:p>
        </w:tc>
        <w:tc>
          <w:tcPr>
            <w:tcW w:type="dxa" w:w="2880"/>
          </w:tcPr>
          <w:p>
            <w:r>
              <w:t>LinkedIn post payload.</w:t>
            </w:r>
          </w:p>
        </w:tc>
      </w:tr>
      <w:tr>
        <w:tc>
          <w:tcPr>
            <w:tcW w:type="dxa" w:w="2880"/>
          </w:tcPr>
          <w:p>
            <w:r>
              <w:t>linkedIn.profileId</w:t>
            </w:r>
          </w:p>
        </w:tc>
        <w:tc>
          <w:tcPr>
            <w:tcW w:type="dxa" w:w="2880"/>
          </w:tcPr>
          <w:p>
            <w:r>
              <w:t>string</w:t>
            </w:r>
          </w:p>
        </w:tc>
        <w:tc>
          <w:tcPr>
            <w:tcW w:type="dxa" w:w="2880"/>
          </w:tcPr>
          <w:p>
            <w:r>
              <w:t>LinkedIn profile ID to post from.</w:t>
            </w:r>
          </w:p>
        </w:tc>
      </w:tr>
      <w:tr>
        <w:tc>
          <w:tcPr>
            <w:tcW w:type="dxa" w:w="2880"/>
          </w:tcPr>
          <w:p>
            <w:r>
              <w:t>linkedIn.copy</w:t>
            </w:r>
          </w:p>
        </w:tc>
        <w:tc>
          <w:tcPr>
            <w:tcW w:type="dxa" w:w="2880"/>
          </w:tcPr>
          <w:p>
            <w:r>
              <w:t>string</w:t>
            </w:r>
          </w:p>
        </w:tc>
        <w:tc>
          <w:tcPr>
            <w:tcW w:type="dxa" w:w="2880"/>
          </w:tcPr>
          <w:p>
            <w:r>
              <w:t>LinkedIn post content text. To tag someone, use @[Display Name](urn). Docs reference: LinkedIn Mentions at /api/linkedin-mentions.</w:t>
            </w:r>
          </w:p>
        </w:tc>
      </w:tr>
      <w:tr>
        <w:tc>
          <w:tcPr>
            <w:tcW w:type="dxa" w:w="2880"/>
          </w:tcPr>
          <w:p>
            <w:r>
              <w:t>linkedIn.assetIds</w:t>
            </w:r>
          </w:p>
        </w:tc>
        <w:tc>
          <w:tcPr>
            <w:tcW w:type="dxa" w:w="2880"/>
          </w:tcPr>
          <w:p>
            <w:r>
              <w:t>string[]</w:t>
            </w:r>
          </w:p>
        </w:tc>
        <w:tc>
          <w:tcPr>
            <w:tcW w:type="dxa" w:w="2880"/>
          </w:tcPr>
          <w:p>
            <w:r>
              <w:t>Asset IDs to attach. Obtain via Uploads API. Max 20 attachments for LinkedIn posts.</w:t>
            </w:r>
          </w:p>
        </w:tc>
      </w:tr>
      <w:tr>
        <w:tc>
          <w:tcPr>
            <w:tcW w:type="dxa" w:w="2880"/>
          </w:tcPr>
          <w:p>
            <w:r>
              <w:t>linkedIn.poll</w:t>
            </w:r>
          </w:p>
        </w:tc>
        <w:tc>
          <w:tcPr>
            <w:tcW w:type="dxa" w:w="2880"/>
          </w:tcPr>
          <w:p>
            <w:r>
              <w:t>object</w:t>
            </w:r>
          </w:p>
        </w:tc>
        <w:tc>
          <w:tcPr>
            <w:tcW w:type="dxa" w:w="2880"/>
          </w:tcPr>
          <w:p>
            <w:r>
              <w:t>LinkedIn poll configuration.</w:t>
            </w:r>
          </w:p>
        </w:tc>
      </w:tr>
      <w:tr>
        <w:tc>
          <w:tcPr>
            <w:tcW w:type="dxa" w:w="2880"/>
          </w:tcPr>
          <w:p>
            <w:r>
              <w:t>linkedIn.poll.question</w:t>
            </w:r>
          </w:p>
        </w:tc>
        <w:tc>
          <w:tcPr>
            <w:tcW w:type="dxa" w:w="2880"/>
          </w:tcPr>
          <w:p>
            <w:r>
              <w:t>string</w:t>
            </w:r>
          </w:p>
        </w:tc>
        <w:tc>
          <w:tcPr>
            <w:tcW w:type="dxa" w:w="2880"/>
          </w:tcPr>
          <w:p>
            <w:r>
              <w:t>Poll question.</w:t>
            </w:r>
          </w:p>
        </w:tc>
      </w:tr>
      <w:tr>
        <w:tc>
          <w:tcPr>
            <w:tcW w:type="dxa" w:w="2880"/>
          </w:tcPr>
          <w:p>
            <w:r>
              <w:t>linkedIn.poll.duration</w:t>
            </w:r>
          </w:p>
        </w:tc>
        <w:tc>
          <w:tcPr>
            <w:tcW w:type="dxa" w:w="2880"/>
          </w:tcPr>
          <w:p>
            <w:r>
              <w:t>string</w:t>
            </w:r>
          </w:p>
        </w:tc>
        <w:tc>
          <w:tcPr>
            <w:tcW w:type="dxa" w:w="2880"/>
          </w:tcPr>
          <w:p>
            <w:r>
              <w:t>Poll duration. Allowed values: ONE_DAY, THREE_DAYS, ONE_WEEK, TWO_WEEKS.</w:t>
            </w:r>
          </w:p>
        </w:tc>
      </w:tr>
      <w:tr>
        <w:tc>
          <w:tcPr>
            <w:tcW w:type="dxa" w:w="2880"/>
          </w:tcPr>
          <w:p>
            <w:r>
              <w:t>linkedIn.poll.options</w:t>
            </w:r>
          </w:p>
        </w:tc>
        <w:tc>
          <w:tcPr>
            <w:tcW w:type="dxa" w:w="2880"/>
          </w:tcPr>
          <w:p>
            <w:r>
              <w:t>object[]</w:t>
            </w:r>
          </w:p>
        </w:tc>
        <w:tc>
          <w:tcPr>
            <w:tcW w:type="dxa" w:w="2880"/>
          </w:tcPr>
          <w:p>
            <w:r>
              <w:t>Poll options.</w:t>
            </w:r>
          </w:p>
        </w:tc>
      </w:tr>
      <w:tr>
        <w:tc>
          <w:tcPr>
            <w:tcW w:type="dxa" w:w="2880"/>
          </w:tcPr>
          <w:p>
            <w:r>
              <w:t>linkedIn.poll.options.id</w:t>
            </w:r>
          </w:p>
        </w:tc>
        <w:tc>
          <w:tcPr>
            <w:tcW w:type="dxa" w:w="2880"/>
          </w:tcPr>
          <w:p>
            <w:r>
              <w:t>string</w:t>
            </w:r>
          </w:p>
        </w:tc>
        <w:tc>
          <w:tcPr>
            <w:tcW w:type="dxa" w:w="2880"/>
          </w:tcPr>
          <w:p>
            <w:r>
              <w:t>Option ID.</w:t>
            </w:r>
          </w:p>
        </w:tc>
      </w:tr>
      <w:tr>
        <w:tc>
          <w:tcPr>
            <w:tcW w:type="dxa" w:w="2880"/>
          </w:tcPr>
          <w:p>
            <w:r>
              <w:t>linkedIn.poll.options.text</w:t>
            </w:r>
          </w:p>
        </w:tc>
        <w:tc>
          <w:tcPr>
            <w:tcW w:type="dxa" w:w="2880"/>
          </w:tcPr>
          <w:p>
            <w:r>
              <w:t>string</w:t>
            </w:r>
          </w:p>
        </w:tc>
        <w:tc>
          <w:tcPr>
            <w:tcW w:type="dxa" w:w="2880"/>
          </w:tcPr>
          <w:p>
            <w:r>
              <w:t>Option text.</w:t>
            </w:r>
          </w:p>
        </w:tc>
      </w:tr>
      <w:tr>
        <w:tc>
          <w:tcPr>
            <w:tcW w:type="dxa" w:w="2880"/>
          </w:tcPr>
          <w:p>
            <w:r>
              <w:t>linkedIn.linkPreview</w:t>
            </w:r>
          </w:p>
        </w:tc>
        <w:tc>
          <w:tcPr>
            <w:tcW w:type="dxa" w:w="2880"/>
          </w:tcPr>
          <w:p>
            <w:r>
              <w:t>object</w:t>
            </w:r>
          </w:p>
        </w:tc>
        <w:tc>
          <w:tcPr>
            <w:tcW w:type="dxa" w:w="2880"/>
          </w:tcPr>
          <w:p>
            <w:r>
              <w:t>Link preview configuration.</w:t>
            </w:r>
          </w:p>
        </w:tc>
      </w:tr>
      <w:tr>
        <w:tc>
          <w:tcPr>
            <w:tcW w:type="dxa" w:w="2880"/>
          </w:tcPr>
          <w:p>
            <w:r>
              <w:t>linkedIn.linkPreview.url</w:t>
            </w:r>
          </w:p>
        </w:tc>
        <w:tc>
          <w:tcPr>
            <w:tcW w:type="dxa" w:w="2880"/>
          </w:tcPr>
          <w:p>
            <w:r>
              <w:t>string</w:t>
            </w:r>
          </w:p>
        </w:tc>
        <w:tc>
          <w:tcPr>
            <w:tcW w:type="dxa" w:w="2880"/>
          </w:tcPr>
          <w:p>
            <w:r>
              <w:t>URL for the link preview.</w:t>
            </w:r>
          </w:p>
        </w:tc>
      </w:tr>
      <w:tr>
        <w:tc>
          <w:tcPr>
            <w:tcW w:type="dxa" w:w="2880"/>
          </w:tcPr>
          <w:p>
            <w:r>
              <w:t>linkedIn.linkPreview.title</w:t>
            </w:r>
          </w:p>
        </w:tc>
        <w:tc>
          <w:tcPr>
            <w:tcW w:type="dxa" w:w="2880"/>
          </w:tcPr>
          <w:p>
            <w:r>
              <w:t>string</w:t>
            </w:r>
          </w:p>
        </w:tc>
        <w:tc>
          <w:tcPr>
            <w:tcW w:type="dxa" w:w="2880"/>
          </w:tcPr>
          <w:p>
            <w:r>
              <w:t>Link preview title.</w:t>
            </w:r>
          </w:p>
        </w:tc>
      </w:tr>
      <w:tr>
        <w:tc>
          <w:tcPr>
            <w:tcW w:type="dxa" w:w="2880"/>
          </w:tcPr>
          <w:p>
            <w:r>
              <w:t>linkedIn.linkPreview.description</w:t>
            </w:r>
          </w:p>
        </w:tc>
        <w:tc>
          <w:tcPr>
            <w:tcW w:type="dxa" w:w="2880"/>
          </w:tcPr>
          <w:p>
            <w:r>
              <w:t>string</w:t>
            </w:r>
          </w:p>
        </w:tc>
        <w:tc>
          <w:tcPr>
            <w:tcW w:type="dxa" w:w="2880"/>
          </w:tcPr>
          <w:p>
            <w:r>
              <w:t>Link preview description.</w:t>
            </w:r>
          </w:p>
        </w:tc>
      </w:tr>
      <w:tr>
        <w:tc>
          <w:tcPr>
            <w:tcW w:type="dxa" w:w="2880"/>
          </w:tcPr>
          <w:p>
            <w:r>
              <w:t>linkedIn.linkPreview.thumbnailId</w:t>
            </w:r>
          </w:p>
        </w:tc>
        <w:tc>
          <w:tcPr>
            <w:tcW w:type="dxa" w:w="2880"/>
          </w:tcPr>
          <w:p>
            <w:r>
              <w:t>string</w:t>
            </w:r>
          </w:p>
        </w:tc>
        <w:tc>
          <w:tcPr>
            <w:tcW w:type="dxa" w:w="2880"/>
          </w:tcPr>
          <w:p>
            <w:r>
              <w:t>Asset ID for the thumbnail.</w:t>
            </w:r>
          </w:p>
        </w:tc>
      </w:tr>
      <w:tr>
        <w:tc>
          <w:tcPr>
            <w:tcW w:type="dxa" w:w="2880"/>
          </w:tcPr>
          <w:p>
            <w:r>
              <w:t>x</w:t>
            </w:r>
          </w:p>
        </w:tc>
        <w:tc>
          <w:tcPr>
            <w:tcW w:type="dxa" w:w="2880"/>
          </w:tcPr>
          <w:p>
            <w:r>
              <w:t>object</w:t>
            </w:r>
          </w:p>
        </w:tc>
        <w:tc>
          <w:tcPr>
            <w:tcW w:type="dxa" w:w="2880"/>
          </w:tcPr>
          <w:p>
            <w:r>
              <w:t>X (Twitter) post payload.</w:t>
            </w:r>
          </w:p>
        </w:tc>
      </w:tr>
      <w:tr>
        <w:tc>
          <w:tcPr>
            <w:tcW w:type="dxa" w:w="2880"/>
          </w:tcPr>
          <w:p>
            <w:r>
              <w:t>x.profileId</w:t>
            </w:r>
          </w:p>
        </w:tc>
        <w:tc>
          <w:tcPr>
            <w:tcW w:type="dxa" w:w="2880"/>
          </w:tcPr>
          <w:p>
            <w:r>
              <w:t>string</w:t>
            </w:r>
          </w:p>
        </w:tc>
        <w:tc>
          <w:tcPr>
            <w:tcW w:type="dxa" w:w="2880"/>
          </w:tcPr>
          <w:p>
            <w:r>
              <w:t>Required if x is provided. X (Twitter) profile ID to post from.</w:t>
            </w:r>
          </w:p>
        </w:tc>
      </w:tr>
      <w:tr>
        <w:tc>
          <w:tcPr>
            <w:tcW w:type="dxa" w:w="2880"/>
          </w:tcPr>
          <w:p>
            <w:r>
              <w:t>x.tweets</w:t>
            </w:r>
          </w:p>
        </w:tc>
        <w:tc>
          <w:tcPr>
            <w:tcW w:type="dxa" w:w="2880"/>
          </w:tcPr>
          <w:p>
            <w:r>
              <w:t>object[]</w:t>
            </w:r>
          </w:p>
        </w:tc>
        <w:tc>
          <w:tcPr>
            <w:tcW w:type="dxa" w:w="2880"/>
          </w:tcPr>
          <w:p>
            <w:r>
              <w:t>Required if x is provided. Array of tweets. For threads, include multiple tweets in order.</w:t>
            </w:r>
          </w:p>
        </w:tc>
      </w:tr>
      <w:tr>
        <w:tc>
          <w:tcPr>
            <w:tcW w:type="dxa" w:w="2880"/>
          </w:tcPr>
          <w:p>
            <w:r>
              <w:t>x.tweets[].copy</w:t>
            </w:r>
          </w:p>
        </w:tc>
        <w:tc>
          <w:tcPr>
            <w:tcW w:type="dxa" w:w="2880"/>
          </w:tcPr>
          <w:p>
            <w:r>
              <w:t>string</w:t>
            </w:r>
          </w:p>
        </w:tc>
        <w:tc>
          <w:tcPr>
            <w:tcW w:type="dxa" w:w="2880"/>
          </w:tcPr>
          <w:p>
            <w:r>
              <w:t>Required. Tweet text content. Min length: 1.</w:t>
            </w:r>
          </w:p>
        </w:tc>
      </w:tr>
      <w:tr>
        <w:tc>
          <w:tcPr>
            <w:tcW w:type="dxa" w:w="2880"/>
          </w:tcPr>
          <w:p>
            <w:r>
              <w:t>x.tweets[].assetIds</w:t>
            </w:r>
          </w:p>
        </w:tc>
        <w:tc>
          <w:tcPr>
            <w:tcW w:type="dxa" w:w="2880"/>
          </w:tcPr>
          <w:p>
            <w:r>
              <w:t>string[]</w:t>
            </w:r>
          </w:p>
        </w:tc>
        <w:tc>
          <w:tcPr>
            <w:tcW w:type="dxa" w:w="2880"/>
          </w:tcPr>
          <w:p>
            <w:r>
              <w:t>Asset IDs to attach to this tweet. Obtain via Uploads API. Max 4 attachments per tweet.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"post_123",</w:t>
        <w:br/>
        <w:t xml:space="preserve"> "url": "https://app.tryordinal.com/posts/post_123",</w:t>
        <w:br/>
        <w:t xml:space="preserve"> "title": "Product update - March",</w:t>
        <w:br/>
        <w:t xml:space="preserve"> "channels": ["linkedIn", "x"],</w:t>
        <w:br/>
        <w:t xml:space="preserve"> "status": "Scheduled",</w:t>
        <w:br/>
        <w:t xml:space="preserve"> "createdAt": "2026-03-03T12:00:00Z",</w:t>
        <w:br/>
        <w:t xml:space="preserve"> "updatedAt": "2026-03-03T12:00:00Z",</w:t>
        <w:br/>
        <w:t xml:space="preserve"> "linkedIn": {</w:t>
        <w:br/>
        <w:t xml:space="preserve"> "copy": "Big update shipping this week.",</w:t>
        <w:br/>
        <w:t xml:space="preserve"> "assets": [</w:t>
        <w:br/>
        <w:t xml:space="preserve"> {</w:t>
        <w:br/>
        <w:t xml:space="preserve"> "id": "asset_1",</w:t>
        <w:br/>
        <w:t xml:space="preserve"> "name": "launch.png",</w:t>
        <w:br/>
        <w:t xml:space="preserve"> "url": "https://app.tryordinal.com/assets/asset_1",</w:t>
        <w:br/>
        <w:t xml:space="preserve"> "mimetype": "image/png",</w:t>
        <w:br/>
        <w:t xml:space="preserve"> "size": 345678,</w:t>
        <w:br/>
        <w:t xml:space="preserve"> "width": 1200,</w:t>
        <w:br/>
        <w:t xml:space="preserve"> "height": 630,</w:t>
        <w:br/>
        <w:t xml:space="preserve"> "duration": 0</w:t>
        <w:br/>
        <w:t xml:space="preserve"> }</w:t>
        <w:br/>
        <w:t xml:space="preserve"> ]</w:t>
        <w:br/>
        <w:t xml:space="preserve"> },</w:t>
        <w:br/>
        <w:t xml:space="preserve"> "x": {</w:t>
        <w:br/>
        <w:t xml:space="preserve"> "tweets": [</w:t>
        <w:br/>
        <w:t xml:space="preserve"> {</w:t>
        <w:br/>
        <w:t xml:space="preserve"> "copy": "We just shipped a big update.",</w:t>
        <w:br/>
        <w:t xml:space="preserve"> "assets": [</w:t>
        <w:br/>
        <w:t xml:space="preserve"> {</w:t>
        <w:br/>
        <w:t xml:space="preserve"> "id": "asset_2",</w:t>
        <w:br/>
        <w:t xml:space="preserve"> "name": "demo.mp4",</w:t>
        <w:br/>
        <w:t xml:space="preserve"> "url": "https://app.tryordinal.com/assets/asset_2",</w:t>
        <w:br/>
        <w:t xml:space="preserve"> "mimetype": "video/mp4",</w:t>
        <w:br/>
        <w:t xml:space="preserve"> "size": 12345678,</w:t>
        <w:br/>
        <w:t xml:space="preserve"> "width": 1920,</w:t>
        <w:br/>
        <w:t xml:space="preserve"> "height": 1080,</w:t>
        <w:br/>
        <w:t xml:space="preserve"> "duration": 12.34</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 ID.</w:t>
            </w:r>
          </w:p>
        </w:tc>
      </w:tr>
      <w:tr>
        <w:tc>
          <w:tcPr>
            <w:tcW w:type="dxa" w:w="2880"/>
          </w:tcPr>
          <w:p>
            <w:r>
              <w:t>url</w:t>
            </w:r>
          </w:p>
        </w:tc>
        <w:tc>
          <w:tcPr>
            <w:tcW w:type="dxa" w:w="2880"/>
          </w:tcPr>
          <w:p>
            <w:r>
              <w:t>string</w:t>
            </w:r>
          </w:p>
        </w:tc>
        <w:tc>
          <w:tcPr>
            <w:tcW w:type="dxa" w:w="2880"/>
          </w:tcPr>
          <w:p>
            <w:r>
              <w:t>URL for the post.</w:t>
            </w:r>
          </w:p>
        </w:tc>
      </w:tr>
      <w:tr>
        <w:tc>
          <w:tcPr>
            <w:tcW w:type="dxa" w:w="2880"/>
          </w:tcPr>
          <w:p>
            <w:r>
              <w:t>title</w:t>
            </w:r>
          </w:p>
        </w:tc>
        <w:tc>
          <w:tcPr>
            <w:tcW w:type="dxa" w:w="2880"/>
          </w:tcPr>
          <w:p>
            <w:r>
              <w:t>string</w:t>
            </w:r>
          </w:p>
        </w:tc>
        <w:tc>
          <w:tcPr>
            <w:tcW w:type="dxa" w:w="2880"/>
          </w:tcPr>
          <w:p>
            <w:r>
              <w:t>Post title.</w:t>
            </w:r>
          </w:p>
        </w:tc>
      </w:tr>
      <w:tr>
        <w:tc>
          <w:tcPr>
            <w:tcW w:type="dxa" w:w="2880"/>
          </w:tcPr>
          <w:p>
            <w:r>
              <w:t>channels</w:t>
            </w:r>
          </w:p>
        </w:tc>
        <w:tc>
          <w:tcPr>
            <w:tcW w:type="dxa" w:w="2880"/>
          </w:tcPr>
          <w:p>
            <w:r>
              <w:t>string[]</w:t>
            </w:r>
          </w:p>
        </w:tc>
        <w:tc>
          <w:tcPr>
            <w:tcW w:type="dxa" w:w="2880"/>
          </w:tcPr>
          <w:p>
            <w:r>
              <w:t>Channels included in the post (as returned by the API).</w:t>
            </w:r>
          </w:p>
        </w:tc>
      </w:tr>
      <w:tr>
        <w:tc>
          <w:tcPr>
            <w:tcW w:type="dxa" w:w="2880"/>
          </w:tcPr>
          <w:p>
            <w:r>
              <w:t>status</w:t>
            </w:r>
          </w:p>
        </w:tc>
        <w:tc>
          <w:tcPr>
            <w:tcW w:type="dxa" w:w="2880"/>
          </w:tcPr>
          <w:p>
            <w:r>
              <w:t>enum</w:t>
            </w:r>
          </w:p>
        </w:tc>
        <w:tc>
          <w:tcPr>
            <w:tcW w:type="dxa" w:w="2880"/>
          </w:tcPr>
          <w:p>
            <w:r>
              <w:t>Status. Allowed values: Tentative, ToDo, InProgress, ForReview, Blocked, Finalized, Scheduled, Posted.</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linkedIn.copy</w:t>
            </w:r>
          </w:p>
        </w:tc>
        <w:tc>
          <w:tcPr>
            <w:tcW w:type="dxa" w:w="2880"/>
          </w:tcPr>
          <w:p>
            <w:r>
              <w:t>string</w:t>
            </w:r>
          </w:p>
        </w:tc>
        <w:tc>
          <w:tcPr>
            <w:tcW w:type="dxa" w:w="2880"/>
          </w:tcPr>
          <w:p>
            <w:r>
              <w:t>LinkedIn post copy.</w:t>
            </w:r>
          </w:p>
        </w:tc>
      </w:tr>
      <w:tr>
        <w:tc>
          <w:tcPr>
            <w:tcW w:type="dxa" w:w="2880"/>
          </w:tcPr>
          <w:p>
            <w:r>
              <w:t>linkedIn.assets</w:t>
            </w:r>
          </w:p>
        </w:tc>
        <w:tc>
          <w:tcPr>
            <w:tcW w:type="dxa" w:w="2880"/>
          </w:tcPr>
          <w:p>
            <w:r>
              <w:t>object[]</w:t>
            </w:r>
          </w:p>
        </w:tc>
        <w:tc>
          <w:tcPr>
            <w:tcW w:type="dxa" w:w="2880"/>
          </w:tcPr>
          <w:p>
            <w:r>
              <w:t>Assets attached to the LinkedIn post.</w:t>
            </w:r>
          </w:p>
        </w:tc>
      </w:tr>
      <w:tr>
        <w:tc>
          <w:tcPr>
            <w:tcW w:type="dxa" w:w="2880"/>
          </w:tcPr>
          <w:p>
            <w:r>
              <w:t>linkedIn.assets[].id</w:t>
            </w:r>
          </w:p>
        </w:tc>
        <w:tc>
          <w:tcPr>
            <w:tcW w:type="dxa" w:w="2880"/>
          </w:tcPr>
          <w:p>
            <w:r>
              <w:t>string</w:t>
            </w:r>
          </w:p>
        </w:tc>
        <w:tc>
          <w:tcPr>
            <w:tcW w:type="dxa" w:w="2880"/>
          </w:tcPr>
          <w:p>
            <w:r>
              <w:t>Asset ID.</w:t>
            </w:r>
          </w:p>
        </w:tc>
      </w:tr>
      <w:tr>
        <w:tc>
          <w:tcPr>
            <w:tcW w:type="dxa" w:w="2880"/>
          </w:tcPr>
          <w:p>
            <w:r>
              <w:t>linkedIn.assets[].name</w:t>
            </w:r>
          </w:p>
        </w:tc>
        <w:tc>
          <w:tcPr>
            <w:tcW w:type="dxa" w:w="2880"/>
          </w:tcPr>
          <w:p>
            <w:r>
              <w:t>string</w:t>
            </w:r>
          </w:p>
        </w:tc>
        <w:tc>
          <w:tcPr>
            <w:tcW w:type="dxa" w:w="2880"/>
          </w:tcPr>
          <w:p>
            <w:r>
              <w:t>Original filename.</w:t>
            </w:r>
          </w:p>
        </w:tc>
      </w:tr>
      <w:tr>
        <w:tc>
          <w:tcPr>
            <w:tcW w:type="dxa" w:w="2880"/>
          </w:tcPr>
          <w:p>
            <w:r>
              <w:t>linkedIn.assets[].url</w:t>
            </w:r>
          </w:p>
        </w:tc>
        <w:tc>
          <w:tcPr>
            <w:tcW w:type="dxa" w:w="2880"/>
          </w:tcPr>
          <w:p>
            <w:r>
              <w:t>string</w:t>
            </w:r>
          </w:p>
        </w:tc>
        <w:tc>
          <w:tcPr>
            <w:tcW w:type="dxa" w:w="2880"/>
          </w:tcPr>
          <w:p>
            <w:r>
              <w:t>URL to access the asset.</w:t>
            </w:r>
          </w:p>
        </w:tc>
      </w:tr>
      <w:tr>
        <w:tc>
          <w:tcPr>
            <w:tcW w:type="dxa" w:w="2880"/>
          </w:tcPr>
          <w:p>
            <w:r>
              <w:t>linkedIn.assets[].mimetype</w:t>
            </w:r>
          </w:p>
        </w:tc>
        <w:tc>
          <w:tcPr>
            <w:tcW w:type="dxa" w:w="2880"/>
          </w:tcPr>
          <w:p>
            <w:r>
              <w:t>string</w:t>
            </w:r>
          </w:p>
        </w:tc>
        <w:tc>
          <w:tcPr>
            <w:tcW w:type="dxa" w:w="2880"/>
          </w:tcPr>
          <w:p>
            <w:r>
              <w:t>MIME type (e.g., image/jpeg, video/mp4).</w:t>
            </w:r>
          </w:p>
        </w:tc>
      </w:tr>
      <w:tr>
        <w:tc>
          <w:tcPr>
            <w:tcW w:type="dxa" w:w="2880"/>
          </w:tcPr>
          <w:p>
            <w:r>
              <w:t>linkedIn.assets[].size</w:t>
            </w:r>
          </w:p>
        </w:tc>
        <w:tc>
          <w:tcPr>
            <w:tcW w:type="dxa" w:w="2880"/>
          </w:tcPr>
          <w:p>
            <w:r>
              <w:t>integer</w:t>
            </w:r>
          </w:p>
        </w:tc>
        <w:tc>
          <w:tcPr>
            <w:tcW w:type="dxa" w:w="2880"/>
          </w:tcPr>
          <w:p>
            <w:r>
              <w:t>File size in bytes.</w:t>
            </w:r>
          </w:p>
        </w:tc>
      </w:tr>
      <w:tr>
        <w:tc>
          <w:tcPr>
            <w:tcW w:type="dxa" w:w="2880"/>
          </w:tcPr>
          <w:p>
            <w:r>
              <w:t>linkedIn.assets[].width</w:t>
            </w:r>
          </w:p>
        </w:tc>
        <w:tc>
          <w:tcPr>
            <w:tcW w:type="dxa" w:w="2880"/>
          </w:tcPr>
          <w:p>
            <w:r>
              <w:t>integer</w:t>
            </w:r>
          </w:p>
        </w:tc>
        <w:tc>
          <w:tcPr>
            <w:tcW w:type="dxa" w:w="2880"/>
          </w:tcPr>
          <w:p>
            <w:r>
              <w:t>Width in pixels for images and videos.</w:t>
            </w:r>
          </w:p>
        </w:tc>
      </w:tr>
      <w:tr>
        <w:tc>
          <w:tcPr>
            <w:tcW w:type="dxa" w:w="2880"/>
          </w:tcPr>
          <w:p>
            <w:r>
              <w:t>linkedIn.assets[].height</w:t>
            </w:r>
          </w:p>
        </w:tc>
        <w:tc>
          <w:tcPr>
            <w:tcW w:type="dxa" w:w="2880"/>
          </w:tcPr>
          <w:p>
            <w:r>
              <w:t>integer</w:t>
            </w:r>
          </w:p>
        </w:tc>
        <w:tc>
          <w:tcPr>
            <w:tcW w:type="dxa" w:w="2880"/>
          </w:tcPr>
          <w:p>
            <w:r>
              <w:t>Height in pixels for images and videos.</w:t>
            </w:r>
          </w:p>
        </w:tc>
      </w:tr>
      <w:tr>
        <w:tc>
          <w:tcPr>
            <w:tcW w:type="dxa" w:w="2880"/>
          </w:tcPr>
          <w:p>
            <w:r>
              <w:t>linkedIn.assets[].duration</w:t>
            </w:r>
          </w:p>
        </w:tc>
        <w:tc>
          <w:tcPr>
            <w:tcW w:type="dxa" w:w="2880"/>
          </w:tcPr>
          <w:p>
            <w:r>
              <w:t>number</w:t>
            </w:r>
          </w:p>
        </w:tc>
        <w:tc>
          <w:tcPr>
            <w:tcW w:type="dxa" w:w="2880"/>
          </w:tcPr>
          <w:p>
            <w:r>
              <w:t>Duration in seconds for videos.</w:t>
            </w:r>
          </w:p>
        </w:tc>
      </w:tr>
      <w:tr>
        <w:tc>
          <w:tcPr>
            <w:tcW w:type="dxa" w:w="2880"/>
          </w:tcPr>
          <w:p>
            <w:r>
              <w:t>x.tweets</w:t>
            </w:r>
          </w:p>
        </w:tc>
        <w:tc>
          <w:tcPr>
            <w:tcW w:type="dxa" w:w="2880"/>
          </w:tcPr>
          <w:p>
            <w:r>
              <w:t>object[]</w:t>
            </w:r>
          </w:p>
        </w:tc>
        <w:tc>
          <w:tcPr>
            <w:tcW w:type="dxa" w:w="2880"/>
          </w:tcPr>
          <w:p>
            <w:r>
              <w:t>Tweets (for single tweets or threads).</w:t>
            </w:r>
          </w:p>
        </w:tc>
      </w:tr>
      <w:tr>
        <w:tc>
          <w:tcPr>
            <w:tcW w:type="dxa" w:w="2880"/>
          </w:tcPr>
          <w:p>
            <w:r>
              <w:t>x.tweets[].copy</w:t>
            </w:r>
          </w:p>
        </w:tc>
        <w:tc>
          <w:tcPr>
            <w:tcW w:type="dxa" w:w="2880"/>
          </w:tcPr>
          <w:p>
            <w:r>
              <w:t>string</w:t>
            </w:r>
          </w:p>
        </w:tc>
        <w:tc>
          <w:tcPr>
            <w:tcW w:type="dxa" w:w="2880"/>
          </w:tcPr>
          <w:p>
            <w:r>
              <w:t>Tweet copy.</w:t>
            </w:r>
          </w:p>
        </w:tc>
      </w:tr>
      <w:tr>
        <w:tc>
          <w:tcPr>
            <w:tcW w:type="dxa" w:w="2880"/>
          </w:tcPr>
          <w:p>
            <w:r>
              <w:t>x.tweets[].assets</w:t>
            </w:r>
          </w:p>
        </w:tc>
        <w:tc>
          <w:tcPr>
            <w:tcW w:type="dxa" w:w="2880"/>
          </w:tcPr>
          <w:p>
            <w:r>
              <w:t>object[]</w:t>
            </w:r>
          </w:p>
        </w:tc>
        <w:tc>
          <w:tcPr>
            <w:tcW w:type="dxa" w:w="2880"/>
          </w:tcPr>
          <w:p>
            <w:r>
              <w:t>Assets attached to this tweet.</w:t>
            </w:r>
          </w:p>
        </w:tc>
      </w:tr>
      <w:tr>
        <w:tc>
          <w:tcPr>
            <w:tcW w:type="dxa" w:w="2880"/>
          </w:tcPr>
          <w:p>
            <w:r>
              <w:t>x.tweets[].assets[].id</w:t>
            </w:r>
          </w:p>
        </w:tc>
        <w:tc>
          <w:tcPr>
            <w:tcW w:type="dxa" w:w="2880"/>
          </w:tcPr>
          <w:p>
            <w:r>
              <w:t>string</w:t>
            </w:r>
          </w:p>
        </w:tc>
        <w:tc>
          <w:tcPr>
            <w:tcW w:type="dxa" w:w="2880"/>
          </w:tcPr>
          <w:p>
            <w:r>
              <w:t>Asset ID.</w:t>
            </w:r>
          </w:p>
        </w:tc>
      </w:tr>
      <w:tr>
        <w:tc>
          <w:tcPr>
            <w:tcW w:type="dxa" w:w="2880"/>
          </w:tcPr>
          <w:p>
            <w:r>
              <w:t>x.tweets[].assets[].name</w:t>
            </w:r>
          </w:p>
        </w:tc>
        <w:tc>
          <w:tcPr>
            <w:tcW w:type="dxa" w:w="2880"/>
          </w:tcPr>
          <w:p>
            <w:r>
              <w:t>string</w:t>
            </w:r>
          </w:p>
        </w:tc>
        <w:tc>
          <w:tcPr>
            <w:tcW w:type="dxa" w:w="2880"/>
          </w:tcPr>
          <w:p>
            <w:r>
              <w:t>Original filename.</w:t>
            </w:r>
          </w:p>
        </w:tc>
      </w:tr>
      <w:tr>
        <w:tc>
          <w:tcPr>
            <w:tcW w:type="dxa" w:w="2880"/>
          </w:tcPr>
          <w:p>
            <w:r>
              <w:t>x.tweets[].assets[].url</w:t>
            </w:r>
          </w:p>
        </w:tc>
        <w:tc>
          <w:tcPr>
            <w:tcW w:type="dxa" w:w="2880"/>
          </w:tcPr>
          <w:p>
            <w:r>
              <w:t>string</w:t>
            </w:r>
          </w:p>
        </w:tc>
        <w:tc>
          <w:tcPr>
            <w:tcW w:type="dxa" w:w="2880"/>
          </w:tcPr>
          <w:p>
            <w:r>
              <w:t>URL to access the asset.</w:t>
            </w:r>
          </w:p>
        </w:tc>
      </w:tr>
      <w:tr>
        <w:tc>
          <w:tcPr>
            <w:tcW w:type="dxa" w:w="2880"/>
          </w:tcPr>
          <w:p>
            <w:r>
              <w:t>x.tweets[].assets[].mimetype</w:t>
            </w:r>
          </w:p>
        </w:tc>
        <w:tc>
          <w:tcPr>
            <w:tcW w:type="dxa" w:w="2880"/>
          </w:tcPr>
          <w:p>
            <w:r>
              <w:t>string</w:t>
            </w:r>
          </w:p>
        </w:tc>
        <w:tc>
          <w:tcPr>
            <w:tcW w:type="dxa" w:w="2880"/>
          </w:tcPr>
          <w:p>
            <w:r>
              <w:t>MIME type (e.g., image/jpeg, video/mp4).</w:t>
            </w:r>
          </w:p>
        </w:tc>
      </w:tr>
      <w:tr>
        <w:tc>
          <w:tcPr>
            <w:tcW w:type="dxa" w:w="2880"/>
          </w:tcPr>
          <w:p>
            <w:r>
              <w:t>x.tweets[].assets[].size</w:t>
            </w:r>
          </w:p>
        </w:tc>
        <w:tc>
          <w:tcPr>
            <w:tcW w:type="dxa" w:w="2880"/>
          </w:tcPr>
          <w:p>
            <w:r>
              <w:t>integer</w:t>
            </w:r>
          </w:p>
        </w:tc>
        <w:tc>
          <w:tcPr>
            <w:tcW w:type="dxa" w:w="2880"/>
          </w:tcPr>
          <w:p>
            <w:r>
              <w:t>File size in bytes.</w:t>
            </w:r>
          </w:p>
        </w:tc>
      </w:tr>
      <w:tr>
        <w:tc>
          <w:tcPr>
            <w:tcW w:type="dxa" w:w="2880"/>
          </w:tcPr>
          <w:p>
            <w:r>
              <w:t>x.tweets[].assets[].width</w:t>
            </w:r>
          </w:p>
        </w:tc>
        <w:tc>
          <w:tcPr>
            <w:tcW w:type="dxa" w:w="2880"/>
          </w:tcPr>
          <w:p>
            <w:r>
              <w:t>integer</w:t>
            </w:r>
          </w:p>
        </w:tc>
        <w:tc>
          <w:tcPr>
            <w:tcW w:type="dxa" w:w="2880"/>
          </w:tcPr>
          <w:p>
            <w:r>
              <w:t>Width in pixels for images and videos.</w:t>
            </w:r>
          </w:p>
        </w:tc>
      </w:tr>
      <w:tr>
        <w:tc>
          <w:tcPr>
            <w:tcW w:type="dxa" w:w="2880"/>
          </w:tcPr>
          <w:p>
            <w:r>
              <w:t>x.tweets[].assets[].height</w:t>
            </w:r>
          </w:p>
        </w:tc>
        <w:tc>
          <w:tcPr>
            <w:tcW w:type="dxa" w:w="2880"/>
          </w:tcPr>
          <w:p>
            <w:r>
              <w:t>integer</w:t>
            </w:r>
          </w:p>
        </w:tc>
        <w:tc>
          <w:tcPr>
            <w:tcW w:type="dxa" w:w="2880"/>
          </w:tcPr>
          <w:p>
            <w:r>
              <w:t>Height in pixels for images and videos.</w:t>
            </w:r>
          </w:p>
        </w:tc>
      </w:tr>
      <w:tr>
        <w:tc>
          <w:tcPr>
            <w:tcW w:type="dxa" w:w="2880"/>
          </w:tcPr>
          <w:p>
            <w:r>
              <w:t>x.tweets[].assets[].duration</w:t>
            </w:r>
          </w:p>
        </w:tc>
        <w:tc>
          <w:tcPr>
            <w:tcW w:type="dxa" w:w="2880"/>
          </w:tcPr>
          <w:p>
            <w:r>
              <w:t>number</w:t>
            </w:r>
          </w:p>
        </w:tc>
        <w:tc>
          <w:tcPr>
            <w:tcW w:type="dxa" w:w="2880"/>
          </w:tcPr>
          <w:p>
            <w:r>
              <w:t>Duration in seconds for videos.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'https://app.tryordinal.com/api/v1/posts' \</w:t>
        <w:br/>
        <w:t xml:space="preserve"> --header 'Content-Type: application/json' \</w:t>
        <w:br/>
        <w:t xml:space="preserve"> --data '{</w:t>
        <w:br/>
        <w:t xml:space="preserve"> "title": "Product update - March",</w:t>
        <w:br/>
        <w:t xml:space="preserve"> "publishAt": "2026-03-05T15:00:00Z",</w:t>
        <w:br/>
        <w:t xml:space="preserve"> "status": "Scheduled",</w:t>
        <w:br/>
        <w:t xml:space="preserve"> "notes": "Coordinate with launch blog post",</w:t>
        <w:br/>
        <w:t xml:space="preserve"> "linkedIn": {</w:t>
        <w:br/>
        <w:t xml:space="preserve"> "profileId": "li_profile_123",</w:t>
        <w:br/>
        <w:t xml:space="preserve"> "copy": "Big update shipping this week. @[Jane Doe](urn:li:person:123456)",</w:t>
        <w:br/>
        <w:t xml:space="preserve"> "assetIds": ["asset_1"]</w:t>
        <w:br/>
        <w:t xml:space="preserve">    },</w:t>
        <w:br/>
        <w:t xml:space="preserve"> "x": {</w:t>
        <w:br/>
        <w:t xml:space="preserve"> "profileId": "x_profile_456",</w:t>
        <w:br/>
        <w:t xml:space="preserve"> "tweets": [</w:t>
        <w:br/>
        <w:t xml:space="preserve">        {</w:t>
        <w:br/>
        <w:t xml:space="preserve"> "copy": "We just shipped a big update.",</w:t>
        <w:br/>
        <w:t xml:space="preserve"> "assetIds": ["asset_2"]</w:t>
        <w:br/>
        <w:t xml:space="preserve">        }</w:t>
        <w:br/>
        <w:t xml:space="preserve">      ]</w:t>
        <w:br/>
        <w:t xml:space="preserve">    }</w:t>
        <w:br/>
        <w:t xml:space="preserve">  }'</w:t>
      </w:r>
    </w:p>
    <w:p>
      <w:pPr>
        <w:pStyle w:val="Heading3"/>
      </w:pPr>
      <w:r>
        <w:t>Example Usage</w:t>
      </w:r>
    </w:p>
    <w:p>
      <w:pPr>
        <w:pStyle w:val="Heading3"/>
      </w:pPr>
      <w:r>
        <w:t>Example 1: Create a LinkedIn-only Post (with assets)</w:t>
      </w:r>
    </w:p>
    <w:p>
      <w:r>
        <w:rPr>
          <w:b/>
          <w:color w:val="666666"/>
          <w:sz w:val="16"/>
        </w:rPr>
        <w:t>[bash]</w:t>
      </w:r>
    </w:p>
    <w:p>
      <w:pPr>
        <w:shd w:fill="F2F2F2" w:val="clear"/>
      </w:pPr>
      <w:r>
        <w:rPr>
          <w:rFonts w:ascii="Courier New" w:hAnsi="Courier New"/>
          <w:sz w:val="17"/>
        </w:rPr>
        <w:t>curl -i --location --request POST 'https://app.tryordinal.com/api/v1/posts' \</w:t>
        <w:br/>
        <w:t xml:space="preserve"> --header 'Content-Type: application/json' \</w:t>
        <w:br/>
        <w:t xml:space="preserve"> --data '{</w:t>
        <w:br/>
        <w:t xml:space="preserve"> "title": "LinkedIn announcement",</w:t>
        <w:br/>
        <w:t xml:space="preserve"> "publishAt": "2026-03-06T10:00:00Z",</w:t>
        <w:br/>
        <w:t xml:space="preserve"> "status": "Scheduled",</w:t>
        <w:br/>
        <w:t xml:space="preserve"> "linkedIn": {</w:t>
        <w:br/>
        <w:t xml:space="preserve"> "profileId": "li_profile_123",</w:t>
        <w:br/>
        <w:t xml:space="preserve"> "copy": "We are hiring! @[Recruiting Team](urn:li:organization:98765)",</w:t>
        <w:br/>
        <w:t xml:space="preserve"> "assetIds": ["asset_10", "asset_11"]</w:t>
        <w:br/>
        <w:t xml:space="preserve">    }</w:t>
        <w:br/>
        <w:t xml:space="preserve">  }'</w:t>
      </w:r>
    </w:p>
    <w:p>
      <w:pPr>
        <w:pStyle w:val="Heading3"/>
      </w:pPr>
      <w:r>
        <w:t>Example 2: Create an X Thread (multiple tweets)</w:t>
      </w:r>
    </w:p>
    <w:p>
      <w:r>
        <w:rPr>
          <w:b/>
          <w:color w:val="666666"/>
          <w:sz w:val="16"/>
        </w:rPr>
        <w:t>[bash]</w:t>
      </w:r>
    </w:p>
    <w:p>
      <w:pPr>
        <w:shd w:fill="F2F2F2" w:val="clear"/>
      </w:pPr>
      <w:r>
        <w:rPr>
          <w:rFonts w:ascii="Courier New" w:hAnsi="Courier New"/>
          <w:sz w:val="17"/>
        </w:rPr>
        <w:t>curl -i --location --request POST 'https://app.tryordinal.com/api/v1/posts' \</w:t>
        <w:br/>
        <w:t xml:space="preserve"> --header 'Content-Type: application/json' \</w:t>
        <w:br/>
        <w:t xml:space="preserve"> --data '{</w:t>
        <w:br/>
        <w:t xml:space="preserve"> "title": "X thread about the release",</w:t>
        <w:br/>
        <w:t xml:space="preserve"> "publishAt": "2026-03-06T18:30:00Z",</w:t>
        <w:br/>
        <w:t xml:space="preserve"> "status": "Scheduled",</w:t>
        <w:br/>
        <w:t xml:space="preserve"> "x": {</w:t>
        <w:br/>
        <w:t xml:space="preserve"> "profileId": "x_profile_456",</w:t>
        <w:br/>
        <w:t xml:space="preserve"> "tweets": [</w:t>
        <w:br/>
        <w:t xml:space="preserve">        { "copy": "Release day. Here is what changed:" },</w:t>
        <w:br/>
        <w:t xml:space="preserve">        { "copy": "1) Faster onboarding\n2) Better analytics\n3) New integrations" }</w:t>
        <w:br/>
        <w:t xml:space="preserve">      ]</w:t>
        <w:br/>
        <w:t xml:space="preserve">    }</w:t>
        <w:br/>
        <w:t xml:space="preserve">  }'</w:t>
      </w:r>
    </w:p>
    <w:p>
      <w:pPr>
        <w:pStyle w:val="Heading3"/>
      </w:pPr>
      <w:r>
        <w:t>Example 3: Create a Post with a LinkedIn Poll</w:t>
      </w:r>
    </w:p>
    <w:p>
      <w:r>
        <w:rPr>
          <w:b/>
          <w:color w:val="666666"/>
          <w:sz w:val="16"/>
        </w:rPr>
        <w:t>[bash]</w:t>
      </w:r>
    </w:p>
    <w:p>
      <w:pPr>
        <w:shd w:fill="F2F2F2" w:val="clear"/>
      </w:pPr>
      <w:r>
        <w:rPr>
          <w:rFonts w:ascii="Courier New" w:hAnsi="Courier New"/>
          <w:sz w:val="17"/>
        </w:rPr>
        <w:t>curl -i --location --request POST 'https://app.tryordinal.com/api/v1/posts' \</w:t>
        <w:br/>
        <w:t xml:space="preserve"> --header 'Content-Type: application/json' \</w:t>
        <w:br/>
        <w:t xml:space="preserve"> --data '{</w:t>
        <w:br/>
        <w:t xml:space="preserve"> "title": "Poll: roadmap priority",</w:t>
        <w:br/>
        <w:t xml:space="preserve"> "publishAt": "2026-03-07T09:00:00Z",</w:t>
        <w:br/>
        <w:t xml:space="preserve"> "status": "Scheduled",</w:t>
        <w:br/>
        <w:t xml:space="preserve"> "linkedIn": {</w:t>
        <w:br/>
        <w:t xml:space="preserve"> "profileId": "li_profile_123",</w:t>
        <w:br/>
        <w:t xml:space="preserve"> "copy": "Which feature should we build next?",</w:t>
        <w:br/>
        <w:t xml:space="preserve"> "poll": {</w:t>
        <w:br/>
        <w:t xml:space="preserve"> "question": "What should we prioritize?",</w:t>
        <w:br/>
        <w:t xml:space="preserve"> "duration": "ONE_WEEK",</w:t>
        <w:br/>
        <w:t xml:space="preserve"> "options": [</w:t>
        <w:br/>
        <w:t xml:space="preserve">          { "id": "opt_1", "text": "New dashboard" },</w:t>
        <w:br/>
        <w:t xml:space="preserve">          { "id": "opt_2", "text": "More integrations" }</w:t>
        <w:br/>
        <w:t xml:space="preserve">        ]</w:t>
        <w:br/>
        <w:t xml:space="preserve">      }</w:t>
        <w:br/>
        <w:t xml:space="preserve">    }</w:t>
        <w:br/>
        <w:t xml:space="preserve">  }'</w:t>
      </w:r>
    </w:p>
    <w:p>
      <w:pPr>
        <w:pStyle w:val="Heading3"/>
      </w:pPr>
      <w:r>
        <w:t>Notes</w:t>
      </w:r>
    </w:p>
    <w:p>
      <w:pPr>
        <w:pStyle w:val="ListBullet"/>
      </w:pPr>
      <w:r>
        <w:t>LinkedIn mentions must use the format @[Display Name](urn) (docs reference /api/linkedin-mentions).</w:t>
      </w:r>
    </w:p>
    <w:p>
      <w:pPr>
        <w:pStyle w:val="ListBullet"/>
      </w:pPr>
      <w:r>
        <w:t xml:space="preserve">Attachment limits: </w:t>
        <w:br/>
        <w:br/>
        <w:t>LinkedIn: maximum 20 attachments per post (linkedIn.assetIds).</w:t>
        <w:br/>
        <w:t>X: maximum 4 attachments per tweet (x.tweets[].assetIds).</w:t>
      </w:r>
    </w:p>
    <w:p>
      <w:pPr>
        <w:pStyle w:val="ListBullet"/>
      </w:pPr>
      <w:r>
        <w:t>For X threads, include multiple objects in x.tweets in the order they should be posted.</w:t>
      </w:r>
    </w:p>
    <w:p>
      <w:pPr>
        <w:pStyle w:val="Heading3"/>
      </w:pPr>
      <w:r>
        <w:t>Gotchas</w:t>
      </w:r>
    </w:p>
    <w:p>
      <w:pPr>
        <w:pStyle w:val="ListBullet"/>
      </w:pPr>
      <w:r>
        <w:t>If you include x, then x.profileId and x.tweets are required (as documented).</w:t>
      </w:r>
    </w:p>
    <w:p>
      <w:pPr>
        <w:pStyle w:val="ListBullet"/>
      </w:pPr>
      <w:r>
        <w:t>x.tweets[].copy is required and must be at least 1 character.</w:t>
      </w:r>
    </w:p>
    <w:p>
      <w:pPr>
        <w:pStyle w:val="ListBullet"/>
      </w:pPr>
      <w:r>
        <w:t>Asset IDs must come from the Uploads API; you can’t attach arbitrary URLs using assetIds per the provided docs.</w:t>
      </w:r>
    </w:p>
    <w:p>
      <w:pPr>
        <w:pStyle w:val="Heading3"/>
      </w:pPr>
      <w:r>
        <w:t>Error Handling</w:t>
      </w:r>
    </w:p>
    <w:p>
      <w:pPr>
        <w:pStyle w:val="ListBullet"/>
      </w:pPr>
      <w:r>
        <w:t>400 Bad Request: Invalid input parameters.</w:t>
      </w:r>
    </w:p>
    <w:p>
      <w:pPr>
        <w:pStyle w:val="ListBullet"/>
      </w:pPr>
      <w:r>
        <w:t>401 Unauthorized: Missing or invalid API key.</w:t>
      </w:r>
    </w:p>
    <w:p>
      <w:pPr>
        <w:pStyle w:val="Heading3"/>
      </w:pPr>
      <w:r>
        <w:t>Related posts actions</w:t>
      </w:r>
    </w:p>
    <w:p>
      <w:pPr>
        <w:pStyle w:val="ListBullet"/>
      </w:pPr>
      <w:r>
        <w:t>[POST] Unschedule a Post — /api/v1/posts/{{ID}}/unschedule</w:t>
      </w:r>
    </w:p>
    <w:p>
      <w:pPr>
        <w:pStyle w:val="ListBullet"/>
      </w:pPr>
      <w:r>
        <w:t>[POST] Schedule or Reschedule a Post — /api/v1/posts/{{ID}}/schedule</w:t>
      </w:r>
    </w:p>
    <w:p>
      <w:pPr>
        <w:pStyle w:val="ListBullet"/>
      </w:pPr>
      <w:r>
        <w:t>[GET] List Posts — /api/v1/posts</w:t>
      </w:r>
    </w:p>
    <w:p>
      <w:pPr>
        <w:pStyle w:val="ListBullet"/>
      </w:pPr>
      <w:r>
        <w:t>[GET] Get a Post — /api/v1/posts/{{id}}</w:t>
      </w:r>
    </w:p>
    <w:p>
      <w:pPr>
        <w:pStyle w:val="ListBullet"/>
      </w:pPr>
      <w:r>
        <w:t>[PATCH] Update a Post — /api/v1/posts/{{id}}</w:t>
      </w:r>
    </w:p>
    <w:p>
      <w:pPr>
        <w:pStyle w:val="ListBullet"/>
      </w:pPr>
      <w:r>
        <w:t>[POST] Archive a Post — /api/v1/posts/{{ID}}/archive</w:t>
      </w:r>
    </w:p>
    <w:p>
      <w:r>
        <w:br w:type="page"/>
      </w:r>
    </w:p>
    <w:p>
      <w:pPr>
        <w:pStyle w:val="Heading2"/>
      </w:pPr>
      <w:r>
        <w:t>40. [GET] Get a Post</w:t>
      </w:r>
    </w:p>
    <w:p>
      <w:r>
        <w:rPr>
          <w:b/>
        </w:rPr>
        <w:t xml:space="preserve">Endpoint: </w:t>
      </w:r>
      <w:r>
        <w:rPr>
          <w:rFonts w:ascii="Courier New" w:hAnsi="Courier New"/>
          <w:sz w:val="18"/>
        </w:rPr>
        <w:t>/api/v1/posts/{{id}}</w:t>
      </w:r>
    </w:p>
    <w:p>
      <w:pPr>
        <w:pStyle w:val="Heading3"/>
      </w:pPr>
      <w:r>
        <w:t>Prerequisites</w:t>
      </w:r>
    </w:p>
    <w:p>
      <w:pPr>
        <w:pStyle w:val="ListBullet"/>
      </w:pPr>
      <w:r>
        <w:t>You must have access to the post you are requesting.</w:t>
      </w:r>
    </w:p>
    <w:p>
      <w:pPr>
        <w:pStyle w:val="Heading3"/>
      </w:pPr>
      <w:r>
        <w:t>Method</w:t>
      </w:r>
    </w:p>
    <w:p>
      <w:r>
        <w:t>GET</w:t>
      </w:r>
    </w:p>
    <w:p>
      <w:pPr>
        <w:pStyle w:val="Heading3"/>
      </w:pPr>
      <w:r>
        <w:t>URL</w:t>
      </w:r>
    </w:p>
    <w:p>
      <w:r>
        <w:t>https://app.tryordinal.com/api/v1/posts/{{id}}</w:t>
      </w:r>
    </w:p>
    <w:p>
      <w:pPr>
        <w:pStyle w:val="Heading3"/>
      </w:pPr>
      <w:r>
        <w:t>Description</w:t>
      </w:r>
    </w:p>
    <w:p>
      <w:r>
        <w:t>Retrieves a specific post by its ID (UUID) and returns full post details, including status, scheduling fields, labels, and channel-specific content (e.g., LinkedIn and X).</w:t>
      </w:r>
    </w:p>
    <w:p>
      <w:pPr>
        <w:pStyle w:val="Heading3"/>
      </w:pPr>
      <w:r>
        <w:t>Enforcement Rules</w:t>
      </w:r>
    </w:p>
    <w:p>
      <w:pPr>
        <w:pStyle w:val="ListBullet"/>
      </w:pPr>
      <w:r>
        <w:t>The id path parameter must always be present and must be a non-empty string.</w:t>
      </w:r>
    </w:p>
    <w:p>
      <w:pPr>
        <w:pStyle w:val="ListBullet"/>
      </w:pPr>
      <w:r>
        <w:t>Always construct the path as /api/v1/posts/{{id}}.</w:t>
      </w:r>
    </w:p>
    <w:p>
      <w:pPr>
        <w:pStyle w:val="ListBullet"/>
      </w:pPr>
      <w:r>
        <w:t>Do not call the API with a missing or empty id (e.g., avoid /api/v1/posts// or /api/v1/posts).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/api/v1/posts/2b7b3b3d-1b8e-4d4c-9f7e-2e3c6f9f1a2b</w:t>
      </w:r>
    </w:p>
    <w:p>
      <w:pPr>
        <w:pStyle w:val="Heading3"/>
      </w:pPr>
      <w:r>
        <w:t>Invalid Examples</w:t>
      </w:r>
    </w:p>
    <w:p>
      <w:r>
        <w:rPr>
          <w:b/>
          <w:color w:val="666666"/>
          <w:sz w:val="16"/>
        </w:rPr>
        <w:t>[http]</w:t>
      </w:r>
    </w:p>
    <w:p>
      <w:pPr>
        <w:shd w:fill="F2F2F2" w:val="clear"/>
      </w:pPr>
      <w:r>
        <w:rPr>
          <w:rFonts w:ascii="Courier New" w:hAnsi="Courier New"/>
          <w:sz w:val="17"/>
        </w:rPr>
        <w:t>/api/v1/posts//</w:t>
        <w:br/>
        <w:t>/api/v1/posts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 ID (UUID).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 {</w:t>
        <w:br/>
        <w:t xml:space="preserve"> "id": "2b7b3b3d-1b8e-4d4c-9f7e-2e3c6f9f1a2b",</w:t>
        <w:br/>
        <w:t xml:space="preserve"> "url": "https://app.tryordinal.com/posts/2b7b3b3d-1b8e-4d4c-9f7e-2e3c6f9f1a2b",</w:t>
        <w:br/>
        <w:t xml:space="preserve"> "title": "Q2 Product Update",</w:t>
        <w:br/>
        <w:t xml:space="preserve"> "channels": ["linkedIn", "x"],</w:t>
        <w:br/>
        <w:t xml:space="preserve"> "status": "Scheduled",</w:t>
        <w:br/>
        <w:t xml:space="preserve"> "publishDate": "2026-03-10",</w:t>
        <w:br/>
        <w:t xml:space="preserve"> "publishAt": "2026-03-10T15:00:00Z",</w:t>
        <w:br/>
        <w:t xml:space="preserve"> "createdAt": "2026-03-01T12:00:00Z",</w:t>
        <w:br/>
        <w:t xml:space="preserve"> "updatedAt": "2026-03-02T09:30:00Z",</w:t>
        <w:br/>
        <w:t xml:space="preserve"> "archivedAt": null,</w:t>
        <w:br/>
        <w:t xml:space="preserve"> "labels": [</w:t>
        <w:br/>
        <w:t xml:space="preserve"> {</w:t>
        <w:br/>
        <w:t xml:space="preserve"> "id": "lbl_123",</w:t>
        <w:br/>
        <w:t xml:space="preserve"> "name": "Product",</w:t>
        <w:br/>
        <w:t xml:space="preserve"> "color": "#111111",</w:t>
        <w:br/>
        <w:t xml:space="preserve"> "backgroundColor": "#EEEEEE"</w:t>
        <w:br/>
        <w:t xml:space="preserve"> }</w:t>
        <w:br/>
        <w:t xml:space="preserve"> ],</w:t>
        <w:br/>
        <w:t xml:space="preserve"> "linkedIn": {</w:t>
        <w:br/>
        <w:t xml:space="preserve"> "profile": {</w:t>
        <w:br/>
        <w:t xml:space="preserve"> "id": "prof_li_001",</w:t>
        <w:br/>
        <w:t xml:space="preserve"> "name": "Ordinal Company Page",</w:t>
        <w:br/>
        <w:t xml:space="preserve"> "detail": "ordinal"</w:t>
        <w:br/>
        <w:t xml:space="preserve"> },</w:t>
        <w:br/>
        <w:t xml:space="preserve"> "copy": "Big updates shipping this quarter—here’s what’s new.",</w:t>
        <w:br/>
        <w:t xml:space="preserve"> "assets": [</w:t>
        <w:br/>
        <w:t xml:space="preserve"> {</w:t>
        <w:br/>
        <w:t xml:space="preserve"> "id": "ast_001",</w:t>
        <w:br/>
        <w:t xml:space="preserve"> "name": "update-banner.jpg",</w:t>
        <w:br/>
        <w:t xml:space="preserve"> "url": "https://app.tryordinal.com/assets/ast_001",</w:t>
        <w:br/>
        <w:t xml:space="preserve"> "mimetype": "image/jpeg",</w:t>
        <w:br/>
        <w:t xml:space="preserve"> "size": 245678,</w:t>
        <w:br/>
        <w:t xml:space="preserve"> "width": 1200,</w:t>
        <w:br/>
        <w:t xml:space="preserve"> "height": 628,</w:t>
        <w:br/>
        <w:t xml:space="preserve"> "duration": 0</w:t>
        <w:br/>
        <w:t xml:space="preserve"> }</w:t>
        <w:br/>
        <w:t xml:space="preserve"> ]</w:t>
        <w:br/>
        <w:t xml:space="preserve"> },</w:t>
        <w:br/>
        <w:t xml:space="preserve"> "x": {</w:t>
        <w:br/>
        <w:t xml:space="preserve"> "profile": {</w:t>
        <w:br/>
        <w:t xml:space="preserve"> "id": "prof_x_001",</w:t>
        <w:br/>
        <w:t xml:space="preserve"> "name": "Ordinal",</w:t>
        <w:br/>
        <w:t xml:space="preserve"> "detail": "@tryordinal"</w:t>
        <w:br/>
        <w:t xml:space="preserve"> },</w:t>
        <w:br/>
        <w:t xml:space="preserve"> "tweets": [</w:t>
        <w:br/>
        <w:t xml:space="preserve"> {</w:t>
        <w:br/>
        <w:t xml:space="preserve"> "copy": "Q2 update: new workflows, better approvals, and more.",</w:t>
        <w:br/>
        <w:t xml:space="preserve"> "assets": [</w:t>
        <w:br/>
        <w:t xml:space="preserve"> {</w:t>
        <w:br/>
        <w:t xml:space="preserve"> "id": "ast_002",</w:t>
        <w:br/>
        <w:t xml:space="preserve"> "name": "q2-demo.mp4",</w:t>
        <w:br/>
        <w:t xml:space="preserve"> "url": "https://app.tryordinal.com/assets/ast_002",</w:t>
        <w:br/>
        <w:t xml:space="preserve"> "mimetype": "video/mp4",</w:t>
        <w:br/>
        <w:t xml:space="preserve"> "size": 10485760,</w:t>
        <w:br/>
        <w:t xml:space="preserve"> "width": 1920,</w:t>
        <w:br/>
        <w:t xml:space="preserve"> "height": 1080,</w:t>
        <w:br/>
        <w:t xml:space="preserve"> "duration": 12.5</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w:t>
            </w:r>
          </w:p>
        </w:tc>
        <w:tc>
          <w:tcPr>
            <w:tcW w:type="dxa" w:w="2880"/>
          </w:tcPr>
          <w:p>
            <w:r>
              <w:t>object</w:t>
            </w:r>
          </w:p>
        </w:tc>
        <w:tc>
          <w:tcPr>
            <w:tcW w:type="dxa" w:w="2880"/>
          </w:tcPr>
          <w:p>
            <w:r>
              <w:t>Post details wrapper object.</w:t>
            </w:r>
          </w:p>
        </w:tc>
      </w:tr>
      <w:tr>
        <w:tc>
          <w:tcPr>
            <w:tcW w:type="dxa" w:w="2880"/>
          </w:tcPr>
          <w:p>
            <w:r>
              <w:t>post.id</w:t>
            </w:r>
          </w:p>
        </w:tc>
        <w:tc>
          <w:tcPr>
            <w:tcW w:type="dxa" w:w="2880"/>
          </w:tcPr>
          <w:p>
            <w:r>
              <w:t>string</w:t>
            </w:r>
          </w:p>
        </w:tc>
        <w:tc>
          <w:tcPr>
            <w:tcW w:type="dxa" w:w="2880"/>
          </w:tcPr>
          <w:p>
            <w:r>
              <w:t>Post ID.</w:t>
            </w:r>
          </w:p>
        </w:tc>
      </w:tr>
      <w:tr>
        <w:tc>
          <w:tcPr>
            <w:tcW w:type="dxa" w:w="2880"/>
          </w:tcPr>
          <w:p>
            <w:r>
              <w:t>post.url</w:t>
            </w:r>
          </w:p>
        </w:tc>
        <w:tc>
          <w:tcPr>
            <w:tcW w:type="dxa" w:w="2880"/>
          </w:tcPr>
          <w:p>
            <w:r>
              <w:t>string</w:t>
            </w:r>
          </w:p>
        </w:tc>
        <w:tc>
          <w:tcPr>
            <w:tcW w:type="dxa" w:w="2880"/>
          </w:tcPr>
          <w:p>
            <w:r>
              <w:t>URL for the post.</w:t>
            </w:r>
          </w:p>
        </w:tc>
      </w:tr>
      <w:tr>
        <w:tc>
          <w:tcPr>
            <w:tcW w:type="dxa" w:w="2880"/>
          </w:tcPr>
          <w:p>
            <w:r>
              <w:t>post.title</w:t>
            </w:r>
          </w:p>
        </w:tc>
        <w:tc>
          <w:tcPr>
            <w:tcW w:type="dxa" w:w="2880"/>
          </w:tcPr>
          <w:p>
            <w:r>
              <w:t>string</w:t>
            </w:r>
          </w:p>
        </w:tc>
        <w:tc>
          <w:tcPr>
            <w:tcW w:type="dxa" w:w="2880"/>
          </w:tcPr>
          <w:p>
            <w:r>
              <w:t>Post title.</w:t>
            </w:r>
          </w:p>
        </w:tc>
      </w:tr>
      <w:tr>
        <w:tc>
          <w:tcPr>
            <w:tcW w:type="dxa" w:w="2880"/>
          </w:tcPr>
          <w:p>
            <w:r>
              <w:t>post.channels</w:t>
            </w:r>
          </w:p>
        </w:tc>
        <w:tc>
          <w:tcPr>
            <w:tcW w:type="dxa" w:w="2880"/>
          </w:tcPr>
          <w:p>
            <w:r>
              <w:t>string[]</w:t>
            </w:r>
          </w:p>
        </w:tc>
        <w:tc>
          <w:tcPr>
            <w:tcW w:type="dxa" w:w="2880"/>
          </w:tcPr>
          <w:p>
            <w:r>
              <w:t>Channels associated with the post.</w:t>
            </w:r>
          </w:p>
        </w:tc>
      </w:tr>
      <w:tr>
        <w:tc>
          <w:tcPr>
            <w:tcW w:type="dxa" w:w="2880"/>
          </w:tcPr>
          <w:p>
            <w:r>
              <w:t>post.status</w:t>
            </w:r>
          </w:p>
        </w:tc>
        <w:tc>
          <w:tcPr>
            <w:tcW w:type="dxa" w:w="2880"/>
          </w:tcPr>
          <w:p>
            <w:r>
              <w:t>enum</w:t>
            </w:r>
          </w:p>
        </w:tc>
        <w:tc>
          <w:tcPr>
            <w:tcW w:type="dxa" w:w="2880"/>
          </w:tcPr>
          <w:p>
            <w:r>
              <w:t>One of: Tentative, ToDo, InProgress, ForReview, Blocked, Finalized, Scheduled, Posted.</w:t>
            </w:r>
          </w:p>
        </w:tc>
      </w:tr>
      <w:tr>
        <w:tc>
          <w:tcPr>
            <w:tcW w:type="dxa" w:w="2880"/>
          </w:tcPr>
          <w:p>
            <w:r>
              <w:t>post.publishDate</w:t>
            </w:r>
          </w:p>
        </w:tc>
        <w:tc>
          <w:tcPr>
            <w:tcW w:type="dxa" w:w="2880"/>
          </w:tcPr>
          <w:p>
            <w:r>
              <w:t>string</w:t>
            </w:r>
          </w:p>
        </w:tc>
        <w:tc>
          <w:tcPr>
            <w:tcW w:type="dxa" w:w="2880"/>
          </w:tcPr>
          <w:p>
            <w:r>
              <w:t>Scheduled publish date (YYYY-MM-DD) in workspace timezone.</w:t>
            </w:r>
          </w:p>
        </w:tc>
      </w:tr>
      <w:tr>
        <w:tc>
          <w:tcPr>
            <w:tcW w:type="dxa" w:w="2880"/>
          </w:tcPr>
          <w:p>
            <w:r>
              <w:t>post.publishAt</w:t>
            </w:r>
          </w:p>
        </w:tc>
        <w:tc>
          <w:tcPr>
            <w:tcW w:type="dxa" w:w="2880"/>
          </w:tcPr>
          <w:p>
            <w:r>
              <w:t>string</w:t>
            </w:r>
          </w:p>
        </w:tc>
        <w:tc>
          <w:tcPr>
            <w:tcW w:type="dxa" w:w="2880"/>
          </w:tcPr>
          <w:p>
            <w:r>
              <w:t>Scheduled publish datetime (UTC). Only set when a specific time is specified.</w:t>
            </w:r>
          </w:p>
        </w:tc>
      </w:tr>
      <w:tr>
        <w:tc>
          <w:tcPr>
            <w:tcW w:type="dxa" w:w="2880"/>
          </w:tcPr>
          <w:p>
            <w:r>
              <w:t>post.createdAt</w:t>
            </w:r>
          </w:p>
        </w:tc>
        <w:tc>
          <w:tcPr>
            <w:tcW w:type="dxa" w:w="2880"/>
          </w:tcPr>
          <w:p>
            <w:r>
              <w:t>string</w:t>
            </w:r>
          </w:p>
        </w:tc>
        <w:tc>
          <w:tcPr>
            <w:tcW w:type="dxa" w:w="2880"/>
          </w:tcPr>
          <w:p>
            <w:r>
              <w:t>Creation timestamp.</w:t>
            </w:r>
          </w:p>
        </w:tc>
      </w:tr>
      <w:tr>
        <w:tc>
          <w:tcPr>
            <w:tcW w:type="dxa" w:w="2880"/>
          </w:tcPr>
          <w:p>
            <w:r>
              <w:t>post.updatedAt</w:t>
            </w:r>
          </w:p>
        </w:tc>
        <w:tc>
          <w:tcPr>
            <w:tcW w:type="dxa" w:w="2880"/>
          </w:tcPr>
          <w:p>
            <w:r>
              <w:t>string</w:t>
            </w:r>
          </w:p>
        </w:tc>
        <w:tc>
          <w:tcPr>
            <w:tcW w:type="dxa" w:w="2880"/>
          </w:tcPr>
          <w:p>
            <w:r>
              <w:t>Last updated timestamp.</w:t>
            </w:r>
          </w:p>
        </w:tc>
      </w:tr>
      <w:tr>
        <w:tc>
          <w:tcPr>
            <w:tcW w:type="dxa" w:w="2880"/>
          </w:tcPr>
          <w:p>
            <w:r>
              <w:t>post.archivedAt</w:t>
            </w:r>
          </w:p>
        </w:tc>
        <w:tc>
          <w:tcPr>
            <w:tcW w:type="dxa" w:w="2880"/>
          </w:tcPr>
          <w:p>
            <w:r>
              <w:t>string | null</w:t>
            </w:r>
          </w:p>
        </w:tc>
        <w:tc>
          <w:tcPr>
            <w:tcW w:type="dxa" w:w="2880"/>
          </w:tcPr>
          <w:p>
            <w:r>
              <w:t>When the post was archived. Null if not archived.</w:t>
            </w:r>
          </w:p>
        </w:tc>
      </w:tr>
      <w:tr>
        <w:tc>
          <w:tcPr>
            <w:tcW w:type="dxa" w:w="2880"/>
          </w:tcPr>
          <w:p>
            <w:r>
              <w:t>post.labels</w:t>
            </w:r>
          </w:p>
        </w:tc>
        <w:tc>
          <w:tcPr>
            <w:tcW w:type="dxa" w:w="2880"/>
          </w:tcPr>
          <w:p>
            <w:r>
              <w:t>object[]</w:t>
            </w:r>
          </w:p>
        </w:tc>
        <w:tc>
          <w:tcPr>
            <w:tcW w:type="dxa" w:w="2880"/>
          </w:tcPr>
          <w:p>
            <w:r>
              <w:t>Labels assigned to this post.</w:t>
            </w:r>
          </w:p>
        </w:tc>
      </w:tr>
      <w:tr>
        <w:tc>
          <w:tcPr>
            <w:tcW w:type="dxa" w:w="2880"/>
          </w:tcPr>
          <w:p>
            <w:r>
              <w:t>post.labels[].id</w:t>
            </w:r>
          </w:p>
        </w:tc>
        <w:tc>
          <w:tcPr>
            <w:tcW w:type="dxa" w:w="2880"/>
          </w:tcPr>
          <w:p>
            <w:r>
              <w:t>string</w:t>
            </w:r>
          </w:p>
        </w:tc>
        <w:tc>
          <w:tcPr>
            <w:tcW w:type="dxa" w:w="2880"/>
          </w:tcPr>
          <w:p>
            <w:r>
              <w:t>Label ID.</w:t>
            </w:r>
          </w:p>
        </w:tc>
      </w:tr>
      <w:tr>
        <w:tc>
          <w:tcPr>
            <w:tcW w:type="dxa" w:w="2880"/>
          </w:tcPr>
          <w:p>
            <w:r>
              <w:t>post.labels[].name</w:t>
            </w:r>
          </w:p>
        </w:tc>
        <w:tc>
          <w:tcPr>
            <w:tcW w:type="dxa" w:w="2880"/>
          </w:tcPr>
          <w:p>
            <w:r>
              <w:t>string</w:t>
            </w:r>
          </w:p>
        </w:tc>
        <w:tc>
          <w:tcPr>
            <w:tcW w:type="dxa" w:w="2880"/>
          </w:tcPr>
          <w:p>
            <w:r>
              <w:t>Label name.</w:t>
            </w:r>
          </w:p>
        </w:tc>
      </w:tr>
      <w:tr>
        <w:tc>
          <w:tcPr>
            <w:tcW w:type="dxa" w:w="2880"/>
          </w:tcPr>
          <w:p>
            <w:r>
              <w:t>post.labels[].color</w:t>
            </w:r>
          </w:p>
        </w:tc>
        <w:tc>
          <w:tcPr>
            <w:tcW w:type="dxa" w:w="2880"/>
          </w:tcPr>
          <w:p>
            <w:r>
              <w:t>string</w:t>
            </w:r>
          </w:p>
        </w:tc>
        <w:tc>
          <w:tcPr>
            <w:tcW w:type="dxa" w:w="2880"/>
          </w:tcPr>
          <w:p>
            <w:r>
              <w:t>Label text color (hex).</w:t>
            </w:r>
          </w:p>
        </w:tc>
      </w:tr>
      <w:tr>
        <w:tc>
          <w:tcPr>
            <w:tcW w:type="dxa" w:w="2880"/>
          </w:tcPr>
          <w:p>
            <w:r>
              <w:t>post.labels[].backgroundColor</w:t>
            </w:r>
          </w:p>
        </w:tc>
        <w:tc>
          <w:tcPr>
            <w:tcW w:type="dxa" w:w="2880"/>
          </w:tcPr>
          <w:p>
            <w:r>
              <w:t>string</w:t>
            </w:r>
          </w:p>
        </w:tc>
        <w:tc>
          <w:tcPr>
            <w:tcW w:type="dxa" w:w="2880"/>
          </w:tcPr>
          <w:p>
            <w:r>
              <w:t>Label background color (hex).</w:t>
            </w:r>
          </w:p>
        </w:tc>
      </w:tr>
      <w:tr>
        <w:tc>
          <w:tcPr>
            <w:tcW w:type="dxa" w:w="2880"/>
          </w:tcPr>
          <w:p>
            <w:r>
              <w:t>post.linkedIn</w:t>
            </w:r>
          </w:p>
        </w:tc>
        <w:tc>
          <w:tcPr>
            <w:tcW w:type="dxa" w:w="2880"/>
          </w:tcPr>
          <w:p>
            <w:r>
              <w:t>object</w:t>
            </w:r>
          </w:p>
        </w:tc>
        <w:tc>
          <w:tcPr>
            <w:tcW w:type="dxa" w:w="2880"/>
          </w:tcPr>
          <w:p>
            <w:r>
              <w:t>LinkedIn-specific content for the post.</w:t>
            </w:r>
          </w:p>
        </w:tc>
      </w:tr>
      <w:tr>
        <w:tc>
          <w:tcPr>
            <w:tcW w:type="dxa" w:w="2880"/>
          </w:tcPr>
          <w:p>
            <w:r>
              <w:t>post.linkedIn.profile</w:t>
            </w:r>
          </w:p>
        </w:tc>
        <w:tc>
          <w:tcPr>
            <w:tcW w:type="dxa" w:w="2880"/>
          </w:tcPr>
          <w:p>
            <w:r>
              <w:t>object</w:t>
            </w:r>
          </w:p>
        </w:tc>
        <w:tc>
          <w:tcPr>
            <w:tcW w:type="dxa" w:w="2880"/>
          </w:tcPr>
          <w:p>
            <w:r>
              <w:t>LinkedIn profile metadata.</w:t>
            </w:r>
          </w:p>
        </w:tc>
      </w:tr>
      <w:tr>
        <w:tc>
          <w:tcPr>
            <w:tcW w:type="dxa" w:w="2880"/>
          </w:tcPr>
          <w:p>
            <w:r>
              <w:t>post.linkedIn.profile.id</w:t>
            </w:r>
          </w:p>
        </w:tc>
        <w:tc>
          <w:tcPr>
            <w:tcW w:type="dxa" w:w="2880"/>
          </w:tcPr>
          <w:p>
            <w:r>
              <w:t>string</w:t>
            </w:r>
          </w:p>
        </w:tc>
        <w:tc>
          <w:tcPr>
            <w:tcW w:type="dxa" w:w="2880"/>
          </w:tcPr>
          <w:p>
            <w:r>
              <w:t>Profile ID.</w:t>
            </w:r>
          </w:p>
        </w:tc>
      </w:tr>
      <w:tr>
        <w:tc>
          <w:tcPr>
            <w:tcW w:type="dxa" w:w="2880"/>
          </w:tcPr>
          <w:p>
            <w:r>
              <w:t>post.linkedIn.profile.name</w:t>
            </w:r>
          </w:p>
        </w:tc>
        <w:tc>
          <w:tcPr>
            <w:tcW w:type="dxa" w:w="2880"/>
          </w:tcPr>
          <w:p>
            <w:r>
              <w:t>string</w:t>
            </w:r>
          </w:p>
        </w:tc>
        <w:tc>
          <w:tcPr>
            <w:tcW w:type="dxa" w:w="2880"/>
          </w:tcPr>
          <w:p>
            <w:r>
              <w:t>Profile name.</w:t>
            </w:r>
          </w:p>
        </w:tc>
      </w:tr>
      <w:tr>
        <w:tc>
          <w:tcPr>
            <w:tcW w:type="dxa" w:w="2880"/>
          </w:tcPr>
          <w:p>
            <w:r>
              <w:t>post.linkedIn.profile.detail</w:t>
            </w:r>
          </w:p>
        </w:tc>
        <w:tc>
          <w:tcPr>
            <w:tcW w:type="dxa" w:w="2880"/>
          </w:tcPr>
          <w:p>
            <w:r>
              <w:t>string</w:t>
            </w:r>
          </w:p>
        </w:tc>
        <w:tc>
          <w:tcPr>
            <w:tcW w:type="dxa" w:w="2880"/>
          </w:tcPr>
          <w:p>
            <w:r>
              <w:t>Profile detail (vanity name for LinkedIn).</w:t>
            </w:r>
          </w:p>
        </w:tc>
      </w:tr>
      <w:tr>
        <w:tc>
          <w:tcPr>
            <w:tcW w:type="dxa" w:w="2880"/>
          </w:tcPr>
          <w:p>
            <w:r>
              <w:t>post.linkedIn.copy</w:t>
            </w:r>
          </w:p>
        </w:tc>
        <w:tc>
          <w:tcPr>
            <w:tcW w:type="dxa" w:w="2880"/>
          </w:tcPr>
          <w:p>
            <w:r>
              <w:t>string</w:t>
            </w:r>
          </w:p>
        </w:tc>
        <w:tc>
          <w:tcPr>
            <w:tcW w:type="dxa" w:w="2880"/>
          </w:tcPr>
          <w:p>
            <w:r>
              <w:t>LinkedIn post copy.</w:t>
            </w:r>
          </w:p>
        </w:tc>
      </w:tr>
      <w:tr>
        <w:tc>
          <w:tcPr>
            <w:tcW w:type="dxa" w:w="2880"/>
          </w:tcPr>
          <w:p>
            <w:r>
              <w:t>post.linkedIn.assets</w:t>
            </w:r>
          </w:p>
        </w:tc>
        <w:tc>
          <w:tcPr>
            <w:tcW w:type="dxa" w:w="2880"/>
          </w:tcPr>
          <w:p>
            <w:r>
              <w:t>object[]</w:t>
            </w:r>
          </w:p>
        </w:tc>
        <w:tc>
          <w:tcPr>
            <w:tcW w:type="dxa" w:w="2880"/>
          </w:tcPr>
          <w:p>
            <w:r>
              <w:t>Assets attached to the LinkedIn post.</w:t>
            </w:r>
          </w:p>
        </w:tc>
      </w:tr>
      <w:tr>
        <w:tc>
          <w:tcPr>
            <w:tcW w:type="dxa" w:w="2880"/>
          </w:tcPr>
          <w:p>
            <w:r>
              <w:t>post.linkedIn.assets[].id</w:t>
            </w:r>
          </w:p>
        </w:tc>
        <w:tc>
          <w:tcPr>
            <w:tcW w:type="dxa" w:w="2880"/>
          </w:tcPr>
          <w:p>
            <w:r>
              <w:t>string</w:t>
            </w:r>
          </w:p>
        </w:tc>
        <w:tc>
          <w:tcPr>
            <w:tcW w:type="dxa" w:w="2880"/>
          </w:tcPr>
          <w:p>
            <w:r>
              <w:t>Asset ID.</w:t>
            </w:r>
          </w:p>
        </w:tc>
      </w:tr>
      <w:tr>
        <w:tc>
          <w:tcPr>
            <w:tcW w:type="dxa" w:w="2880"/>
          </w:tcPr>
          <w:p>
            <w:r>
              <w:t>post.linkedIn.assets[].name</w:t>
            </w:r>
          </w:p>
        </w:tc>
        <w:tc>
          <w:tcPr>
            <w:tcW w:type="dxa" w:w="2880"/>
          </w:tcPr>
          <w:p>
            <w:r>
              <w:t>string</w:t>
            </w:r>
          </w:p>
        </w:tc>
        <w:tc>
          <w:tcPr>
            <w:tcW w:type="dxa" w:w="2880"/>
          </w:tcPr>
          <w:p>
            <w:r>
              <w:t>Original filename.</w:t>
            </w:r>
          </w:p>
        </w:tc>
      </w:tr>
      <w:tr>
        <w:tc>
          <w:tcPr>
            <w:tcW w:type="dxa" w:w="2880"/>
          </w:tcPr>
          <w:p>
            <w:r>
              <w:t>post.linkedIn.assets[].url</w:t>
            </w:r>
          </w:p>
        </w:tc>
        <w:tc>
          <w:tcPr>
            <w:tcW w:type="dxa" w:w="2880"/>
          </w:tcPr>
          <w:p>
            <w:r>
              <w:t>string</w:t>
            </w:r>
          </w:p>
        </w:tc>
        <w:tc>
          <w:tcPr>
            <w:tcW w:type="dxa" w:w="2880"/>
          </w:tcPr>
          <w:p>
            <w:r>
              <w:t>URL to access the asset.</w:t>
            </w:r>
          </w:p>
        </w:tc>
      </w:tr>
      <w:tr>
        <w:tc>
          <w:tcPr>
            <w:tcW w:type="dxa" w:w="2880"/>
          </w:tcPr>
          <w:p>
            <w:r>
              <w:t>post.linkedIn.assets[].mimetype</w:t>
            </w:r>
          </w:p>
        </w:tc>
        <w:tc>
          <w:tcPr>
            <w:tcW w:type="dxa" w:w="2880"/>
          </w:tcPr>
          <w:p>
            <w:r>
              <w:t>string</w:t>
            </w:r>
          </w:p>
        </w:tc>
        <w:tc>
          <w:tcPr>
            <w:tcW w:type="dxa" w:w="2880"/>
          </w:tcPr>
          <w:p>
            <w:r>
              <w:t>MIME type (e.g., image/jpeg, video/mp4).</w:t>
            </w:r>
          </w:p>
        </w:tc>
      </w:tr>
      <w:tr>
        <w:tc>
          <w:tcPr>
            <w:tcW w:type="dxa" w:w="2880"/>
          </w:tcPr>
          <w:p>
            <w:r>
              <w:t>post.linkedIn.assets[].size</w:t>
            </w:r>
          </w:p>
        </w:tc>
        <w:tc>
          <w:tcPr>
            <w:tcW w:type="dxa" w:w="2880"/>
          </w:tcPr>
          <w:p>
            <w:r>
              <w:t>integer</w:t>
            </w:r>
          </w:p>
        </w:tc>
        <w:tc>
          <w:tcPr>
            <w:tcW w:type="dxa" w:w="2880"/>
          </w:tcPr>
          <w:p>
            <w:r>
              <w:t>File size in bytes.</w:t>
            </w:r>
          </w:p>
        </w:tc>
      </w:tr>
      <w:tr>
        <w:tc>
          <w:tcPr>
            <w:tcW w:type="dxa" w:w="2880"/>
          </w:tcPr>
          <w:p>
            <w:r>
              <w:t>post.linkedIn.assets[].width</w:t>
            </w:r>
          </w:p>
        </w:tc>
        <w:tc>
          <w:tcPr>
            <w:tcW w:type="dxa" w:w="2880"/>
          </w:tcPr>
          <w:p>
            <w:r>
              <w:t>integer</w:t>
            </w:r>
          </w:p>
        </w:tc>
        <w:tc>
          <w:tcPr>
            <w:tcW w:type="dxa" w:w="2880"/>
          </w:tcPr>
          <w:p>
            <w:r>
              <w:t>Width in pixels for images and videos.</w:t>
            </w:r>
          </w:p>
        </w:tc>
      </w:tr>
      <w:tr>
        <w:tc>
          <w:tcPr>
            <w:tcW w:type="dxa" w:w="2880"/>
          </w:tcPr>
          <w:p>
            <w:r>
              <w:t>post.linkedIn.assets[].height</w:t>
            </w:r>
          </w:p>
        </w:tc>
        <w:tc>
          <w:tcPr>
            <w:tcW w:type="dxa" w:w="2880"/>
          </w:tcPr>
          <w:p>
            <w:r>
              <w:t>integer</w:t>
            </w:r>
          </w:p>
        </w:tc>
        <w:tc>
          <w:tcPr>
            <w:tcW w:type="dxa" w:w="2880"/>
          </w:tcPr>
          <w:p>
            <w:r>
              <w:t>Height in pixels for images and videos.</w:t>
            </w:r>
          </w:p>
        </w:tc>
      </w:tr>
      <w:tr>
        <w:tc>
          <w:tcPr>
            <w:tcW w:type="dxa" w:w="2880"/>
          </w:tcPr>
          <w:p>
            <w:r>
              <w:t>post.linkedIn.assets[].duration</w:t>
            </w:r>
          </w:p>
        </w:tc>
        <w:tc>
          <w:tcPr>
            <w:tcW w:type="dxa" w:w="2880"/>
          </w:tcPr>
          <w:p>
            <w:r>
              <w:t>number</w:t>
            </w:r>
          </w:p>
        </w:tc>
        <w:tc>
          <w:tcPr>
            <w:tcW w:type="dxa" w:w="2880"/>
          </w:tcPr>
          <w:p>
            <w:r>
              <w:t>Duration in seconds for videos.</w:t>
            </w:r>
          </w:p>
        </w:tc>
      </w:tr>
      <w:tr>
        <w:tc>
          <w:tcPr>
            <w:tcW w:type="dxa" w:w="2880"/>
          </w:tcPr>
          <w:p>
            <w:r>
              <w:t>post.x</w:t>
            </w:r>
          </w:p>
        </w:tc>
        <w:tc>
          <w:tcPr>
            <w:tcW w:type="dxa" w:w="2880"/>
          </w:tcPr>
          <w:p>
            <w:r>
              <w:t>object</w:t>
            </w:r>
          </w:p>
        </w:tc>
        <w:tc>
          <w:tcPr>
            <w:tcW w:type="dxa" w:w="2880"/>
          </w:tcPr>
          <w:p>
            <w:r>
              <w:t>X-specific content for the post.</w:t>
            </w:r>
          </w:p>
        </w:tc>
      </w:tr>
      <w:tr>
        <w:tc>
          <w:tcPr>
            <w:tcW w:type="dxa" w:w="2880"/>
          </w:tcPr>
          <w:p>
            <w:r>
              <w:t>post.x.profile</w:t>
            </w:r>
          </w:p>
        </w:tc>
        <w:tc>
          <w:tcPr>
            <w:tcW w:type="dxa" w:w="2880"/>
          </w:tcPr>
          <w:p>
            <w:r>
              <w:t>object</w:t>
            </w:r>
          </w:p>
        </w:tc>
        <w:tc>
          <w:tcPr>
            <w:tcW w:type="dxa" w:w="2880"/>
          </w:tcPr>
          <w:p>
            <w:r>
              <w:t>X profile metadata.</w:t>
            </w:r>
          </w:p>
        </w:tc>
      </w:tr>
      <w:tr>
        <w:tc>
          <w:tcPr>
            <w:tcW w:type="dxa" w:w="2880"/>
          </w:tcPr>
          <w:p>
            <w:r>
              <w:t>post.x.profile.id</w:t>
            </w:r>
          </w:p>
        </w:tc>
        <w:tc>
          <w:tcPr>
            <w:tcW w:type="dxa" w:w="2880"/>
          </w:tcPr>
          <w:p>
            <w:r>
              <w:t>string</w:t>
            </w:r>
          </w:p>
        </w:tc>
        <w:tc>
          <w:tcPr>
            <w:tcW w:type="dxa" w:w="2880"/>
          </w:tcPr>
          <w:p>
            <w:r>
              <w:t>Profile ID.</w:t>
            </w:r>
          </w:p>
        </w:tc>
      </w:tr>
      <w:tr>
        <w:tc>
          <w:tcPr>
            <w:tcW w:type="dxa" w:w="2880"/>
          </w:tcPr>
          <w:p>
            <w:r>
              <w:t>post.x.profile.name</w:t>
            </w:r>
          </w:p>
        </w:tc>
        <w:tc>
          <w:tcPr>
            <w:tcW w:type="dxa" w:w="2880"/>
          </w:tcPr>
          <w:p>
            <w:r>
              <w:t>string</w:t>
            </w:r>
          </w:p>
        </w:tc>
        <w:tc>
          <w:tcPr>
            <w:tcW w:type="dxa" w:w="2880"/>
          </w:tcPr>
          <w:p>
            <w:r>
              <w:t>Profile name.</w:t>
            </w:r>
          </w:p>
        </w:tc>
      </w:tr>
      <w:tr>
        <w:tc>
          <w:tcPr>
            <w:tcW w:type="dxa" w:w="2880"/>
          </w:tcPr>
          <w:p>
            <w:r>
              <w:t>post.x.profile.detail</w:t>
            </w:r>
          </w:p>
        </w:tc>
        <w:tc>
          <w:tcPr>
            <w:tcW w:type="dxa" w:w="2880"/>
          </w:tcPr>
          <w:p>
            <w:r>
              <w:t>string</w:t>
            </w:r>
          </w:p>
        </w:tc>
        <w:tc>
          <w:tcPr>
            <w:tcW w:type="dxa" w:w="2880"/>
          </w:tcPr>
          <w:p>
            <w:r>
              <w:t>Profile detail (@username for X).</w:t>
            </w:r>
          </w:p>
        </w:tc>
      </w:tr>
      <w:tr>
        <w:tc>
          <w:tcPr>
            <w:tcW w:type="dxa" w:w="2880"/>
          </w:tcPr>
          <w:p>
            <w:r>
              <w:t>post.x.tweets</w:t>
            </w:r>
          </w:p>
        </w:tc>
        <w:tc>
          <w:tcPr>
            <w:tcW w:type="dxa" w:w="2880"/>
          </w:tcPr>
          <w:p>
            <w:r>
              <w:t>object[]</w:t>
            </w:r>
          </w:p>
        </w:tc>
        <w:tc>
          <w:tcPr>
            <w:tcW w:type="dxa" w:w="2880"/>
          </w:tcPr>
          <w:p>
            <w:r>
              <w:t>Tweets associated with this post.</w:t>
            </w:r>
          </w:p>
        </w:tc>
      </w:tr>
      <w:tr>
        <w:tc>
          <w:tcPr>
            <w:tcW w:type="dxa" w:w="2880"/>
          </w:tcPr>
          <w:p>
            <w:r>
              <w:t>post.x.tweets[].copy</w:t>
            </w:r>
          </w:p>
        </w:tc>
        <w:tc>
          <w:tcPr>
            <w:tcW w:type="dxa" w:w="2880"/>
          </w:tcPr>
          <w:p>
            <w:r>
              <w:t>string</w:t>
            </w:r>
          </w:p>
        </w:tc>
        <w:tc>
          <w:tcPr>
            <w:tcW w:type="dxa" w:w="2880"/>
          </w:tcPr>
          <w:p>
            <w:r>
              <w:t>Tweet copy.</w:t>
            </w:r>
          </w:p>
        </w:tc>
      </w:tr>
      <w:tr>
        <w:tc>
          <w:tcPr>
            <w:tcW w:type="dxa" w:w="2880"/>
          </w:tcPr>
          <w:p>
            <w:r>
              <w:t>post.x.tweets[].assets</w:t>
            </w:r>
          </w:p>
        </w:tc>
        <w:tc>
          <w:tcPr>
            <w:tcW w:type="dxa" w:w="2880"/>
          </w:tcPr>
          <w:p>
            <w:r>
              <w:t>object[]</w:t>
            </w:r>
          </w:p>
        </w:tc>
        <w:tc>
          <w:tcPr>
            <w:tcW w:type="dxa" w:w="2880"/>
          </w:tcPr>
          <w:p>
            <w:r>
              <w:t>Assets attached to this tweet.</w:t>
            </w:r>
          </w:p>
        </w:tc>
      </w:tr>
      <w:tr>
        <w:tc>
          <w:tcPr>
            <w:tcW w:type="dxa" w:w="2880"/>
          </w:tcPr>
          <w:p>
            <w:r>
              <w:t>post.x.tweets[].assets[].id</w:t>
            </w:r>
          </w:p>
        </w:tc>
        <w:tc>
          <w:tcPr>
            <w:tcW w:type="dxa" w:w="2880"/>
          </w:tcPr>
          <w:p>
            <w:r>
              <w:t>string</w:t>
            </w:r>
          </w:p>
        </w:tc>
        <w:tc>
          <w:tcPr>
            <w:tcW w:type="dxa" w:w="2880"/>
          </w:tcPr>
          <w:p>
            <w:r>
              <w:t>Asset ID.</w:t>
            </w:r>
          </w:p>
        </w:tc>
      </w:tr>
      <w:tr>
        <w:tc>
          <w:tcPr>
            <w:tcW w:type="dxa" w:w="2880"/>
          </w:tcPr>
          <w:p>
            <w:r>
              <w:t>post.x.tweets[].assets[].name</w:t>
            </w:r>
          </w:p>
        </w:tc>
        <w:tc>
          <w:tcPr>
            <w:tcW w:type="dxa" w:w="2880"/>
          </w:tcPr>
          <w:p>
            <w:r>
              <w:t>string</w:t>
            </w:r>
          </w:p>
        </w:tc>
        <w:tc>
          <w:tcPr>
            <w:tcW w:type="dxa" w:w="2880"/>
          </w:tcPr>
          <w:p>
            <w:r>
              <w:t>Original filename.</w:t>
            </w:r>
          </w:p>
        </w:tc>
      </w:tr>
      <w:tr>
        <w:tc>
          <w:tcPr>
            <w:tcW w:type="dxa" w:w="2880"/>
          </w:tcPr>
          <w:p>
            <w:r>
              <w:t>post.x.tweets[].assets[].url</w:t>
            </w:r>
          </w:p>
        </w:tc>
        <w:tc>
          <w:tcPr>
            <w:tcW w:type="dxa" w:w="2880"/>
          </w:tcPr>
          <w:p>
            <w:r>
              <w:t>string</w:t>
            </w:r>
          </w:p>
        </w:tc>
        <w:tc>
          <w:tcPr>
            <w:tcW w:type="dxa" w:w="2880"/>
          </w:tcPr>
          <w:p>
            <w:r>
              <w:t>URL to access the asset.</w:t>
            </w:r>
          </w:p>
        </w:tc>
      </w:tr>
      <w:tr>
        <w:tc>
          <w:tcPr>
            <w:tcW w:type="dxa" w:w="2880"/>
          </w:tcPr>
          <w:p>
            <w:r>
              <w:t>post.x.tweets[].assets[].mimetype</w:t>
            </w:r>
          </w:p>
        </w:tc>
        <w:tc>
          <w:tcPr>
            <w:tcW w:type="dxa" w:w="2880"/>
          </w:tcPr>
          <w:p>
            <w:r>
              <w:t>string</w:t>
            </w:r>
          </w:p>
        </w:tc>
        <w:tc>
          <w:tcPr>
            <w:tcW w:type="dxa" w:w="2880"/>
          </w:tcPr>
          <w:p>
            <w:r>
              <w:t>MIME type (e.g., image/jpeg, video/mp4).</w:t>
            </w:r>
          </w:p>
        </w:tc>
      </w:tr>
      <w:tr>
        <w:tc>
          <w:tcPr>
            <w:tcW w:type="dxa" w:w="2880"/>
          </w:tcPr>
          <w:p>
            <w:r>
              <w:t>post.x.tweets[].assets[].size</w:t>
            </w:r>
          </w:p>
        </w:tc>
        <w:tc>
          <w:tcPr>
            <w:tcW w:type="dxa" w:w="2880"/>
          </w:tcPr>
          <w:p>
            <w:r>
              <w:t>integer</w:t>
            </w:r>
          </w:p>
        </w:tc>
        <w:tc>
          <w:tcPr>
            <w:tcW w:type="dxa" w:w="2880"/>
          </w:tcPr>
          <w:p>
            <w:r>
              <w:t>File size in bytes.</w:t>
            </w:r>
          </w:p>
        </w:tc>
      </w:tr>
      <w:tr>
        <w:tc>
          <w:tcPr>
            <w:tcW w:type="dxa" w:w="2880"/>
          </w:tcPr>
          <w:p>
            <w:r>
              <w:t>post.x.tweets[].assets[].width</w:t>
            </w:r>
          </w:p>
        </w:tc>
        <w:tc>
          <w:tcPr>
            <w:tcW w:type="dxa" w:w="2880"/>
          </w:tcPr>
          <w:p>
            <w:r>
              <w:t>integer</w:t>
            </w:r>
          </w:p>
        </w:tc>
        <w:tc>
          <w:tcPr>
            <w:tcW w:type="dxa" w:w="2880"/>
          </w:tcPr>
          <w:p>
            <w:r>
              <w:t>Width in pixels for images and videos.</w:t>
            </w:r>
          </w:p>
        </w:tc>
      </w:tr>
      <w:tr>
        <w:tc>
          <w:tcPr>
            <w:tcW w:type="dxa" w:w="2880"/>
          </w:tcPr>
          <w:p>
            <w:r>
              <w:t>post.x.tweets[].assets[].height</w:t>
            </w:r>
          </w:p>
        </w:tc>
        <w:tc>
          <w:tcPr>
            <w:tcW w:type="dxa" w:w="2880"/>
          </w:tcPr>
          <w:p>
            <w:r>
              <w:t>integer</w:t>
            </w:r>
          </w:p>
        </w:tc>
        <w:tc>
          <w:tcPr>
            <w:tcW w:type="dxa" w:w="2880"/>
          </w:tcPr>
          <w:p>
            <w:r>
              <w:t>Height in pixels for images and videos.</w:t>
            </w:r>
          </w:p>
        </w:tc>
      </w:tr>
      <w:tr>
        <w:tc>
          <w:tcPr>
            <w:tcW w:type="dxa" w:w="2880"/>
          </w:tcPr>
          <w:p>
            <w:r>
              <w:t>post.x.tweets[].assets[].duration</w:t>
            </w:r>
          </w:p>
        </w:tc>
        <w:tc>
          <w:tcPr>
            <w:tcW w:type="dxa" w:w="2880"/>
          </w:tcPr>
          <w:p>
            <w:r>
              <w:t>number</w:t>
            </w:r>
          </w:p>
        </w:tc>
        <w:tc>
          <w:tcPr>
            <w:tcW w:type="dxa" w:w="2880"/>
          </w:tcPr>
          <w:p>
            <w:r>
              <w:t>Duration in seconds for videos.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'https://app.tryordinal.com/api/v1/posts/2b7b3b3d-1b8e-4d4c-9f7e-2e3c6f9f1a2b'</w:t>
      </w:r>
    </w:p>
    <w:p>
      <w:pPr>
        <w:pStyle w:val="Heading3"/>
      </w:pPr>
      <w:r>
        <w:t>Behavior</w:t>
      </w:r>
    </w:p>
    <w:p>
      <w:pPr>
        <w:pStyle w:val="ListBullet"/>
      </w:pPr>
      <w:r>
        <w:t>Validates the id path parameter is provided.</w:t>
      </w:r>
    </w:p>
    <w:p>
      <w:pPr>
        <w:pStyle w:val="ListBullet"/>
      </w:pPr>
      <w:r>
        <w:t>Looks up the post by ID.</w:t>
      </w:r>
    </w:p>
    <w:p>
      <w:pPr>
        <w:pStyle w:val="ListBullet"/>
      </w:pPr>
      <w:r>
        <w:t>Returns the post details on success; otherwise returns an error response (e.g., unauthorized or not found).</w:t>
      </w:r>
    </w:p>
    <w:p>
      <w:pPr>
        <w:pStyle w:val="Heading3"/>
      </w:pPr>
      <w:r>
        <w:t>Notes</w:t>
      </w:r>
    </w:p>
    <w:p>
      <w:pPr>
        <w:pStyle w:val="ListBullet"/>
      </w:pPr>
      <w:r>
        <w:t>publishAt is only set when a specific publish time is specified; otherwise it may be omitted or null depending on server behavior.</w:t>
      </w:r>
    </w:p>
    <w:p>
      <w:pPr>
        <w:pStyle w:val="ListBullet"/>
      </w:pPr>
      <w:r>
        <w:t>archivedAt is null when the post is not archived.</w:t>
      </w:r>
    </w:p>
    <w:p>
      <w:pPr>
        <w:pStyle w:val="Heading3"/>
      </w:pPr>
      <w:r>
        <w:t>Related posts actions</w:t>
      </w:r>
    </w:p>
    <w:p>
      <w:pPr>
        <w:pStyle w:val="ListBullet"/>
      </w:pPr>
      <w:r>
        <w:t>[POST] Unschedule a Post — /api/v1/posts/{{ID}}/unschedule</w:t>
      </w:r>
    </w:p>
    <w:p>
      <w:pPr>
        <w:pStyle w:val="ListBullet"/>
      </w:pPr>
      <w:r>
        <w:t>[POST] Schedule or Reschedule a Post — /api/v1/posts/{{ID}}/schedule</w:t>
      </w:r>
    </w:p>
    <w:p>
      <w:pPr>
        <w:pStyle w:val="ListBullet"/>
      </w:pPr>
      <w:r>
        <w:t>[GET] List Posts — /api/v1/posts</w:t>
      </w:r>
    </w:p>
    <w:p>
      <w:pPr>
        <w:pStyle w:val="ListBullet"/>
      </w:pPr>
      <w:r>
        <w:t>[POST] Create a Post — /api/v1/posts</w:t>
      </w:r>
    </w:p>
    <w:p>
      <w:pPr>
        <w:pStyle w:val="ListBullet"/>
      </w:pPr>
      <w:r>
        <w:t>[PATCH] Update a Post — /api/v1/posts/{{id}}</w:t>
      </w:r>
    </w:p>
    <w:p>
      <w:pPr>
        <w:pStyle w:val="ListBullet"/>
      </w:pPr>
      <w:r>
        <w:t>[POST] Archive a Post — /api/v1/posts/{{ID}}/archive</w:t>
      </w:r>
    </w:p>
    <w:p>
      <w:r>
        <w:br w:type="page"/>
      </w:r>
    </w:p>
    <w:p>
      <w:pPr>
        <w:pStyle w:val="Heading2"/>
      </w:pPr>
      <w:r>
        <w:t>41. [PATCH] Update a Post</w:t>
      </w:r>
    </w:p>
    <w:p>
      <w:r>
        <w:rPr>
          <w:b/>
        </w:rPr>
        <w:t xml:space="preserve">Endpoint: </w:t>
      </w:r>
      <w:r>
        <w:rPr>
          <w:rFonts w:ascii="Courier New" w:hAnsi="Courier New"/>
          <w:sz w:val="18"/>
        </w:rPr>
        <w:t>/api/v1/posts/{{id}}</w:t>
      </w:r>
    </w:p>
    <w:p>
      <w:pPr>
        <w:pStyle w:val="Heading3"/>
      </w:pPr>
      <w:r>
        <w:t>Prerequisites</w:t>
      </w:r>
    </w:p>
    <w:p>
      <w:pPr>
        <w:pStyle w:val="ListBullet"/>
      </w:pPr>
      <w:r>
        <w:t>You must have an existing post ID (id) to update.</w:t>
      </w:r>
    </w:p>
    <w:p>
      <w:pPr>
        <w:pStyle w:val="ListBullet"/>
      </w:pPr>
      <w:r>
        <w:t>Archived posts cannot be updated; unarchive them first.</w:t>
      </w:r>
    </w:p>
    <w:p>
      <w:pPr>
        <w:pStyle w:val="Heading3"/>
      </w:pPr>
      <w:r>
        <w:t>Method</w:t>
      </w:r>
    </w:p>
    <w:p>
      <w:r>
        <w:t>PATCH</w:t>
      </w:r>
    </w:p>
    <w:p>
      <w:pPr>
        <w:pStyle w:val="Heading3"/>
      </w:pPr>
      <w:r>
        <w:t>URL</w:t>
      </w:r>
    </w:p>
    <w:p>
      <w:r>
        <w:t>https://app.tryordinal.com/api/v1/posts/{{id}}</w:t>
      </w:r>
    </w:p>
    <w:p>
      <w:pPr>
        <w:pStyle w:val="Heading3"/>
      </w:pPr>
      <w:r>
        <w:t>Description</w:t>
      </w:r>
    </w:p>
    <w:p>
      <w:r>
        <w:t>Updates an existing post by ID. Only include the fields you want to update. Archived posts cannot be updated until they are unarchived.</w:t>
      </w:r>
    </w:p>
    <w:p>
      <w:pPr>
        <w:pStyle w:val="Heading3"/>
      </w:pPr>
      <w:r>
        <w:t>Enforcement Rules</w:t>
      </w:r>
    </w:p>
    <w:p>
      <w:pPr>
        <w:pStyle w:val="ListBullet"/>
      </w:pPr>
      <w:r>
        <w:t>The id path parameter must always be present.</w:t>
      </w:r>
    </w:p>
    <w:p>
      <w:pPr>
        <w:pStyle w:val="ListBullet"/>
      </w:pPr>
      <w:r>
        <w:t>Always construct the path as /api/v1/posts/{{id}}, where {{id}} is a non-empty string (UUID).</w:t>
      </w:r>
    </w:p>
    <w:p>
      <w:pPr>
        <w:pStyle w:val="ListBullet"/>
      </w:pPr>
      <w:r>
        <w:t>Do not call the API with a missing or empty id (e.g., avoid /api/v1/posts// or /api/v1/posts).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/api/v1/posts/550e8400-e29b-41d4-a716-446655440000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/api/v1/posts/</w:t>
        <w:br/>
        <w:t>/api/v1/posts</w:t>
        <w:br/>
        <w:t>/api/v1/posts//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 ID (UUID). Sent in the URL path.</w:t>
            </w:r>
          </w:p>
        </w:tc>
      </w:tr>
    </w:tbl>
    <w:p/>
    <w:p>
      <w:pPr>
        <w:pStyle w:val="Heading3"/>
      </w:pPr>
      <w:r>
        <w:t>Required Request Body Fields</w:t>
      </w:r>
    </w:p>
    <w:p>
      <w:r>
        <w:rPr>
          <w:b/>
        </w:rPr>
        <w:t>Note: The documentation states the request body is required, but all fields inside it are optional (send only what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All body fields are optional; include at least one field to perform an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Post title.</w:t>
            </w:r>
          </w:p>
        </w:tc>
      </w:tr>
      <w:tr>
        <w:tc>
          <w:tcPr>
            <w:tcW w:type="dxa" w:w="2880"/>
          </w:tcPr>
          <w:p>
            <w:r>
              <w:t>publishAt</w:t>
            </w:r>
          </w:p>
        </w:tc>
        <w:tc>
          <w:tcPr>
            <w:tcW w:type="dxa" w:w="2880"/>
          </w:tcPr>
          <w:p>
            <w:r>
              <w:t>string</w:t>
            </w:r>
          </w:p>
        </w:tc>
        <w:tc>
          <w:tcPr>
            <w:tcW w:type="dxa" w:w="2880"/>
          </w:tcPr>
          <w:p>
            <w:r>
              <w:t>Scheduled publish datetime in UTC.</w:t>
            </w:r>
          </w:p>
        </w:tc>
      </w:tr>
      <w:tr>
        <w:tc>
          <w:tcPr>
            <w:tcW w:type="dxa" w:w="2880"/>
          </w:tcPr>
          <w:p>
            <w:r>
              <w:t>status</w:t>
            </w:r>
          </w:p>
        </w:tc>
        <w:tc>
          <w:tcPr>
            <w:tcW w:type="dxa" w:w="2880"/>
          </w:tcPr>
          <w:p>
            <w:r>
              <w:t>enum (string)</w:t>
            </w:r>
          </w:p>
        </w:tc>
        <w:tc>
          <w:tcPr>
            <w:tcW w:type="dxa" w:w="2880"/>
          </w:tcPr>
          <w:p>
            <w:r>
              <w:t>One of: Tentative, ToDo, InProgress, ForReview, Blocked, Finalized, Scheduled, Posted.</w:t>
            </w:r>
          </w:p>
        </w:tc>
      </w:tr>
      <w:tr>
        <w:tc>
          <w:tcPr>
            <w:tcW w:type="dxa" w:w="2880"/>
          </w:tcPr>
          <w:p>
            <w:r>
              <w:t>labelIds</w:t>
            </w:r>
          </w:p>
        </w:tc>
        <w:tc>
          <w:tcPr>
            <w:tcW w:type="dxa" w:w="2880"/>
          </w:tcPr>
          <w:p>
            <w:r>
              <w:t>array of string</w:t>
            </w:r>
          </w:p>
        </w:tc>
        <w:tc>
          <w:tcPr>
            <w:tcW w:type="dxa" w:w="2880"/>
          </w:tcPr>
          <w:p>
            <w:r>
              <w:t>Array of label IDs to assign to the post.</w:t>
            </w:r>
          </w:p>
        </w:tc>
      </w:tr>
      <w:tr>
        <w:tc>
          <w:tcPr>
            <w:tcW w:type="dxa" w:w="2880"/>
          </w:tcPr>
          <w:p>
            <w:r>
              <w:t>campaignId</w:t>
            </w:r>
          </w:p>
        </w:tc>
        <w:tc>
          <w:tcPr>
            <w:tcW w:type="dxa" w:w="2880"/>
          </w:tcPr>
          <w:p>
            <w:r>
              <w:t>string</w:t>
            </w:r>
          </w:p>
        </w:tc>
        <w:tc>
          <w:tcPr>
            <w:tcW w:type="dxa" w:w="2880"/>
          </w:tcPr>
          <w:p>
            <w:r>
              <w:t>Campaign ID to associate with the post.</w:t>
            </w:r>
          </w:p>
        </w:tc>
      </w:tr>
      <w:tr>
        <w:tc>
          <w:tcPr>
            <w:tcW w:type="dxa" w:w="2880"/>
          </w:tcPr>
          <w:p>
            <w:r>
              <w:t>notes</w:t>
            </w:r>
          </w:p>
        </w:tc>
        <w:tc>
          <w:tcPr>
            <w:tcW w:type="dxa" w:w="2880"/>
          </w:tcPr>
          <w:p>
            <w:r>
              <w:t>string</w:t>
            </w:r>
          </w:p>
        </w:tc>
        <w:tc>
          <w:tcPr>
            <w:tcW w:type="dxa" w:w="2880"/>
          </w:tcPr>
          <w:p>
            <w:r>
              <w:t>Notes for the post.</w:t>
            </w:r>
          </w:p>
        </w:tc>
      </w:tr>
      <w:tr>
        <w:tc>
          <w:tcPr>
            <w:tcW w:type="dxa" w:w="2880"/>
          </w:tcPr>
          <w:p>
            <w:r>
              <w:t>linkedIn</w:t>
            </w:r>
          </w:p>
        </w:tc>
        <w:tc>
          <w:tcPr>
            <w:tcW w:type="dxa" w:w="2880"/>
          </w:tcPr>
          <w:p>
            <w:r>
              <w:t>object</w:t>
            </w:r>
          </w:p>
        </w:tc>
        <w:tc>
          <w:tcPr>
            <w:tcW w:type="dxa" w:w="2880"/>
          </w:tcPr>
          <w:p>
            <w:r>
              <w:t>LinkedIn channel content/settings.</w:t>
            </w:r>
          </w:p>
        </w:tc>
      </w:tr>
      <w:tr>
        <w:tc>
          <w:tcPr>
            <w:tcW w:type="dxa" w:w="2880"/>
          </w:tcPr>
          <w:p>
            <w:r>
              <w:t>linkedIn.profileId</w:t>
            </w:r>
          </w:p>
        </w:tc>
        <w:tc>
          <w:tcPr>
            <w:tcW w:type="dxa" w:w="2880"/>
          </w:tcPr>
          <w:p>
            <w:r>
              <w:t>string</w:t>
            </w:r>
          </w:p>
        </w:tc>
        <w:tc>
          <w:tcPr>
            <w:tcW w:type="dxa" w:w="2880"/>
          </w:tcPr>
          <w:p>
            <w:r>
              <w:t>LinkedIn profile ID to post from.</w:t>
            </w:r>
          </w:p>
        </w:tc>
      </w:tr>
      <w:tr>
        <w:tc>
          <w:tcPr>
            <w:tcW w:type="dxa" w:w="2880"/>
          </w:tcPr>
          <w:p>
            <w:r>
              <w:t>linkedIn.copy</w:t>
            </w:r>
          </w:p>
        </w:tc>
        <w:tc>
          <w:tcPr>
            <w:tcW w:type="dxa" w:w="2880"/>
          </w:tcPr>
          <w:p>
            <w:r>
              <w:t>string</w:t>
            </w:r>
          </w:p>
        </w:tc>
        <w:tc>
          <w:tcPr>
            <w:tcW w:type="dxa" w:w="2880"/>
          </w:tcPr>
          <w:p>
            <w:r>
              <w:t>Post content text. To tag someone, use @[Display Name](urn). (See LinkedIn Mentions endpoint in docs.)</w:t>
            </w:r>
          </w:p>
        </w:tc>
      </w:tr>
      <w:tr>
        <w:tc>
          <w:tcPr>
            <w:tcW w:type="dxa" w:w="2880"/>
          </w:tcPr>
          <w:p>
            <w:r>
              <w:t>linkedIn.assetIds</w:t>
            </w:r>
          </w:p>
        </w:tc>
        <w:tc>
          <w:tcPr>
            <w:tcW w:type="dxa" w:w="2880"/>
          </w:tcPr>
          <w:p>
            <w:r>
              <w:t>array of string</w:t>
            </w:r>
          </w:p>
        </w:tc>
        <w:tc>
          <w:tcPr>
            <w:tcW w:type="dxa" w:w="2880"/>
          </w:tcPr>
          <w:p>
            <w:r>
              <w:t>Asset IDs to attach. Obtain via Uploads API. Max 20 attachments for LinkedIn posts.</w:t>
            </w:r>
          </w:p>
        </w:tc>
      </w:tr>
      <w:tr>
        <w:tc>
          <w:tcPr>
            <w:tcW w:type="dxa" w:w="2880"/>
          </w:tcPr>
          <w:p>
            <w:r>
              <w:t>linkedIn.poll</w:t>
            </w:r>
          </w:p>
        </w:tc>
        <w:tc>
          <w:tcPr>
            <w:tcW w:type="dxa" w:w="2880"/>
          </w:tcPr>
          <w:p>
            <w:r>
              <w:t>object</w:t>
            </w:r>
          </w:p>
        </w:tc>
        <w:tc>
          <w:tcPr>
            <w:tcW w:type="dxa" w:w="2880"/>
          </w:tcPr>
          <w:p>
            <w:r>
              <w:t>LinkedIn poll configuration.</w:t>
            </w:r>
          </w:p>
        </w:tc>
      </w:tr>
      <w:tr>
        <w:tc>
          <w:tcPr>
            <w:tcW w:type="dxa" w:w="2880"/>
          </w:tcPr>
          <w:p>
            <w:r>
              <w:t>linkedIn.poll.question</w:t>
            </w:r>
          </w:p>
        </w:tc>
        <w:tc>
          <w:tcPr>
            <w:tcW w:type="dxa" w:w="2880"/>
          </w:tcPr>
          <w:p>
            <w:r>
              <w:t>string</w:t>
            </w:r>
          </w:p>
        </w:tc>
        <w:tc>
          <w:tcPr>
            <w:tcW w:type="dxa" w:w="2880"/>
          </w:tcPr>
          <w:p>
            <w:r>
              <w:t>Poll question text.</w:t>
            </w:r>
          </w:p>
        </w:tc>
      </w:tr>
      <w:tr>
        <w:tc>
          <w:tcPr>
            <w:tcW w:type="dxa" w:w="2880"/>
          </w:tcPr>
          <w:p>
            <w:r>
              <w:t>linkedIn.poll.duration</w:t>
            </w:r>
          </w:p>
        </w:tc>
        <w:tc>
          <w:tcPr>
            <w:tcW w:type="dxa" w:w="2880"/>
          </w:tcPr>
          <w:p>
            <w:r>
              <w:t>string</w:t>
            </w:r>
          </w:p>
        </w:tc>
        <w:tc>
          <w:tcPr>
            <w:tcW w:type="dxa" w:w="2880"/>
          </w:tcPr>
          <w:p>
            <w:r>
              <w:t>One of: ONE_DAY, THREE_DAYS, ONE_WEEK, TWO_WEEKS.</w:t>
            </w:r>
          </w:p>
        </w:tc>
      </w:tr>
      <w:tr>
        <w:tc>
          <w:tcPr>
            <w:tcW w:type="dxa" w:w="2880"/>
          </w:tcPr>
          <w:p>
            <w:r>
              <w:t>linkedIn.poll.options</w:t>
            </w:r>
          </w:p>
        </w:tc>
        <w:tc>
          <w:tcPr>
            <w:tcW w:type="dxa" w:w="2880"/>
          </w:tcPr>
          <w:p>
            <w:r>
              <w:t>array of object</w:t>
            </w:r>
          </w:p>
        </w:tc>
        <w:tc>
          <w:tcPr>
            <w:tcW w:type="dxa" w:w="2880"/>
          </w:tcPr>
          <w:p>
            <w:r>
              <w:t>Poll options.</w:t>
            </w:r>
          </w:p>
        </w:tc>
      </w:tr>
      <w:tr>
        <w:tc>
          <w:tcPr>
            <w:tcW w:type="dxa" w:w="2880"/>
          </w:tcPr>
          <w:p>
            <w:r>
              <w:t>linkedIn.poll.options[].id</w:t>
            </w:r>
          </w:p>
        </w:tc>
        <w:tc>
          <w:tcPr>
            <w:tcW w:type="dxa" w:w="2880"/>
          </w:tcPr>
          <w:p>
            <w:r>
              <w:t>string</w:t>
            </w:r>
          </w:p>
        </w:tc>
        <w:tc>
          <w:tcPr>
            <w:tcW w:type="dxa" w:w="2880"/>
          </w:tcPr>
          <w:p>
            <w:r>
              <w:t>Poll option ID.</w:t>
            </w:r>
          </w:p>
        </w:tc>
      </w:tr>
      <w:tr>
        <w:tc>
          <w:tcPr>
            <w:tcW w:type="dxa" w:w="2880"/>
          </w:tcPr>
          <w:p>
            <w:r>
              <w:t>linkedIn.poll.options[].text</w:t>
            </w:r>
          </w:p>
        </w:tc>
        <w:tc>
          <w:tcPr>
            <w:tcW w:type="dxa" w:w="2880"/>
          </w:tcPr>
          <w:p>
            <w:r>
              <w:t>string</w:t>
            </w:r>
          </w:p>
        </w:tc>
        <w:tc>
          <w:tcPr>
            <w:tcW w:type="dxa" w:w="2880"/>
          </w:tcPr>
          <w:p>
            <w:r>
              <w:t>Poll option text.</w:t>
            </w:r>
          </w:p>
        </w:tc>
      </w:tr>
      <w:tr>
        <w:tc>
          <w:tcPr>
            <w:tcW w:type="dxa" w:w="2880"/>
          </w:tcPr>
          <w:p>
            <w:r>
              <w:t>linkedIn.linkPreview</w:t>
            </w:r>
          </w:p>
        </w:tc>
        <w:tc>
          <w:tcPr>
            <w:tcW w:type="dxa" w:w="2880"/>
          </w:tcPr>
          <w:p>
            <w:r>
              <w:t>object</w:t>
            </w:r>
          </w:p>
        </w:tc>
        <w:tc>
          <w:tcPr>
            <w:tcW w:type="dxa" w:w="2880"/>
          </w:tcPr>
          <w:p>
            <w:r>
              <w:t>Link preview configuration.</w:t>
            </w:r>
          </w:p>
        </w:tc>
      </w:tr>
      <w:tr>
        <w:tc>
          <w:tcPr>
            <w:tcW w:type="dxa" w:w="2880"/>
          </w:tcPr>
          <w:p>
            <w:r>
              <w:t>linkedIn.linkPreview.url</w:t>
            </w:r>
          </w:p>
        </w:tc>
        <w:tc>
          <w:tcPr>
            <w:tcW w:type="dxa" w:w="2880"/>
          </w:tcPr>
          <w:p>
            <w:r>
              <w:t>string</w:t>
            </w:r>
          </w:p>
        </w:tc>
        <w:tc>
          <w:tcPr>
            <w:tcW w:type="dxa" w:w="2880"/>
          </w:tcPr>
          <w:p>
            <w:r>
              <w:t>Link URL.</w:t>
            </w:r>
          </w:p>
        </w:tc>
      </w:tr>
      <w:tr>
        <w:tc>
          <w:tcPr>
            <w:tcW w:type="dxa" w:w="2880"/>
          </w:tcPr>
          <w:p>
            <w:r>
              <w:t>linkedIn.linkPreview.title</w:t>
            </w:r>
          </w:p>
        </w:tc>
        <w:tc>
          <w:tcPr>
            <w:tcW w:type="dxa" w:w="2880"/>
          </w:tcPr>
          <w:p>
            <w:r>
              <w:t>string</w:t>
            </w:r>
          </w:p>
        </w:tc>
        <w:tc>
          <w:tcPr>
            <w:tcW w:type="dxa" w:w="2880"/>
          </w:tcPr>
          <w:p>
            <w:r>
              <w:t>Link preview title.</w:t>
            </w:r>
          </w:p>
        </w:tc>
      </w:tr>
      <w:tr>
        <w:tc>
          <w:tcPr>
            <w:tcW w:type="dxa" w:w="2880"/>
          </w:tcPr>
          <w:p>
            <w:r>
              <w:t>linkedIn.linkPreview.description</w:t>
            </w:r>
          </w:p>
        </w:tc>
        <w:tc>
          <w:tcPr>
            <w:tcW w:type="dxa" w:w="2880"/>
          </w:tcPr>
          <w:p>
            <w:r>
              <w:t>string</w:t>
            </w:r>
          </w:p>
        </w:tc>
        <w:tc>
          <w:tcPr>
            <w:tcW w:type="dxa" w:w="2880"/>
          </w:tcPr>
          <w:p>
            <w:r>
              <w:t>Link preview description.</w:t>
            </w:r>
          </w:p>
        </w:tc>
      </w:tr>
      <w:tr>
        <w:tc>
          <w:tcPr>
            <w:tcW w:type="dxa" w:w="2880"/>
          </w:tcPr>
          <w:p>
            <w:r>
              <w:t>linkedIn.linkPreview.thumbnailId</w:t>
            </w:r>
          </w:p>
        </w:tc>
        <w:tc>
          <w:tcPr>
            <w:tcW w:type="dxa" w:w="2880"/>
          </w:tcPr>
          <w:p>
            <w:r>
              <w:t>string</w:t>
            </w:r>
          </w:p>
        </w:tc>
        <w:tc>
          <w:tcPr>
            <w:tcW w:type="dxa" w:w="2880"/>
          </w:tcPr>
          <w:p>
            <w:r>
              <w:t>Thumbnail asset ID.</w:t>
            </w:r>
          </w:p>
        </w:tc>
      </w:tr>
      <w:tr>
        <w:tc>
          <w:tcPr>
            <w:tcW w:type="dxa" w:w="2880"/>
          </w:tcPr>
          <w:p>
            <w:r>
              <w:t>x</w:t>
            </w:r>
          </w:p>
        </w:tc>
        <w:tc>
          <w:tcPr>
            <w:tcW w:type="dxa" w:w="2880"/>
          </w:tcPr>
          <w:p>
            <w:r>
              <w:t>object</w:t>
            </w:r>
          </w:p>
        </w:tc>
        <w:tc>
          <w:tcPr>
            <w:tcW w:type="dxa" w:w="2880"/>
          </w:tcPr>
          <w:p>
            <w:r>
              <w:t>X (Twitter) channel content/settings.</w:t>
            </w:r>
          </w:p>
        </w:tc>
      </w:tr>
      <w:tr>
        <w:tc>
          <w:tcPr>
            <w:tcW w:type="dxa" w:w="2880"/>
          </w:tcPr>
          <w:p>
            <w:r>
              <w:t>x.profileId</w:t>
            </w:r>
          </w:p>
        </w:tc>
        <w:tc>
          <w:tcPr>
            <w:tcW w:type="dxa" w:w="2880"/>
          </w:tcPr>
          <w:p>
            <w:r>
              <w:t>string</w:t>
            </w:r>
          </w:p>
        </w:tc>
        <w:tc>
          <w:tcPr>
            <w:tcW w:type="dxa" w:w="2880"/>
          </w:tcPr>
          <w:p>
            <w:r>
              <w:t>Required if x is provided. X (Twitter) profile ID to post from.</w:t>
            </w:r>
          </w:p>
        </w:tc>
      </w:tr>
      <w:tr>
        <w:tc>
          <w:tcPr>
            <w:tcW w:type="dxa" w:w="2880"/>
          </w:tcPr>
          <w:p>
            <w:r>
              <w:t>x.tweets</w:t>
            </w:r>
          </w:p>
        </w:tc>
        <w:tc>
          <w:tcPr>
            <w:tcW w:type="dxa" w:w="2880"/>
          </w:tcPr>
          <w:p>
            <w:r>
              <w:t>array of object</w:t>
            </w:r>
          </w:p>
        </w:tc>
        <w:tc>
          <w:tcPr>
            <w:tcW w:type="dxa" w:w="2880"/>
          </w:tcPr>
          <w:p>
            <w:r>
              <w:t>Required if x is provided. Array of tweets. For threads, include multiple tweets in order.</w:t>
            </w:r>
          </w:p>
        </w:tc>
      </w:tr>
      <w:tr>
        <w:tc>
          <w:tcPr>
            <w:tcW w:type="dxa" w:w="2880"/>
          </w:tcPr>
          <w:p>
            <w:r>
              <w:t>x.tweets[].copy</w:t>
            </w:r>
          </w:p>
        </w:tc>
        <w:tc>
          <w:tcPr>
            <w:tcW w:type="dxa" w:w="2880"/>
          </w:tcPr>
          <w:p>
            <w:r>
              <w:t>string</w:t>
            </w:r>
          </w:p>
        </w:tc>
        <w:tc>
          <w:tcPr>
            <w:tcW w:type="dxa" w:w="2880"/>
          </w:tcPr>
          <w:p>
            <w:r>
              <w:t>Required. Tweet text content. Minimum length: 1.</w:t>
            </w:r>
          </w:p>
        </w:tc>
      </w:tr>
      <w:tr>
        <w:tc>
          <w:tcPr>
            <w:tcW w:type="dxa" w:w="2880"/>
          </w:tcPr>
          <w:p>
            <w:r>
              <w:t>x.tweets[].assetIds</w:t>
            </w:r>
          </w:p>
        </w:tc>
        <w:tc>
          <w:tcPr>
            <w:tcW w:type="dxa" w:w="2880"/>
          </w:tcPr>
          <w:p>
            <w:r>
              <w:t>array of string</w:t>
            </w:r>
          </w:p>
        </w:tc>
        <w:tc>
          <w:tcPr>
            <w:tcW w:type="dxa" w:w="2880"/>
          </w:tcPr>
          <w:p>
            <w:r>
              <w:t>Asset IDs to attach to this tweet. Obtain via Uploads API. Max 4 attachments per tweet.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"url": "https://app.tryordinal.com/posts/550e8400-e29b-41d4-a716-446655440000",</w:t>
        <w:br/>
        <w:t xml:space="preserve"> "title": "Q2 Launch Post",</w:t>
        <w:br/>
        <w:t xml:space="preserve"> "channels": ["linkedIn", "x"],</w:t>
        <w:br/>
        <w:t xml:space="preserve"> "status": "Scheduled",</w:t>
        <w:br/>
        <w:t xml:space="preserve"> "publishDate": "2026-03-10",</w:t>
        <w:br/>
        <w:t xml:space="preserve"> "publishAt": "2026-03-10T15:00:00Z",</w:t>
        <w:br/>
        <w:t xml:space="preserve"> "createdAt": "2026-03-01T12:00:00Z",</w:t>
        <w:br/>
        <w:t xml:space="preserve"> "updatedAt": "2026-03-03T09:30:00Z",</w:t>
        <w:br/>
        <w:t xml:space="preserve"> "archivedAt": null,</w:t>
        <w:br/>
        <w:t xml:space="preserve"> "labels": [</w:t>
        <w:br/>
        <w:t xml:space="preserve"> {</w:t>
        <w:br/>
        <w:t xml:space="preserve"> "id": "lbl_123",</w:t>
        <w:br/>
        <w:t xml:space="preserve"> "name": "Launch",</w:t>
        <w:br/>
        <w:t xml:space="preserve"> "color": "#111111",</w:t>
        <w:br/>
        <w:t xml:space="preserve"> "backgroundColor": "#F2F2F2"</w:t>
        <w:br/>
        <w:t xml:space="preserve"> }</w:t>
        <w:br/>
        <w:t xml:space="preserve"> ],</w:t>
        <w:br/>
        <w:t xml:space="preserve"> "linkedIn": {</w:t>
        <w:br/>
        <w:t xml:space="preserve"> "profile": {</w:t>
        <w:br/>
        <w:t xml:space="preserve"> "id": "li_prof_001",</w:t>
        <w:br/>
        <w:t xml:space="preserve"> "name": "Acme Inc.",</w:t>
        <w:br/>
        <w:t xml:space="preserve"> "detail": "acme-inc"</w:t>
        <w:br/>
        <w:t xml:space="preserve"> },</w:t>
        <w:br/>
        <w:t xml:space="preserve"> "copy": "We’re launching next week. Stay tuned!",</w:t>
        <w:br/>
        <w:t xml:space="preserve"> "assets": [</w:t>
        <w:br/>
        <w:t xml:space="preserve"> {</w:t>
        <w:br/>
        <w:t xml:space="preserve"> "id": "ast_001",</w:t>
        <w:br/>
        <w:t xml:space="preserve"> "name": "launch.png",</w:t>
        <w:br/>
        <w:t xml:space="preserve"> "url": "https://cdn.tryordinal.com/assets/ast_001",</w:t>
        <w:br/>
        <w:t xml:space="preserve"> "mimetype": "image/png",</w:t>
        <w:br/>
        <w:t xml:space="preserve"> "size": 245678,</w:t>
        <w:br/>
        <w:t xml:space="preserve"> "width": 1200,</w:t>
        <w:br/>
        <w:t xml:space="preserve"> "height": 628,</w:t>
        <w:br/>
        <w:t xml:space="preserve"> "duration": 0</w:t>
        <w:br/>
        <w:t xml:space="preserve"> }</w:t>
        <w:br/>
        <w:t xml:space="preserve"> ]</w:t>
        <w:br/>
        <w:t xml:space="preserve"> },</w:t>
        <w:br/>
        <w:t xml:space="preserve"> "x": {</w:t>
        <w:br/>
        <w:t xml:space="preserve"> "profile": {</w:t>
        <w:br/>
        <w:t xml:space="preserve"> "id": "x_prof_001",</w:t>
        <w:br/>
        <w:t xml:space="preserve"> "name": "Acme",</w:t>
        <w:br/>
        <w:t xml:space="preserve"> "detail": "@acme"</w:t>
        <w:br/>
        <w:t xml:space="preserve"> },</w:t>
        <w:br/>
        <w:t xml:space="preserve"> "tweets": [</w:t>
        <w:br/>
        <w:t xml:space="preserve"> {</w:t>
        <w:br/>
        <w:t xml:space="preserve"> "copy": "Launch update: shipping next week.",</w:t>
        <w:br/>
        <w:t xml:space="preserve"> "assets": [</w:t>
        <w:br/>
        <w:t xml:space="preserve"> {</w:t>
        <w:br/>
        <w:t xml:space="preserve"> "id": "ast_002",</w:t>
        <w:br/>
        <w:t xml:space="preserve"> "name": "teaser.jpg",</w:t>
        <w:br/>
        <w:t xml:space="preserve"> "url": "https://cdn.tryordinal.com/assets/ast_002",</w:t>
        <w:br/>
        <w:t xml:space="preserve"> "mimetype": "image/jpeg",</w:t>
        <w:br/>
        <w:t xml:space="preserve"> "size": 123456,</w:t>
        <w:br/>
        <w:t xml:space="preserve"> "width": 1600,</w:t>
        <w:br/>
        <w:t xml:space="preserve"> "height": 900,</w:t>
        <w:br/>
        <w:t xml:space="preserve"> "duration": 0</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 ID.</w:t>
            </w:r>
          </w:p>
        </w:tc>
      </w:tr>
      <w:tr>
        <w:tc>
          <w:tcPr>
            <w:tcW w:type="dxa" w:w="2880"/>
          </w:tcPr>
          <w:p>
            <w:r>
              <w:t>url</w:t>
            </w:r>
          </w:p>
        </w:tc>
        <w:tc>
          <w:tcPr>
            <w:tcW w:type="dxa" w:w="2880"/>
          </w:tcPr>
          <w:p>
            <w:r>
              <w:t>string</w:t>
            </w:r>
          </w:p>
        </w:tc>
        <w:tc>
          <w:tcPr>
            <w:tcW w:type="dxa" w:w="2880"/>
          </w:tcPr>
          <w:p>
            <w:r>
              <w:t>URL for the post.</w:t>
            </w:r>
          </w:p>
        </w:tc>
      </w:tr>
      <w:tr>
        <w:tc>
          <w:tcPr>
            <w:tcW w:type="dxa" w:w="2880"/>
          </w:tcPr>
          <w:p>
            <w:r>
              <w:t>title</w:t>
            </w:r>
          </w:p>
        </w:tc>
        <w:tc>
          <w:tcPr>
            <w:tcW w:type="dxa" w:w="2880"/>
          </w:tcPr>
          <w:p>
            <w:r>
              <w:t>string</w:t>
            </w:r>
          </w:p>
        </w:tc>
        <w:tc>
          <w:tcPr>
            <w:tcW w:type="dxa" w:w="2880"/>
          </w:tcPr>
          <w:p>
            <w:r>
              <w:t>Post title.</w:t>
            </w:r>
          </w:p>
        </w:tc>
      </w:tr>
      <w:tr>
        <w:tc>
          <w:tcPr>
            <w:tcW w:type="dxa" w:w="2880"/>
          </w:tcPr>
          <w:p>
            <w:r>
              <w:t>channels</w:t>
            </w:r>
          </w:p>
        </w:tc>
        <w:tc>
          <w:tcPr>
            <w:tcW w:type="dxa" w:w="2880"/>
          </w:tcPr>
          <w:p>
            <w:r>
              <w:t>array of string</w:t>
            </w:r>
          </w:p>
        </w:tc>
        <w:tc>
          <w:tcPr>
            <w:tcW w:type="dxa" w:w="2880"/>
          </w:tcPr>
          <w:p>
            <w:r>
              <w:t>Channels included on the post.</w:t>
            </w:r>
          </w:p>
        </w:tc>
      </w:tr>
      <w:tr>
        <w:tc>
          <w:tcPr>
            <w:tcW w:type="dxa" w:w="2880"/>
          </w:tcPr>
          <w:p>
            <w:r>
              <w:t>status</w:t>
            </w:r>
          </w:p>
        </w:tc>
        <w:tc>
          <w:tcPr>
            <w:tcW w:type="dxa" w:w="2880"/>
          </w:tcPr>
          <w:p>
            <w:r>
              <w:t>enum (string)</w:t>
            </w:r>
          </w:p>
        </w:tc>
        <w:tc>
          <w:tcPr>
            <w:tcW w:type="dxa" w:w="2880"/>
          </w:tcPr>
          <w:p>
            <w:r>
              <w:t>One of: Tentative, ToDo, InProgress, ForReview, Blocked, Finalized, Scheduled, Posted.</w:t>
            </w:r>
          </w:p>
        </w:tc>
      </w:tr>
      <w:tr>
        <w:tc>
          <w:tcPr>
            <w:tcW w:type="dxa" w:w="2880"/>
          </w:tcPr>
          <w:p>
            <w:r>
              <w:t>publishDate</w:t>
            </w:r>
          </w:p>
        </w:tc>
        <w:tc>
          <w:tcPr>
            <w:tcW w:type="dxa" w:w="2880"/>
          </w:tcPr>
          <w:p>
            <w:r>
              <w:t>string</w:t>
            </w:r>
          </w:p>
        </w:tc>
        <w:tc>
          <w:tcPr>
            <w:tcW w:type="dxa" w:w="2880"/>
          </w:tcPr>
          <w:p>
            <w:r>
              <w:t>Scheduled publish date (YYYY-MM-DD) in workspace timezone.</w:t>
            </w:r>
          </w:p>
        </w:tc>
      </w:tr>
      <w:tr>
        <w:tc>
          <w:tcPr>
            <w:tcW w:type="dxa" w:w="2880"/>
          </w:tcPr>
          <w:p>
            <w:r>
              <w:t>publishAt</w:t>
            </w:r>
          </w:p>
        </w:tc>
        <w:tc>
          <w:tcPr>
            <w:tcW w:type="dxa" w:w="2880"/>
          </w:tcPr>
          <w:p>
            <w:r>
              <w:t>string</w:t>
            </w:r>
          </w:p>
        </w:tc>
        <w:tc>
          <w:tcPr>
            <w:tcW w:type="dxa" w:w="2880"/>
          </w:tcPr>
          <w:p>
            <w:r>
              <w:t>Scheduled publish datetime in UTC. Only set when a specific time is specified.</w:t>
            </w:r>
          </w:p>
        </w:tc>
      </w:tr>
      <w:tr>
        <w:tc>
          <w:tcPr>
            <w:tcW w:type="dxa" w:w="2880"/>
          </w:tcPr>
          <w:p>
            <w:r>
              <w:t>createdAt</w:t>
            </w:r>
          </w:p>
        </w:tc>
        <w:tc>
          <w:tcPr>
            <w:tcW w:type="dxa" w:w="2880"/>
          </w:tcPr>
          <w:p>
            <w:r>
              <w:t>string</w:t>
            </w:r>
          </w:p>
        </w:tc>
        <w:tc>
          <w:tcPr>
            <w:tcW w:type="dxa" w:w="2880"/>
          </w:tcPr>
          <w:p>
            <w:r>
              <w:t>Created timestamp.</w:t>
            </w:r>
          </w:p>
        </w:tc>
      </w:tr>
      <w:tr>
        <w:tc>
          <w:tcPr>
            <w:tcW w:type="dxa" w:w="2880"/>
          </w:tcPr>
          <w:p>
            <w:r>
              <w:t>updatedAt</w:t>
            </w:r>
          </w:p>
        </w:tc>
        <w:tc>
          <w:tcPr>
            <w:tcW w:type="dxa" w:w="2880"/>
          </w:tcPr>
          <w:p>
            <w:r>
              <w:t>string</w:t>
            </w:r>
          </w:p>
        </w:tc>
        <w:tc>
          <w:tcPr>
            <w:tcW w:type="dxa" w:w="2880"/>
          </w:tcPr>
          <w:p>
            <w:r>
              <w:t>Updated timestamp.</w:t>
            </w:r>
          </w:p>
        </w:tc>
      </w:tr>
      <w:tr>
        <w:tc>
          <w:tcPr>
            <w:tcW w:type="dxa" w:w="2880"/>
          </w:tcPr>
          <w:p>
            <w:r>
              <w:t>archivedAt</w:t>
            </w:r>
          </w:p>
        </w:tc>
        <w:tc>
          <w:tcPr>
            <w:tcW w:type="dxa" w:w="2880"/>
          </w:tcPr>
          <w:p>
            <w:r>
              <w:t>string | null</w:t>
            </w:r>
          </w:p>
        </w:tc>
        <w:tc>
          <w:tcPr>
            <w:tcW w:type="dxa" w:w="2880"/>
          </w:tcPr>
          <w:p>
            <w:r>
              <w:t>When the post was archived; null if not archived.</w:t>
            </w:r>
          </w:p>
        </w:tc>
      </w:tr>
      <w:tr>
        <w:tc>
          <w:tcPr>
            <w:tcW w:type="dxa" w:w="2880"/>
          </w:tcPr>
          <w:p>
            <w:r>
              <w:t>labels</w:t>
            </w:r>
          </w:p>
        </w:tc>
        <w:tc>
          <w:tcPr>
            <w:tcW w:type="dxa" w:w="2880"/>
          </w:tcPr>
          <w:p>
            <w:r>
              <w:t>array of object</w:t>
            </w:r>
          </w:p>
        </w:tc>
        <w:tc>
          <w:tcPr>
            <w:tcW w:type="dxa" w:w="2880"/>
          </w:tcPr>
          <w:p>
            <w:r>
              <w:t>Labels assigned to the post.</w:t>
            </w:r>
          </w:p>
        </w:tc>
      </w:tr>
      <w:tr>
        <w:tc>
          <w:tcPr>
            <w:tcW w:type="dxa" w:w="2880"/>
          </w:tcPr>
          <w:p>
            <w:r>
              <w:t>labels[].id</w:t>
            </w:r>
          </w:p>
        </w:tc>
        <w:tc>
          <w:tcPr>
            <w:tcW w:type="dxa" w:w="2880"/>
          </w:tcPr>
          <w:p>
            <w:r>
              <w:t>string</w:t>
            </w:r>
          </w:p>
        </w:tc>
        <w:tc>
          <w:tcPr>
            <w:tcW w:type="dxa" w:w="2880"/>
          </w:tcPr>
          <w:p>
            <w:r>
              <w:t>Label ID.</w:t>
            </w:r>
          </w:p>
        </w:tc>
      </w:tr>
      <w:tr>
        <w:tc>
          <w:tcPr>
            <w:tcW w:type="dxa" w:w="2880"/>
          </w:tcPr>
          <w:p>
            <w:r>
              <w:t>labels[].name</w:t>
            </w:r>
          </w:p>
        </w:tc>
        <w:tc>
          <w:tcPr>
            <w:tcW w:type="dxa" w:w="2880"/>
          </w:tcPr>
          <w:p>
            <w:r>
              <w:t>string</w:t>
            </w:r>
          </w:p>
        </w:tc>
        <w:tc>
          <w:tcPr>
            <w:tcW w:type="dxa" w:w="2880"/>
          </w:tcPr>
          <w:p>
            <w:r>
              <w:t>Label name.</w:t>
            </w:r>
          </w:p>
        </w:tc>
      </w:tr>
      <w:tr>
        <w:tc>
          <w:tcPr>
            <w:tcW w:type="dxa" w:w="2880"/>
          </w:tcPr>
          <w:p>
            <w:r>
              <w:t>labels[].color</w:t>
            </w:r>
          </w:p>
        </w:tc>
        <w:tc>
          <w:tcPr>
            <w:tcW w:type="dxa" w:w="2880"/>
          </w:tcPr>
          <w:p>
            <w:r>
              <w:t>string</w:t>
            </w:r>
          </w:p>
        </w:tc>
        <w:tc>
          <w:tcPr>
            <w:tcW w:type="dxa" w:w="2880"/>
          </w:tcPr>
          <w:p>
            <w:r>
              <w:t>Label text color (hex).</w:t>
            </w:r>
          </w:p>
        </w:tc>
      </w:tr>
      <w:tr>
        <w:tc>
          <w:tcPr>
            <w:tcW w:type="dxa" w:w="2880"/>
          </w:tcPr>
          <w:p>
            <w:r>
              <w:t>labels[].backgroundColor</w:t>
            </w:r>
          </w:p>
        </w:tc>
        <w:tc>
          <w:tcPr>
            <w:tcW w:type="dxa" w:w="2880"/>
          </w:tcPr>
          <w:p>
            <w:r>
              <w:t>string</w:t>
            </w:r>
          </w:p>
        </w:tc>
        <w:tc>
          <w:tcPr>
            <w:tcW w:type="dxa" w:w="2880"/>
          </w:tcPr>
          <w:p>
            <w:r>
              <w:t>Label background color (hex).</w:t>
            </w:r>
          </w:p>
        </w:tc>
      </w:tr>
      <w:tr>
        <w:tc>
          <w:tcPr>
            <w:tcW w:type="dxa" w:w="2880"/>
          </w:tcPr>
          <w:p>
            <w:r>
              <w:t>linkedIn</w:t>
            </w:r>
          </w:p>
        </w:tc>
        <w:tc>
          <w:tcPr>
            <w:tcW w:type="dxa" w:w="2880"/>
          </w:tcPr>
          <w:p>
            <w:r>
              <w:t>object</w:t>
            </w:r>
          </w:p>
        </w:tc>
        <w:tc>
          <w:tcPr>
            <w:tcW w:type="dxa" w:w="2880"/>
          </w:tcPr>
          <w:p>
            <w:r>
              <w:t>LinkedIn post details (if present).</w:t>
            </w:r>
          </w:p>
        </w:tc>
      </w:tr>
      <w:tr>
        <w:tc>
          <w:tcPr>
            <w:tcW w:type="dxa" w:w="2880"/>
          </w:tcPr>
          <w:p>
            <w:r>
              <w:t>linkedIn.profile</w:t>
            </w:r>
          </w:p>
        </w:tc>
        <w:tc>
          <w:tcPr>
            <w:tcW w:type="dxa" w:w="2880"/>
          </w:tcPr>
          <w:p>
            <w:r>
              <w:t>object</w:t>
            </w:r>
          </w:p>
        </w:tc>
        <w:tc>
          <w:tcPr>
            <w:tcW w:type="dxa" w:w="2880"/>
          </w:tcPr>
          <w:p>
            <w:r>
              <w:t>LinkedIn profile metadata.</w:t>
            </w:r>
          </w:p>
        </w:tc>
      </w:tr>
      <w:tr>
        <w:tc>
          <w:tcPr>
            <w:tcW w:type="dxa" w:w="2880"/>
          </w:tcPr>
          <w:p>
            <w:r>
              <w:t>linkedIn.profile.id</w:t>
            </w:r>
          </w:p>
        </w:tc>
        <w:tc>
          <w:tcPr>
            <w:tcW w:type="dxa" w:w="2880"/>
          </w:tcPr>
          <w:p>
            <w:r>
              <w:t>string</w:t>
            </w:r>
          </w:p>
        </w:tc>
        <w:tc>
          <w:tcPr>
            <w:tcW w:type="dxa" w:w="2880"/>
          </w:tcPr>
          <w:p>
            <w:r>
              <w:t>Profile ID.</w:t>
            </w:r>
          </w:p>
        </w:tc>
      </w:tr>
      <w:tr>
        <w:tc>
          <w:tcPr>
            <w:tcW w:type="dxa" w:w="2880"/>
          </w:tcPr>
          <w:p>
            <w:r>
              <w:t>linkedIn.profile.name</w:t>
            </w:r>
          </w:p>
        </w:tc>
        <w:tc>
          <w:tcPr>
            <w:tcW w:type="dxa" w:w="2880"/>
          </w:tcPr>
          <w:p>
            <w:r>
              <w:t>string</w:t>
            </w:r>
          </w:p>
        </w:tc>
        <w:tc>
          <w:tcPr>
            <w:tcW w:type="dxa" w:w="2880"/>
          </w:tcPr>
          <w:p>
            <w:r>
              <w:t>Profile name.</w:t>
            </w:r>
          </w:p>
        </w:tc>
      </w:tr>
      <w:tr>
        <w:tc>
          <w:tcPr>
            <w:tcW w:type="dxa" w:w="2880"/>
          </w:tcPr>
          <w:p>
            <w:r>
              <w:t>linkedIn.profile.detail</w:t>
            </w:r>
          </w:p>
        </w:tc>
        <w:tc>
          <w:tcPr>
            <w:tcW w:type="dxa" w:w="2880"/>
          </w:tcPr>
          <w:p>
            <w:r>
              <w:t>string</w:t>
            </w:r>
          </w:p>
        </w:tc>
        <w:tc>
          <w:tcPr>
            <w:tcW w:type="dxa" w:w="2880"/>
          </w:tcPr>
          <w:p>
            <w:r>
              <w:t>Profile detail (vanity name for LinkedIn).</w:t>
            </w:r>
          </w:p>
        </w:tc>
      </w:tr>
      <w:tr>
        <w:tc>
          <w:tcPr>
            <w:tcW w:type="dxa" w:w="2880"/>
          </w:tcPr>
          <w:p>
            <w:r>
              <w:t>linkedIn.copy</w:t>
            </w:r>
          </w:p>
        </w:tc>
        <w:tc>
          <w:tcPr>
            <w:tcW w:type="dxa" w:w="2880"/>
          </w:tcPr>
          <w:p>
            <w:r>
              <w:t>string</w:t>
            </w:r>
          </w:p>
        </w:tc>
        <w:tc>
          <w:tcPr>
            <w:tcW w:type="dxa" w:w="2880"/>
          </w:tcPr>
          <w:p>
            <w:r>
              <w:t>LinkedIn post copy.</w:t>
            </w:r>
          </w:p>
        </w:tc>
      </w:tr>
      <w:tr>
        <w:tc>
          <w:tcPr>
            <w:tcW w:type="dxa" w:w="2880"/>
          </w:tcPr>
          <w:p>
            <w:r>
              <w:t>linkedIn.assets</w:t>
            </w:r>
          </w:p>
        </w:tc>
        <w:tc>
          <w:tcPr>
            <w:tcW w:type="dxa" w:w="2880"/>
          </w:tcPr>
          <w:p>
            <w:r>
              <w:t>array of object</w:t>
            </w:r>
          </w:p>
        </w:tc>
        <w:tc>
          <w:tcPr>
            <w:tcW w:type="dxa" w:w="2880"/>
          </w:tcPr>
          <w:p>
            <w:r>
              <w:t>Assets attached to the LinkedIn post.</w:t>
            </w:r>
          </w:p>
        </w:tc>
      </w:tr>
      <w:tr>
        <w:tc>
          <w:tcPr>
            <w:tcW w:type="dxa" w:w="2880"/>
          </w:tcPr>
          <w:p>
            <w:r>
              <w:t>linkedIn.assets[].id</w:t>
            </w:r>
          </w:p>
        </w:tc>
        <w:tc>
          <w:tcPr>
            <w:tcW w:type="dxa" w:w="2880"/>
          </w:tcPr>
          <w:p>
            <w:r>
              <w:t>string</w:t>
            </w:r>
          </w:p>
        </w:tc>
        <w:tc>
          <w:tcPr>
            <w:tcW w:type="dxa" w:w="2880"/>
          </w:tcPr>
          <w:p>
            <w:r>
              <w:t>Asset ID.</w:t>
            </w:r>
          </w:p>
        </w:tc>
      </w:tr>
      <w:tr>
        <w:tc>
          <w:tcPr>
            <w:tcW w:type="dxa" w:w="2880"/>
          </w:tcPr>
          <w:p>
            <w:r>
              <w:t>linkedIn.assets[].name</w:t>
            </w:r>
          </w:p>
        </w:tc>
        <w:tc>
          <w:tcPr>
            <w:tcW w:type="dxa" w:w="2880"/>
          </w:tcPr>
          <w:p>
            <w:r>
              <w:t>string</w:t>
            </w:r>
          </w:p>
        </w:tc>
        <w:tc>
          <w:tcPr>
            <w:tcW w:type="dxa" w:w="2880"/>
          </w:tcPr>
          <w:p>
            <w:r>
              <w:t>Original filename.</w:t>
            </w:r>
          </w:p>
        </w:tc>
      </w:tr>
      <w:tr>
        <w:tc>
          <w:tcPr>
            <w:tcW w:type="dxa" w:w="2880"/>
          </w:tcPr>
          <w:p>
            <w:r>
              <w:t>linkedIn.assets[].url</w:t>
            </w:r>
          </w:p>
        </w:tc>
        <w:tc>
          <w:tcPr>
            <w:tcW w:type="dxa" w:w="2880"/>
          </w:tcPr>
          <w:p>
            <w:r>
              <w:t>string</w:t>
            </w:r>
          </w:p>
        </w:tc>
        <w:tc>
          <w:tcPr>
            <w:tcW w:type="dxa" w:w="2880"/>
          </w:tcPr>
          <w:p>
            <w:r>
              <w:t>URL to access the asset.</w:t>
            </w:r>
          </w:p>
        </w:tc>
      </w:tr>
      <w:tr>
        <w:tc>
          <w:tcPr>
            <w:tcW w:type="dxa" w:w="2880"/>
          </w:tcPr>
          <w:p>
            <w:r>
              <w:t>linkedIn.assets[].mimetype</w:t>
            </w:r>
          </w:p>
        </w:tc>
        <w:tc>
          <w:tcPr>
            <w:tcW w:type="dxa" w:w="2880"/>
          </w:tcPr>
          <w:p>
            <w:r>
              <w:t>string</w:t>
            </w:r>
          </w:p>
        </w:tc>
        <w:tc>
          <w:tcPr>
            <w:tcW w:type="dxa" w:w="2880"/>
          </w:tcPr>
          <w:p>
            <w:r>
              <w:t>MIME type (e.g., image/jpeg, video/mp4).</w:t>
            </w:r>
          </w:p>
        </w:tc>
      </w:tr>
      <w:tr>
        <w:tc>
          <w:tcPr>
            <w:tcW w:type="dxa" w:w="2880"/>
          </w:tcPr>
          <w:p>
            <w:r>
              <w:t>linkedIn.assets[].size</w:t>
            </w:r>
          </w:p>
        </w:tc>
        <w:tc>
          <w:tcPr>
            <w:tcW w:type="dxa" w:w="2880"/>
          </w:tcPr>
          <w:p>
            <w:r>
              <w:t>integer</w:t>
            </w:r>
          </w:p>
        </w:tc>
        <w:tc>
          <w:tcPr>
            <w:tcW w:type="dxa" w:w="2880"/>
          </w:tcPr>
          <w:p>
            <w:r>
              <w:t>File size in bytes.</w:t>
            </w:r>
          </w:p>
        </w:tc>
      </w:tr>
      <w:tr>
        <w:tc>
          <w:tcPr>
            <w:tcW w:type="dxa" w:w="2880"/>
          </w:tcPr>
          <w:p>
            <w:r>
              <w:t>linkedIn.assets[].width</w:t>
            </w:r>
          </w:p>
        </w:tc>
        <w:tc>
          <w:tcPr>
            <w:tcW w:type="dxa" w:w="2880"/>
          </w:tcPr>
          <w:p>
            <w:r>
              <w:t>integer</w:t>
            </w:r>
          </w:p>
        </w:tc>
        <w:tc>
          <w:tcPr>
            <w:tcW w:type="dxa" w:w="2880"/>
          </w:tcPr>
          <w:p>
            <w:r>
              <w:t>Width in pixels (images/videos).</w:t>
            </w:r>
          </w:p>
        </w:tc>
      </w:tr>
      <w:tr>
        <w:tc>
          <w:tcPr>
            <w:tcW w:type="dxa" w:w="2880"/>
          </w:tcPr>
          <w:p>
            <w:r>
              <w:t>linkedIn.assets[].height</w:t>
            </w:r>
          </w:p>
        </w:tc>
        <w:tc>
          <w:tcPr>
            <w:tcW w:type="dxa" w:w="2880"/>
          </w:tcPr>
          <w:p>
            <w:r>
              <w:t>integer</w:t>
            </w:r>
          </w:p>
        </w:tc>
        <w:tc>
          <w:tcPr>
            <w:tcW w:type="dxa" w:w="2880"/>
          </w:tcPr>
          <w:p>
            <w:r>
              <w:t>Height in pixels (images/videos).</w:t>
            </w:r>
          </w:p>
        </w:tc>
      </w:tr>
      <w:tr>
        <w:tc>
          <w:tcPr>
            <w:tcW w:type="dxa" w:w="2880"/>
          </w:tcPr>
          <w:p>
            <w:r>
              <w:t>linkedIn.assets[].duration</w:t>
            </w:r>
          </w:p>
        </w:tc>
        <w:tc>
          <w:tcPr>
            <w:tcW w:type="dxa" w:w="2880"/>
          </w:tcPr>
          <w:p>
            <w:r>
              <w:t>number</w:t>
            </w:r>
          </w:p>
        </w:tc>
        <w:tc>
          <w:tcPr>
            <w:tcW w:type="dxa" w:w="2880"/>
          </w:tcPr>
          <w:p>
            <w:r>
              <w:t>Duration in seconds (videos).</w:t>
            </w:r>
          </w:p>
        </w:tc>
      </w:tr>
      <w:tr>
        <w:tc>
          <w:tcPr>
            <w:tcW w:type="dxa" w:w="2880"/>
          </w:tcPr>
          <w:p>
            <w:r>
              <w:t>x</w:t>
            </w:r>
          </w:p>
        </w:tc>
        <w:tc>
          <w:tcPr>
            <w:tcW w:type="dxa" w:w="2880"/>
          </w:tcPr>
          <w:p>
            <w:r>
              <w:t>object</w:t>
            </w:r>
          </w:p>
        </w:tc>
        <w:tc>
          <w:tcPr>
            <w:tcW w:type="dxa" w:w="2880"/>
          </w:tcPr>
          <w:p>
            <w:r>
              <w:t>X post details (if present).</w:t>
            </w:r>
          </w:p>
        </w:tc>
      </w:tr>
      <w:tr>
        <w:tc>
          <w:tcPr>
            <w:tcW w:type="dxa" w:w="2880"/>
          </w:tcPr>
          <w:p>
            <w:r>
              <w:t>x.profile</w:t>
            </w:r>
          </w:p>
        </w:tc>
        <w:tc>
          <w:tcPr>
            <w:tcW w:type="dxa" w:w="2880"/>
          </w:tcPr>
          <w:p>
            <w:r>
              <w:t>object</w:t>
            </w:r>
          </w:p>
        </w:tc>
        <w:tc>
          <w:tcPr>
            <w:tcW w:type="dxa" w:w="2880"/>
          </w:tcPr>
          <w:p>
            <w:r>
              <w:t>X profile metadata.</w:t>
            </w:r>
          </w:p>
        </w:tc>
      </w:tr>
      <w:tr>
        <w:tc>
          <w:tcPr>
            <w:tcW w:type="dxa" w:w="2880"/>
          </w:tcPr>
          <w:p>
            <w:r>
              <w:t>x.profile.id</w:t>
            </w:r>
          </w:p>
        </w:tc>
        <w:tc>
          <w:tcPr>
            <w:tcW w:type="dxa" w:w="2880"/>
          </w:tcPr>
          <w:p>
            <w:r>
              <w:t>string</w:t>
            </w:r>
          </w:p>
        </w:tc>
        <w:tc>
          <w:tcPr>
            <w:tcW w:type="dxa" w:w="2880"/>
          </w:tcPr>
          <w:p>
            <w:r>
              <w:t>Profile ID.</w:t>
            </w:r>
          </w:p>
        </w:tc>
      </w:tr>
      <w:tr>
        <w:tc>
          <w:tcPr>
            <w:tcW w:type="dxa" w:w="2880"/>
          </w:tcPr>
          <w:p>
            <w:r>
              <w:t>x.profile.name</w:t>
            </w:r>
          </w:p>
        </w:tc>
        <w:tc>
          <w:tcPr>
            <w:tcW w:type="dxa" w:w="2880"/>
          </w:tcPr>
          <w:p>
            <w:r>
              <w:t>string</w:t>
            </w:r>
          </w:p>
        </w:tc>
        <w:tc>
          <w:tcPr>
            <w:tcW w:type="dxa" w:w="2880"/>
          </w:tcPr>
          <w:p>
            <w:r>
              <w:t>Profile name.</w:t>
            </w:r>
          </w:p>
        </w:tc>
      </w:tr>
      <w:tr>
        <w:tc>
          <w:tcPr>
            <w:tcW w:type="dxa" w:w="2880"/>
          </w:tcPr>
          <w:p>
            <w:r>
              <w:t>x.profile.detail</w:t>
            </w:r>
          </w:p>
        </w:tc>
        <w:tc>
          <w:tcPr>
            <w:tcW w:type="dxa" w:w="2880"/>
          </w:tcPr>
          <w:p>
            <w:r>
              <w:t>string</w:t>
            </w:r>
          </w:p>
        </w:tc>
        <w:tc>
          <w:tcPr>
            <w:tcW w:type="dxa" w:w="2880"/>
          </w:tcPr>
          <w:p>
            <w:r>
              <w:t>Profile detail (@username for X).</w:t>
            </w:r>
          </w:p>
        </w:tc>
      </w:tr>
      <w:tr>
        <w:tc>
          <w:tcPr>
            <w:tcW w:type="dxa" w:w="2880"/>
          </w:tcPr>
          <w:p>
            <w:r>
              <w:t>x.tweets</w:t>
            </w:r>
          </w:p>
        </w:tc>
        <w:tc>
          <w:tcPr>
            <w:tcW w:type="dxa" w:w="2880"/>
          </w:tcPr>
          <w:p>
            <w:r>
              <w:t>array of object</w:t>
            </w:r>
          </w:p>
        </w:tc>
        <w:tc>
          <w:tcPr>
            <w:tcW w:type="dxa" w:w="2880"/>
          </w:tcPr>
          <w:p>
            <w:r>
              <w:t>Tweets in the post (thread order).</w:t>
            </w:r>
          </w:p>
        </w:tc>
      </w:tr>
      <w:tr>
        <w:tc>
          <w:tcPr>
            <w:tcW w:type="dxa" w:w="2880"/>
          </w:tcPr>
          <w:p>
            <w:r>
              <w:t>x.tweets[].copy</w:t>
            </w:r>
          </w:p>
        </w:tc>
        <w:tc>
          <w:tcPr>
            <w:tcW w:type="dxa" w:w="2880"/>
          </w:tcPr>
          <w:p>
            <w:r>
              <w:t>string</w:t>
            </w:r>
          </w:p>
        </w:tc>
        <w:tc>
          <w:tcPr>
            <w:tcW w:type="dxa" w:w="2880"/>
          </w:tcPr>
          <w:p>
            <w:r>
              <w:t>Tweet copy.</w:t>
            </w:r>
          </w:p>
        </w:tc>
      </w:tr>
      <w:tr>
        <w:tc>
          <w:tcPr>
            <w:tcW w:type="dxa" w:w="2880"/>
          </w:tcPr>
          <w:p>
            <w:r>
              <w:t>x.tweets[].assets</w:t>
            </w:r>
          </w:p>
        </w:tc>
        <w:tc>
          <w:tcPr>
            <w:tcW w:type="dxa" w:w="2880"/>
          </w:tcPr>
          <w:p>
            <w:r>
              <w:t>array of object</w:t>
            </w:r>
          </w:p>
        </w:tc>
        <w:tc>
          <w:tcPr>
            <w:tcW w:type="dxa" w:w="2880"/>
          </w:tcPr>
          <w:p>
            <w:r>
              <w:t>Assets attached to this tweet.</w:t>
            </w:r>
          </w:p>
        </w:tc>
      </w:tr>
      <w:tr>
        <w:tc>
          <w:tcPr>
            <w:tcW w:type="dxa" w:w="2880"/>
          </w:tcPr>
          <w:p>
            <w:r>
              <w:t>x.tweets[].assets[].id</w:t>
            </w:r>
          </w:p>
        </w:tc>
        <w:tc>
          <w:tcPr>
            <w:tcW w:type="dxa" w:w="2880"/>
          </w:tcPr>
          <w:p>
            <w:r>
              <w:t>string</w:t>
            </w:r>
          </w:p>
        </w:tc>
        <w:tc>
          <w:tcPr>
            <w:tcW w:type="dxa" w:w="2880"/>
          </w:tcPr>
          <w:p>
            <w:r>
              <w:t>Asset ID.</w:t>
            </w:r>
          </w:p>
        </w:tc>
      </w:tr>
      <w:tr>
        <w:tc>
          <w:tcPr>
            <w:tcW w:type="dxa" w:w="2880"/>
          </w:tcPr>
          <w:p>
            <w:r>
              <w:t>x.tweets[].assets[].name</w:t>
            </w:r>
          </w:p>
        </w:tc>
        <w:tc>
          <w:tcPr>
            <w:tcW w:type="dxa" w:w="2880"/>
          </w:tcPr>
          <w:p>
            <w:r>
              <w:t>string</w:t>
            </w:r>
          </w:p>
        </w:tc>
        <w:tc>
          <w:tcPr>
            <w:tcW w:type="dxa" w:w="2880"/>
          </w:tcPr>
          <w:p>
            <w:r>
              <w:t>Original filename.</w:t>
            </w:r>
          </w:p>
        </w:tc>
      </w:tr>
      <w:tr>
        <w:tc>
          <w:tcPr>
            <w:tcW w:type="dxa" w:w="2880"/>
          </w:tcPr>
          <w:p>
            <w:r>
              <w:t>x.tweets[].assets[].url</w:t>
            </w:r>
          </w:p>
        </w:tc>
        <w:tc>
          <w:tcPr>
            <w:tcW w:type="dxa" w:w="2880"/>
          </w:tcPr>
          <w:p>
            <w:r>
              <w:t>string</w:t>
            </w:r>
          </w:p>
        </w:tc>
        <w:tc>
          <w:tcPr>
            <w:tcW w:type="dxa" w:w="2880"/>
          </w:tcPr>
          <w:p>
            <w:r>
              <w:t>URL to access the asset.</w:t>
            </w:r>
          </w:p>
        </w:tc>
      </w:tr>
      <w:tr>
        <w:tc>
          <w:tcPr>
            <w:tcW w:type="dxa" w:w="2880"/>
          </w:tcPr>
          <w:p>
            <w:r>
              <w:t>x.tweets[].assets[].mimetype</w:t>
            </w:r>
          </w:p>
        </w:tc>
        <w:tc>
          <w:tcPr>
            <w:tcW w:type="dxa" w:w="2880"/>
          </w:tcPr>
          <w:p>
            <w:r>
              <w:t>string</w:t>
            </w:r>
          </w:p>
        </w:tc>
        <w:tc>
          <w:tcPr>
            <w:tcW w:type="dxa" w:w="2880"/>
          </w:tcPr>
          <w:p>
            <w:r>
              <w:t>MIME type.</w:t>
            </w:r>
          </w:p>
        </w:tc>
      </w:tr>
      <w:tr>
        <w:tc>
          <w:tcPr>
            <w:tcW w:type="dxa" w:w="2880"/>
          </w:tcPr>
          <w:p>
            <w:r>
              <w:t>x.tweets[].assets[].size</w:t>
            </w:r>
          </w:p>
        </w:tc>
        <w:tc>
          <w:tcPr>
            <w:tcW w:type="dxa" w:w="2880"/>
          </w:tcPr>
          <w:p>
            <w:r>
              <w:t>integer</w:t>
            </w:r>
          </w:p>
        </w:tc>
        <w:tc>
          <w:tcPr>
            <w:tcW w:type="dxa" w:w="2880"/>
          </w:tcPr>
          <w:p>
            <w:r>
              <w:t>File size in bytes.</w:t>
            </w:r>
          </w:p>
        </w:tc>
      </w:tr>
      <w:tr>
        <w:tc>
          <w:tcPr>
            <w:tcW w:type="dxa" w:w="2880"/>
          </w:tcPr>
          <w:p>
            <w:r>
              <w:t>x.tweets[].assets[].width</w:t>
            </w:r>
          </w:p>
        </w:tc>
        <w:tc>
          <w:tcPr>
            <w:tcW w:type="dxa" w:w="2880"/>
          </w:tcPr>
          <w:p>
            <w:r>
              <w:t>integer</w:t>
            </w:r>
          </w:p>
        </w:tc>
        <w:tc>
          <w:tcPr>
            <w:tcW w:type="dxa" w:w="2880"/>
          </w:tcPr>
          <w:p>
            <w:r>
              <w:t>Width in pixels (images/videos).</w:t>
            </w:r>
          </w:p>
        </w:tc>
      </w:tr>
      <w:tr>
        <w:tc>
          <w:tcPr>
            <w:tcW w:type="dxa" w:w="2880"/>
          </w:tcPr>
          <w:p>
            <w:r>
              <w:t>x.tweets[].assets[].height</w:t>
            </w:r>
          </w:p>
        </w:tc>
        <w:tc>
          <w:tcPr>
            <w:tcW w:type="dxa" w:w="2880"/>
          </w:tcPr>
          <w:p>
            <w:r>
              <w:t>integer</w:t>
            </w:r>
          </w:p>
        </w:tc>
        <w:tc>
          <w:tcPr>
            <w:tcW w:type="dxa" w:w="2880"/>
          </w:tcPr>
          <w:p>
            <w:r>
              <w:t>Height in pixels (images/videos).</w:t>
            </w:r>
          </w:p>
        </w:tc>
      </w:tr>
      <w:tr>
        <w:tc>
          <w:tcPr>
            <w:tcW w:type="dxa" w:w="2880"/>
          </w:tcPr>
          <w:p>
            <w:r>
              <w:t>x.tweets[].assets[].duration</w:t>
            </w:r>
          </w:p>
        </w:tc>
        <w:tc>
          <w:tcPr>
            <w:tcW w:type="dxa" w:w="2880"/>
          </w:tcPr>
          <w:p>
            <w:r>
              <w:t>number</w:t>
            </w:r>
          </w:p>
        </w:tc>
        <w:tc>
          <w:tcPr>
            <w:tcW w:type="dxa" w:w="2880"/>
          </w:tcPr>
          <w:p>
            <w:r>
              <w:t>Duration in seconds (videos).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'https://app.tryordinal.com/api/v1/posts/550e8400-e29b-41d4-a716-446655440000' \</w:t>
        <w:br/>
        <w:t xml:space="preserve"> --header 'Content-Type: application/json' \</w:t>
        <w:br/>
        <w:t xml:space="preserve"> --data '{</w:t>
        <w:br/>
        <w:t xml:space="preserve"> "title": "Updated title",</w:t>
        <w:br/>
        <w:t xml:space="preserve"> "status": "InProgress",</w:t>
        <w:br/>
        <w:t xml:space="preserve"> "notes": "Updating copy and assets before review."</w:t>
        <w:br/>
        <w:t xml:space="preserve">  }'</w:t>
      </w:r>
    </w:p>
    <w:p>
      <w:pPr>
        <w:pStyle w:val="Heading3"/>
      </w:pPr>
      <w:r>
        <w:t>Example Usage</w:t>
      </w:r>
    </w:p>
    <w:p>
      <w:pPr>
        <w:pStyle w:val="Heading3"/>
      </w:pPr>
      <w:r>
        <w:t>Example 1: Update only the status</w:t>
      </w:r>
    </w:p>
    <w:p>
      <w:r>
        <w:rPr>
          <w:b/>
          <w:color w:val="666666"/>
          <w:sz w:val="16"/>
        </w:rPr>
        <w:t>[bash]</w:t>
      </w:r>
    </w:p>
    <w:p>
      <w:pPr>
        <w:shd w:fill="F2F2F2" w:val="clear"/>
      </w:pPr>
      <w:r>
        <w:rPr>
          <w:rFonts w:ascii="Courier New" w:hAnsi="Courier New"/>
          <w:sz w:val="17"/>
        </w:rPr>
        <w:t>curl -X PATCH 'https://app.tryordinal.com/api/v1/posts/550e8400-e29b-41d4-a716-446655440000' \</w:t>
        <w:br/>
        <w:t xml:space="preserve"> -H 'Content-Type: application/json' \</w:t>
        <w:br/>
        <w:t xml:space="preserve"> -d '{</w:t>
        <w:br/>
        <w:t xml:space="preserve"> "status": "ForReview"</w:t>
        <w:br/>
        <w:t xml:space="preserve">  }'</w:t>
      </w:r>
    </w:p>
    <w:p>
      <w:pPr>
        <w:pStyle w:val="Heading3"/>
      </w:pPr>
      <w:r>
        <w:t>Example 2: Update LinkedIn copy and attachments</w:t>
      </w:r>
    </w:p>
    <w:p>
      <w:r>
        <w:rPr>
          <w:b/>
          <w:color w:val="666666"/>
          <w:sz w:val="16"/>
        </w:rPr>
        <w:t>[bash]</w:t>
      </w:r>
    </w:p>
    <w:p>
      <w:pPr>
        <w:shd w:fill="F2F2F2" w:val="clear"/>
      </w:pPr>
      <w:r>
        <w:rPr>
          <w:rFonts w:ascii="Courier New" w:hAnsi="Courier New"/>
          <w:sz w:val="17"/>
        </w:rPr>
        <w:t>curl -X PATCH 'https://app.tryordinal.com/api/v1/posts/550e8400-e29b-41d4-a716-446655440000' \</w:t>
        <w:br/>
        <w:t xml:space="preserve"> -H 'Content-Type: application/json' \</w:t>
        <w:br/>
        <w:t xml:space="preserve"> -d '{</w:t>
        <w:br/>
        <w:t xml:space="preserve"> "linkedIn": {</w:t>
        <w:br/>
        <w:t xml:space="preserve"> "profileId": "li_prof_001",</w:t>
        <w:br/>
        <w:t xml:space="preserve"> "copy": "Announcing our update! @[Jane Doe](urn:li:person:123456789)",</w:t>
        <w:br/>
        <w:t xml:space="preserve"> "assetIds": ["ast_001", "ast_003"]</w:t>
        <w:br/>
        <w:t xml:space="preserve">    }</w:t>
        <w:br/>
        <w:t xml:space="preserve">  }'</w:t>
      </w:r>
    </w:p>
    <w:p>
      <w:pPr>
        <w:pStyle w:val="Heading3"/>
      </w:pPr>
      <w:r>
        <w:t>Example 3: Update X thread (multiple tweets)</w:t>
      </w:r>
    </w:p>
    <w:p>
      <w:r>
        <w:rPr>
          <w:b/>
          <w:color w:val="666666"/>
          <w:sz w:val="16"/>
        </w:rPr>
        <w:t>[bash]</w:t>
      </w:r>
    </w:p>
    <w:p>
      <w:pPr>
        <w:shd w:fill="F2F2F2" w:val="clear"/>
      </w:pPr>
      <w:r>
        <w:rPr>
          <w:rFonts w:ascii="Courier New" w:hAnsi="Courier New"/>
          <w:sz w:val="17"/>
        </w:rPr>
        <w:t>curl -X PATCH 'https://app.tryordinal.com/api/v1/posts/550e8400-e29b-41d4-a716-446655440000' \</w:t>
        <w:br/>
        <w:t xml:space="preserve"> -H 'Content-Type: application/json' \</w:t>
        <w:br/>
        <w:t xml:space="preserve"> -d '{</w:t>
        <w:br/>
        <w:t xml:space="preserve"> "x": {</w:t>
        <w:br/>
        <w:t xml:space="preserve"> "profileId": "x_prof_001",</w:t>
        <w:br/>
        <w:t xml:space="preserve"> "tweets": [</w:t>
        <w:br/>
        <w:t xml:space="preserve">        { "copy": "Tweet 1 of the thread", "assetIds": ["ast_010"] },</w:t>
        <w:br/>
        <w:t xml:space="preserve">        { "copy": "Tweet 2 of the thread" }</w:t>
        <w:br/>
        <w:t xml:space="preserve">      ]</w:t>
        <w:br/>
        <w:t xml:space="preserve">    }</w:t>
        <w:br/>
        <w:t xml:space="preserve">  }'</w:t>
      </w:r>
    </w:p>
    <w:p>
      <w:pPr>
        <w:pStyle w:val="Heading3"/>
      </w:pPr>
      <w:r>
        <w:t>Behavior</w:t>
      </w:r>
    </w:p>
    <w:p>
      <w:pPr>
        <w:pStyle w:val="ListBullet"/>
      </w:pPr>
      <w:r>
        <w:t>Validates the id path parameter and the request body payload.</w:t>
      </w:r>
    </w:p>
    <w:p>
      <w:pPr>
        <w:pStyle w:val="ListBullet"/>
      </w:pPr>
      <w:r>
        <w:t>Updates only the provided fields on the post.</w:t>
      </w:r>
    </w:p>
    <w:p>
      <w:pPr>
        <w:pStyle w:val="ListBullet"/>
      </w:pPr>
      <w:r>
        <w:t>Returns the updated post object.</w:t>
      </w:r>
    </w:p>
    <w:p>
      <w:pPr>
        <w:pStyle w:val="Heading3"/>
      </w:pPr>
      <w:r>
        <w:t>Notes</w:t>
      </w:r>
    </w:p>
    <w:p>
      <w:pPr>
        <w:pStyle w:val="ListBullet"/>
      </w:pPr>
      <w:r>
        <w:t>All update fields are optional; omit fields you don’t want to change.</w:t>
      </w:r>
    </w:p>
    <w:p>
      <w:pPr>
        <w:pStyle w:val="ListBullet"/>
      </w:pPr>
      <w:r>
        <w:t>x.profileId and x.tweets are required when you include the x object.</w:t>
      </w:r>
    </w:p>
    <w:p>
      <w:pPr>
        <w:pStyle w:val="ListBullet"/>
      </w:pPr>
      <w:r>
        <w:t>LinkedIn attachment limit: max 20 (linkedIn.assetIds).</w:t>
      </w:r>
    </w:p>
    <w:p>
      <w:pPr>
        <w:pStyle w:val="ListBullet"/>
      </w:pPr>
      <w:r>
        <w:t>X attachment limit: max 4 per tweet (x.tweets[].assetIds).</w:t>
      </w:r>
    </w:p>
    <w:p>
      <w:pPr>
        <w:pStyle w:val="Heading3"/>
      </w:pPr>
      <w:r>
        <w:t>Gotchas</w:t>
      </w:r>
    </w:p>
    <w:p>
      <w:pPr>
        <w:pStyle w:val="ListBullet"/>
      </w:pPr>
      <w:r>
        <w:t>Attempting to update an archived post will fail; unarchive it first.</w:t>
      </w:r>
    </w:p>
    <w:p>
      <w:pPr>
        <w:pStyle w:val="ListBullet"/>
      </w:pPr>
      <w:r>
        <w:t>For X threads, tweet order is determined by the order in x.tweets.</w:t>
      </w:r>
    </w:p>
    <w:p>
      <w:pPr>
        <w:pStyle w:val="ListBullet"/>
      </w:pPr>
      <w:r>
        <w:t>LinkedIn mentions must follow the exact format @[Display Name](urn).</w:t>
      </w:r>
    </w:p>
    <w:p>
      <w:pPr>
        <w:pStyle w:val="Heading3"/>
      </w:pPr>
      <w:r>
        <w:t>Error Handling</w:t>
      </w:r>
    </w:p>
    <w:p>
      <w:pPr>
        <w:pStyle w:val="ListBullet"/>
      </w:pPr>
      <w:r>
        <w:t>400 Bad Request: Invalid input parameters (see data.errors).</w:t>
      </w:r>
    </w:p>
    <w:p>
      <w:pPr>
        <w:pStyle w:val="ListBullet"/>
      </w:pPr>
      <w:r>
        <w:t>401 Unauthorized: Missing or invalid API key.</w:t>
      </w:r>
    </w:p>
    <w:p>
      <w:pPr>
        <w:pStyle w:val="ListBullet"/>
      </w:pPr>
      <w:r>
        <w:t>404 Not Found: The post with the given id does not exist.</w:t>
      </w:r>
    </w:p>
    <w:p>
      <w:pPr>
        <w:pStyle w:val="Heading3"/>
      </w:pPr>
      <w:r>
        <w:t>Related posts actions</w:t>
      </w:r>
    </w:p>
    <w:p>
      <w:pPr>
        <w:pStyle w:val="ListBullet"/>
      </w:pPr>
      <w:r>
        <w:t>[POST] Unschedule a Post — /api/v1/posts/{{ID}}/unschedule</w:t>
      </w:r>
    </w:p>
    <w:p>
      <w:pPr>
        <w:pStyle w:val="ListBullet"/>
      </w:pPr>
      <w:r>
        <w:t>[POST] Schedule or Reschedule a Post — /api/v1/posts/{{ID}}/schedule</w:t>
      </w:r>
    </w:p>
    <w:p>
      <w:pPr>
        <w:pStyle w:val="ListBullet"/>
      </w:pPr>
      <w:r>
        <w:t>[GET] List Posts — /api/v1/posts</w:t>
      </w:r>
    </w:p>
    <w:p>
      <w:pPr>
        <w:pStyle w:val="ListBullet"/>
      </w:pPr>
      <w:r>
        <w:t>[POST] Create a Post — /api/v1/posts</w:t>
      </w:r>
    </w:p>
    <w:p>
      <w:pPr>
        <w:pStyle w:val="ListBullet"/>
      </w:pPr>
      <w:r>
        <w:t>[GET] Get a Post — /api/v1/posts/{{id}}</w:t>
      </w:r>
    </w:p>
    <w:p>
      <w:pPr>
        <w:pStyle w:val="ListBullet"/>
      </w:pPr>
      <w:r>
        <w:t>[POST] Archive a Post — /api/v1/posts/{{ID}}/archive</w:t>
      </w:r>
    </w:p>
    <w:p>
      <w:r>
        <w:br w:type="page"/>
      </w:r>
    </w:p>
    <w:p>
      <w:pPr>
        <w:pStyle w:val="Heading2"/>
      </w:pPr>
      <w:r>
        <w:t>42. [POST] Archive a Post</w:t>
      </w:r>
    </w:p>
    <w:p>
      <w:r>
        <w:rPr>
          <w:b/>
        </w:rPr>
        <w:t xml:space="preserve">Endpoint: </w:t>
      </w:r>
      <w:r>
        <w:rPr>
          <w:rFonts w:ascii="Courier New" w:hAnsi="Courier New"/>
          <w:sz w:val="18"/>
        </w:rPr>
        <w:t>/api/v1/posts/{{ID}}/archive</w:t>
      </w:r>
    </w:p>
    <w:p>
      <w:pPr>
        <w:pStyle w:val="Heading3"/>
      </w:pPr>
      <w:r>
        <w:t>Prerequisites</w:t>
      </w:r>
    </w:p>
    <w:p>
      <w:pPr>
        <w:pStyle w:val="ListBullet"/>
      </w:pPr>
      <w:r>
        <w:t>You must have access to the post you are archiving (it must exist in your workspace).</w:t>
      </w:r>
    </w:p>
    <w:p>
      <w:pPr>
        <w:pStyle w:val="Heading3"/>
      </w:pPr>
      <w:r>
        <w:t>Method</w:t>
      </w:r>
    </w:p>
    <w:p>
      <w:r>
        <w:t>POST</w:t>
      </w:r>
    </w:p>
    <w:p>
      <w:pPr>
        <w:pStyle w:val="Heading3"/>
      </w:pPr>
      <w:r>
        <w:t>URL</w:t>
      </w:r>
    </w:p>
    <w:p>
      <w:r>
        <w:t>https://app.tryordinal.com/api/v1/posts/{{id}}/archive</w:t>
      </w:r>
    </w:p>
    <w:p>
      <w:pPr>
        <w:pStyle w:val="Heading3"/>
      </w:pPr>
      <w:r>
        <w:t>Description</w:t>
      </w:r>
    </w:p>
    <w:p>
      <w:r>
        <w:t>Archives a post by ID. The post is moved to Trash and will be permanently deleted after 30 days. Use the unarchive endpoint to restore it.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/posts//archive).</w:t>
      </w:r>
    </w:p>
    <w:p>
      <w:pPr>
        <w:pStyle w:val="ListBullet"/>
      </w:pPr>
      <w:r>
        <w:t>Always construct the path as /api/v1/posts/{{id}}/archive,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/api/v1/posts/2f1c2a9c-7f2c-4d2a-9b51-0a6d6f5d3a11/archive</w:t>
      </w:r>
    </w:p>
    <w:p>
      <w:pPr>
        <w:pStyle w:val="Heading3"/>
      </w:pPr>
      <w:r>
        <w:t>Invalid Examples</w:t>
      </w:r>
    </w:p>
    <w:p>
      <w:r>
        <w:rPr>
          <w:b/>
          <w:color w:val="666666"/>
          <w:sz w:val="16"/>
        </w:rPr>
        <w:t>[http]</w:t>
      </w:r>
    </w:p>
    <w:p>
      <w:pPr>
        <w:shd w:fill="F2F2F2" w:val="clear"/>
      </w:pPr>
      <w:r>
        <w:rPr>
          <w:rFonts w:ascii="Courier New" w:hAnsi="Courier New"/>
          <w:sz w:val="17"/>
        </w:rPr>
        <w:t>/api/v1/posts//archive</w:t>
        <w:br/>
        <w:t>/api/v1/posts/archive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 ID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"2f1c2a9c-7f2c-4d2a-9b51-0a6d6f5d3a11",</w:t>
        <w:br/>
        <w:t xml:space="preserve"> "workspaceId": "ws_123456789",</w:t>
        <w:br/>
        <w:t xml:space="preserve"> "archivedAt": "2026-03-03T12:34:56Z"</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t>Resource does not exist.</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 ID.</w:t>
            </w:r>
          </w:p>
        </w:tc>
      </w:tr>
      <w:tr>
        <w:tc>
          <w:tcPr>
            <w:tcW w:type="dxa" w:w="2880"/>
          </w:tcPr>
          <w:p>
            <w:r>
              <w:t>workspaceId</w:t>
            </w:r>
          </w:p>
        </w:tc>
        <w:tc>
          <w:tcPr>
            <w:tcW w:type="dxa" w:w="2880"/>
          </w:tcPr>
          <w:p>
            <w:r>
              <w:t>string</w:t>
            </w:r>
          </w:p>
        </w:tc>
        <w:tc>
          <w:tcPr>
            <w:tcW w:type="dxa" w:w="2880"/>
          </w:tcPr>
          <w:p>
            <w:r>
              <w:t>Workspace ID.</w:t>
            </w:r>
          </w:p>
        </w:tc>
      </w:tr>
      <w:tr>
        <w:tc>
          <w:tcPr>
            <w:tcW w:type="dxa" w:w="2880"/>
          </w:tcPr>
          <w:p>
            <w:r>
              <w:t>archivedAt</w:t>
            </w:r>
          </w:p>
        </w:tc>
        <w:tc>
          <w:tcPr>
            <w:tcW w:type="dxa" w:w="2880"/>
          </w:tcPr>
          <w:p>
            <w:r>
              <w:t>string</w:t>
            </w:r>
          </w:p>
        </w:tc>
        <w:tc>
          <w:tcPr>
            <w:tcW w:type="dxa" w:w="2880"/>
          </w:tcPr>
          <w:p>
            <w:r>
              <w:t>When the post was archived.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'https://app.tryordinal.com/api/v1/posts/2f1c2a9c-7f2c-4d2a-9b51-0a6d6f5d3a11/archive'</w:t>
      </w:r>
    </w:p>
    <w:p>
      <w:pPr>
        <w:pStyle w:val="Heading3"/>
      </w:pPr>
      <w:r>
        <w:t>Behavior</w:t>
      </w:r>
    </w:p>
    <w:p>
      <w:pPr>
        <w:pStyle w:val="ListBullet"/>
      </w:pPr>
      <w:r>
        <w:t>The post identified by id is moved to Trash (archived).</w:t>
      </w:r>
    </w:p>
    <w:p>
      <w:pPr>
        <w:pStyle w:val="ListBullet"/>
      </w:pPr>
      <w:r>
        <w:t>The archived post will be permanently deleted after 30 days.</w:t>
      </w:r>
    </w:p>
    <w:p>
      <w:pPr>
        <w:pStyle w:val="ListBullet"/>
      </w:pPr>
      <w:r>
        <w:t>A successful response returns the post ID, workspace ID, and the archive timestamp.</w:t>
      </w:r>
    </w:p>
    <w:p>
      <w:pPr>
        <w:pStyle w:val="Heading3"/>
      </w:pPr>
      <w:r>
        <w:t>Notes</w:t>
      </w:r>
    </w:p>
    <w:p>
      <w:pPr>
        <w:pStyle w:val="ListBullet"/>
      </w:pPr>
      <w:r>
        <w:t>To restore an archived post, use the unarchive endpoint (not documented here).</w:t>
      </w:r>
    </w:p>
    <w:p>
      <w:pPr>
        <w:pStyle w:val="ListBullet"/>
      </w:pPr>
      <w:r>
        <w:t>No request body is documented for this endpoint.</w:t>
      </w:r>
    </w:p>
    <w:p>
      <w:pPr>
        <w:pStyle w:val="Heading3"/>
      </w:pPr>
      <w:r>
        <w:t>Error Handling</w:t>
      </w:r>
    </w:p>
    <w:p>
      <w:pPr>
        <w:pStyle w:val="ListBullet"/>
      </w:pPr>
      <w:r>
        <w:t>401 Unauthorized: Missing or invalid API key.</w:t>
      </w:r>
    </w:p>
    <w:p>
      <w:pPr>
        <w:pStyle w:val="ListBullet"/>
      </w:pPr>
      <w:r>
        <w:t>404 Not Found: The specified post does not exist.</w:t>
      </w:r>
    </w:p>
    <w:p>
      <w:pPr>
        <w:pStyle w:val="Heading3"/>
      </w:pPr>
      <w:r>
        <w:t>Related posts actions</w:t>
      </w:r>
    </w:p>
    <w:p>
      <w:pPr>
        <w:pStyle w:val="ListBullet"/>
      </w:pPr>
      <w:r>
        <w:t>[POST] Unschedule a Post — /api/v1/posts/{{ID}}/unschedule</w:t>
      </w:r>
    </w:p>
    <w:p>
      <w:pPr>
        <w:pStyle w:val="ListBullet"/>
      </w:pPr>
      <w:r>
        <w:t>[POST] Schedule or Reschedule a Post — /api/v1/posts/{{ID}}/schedule</w:t>
      </w:r>
    </w:p>
    <w:p>
      <w:pPr>
        <w:pStyle w:val="ListBullet"/>
      </w:pPr>
      <w:r>
        <w:t>[GET] List Posts — /api/v1/posts</w:t>
      </w:r>
    </w:p>
    <w:p>
      <w:pPr>
        <w:pStyle w:val="ListBullet"/>
      </w:pPr>
      <w:r>
        <w:t>[POST] Create a Post — /api/v1/posts</w:t>
      </w:r>
    </w:p>
    <w:p>
      <w:pPr>
        <w:pStyle w:val="ListBullet"/>
      </w:pPr>
      <w:r>
        <w:t>[GET] Get a Post — /api/v1/posts/{{id}}</w:t>
      </w:r>
    </w:p>
    <w:p>
      <w:pPr>
        <w:pStyle w:val="ListBullet"/>
      </w:pPr>
      <w:r>
        <w:t>[PATCH] Update a Post — /api/v1/posts/{{id}}</w:t>
      </w:r>
    </w:p>
    <w:p>
      <w:r>
        <w:br w:type="page"/>
      </w:r>
    </w:p>
    <w:p>
      <w:pPr>
        <w:pStyle w:val="Heading2"/>
      </w:pPr>
      <w:r>
        <w:t>43. [POST] Unarchive a Post</w:t>
      </w:r>
    </w:p>
    <w:p>
      <w:r>
        <w:rPr>
          <w:b/>
        </w:rPr>
        <w:t xml:space="preserve">Endpoint: </w:t>
      </w:r>
      <w:r>
        <w:rPr>
          <w:rFonts w:ascii="Courier New" w:hAnsi="Courier New"/>
          <w:sz w:val="18"/>
        </w:rPr>
        <w:t>/api/v1/posts/{{id}}/unarchive</w:t>
      </w:r>
    </w:p>
    <w:p>
      <w:pPr>
        <w:pStyle w:val="Heading3"/>
      </w:pPr>
      <w:r>
        <w:t>Prerequisites</w:t>
      </w:r>
    </w:p>
    <w:p>
      <w:pPr>
        <w:pStyle w:val="ListBullet"/>
      </w:pPr>
      <w:r>
        <w:t>Must have access to the post you want to restore from Trash</w:t>
      </w:r>
    </w:p>
    <w:p>
      <w:pPr>
        <w:pStyle w:val="Heading3"/>
      </w:pPr>
      <w:r>
        <w:t>Method</w:t>
      </w:r>
    </w:p>
    <w:p>
      <w:r>
        <w:t>POST</w:t>
      </w:r>
    </w:p>
    <w:p>
      <w:pPr>
        <w:pStyle w:val="Heading3"/>
      </w:pPr>
      <w:r>
        <w:t>URL</w:t>
      </w:r>
    </w:p>
    <w:p>
      <w:r>
        <w:t>https://app.tryordinal.com/api/v1/posts/{{id}}/unarchive</w:t>
      </w:r>
    </w:p>
    <w:p>
      <w:pPr>
        <w:pStyle w:val="Heading3"/>
      </w:pPr>
      <w:r>
        <w:t>Description</w:t>
      </w:r>
    </w:p>
    <w:p>
      <w:r>
        <w:t>Restores an archived post from Trash. After unarchiving, the post will no longer be scheduled for permanent deletion.</w:t>
      </w:r>
    </w:p>
    <w:p>
      <w:pPr>
        <w:pStyle w:val="Heading3"/>
      </w:pPr>
      <w:r>
        <w:t>Enforcement Rules</w:t>
      </w:r>
    </w:p>
    <w:p>
      <w:pPr>
        <w:pStyle w:val="ListBullet"/>
      </w:pPr>
      <w:r>
        <w:t>The id path parameter must always be present and must be a non-empty string.</w:t>
      </w:r>
    </w:p>
    <w:p>
      <w:pPr>
        <w:pStyle w:val="ListBullet"/>
      </w:pPr>
      <w:r>
        <w:t>Always construct the path as /api/v1/posts/{{id}}/unarchive.</w:t>
      </w:r>
    </w:p>
    <w:p>
      <w:pPr>
        <w:pStyle w:val="ListBullet"/>
      </w:pPr>
      <w:r>
        <w:t>Do not call the API with a missing or empty id (e.g., avoid /api/v1/posts//unarchive).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/api/v1/posts/550e8400-e29b-41d4-a716-446655440000/unarchive</w:t>
      </w:r>
    </w:p>
    <w:p>
      <w:pPr>
        <w:pStyle w:val="Heading3"/>
      </w:pPr>
      <w:r>
        <w:t>Invalid Examples</w:t>
      </w:r>
    </w:p>
    <w:p>
      <w:r>
        <w:rPr>
          <w:b/>
          <w:color w:val="666666"/>
          <w:sz w:val="16"/>
        </w:rPr>
        <w:t>[http]</w:t>
      </w:r>
    </w:p>
    <w:p>
      <w:pPr>
        <w:shd w:fill="F2F2F2" w:val="clear"/>
      </w:pPr>
      <w:r>
        <w:rPr>
          <w:rFonts w:ascii="Courier New" w:hAnsi="Courier New"/>
          <w:sz w:val="17"/>
        </w:rPr>
        <w:t>/api/v1/posts//unarchive</w:t>
        <w:br/>
        <w:t>/api/v1/posts/unarchive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 ID (UUID).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"workspaceId": "7c1b2f6e-1f4c-4f9d-9c3a-2a5d2b1a9f10",</w:t>
        <w:br/>
        <w:t xml:space="preserve"> "archivedAt":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 ID.</w:t>
            </w:r>
          </w:p>
        </w:tc>
      </w:tr>
      <w:tr>
        <w:tc>
          <w:tcPr>
            <w:tcW w:type="dxa" w:w="2880"/>
          </w:tcPr>
          <w:p>
            <w:r>
              <w:t>workspaceId</w:t>
            </w:r>
          </w:p>
        </w:tc>
        <w:tc>
          <w:tcPr>
            <w:tcW w:type="dxa" w:w="2880"/>
          </w:tcPr>
          <w:p>
            <w:r>
              <w:t>string</w:t>
            </w:r>
          </w:p>
        </w:tc>
        <w:tc>
          <w:tcPr>
            <w:tcW w:type="dxa" w:w="2880"/>
          </w:tcPr>
          <w:p>
            <w:r>
              <w:t>Workspace ID.</w:t>
            </w:r>
          </w:p>
        </w:tc>
      </w:tr>
      <w:tr>
        <w:tc>
          <w:tcPr>
            <w:tcW w:type="dxa" w:w="2880"/>
          </w:tcPr>
          <w:p>
            <w:r>
              <w:t>archivedAt</w:t>
            </w:r>
          </w:p>
        </w:tc>
        <w:tc>
          <w:tcPr>
            <w:tcW w:type="dxa" w:w="2880"/>
          </w:tcPr>
          <w:p>
            <w:r>
              <w:t>null</w:t>
            </w:r>
          </w:p>
        </w:tc>
        <w:tc>
          <w:tcPr>
            <w:tcW w:type="dxa" w:w="2880"/>
          </w:tcPr>
          <w:p>
            <w:r>
              <w:t>Always null for unarchived posts.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'https://app.tryordinal.com/api/v1/posts/550e8400-e29b-41d4-a716-446655440000/unarchive'</w:t>
      </w:r>
    </w:p>
    <w:p>
      <w:pPr>
        <w:pStyle w:val="Heading3"/>
      </w:pPr>
      <w:r>
        <w:t>Behavior</w:t>
      </w:r>
    </w:p>
    <w:p>
      <w:pPr>
        <w:pStyle w:val="ListBullet"/>
      </w:pPr>
      <w:r>
        <w:t>The API locates the post by id.</w:t>
      </w:r>
    </w:p>
    <w:p>
      <w:pPr>
        <w:pStyle w:val="ListBullet"/>
      </w:pPr>
      <w:r>
        <w:t>If the post exists and is accessible, it is restored from Trash (unarchived).</w:t>
      </w:r>
    </w:p>
    <w:p>
      <w:pPr>
        <w:pStyle w:val="ListBullet"/>
      </w:pPr>
      <w:r>
        <w:t>The API returns the post identifiers and archivedAt: null.</w:t>
      </w:r>
    </w:p>
    <w:p>
      <w:pPr>
        <w:pStyle w:val="Heading3"/>
      </w:pPr>
      <w:r>
        <w:t>Error Handling</w:t>
      </w:r>
    </w:p>
    <w:p>
      <w:pPr>
        <w:pStyle w:val="ListBullet"/>
      </w:pPr>
      <w:r>
        <w:t>401 Unauthorized: Missing or invalid API key.</w:t>
      </w:r>
    </w:p>
    <w:p>
      <w:pPr>
        <w:pStyle w:val="ListBullet"/>
      </w:pPr>
      <w:r>
        <w:t>404 Not Found: The specified post does not exist.</w:t>
      </w:r>
    </w:p>
    <w:p>
      <w:pPr>
        <w:pStyle w:val="Heading3"/>
      </w:pPr>
      <w:r>
        <w:t>Related posts actions</w:t>
      </w:r>
    </w:p>
    <w:p>
      <w:pPr>
        <w:pStyle w:val="ListBullet"/>
      </w:pPr>
      <w:r>
        <w:t>[POST] Unschedule a Post — /api/v1/posts/{{ID}}/unschedule</w:t>
      </w:r>
    </w:p>
    <w:p>
      <w:pPr>
        <w:pStyle w:val="ListBullet"/>
      </w:pPr>
      <w:r>
        <w:t>[POST] Schedule or Reschedule a Post — /api/v1/posts/{{ID}}/schedule</w:t>
      </w:r>
    </w:p>
    <w:p>
      <w:pPr>
        <w:pStyle w:val="ListBullet"/>
      </w:pPr>
      <w:r>
        <w:t>[GET] List Posts — /api/v1/posts</w:t>
      </w:r>
    </w:p>
    <w:p>
      <w:pPr>
        <w:pStyle w:val="ListBullet"/>
      </w:pPr>
      <w:r>
        <w:t>[POST] Create a Post — /api/v1/posts</w:t>
      </w:r>
    </w:p>
    <w:p>
      <w:pPr>
        <w:pStyle w:val="ListBullet"/>
      </w:pPr>
      <w:r>
        <w:t>[GET] Get a Post — /api/v1/posts/{{id}}</w:t>
      </w:r>
    </w:p>
    <w:p>
      <w:pPr>
        <w:pStyle w:val="ListBullet"/>
      </w:pPr>
      <w:r>
        <w:t>[PATCH] Update a Post — /api/v1/posts/{{id}}</w:t>
      </w:r>
    </w:p>
    <w:p>
      <w:r>
        <w:br w:type="page"/>
      </w:r>
    </w:p>
    <w:p>
      <w:pPr>
        <w:pStyle w:val="Heading2"/>
      </w:pPr>
      <w:r>
        <w:t>44. [GET] List Engagement Profiles</w:t>
      </w:r>
    </w:p>
    <w:p>
      <w:r>
        <w:rPr>
          <w:b/>
        </w:rPr>
        <w:t xml:space="preserve">Endpoint: </w:t>
      </w:r>
      <w:r>
        <w:rPr>
          <w:rFonts w:ascii="Courier New" w:hAnsi="Courier New"/>
          <w:sz w:val="18"/>
        </w:rPr>
        <w:t>/api/v1/profiles/engagement</w:t>
      </w:r>
    </w:p>
    <w:p>
      <w:pPr>
        <w:pStyle w:val="Heading3"/>
      </w:pPr>
      <w:r>
        <w:t>Method</w:t>
      </w:r>
    </w:p>
    <w:p>
      <w:r>
        <w:t>GET</w:t>
      </w:r>
    </w:p>
    <w:p>
      <w:pPr>
        <w:pStyle w:val="Heading3"/>
      </w:pPr>
      <w:r>
        <w:t>URL</w:t>
      </w:r>
    </w:p>
    <w:p>
      <w:r>
        <w:t>https://app.tryordinal.com/api/v1/profiles/engagement</w:t>
      </w:r>
    </w:p>
    <w:p>
      <w:pPr>
        <w:pStyle w:val="Heading3"/>
      </w:pPr>
      <w:r>
        <w:t>Description</w:t>
      </w:r>
    </w:p>
    <w:p>
      <w:r>
        <w:t>Lists all engagement-only profiles in the workspace. Engagement profiles can only be used for auto-engagements.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"prof_123",</w:t>
        <w:br/>
        <w:t xml:space="preserve"> "name": "Company LinkedIn Engagement",</w:t>
        <w:br/>
        <w:t xml:space="preserve"> "detail": "Engagement-only profile for LinkedIn",</w:t>
        <w:br/>
        <w:t xml:space="preserve"> "channel": "LinkedIn",</w:t>
        <w:br/>
        <w:t xml:space="preserve"> "profileImageUrl": "https://cdn.tryordinal.com/profiles/prof_123.png",</w:t>
        <w:br/>
        <w:t xml:space="preserve"> "isReintegrationRequired": false,</w:t>
        <w:br/>
        <w:t xml:space="preserve"> "createdAt": "2025-01-15T10:30:00Z",</w:t>
        <w:br/>
        <w:t xml:space="preserve"> "createdBy": {</w:t>
        <w:br/>
        <w:t xml:space="preserve"> "id": "user_456",</w:t>
        <w:br/>
        <w:t xml:space="preserve"> "email": "owner@company.com",</w:t>
        <w:br/>
        <w:t xml:space="preserve"> "firstName": "Avery",</w:t>
        <w:br/>
        <w:t xml:space="preserve"> "lastName": "Nguyen"</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engagement profile</w:t>
            </w:r>
          </w:p>
        </w:tc>
      </w:tr>
      <w:tr>
        <w:tc>
          <w:tcPr>
            <w:tcW w:type="dxa" w:w="2880"/>
          </w:tcPr>
          <w:p>
            <w:r>
              <w:t>name</w:t>
            </w:r>
          </w:p>
        </w:tc>
        <w:tc>
          <w:tcPr>
            <w:tcW w:type="dxa" w:w="2880"/>
          </w:tcPr>
          <w:p>
            <w:r>
              <w:t>string</w:t>
            </w:r>
          </w:p>
        </w:tc>
        <w:tc>
          <w:tcPr>
            <w:tcW w:type="dxa" w:w="2880"/>
          </w:tcPr>
          <w:p>
            <w:r>
              <w:t>Display name of the engagement profile</w:t>
            </w:r>
          </w:p>
        </w:tc>
      </w:tr>
      <w:tr>
        <w:tc>
          <w:tcPr>
            <w:tcW w:type="dxa" w:w="2880"/>
          </w:tcPr>
          <w:p>
            <w:r>
              <w:t>detail</w:t>
            </w:r>
          </w:p>
        </w:tc>
        <w:tc>
          <w:tcPr>
            <w:tcW w:type="dxa" w:w="2880"/>
          </w:tcPr>
          <w:p>
            <w:r>
              <w:t>string</w:t>
            </w:r>
          </w:p>
        </w:tc>
        <w:tc>
          <w:tcPr>
            <w:tcW w:type="dxa" w:w="2880"/>
          </w:tcPr>
          <w:p>
            <w:r>
              <w:t>Additional details/description for the profile</w:t>
            </w:r>
          </w:p>
        </w:tc>
      </w:tr>
      <w:tr>
        <w:tc>
          <w:tcPr>
            <w:tcW w:type="dxa" w:w="2880"/>
          </w:tcPr>
          <w:p>
            <w:r>
              <w:t>channel</w:t>
            </w:r>
          </w:p>
        </w:tc>
        <w:tc>
          <w:tcPr>
            <w:tcW w:type="dxa" w:w="2880"/>
          </w:tcPr>
          <w:p>
            <w:r>
              <w:t>enum</w:t>
            </w:r>
          </w:p>
        </w:tc>
        <w:tc>
          <w:tcPr>
            <w:tcW w:type="dxa" w:w="2880"/>
          </w:tcPr>
          <w:p>
            <w:r>
              <w:t>Channel for the engagement profile. Possible values: LinkedIn, Twitter, Instagram, Facebook, Threads, TikTok, Discord, Slack, Webflow, YouTubeShorts</w:t>
            </w:r>
          </w:p>
        </w:tc>
      </w:tr>
      <w:tr>
        <w:tc>
          <w:tcPr>
            <w:tcW w:type="dxa" w:w="2880"/>
          </w:tcPr>
          <w:p>
            <w:r>
              <w:t>profileImageUrl</w:t>
            </w:r>
          </w:p>
        </w:tc>
        <w:tc>
          <w:tcPr>
            <w:tcW w:type="dxa" w:w="2880"/>
          </w:tcPr>
          <w:p>
            <w:r>
              <w:t>string</w:t>
            </w:r>
          </w:p>
        </w:tc>
        <w:tc>
          <w:tcPr>
            <w:tcW w:type="dxa" w:w="2880"/>
          </w:tcPr>
          <w:p>
            <w:r>
              <w:t>URL to the profile image</w:t>
            </w:r>
          </w:p>
        </w:tc>
      </w:tr>
      <w:tr>
        <w:tc>
          <w:tcPr>
            <w:tcW w:type="dxa" w:w="2880"/>
          </w:tcPr>
          <w:p>
            <w:r>
              <w:t>isReintegrationRequired</w:t>
            </w:r>
          </w:p>
        </w:tc>
        <w:tc>
          <w:tcPr>
            <w:tcW w:type="dxa" w:w="2880"/>
          </w:tcPr>
          <w:p>
            <w:r>
              <w:t>boolean</w:t>
            </w:r>
          </w:p>
        </w:tc>
        <w:tc>
          <w:tcPr>
            <w:tcW w:type="dxa" w:w="2880"/>
          </w:tcPr>
          <w:p>
            <w:r>
              <w:t>Whether the profile requires reintegration before it can be used</w:t>
            </w:r>
          </w:p>
        </w:tc>
      </w:tr>
      <w:tr>
        <w:tc>
          <w:tcPr>
            <w:tcW w:type="dxa" w:w="2880"/>
          </w:tcPr>
          <w:p>
            <w:r>
              <w:t>createdAt</w:t>
            </w:r>
          </w:p>
        </w:tc>
        <w:tc>
          <w:tcPr>
            <w:tcW w:type="dxa" w:w="2880"/>
          </w:tcPr>
          <w:p>
            <w:r>
              <w:t>string</w:t>
            </w:r>
          </w:p>
        </w:tc>
        <w:tc>
          <w:tcPr>
            <w:tcW w:type="dxa" w:w="2880"/>
          </w:tcPr>
          <w:p>
            <w:r>
              <w:t>Creation timestamp (string as returned by the API)</w:t>
            </w:r>
          </w:p>
        </w:tc>
      </w:tr>
      <w:tr>
        <w:tc>
          <w:tcPr>
            <w:tcW w:type="dxa" w:w="2880"/>
          </w:tcPr>
          <w:p>
            <w:r>
              <w:t>createdBy.id</w:t>
            </w:r>
          </w:p>
        </w:tc>
        <w:tc>
          <w:tcPr>
            <w:tcW w:type="dxa" w:w="2880"/>
          </w:tcPr>
          <w:p>
            <w:r>
              <w:t>string</w:t>
            </w:r>
          </w:p>
        </w:tc>
        <w:tc>
          <w:tcPr>
            <w:tcW w:type="dxa" w:w="2880"/>
          </w:tcPr>
          <w:p>
            <w:r>
              <w:t>ID of the user who created the profile</w:t>
            </w:r>
          </w:p>
        </w:tc>
      </w:tr>
      <w:tr>
        <w:tc>
          <w:tcPr>
            <w:tcW w:type="dxa" w:w="2880"/>
          </w:tcPr>
          <w:p>
            <w:r>
              <w:t>createdBy.email</w:t>
            </w:r>
          </w:p>
        </w:tc>
        <w:tc>
          <w:tcPr>
            <w:tcW w:type="dxa" w:w="2880"/>
          </w:tcPr>
          <w:p>
            <w:r>
              <w:t>string</w:t>
            </w:r>
          </w:p>
        </w:tc>
        <w:tc>
          <w:tcPr>
            <w:tcW w:type="dxa" w:w="2880"/>
          </w:tcPr>
          <w:p>
            <w:r>
              <w:t>Email of the user who created the profile</w:t>
            </w:r>
          </w:p>
        </w:tc>
      </w:tr>
      <w:tr>
        <w:tc>
          <w:tcPr>
            <w:tcW w:type="dxa" w:w="2880"/>
          </w:tcPr>
          <w:p>
            <w:r>
              <w:t>createdBy.firstName</w:t>
            </w:r>
          </w:p>
        </w:tc>
        <w:tc>
          <w:tcPr>
            <w:tcW w:type="dxa" w:w="2880"/>
          </w:tcPr>
          <w:p>
            <w:r>
              <w:t>string</w:t>
            </w:r>
          </w:p>
        </w:tc>
        <w:tc>
          <w:tcPr>
            <w:tcW w:type="dxa" w:w="2880"/>
          </w:tcPr>
          <w:p>
            <w:r>
              <w:t>First name of the user who created the profile</w:t>
            </w:r>
          </w:p>
        </w:tc>
      </w:tr>
      <w:tr>
        <w:tc>
          <w:tcPr>
            <w:tcW w:type="dxa" w:w="2880"/>
          </w:tcPr>
          <w:p>
            <w:r>
              <w:t>createdBy.lastName</w:t>
            </w:r>
          </w:p>
        </w:tc>
        <w:tc>
          <w:tcPr>
            <w:tcW w:type="dxa" w:w="2880"/>
          </w:tcPr>
          <w:p>
            <w:r>
              <w:t>string</w:t>
            </w:r>
          </w:p>
        </w:tc>
        <w:tc>
          <w:tcPr>
            <w:tcW w:type="dxa" w:w="2880"/>
          </w:tcPr>
          <w:p>
            <w:r>
              <w:t>Last name of the user who created the profile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'https://app.tryordinal.com/api/v1/profiles/engagement'</w:t>
      </w:r>
    </w:p>
    <w:p>
      <w:pPr>
        <w:pStyle w:val="Heading3"/>
      </w:pPr>
      <w:r>
        <w:t>Notes</w:t>
      </w:r>
    </w:p>
    <w:p>
      <w:pPr>
        <w:pStyle w:val="ListBullet"/>
      </w:pPr>
      <w:r>
        <w:t>This endpoint returns engagement-only profiles, which can only be used for auto-engagements.</w:t>
      </w:r>
    </w:p>
    <w:p>
      <w:r>
        <w:br w:type="page"/>
      </w:r>
    </w:p>
    <w:p>
      <w:pPr>
        <w:pStyle w:val="Heading2"/>
      </w:pPr>
      <w:r>
        <w:t>45. [GET] List Scheduling Profiles</w:t>
      </w:r>
    </w:p>
    <w:p>
      <w:r>
        <w:rPr>
          <w:b/>
        </w:rPr>
        <w:t xml:space="preserve">Endpoint: </w:t>
      </w:r>
      <w:r>
        <w:rPr>
          <w:rFonts w:ascii="Courier New" w:hAnsi="Courier New"/>
          <w:sz w:val="18"/>
        </w:rPr>
        <w:t>/api/v1/profiles/scheduling</w:t>
      </w:r>
    </w:p>
    <w:p>
      <w:pPr>
        <w:pStyle w:val="Heading3"/>
      </w:pPr>
      <w:r>
        <w:t>Prerequisites</w:t>
      </w:r>
    </w:p>
    <w:p>
      <w:pPr>
        <w:pStyle w:val="ListBullet"/>
      </w:pPr>
      <w:r>
        <w:t>Access to the workspace containing the scheduling profiles</w:t>
      </w:r>
    </w:p>
    <w:p>
      <w:pPr>
        <w:pStyle w:val="Heading3"/>
      </w:pPr>
      <w:r>
        <w:t>Method</w:t>
      </w:r>
    </w:p>
    <w:p>
      <w:r>
        <w:t>GET</w:t>
      </w:r>
    </w:p>
    <w:p>
      <w:pPr>
        <w:pStyle w:val="Heading3"/>
      </w:pPr>
      <w:r>
        <w:t>URL</w:t>
      </w:r>
    </w:p>
    <w:p>
      <w:r>
        <w:t>https://app.tryordinal.com/api/v1/profiles/scheduling</w:t>
      </w:r>
    </w:p>
    <w:p>
      <w:pPr>
        <w:pStyle w:val="Heading3"/>
      </w:pPr>
      <w:r>
        <w:t>Description</w:t>
      </w:r>
    </w:p>
    <w:p>
      <w:r>
        <w:t>Lists all scheduling profiles in the workspace. Scheduling profiles support scheduling, auto-engagement, and analytics capabilities.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"prof_1234567890",</w:t>
        <w:br/>
        <w:t xml:space="preserve"> "name": "Acme LinkedIn Scheduler",</w:t>
        <w:br/>
        <w:t xml:space="preserve"> "detail": "Primary LinkedIn scheduling profile for Acme",</w:t>
        <w:br/>
        <w:t xml:space="preserve"> "channel": "LinkedIn",</w:t>
        <w:br/>
        <w:t xml:space="preserve"> "profileImageUrl": "https://cdn.tryordinal.com/profiles/prof_1234567890.png",</w:t>
        <w:br/>
        <w:t xml:space="preserve"> "isReintegrationRequired": false,</w:t>
        <w:br/>
        <w:t xml:space="preserve"> "createdAt": "2025-01-10T14:22:31Z",</w:t>
        <w:br/>
        <w:t xml:space="preserve"> "createdBy": {</w:t>
        <w:br/>
        <w:t xml:space="preserve"> "id": "usr_001",</w:t>
        <w:br/>
        <w:t xml:space="preserve"> "email": "owner@acme.com",</w:t>
        <w:br/>
        <w:t xml:space="preserve"> "firstName": "Avery",</w:t>
        <w:br/>
        <w:t xml:space="preserve"> "lastName": "Nguyen"</w:t>
        <w:br/>
        <w:t xml:space="preserve"> },</w:t>
        <w:br/>
        <w:t xml:space="preserve"> "isLeadsScrapingEnabled": true</w:t>
        <w:br/>
        <w:t xml:space="preserve"> }</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scheduling profile.</w:t>
            </w:r>
          </w:p>
        </w:tc>
      </w:tr>
      <w:tr>
        <w:tc>
          <w:tcPr>
            <w:tcW w:type="dxa" w:w="2880"/>
          </w:tcPr>
          <w:p>
            <w:r>
              <w:t>name</w:t>
            </w:r>
          </w:p>
        </w:tc>
        <w:tc>
          <w:tcPr>
            <w:tcW w:type="dxa" w:w="2880"/>
          </w:tcPr>
          <w:p>
            <w:r>
              <w:t>string</w:t>
            </w:r>
          </w:p>
        </w:tc>
        <w:tc>
          <w:tcPr>
            <w:tcW w:type="dxa" w:w="2880"/>
          </w:tcPr>
          <w:p>
            <w:r>
              <w:t>Human-readable name of the scheduling profile.</w:t>
            </w:r>
          </w:p>
        </w:tc>
      </w:tr>
      <w:tr>
        <w:tc>
          <w:tcPr>
            <w:tcW w:type="dxa" w:w="2880"/>
          </w:tcPr>
          <w:p>
            <w:r>
              <w:t>detail</w:t>
            </w:r>
          </w:p>
        </w:tc>
        <w:tc>
          <w:tcPr>
            <w:tcW w:type="dxa" w:w="2880"/>
          </w:tcPr>
          <w:p>
            <w:r>
              <w:t>string</w:t>
            </w:r>
          </w:p>
        </w:tc>
        <w:tc>
          <w:tcPr>
            <w:tcW w:type="dxa" w:w="2880"/>
          </w:tcPr>
          <w:p>
            <w:r>
              <w:t>Additional details/description for the profile.</w:t>
            </w:r>
          </w:p>
        </w:tc>
      </w:tr>
      <w:tr>
        <w:tc>
          <w:tcPr>
            <w:tcW w:type="dxa" w:w="2880"/>
          </w:tcPr>
          <w:p>
            <w:r>
              <w:t>channel</w:t>
            </w:r>
          </w:p>
        </w:tc>
        <w:tc>
          <w:tcPr>
            <w:tcW w:type="dxa" w:w="2880"/>
          </w:tcPr>
          <w:p>
            <w:r>
              <w:t>enum</w:t>
            </w:r>
          </w:p>
        </w:tc>
        <w:tc>
          <w:tcPr>
            <w:tcW w:type="dxa" w:w="2880"/>
          </w:tcPr>
          <w:p>
            <w:r>
              <w:t>Channel for the scheduling profile. Possible values: LinkedIn, Twitter, Instagram, Facebook, Threads, TikTok, Discord, Slack, Webflow, YouTubeShorts.</w:t>
            </w:r>
          </w:p>
        </w:tc>
      </w:tr>
      <w:tr>
        <w:tc>
          <w:tcPr>
            <w:tcW w:type="dxa" w:w="2880"/>
          </w:tcPr>
          <w:p>
            <w:r>
              <w:t>profileImageUrl</w:t>
            </w:r>
          </w:p>
        </w:tc>
        <w:tc>
          <w:tcPr>
            <w:tcW w:type="dxa" w:w="2880"/>
          </w:tcPr>
          <w:p>
            <w:r>
              <w:t>string</w:t>
            </w:r>
          </w:p>
        </w:tc>
        <w:tc>
          <w:tcPr>
            <w:tcW w:type="dxa" w:w="2880"/>
          </w:tcPr>
          <w:p>
            <w:r>
              <w:t>URL to the profile image.</w:t>
            </w:r>
          </w:p>
        </w:tc>
      </w:tr>
      <w:tr>
        <w:tc>
          <w:tcPr>
            <w:tcW w:type="dxa" w:w="2880"/>
          </w:tcPr>
          <w:p>
            <w:r>
              <w:t>isReintegrationRequired</w:t>
            </w:r>
          </w:p>
        </w:tc>
        <w:tc>
          <w:tcPr>
            <w:tcW w:type="dxa" w:w="2880"/>
          </w:tcPr>
          <w:p>
            <w:r>
              <w:t>boolean</w:t>
            </w:r>
          </w:p>
        </w:tc>
        <w:tc>
          <w:tcPr>
            <w:tcW w:type="dxa" w:w="2880"/>
          </w:tcPr>
          <w:p>
            <w:r>
              <w:t>Whether the profile requires reintegration.</w:t>
            </w:r>
          </w:p>
        </w:tc>
      </w:tr>
      <w:tr>
        <w:tc>
          <w:tcPr>
            <w:tcW w:type="dxa" w:w="2880"/>
          </w:tcPr>
          <w:p>
            <w:r>
              <w:t>createdAt</w:t>
            </w:r>
          </w:p>
        </w:tc>
        <w:tc>
          <w:tcPr>
            <w:tcW w:type="dxa" w:w="2880"/>
          </w:tcPr>
          <w:p>
            <w:r>
              <w:t>string</w:t>
            </w:r>
          </w:p>
        </w:tc>
        <w:tc>
          <w:tcPr>
            <w:tcW w:type="dxa" w:w="2880"/>
          </w:tcPr>
          <w:p>
            <w:r>
              <w:t>Timestamp when the profile was created.</w:t>
            </w:r>
          </w:p>
        </w:tc>
      </w:tr>
      <w:tr>
        <w:tc>
          <w:tcPr>
            <w:tcW w:type="dxa" w:w="2880"/>
          </w:tcPr>
          <w:p>
            <w:r>
              <w:t>createdBy.id</w:t>
            </w:r>
          </w:p>
        </w:tc>
        <w:tc>
          <w:tcPr>
            <w:tcW w:type="dxa" w:w="2880"/>
          </w:tcPr>
          <w:p>
            <w:r>
              <w:t>string</w:t>
            </w:r>
          </w:p>
        </w:tc>
        <w:tc>
          <w:tcPr>
            <w:tcW w:type="dxa" w:w="2880"/>
          </w:tcPr>
          <w:p>
            <w:r>
              <w:t>ID of the user who created the profile.</w:t>
            </w:r>
          </w:p>
        </w:tc>
      </w:tr>
      <w:tr>
        <w:tc>
          <w:tcPr>
            <w:tcW w:type="dxa" w:w="2880"/>
          </w:tcPr>
          <w:p>
            <w:r>
              <w:t>createdBy.email</w:t>
            </w:r>
          </w:p>
        </w:tc>
        <w:tc>
          <w:tcPr>
            <w:tcW w:type="dxa" w:w="2880"/>
          </w:tcPr>
          <w:p>
            <w:r>
              <w:t>string</w:t>
            </w:r>
          </w:p>
        </w:tc>
        <w:tc>
          <w:tcPr>
            <w:tcW w:type="dxa" w:w="2880"/>
          </w:tcPr>
          <w:p>
            <w:r>
              <w:t>Email of the user who created the profile.</w:t>
            </w:r>
          </w:p>
        </w:tc>
      </w:tr>
      <w:tr>
        <w:tc>
          <w:tcPr>
            <w:tcW w:type="dxa" w:w="2880"/>
          </w:tcPr>
          <w:p>
            <w:r>
              <w:t>createdBy.firstName</w:t>
            </w:r>
          </w:p>
        </w:tc>
        <w:tc>
          <w:tcPr>
            <w:tcW w:type="dxa" w:w="2880"/>
          </w:tcPr>
          <w:p>
            <w:r>
              <w:t>string</w:t>
            </w:r>
          </w:p>
        </w:tc>
        <w:tc>
          <w:tcPr>
            <w:tcW w:type="dxa" w:w="2880"/>
          </w:tcPr>
          <w:p>
            <w:r>
              <w:t>First name of the user who created the profile.</w:t>
            </w:r>
          </w:p>
        </w:tc>
      </w:tr>
      <w:tr>
        <w:tc>
          <w:tcPr>
            <w:tcW w:type="dxa" w:w="2880"/>
          </w:tcPr>
          <w:p>
            <w:r>
              <w:t>createdBy.lastName</w:t>
            </w:r>
          </w:p>
        </w:tc>
        <w:tc>
          <w:tcPr>
            <w:tcW w:type="dxa" w:w="2880"/>
          </w:tcPr>
          <w:p>
            <w:r>
              <w:t>string</w:t>
            </w:r>
          </w:p>
        </w:tc>
        <w:tc>
          <w:tcPr>
            <w:tcW w:type="dxa" w:w="2880"/>
          </w:tcPr>
          <w:p>
            <w:r>
              <w:t>Last name of the user who created the profile.</w:t>
            </w:r>
          </w:p>
        </w:tc>
      </w:tr>
      <w:tr>
        <w:tc>
          <w:tcPr>
            <w:tcW w:type="dxa" w:w="2880"/>
          </w:tcPr>
          <w:p>
            <w:r>
              <w:t>isLeadsScrapingEnabled</w:t>
            </w:r>
          </w:p>
        </w:tc>
        <w:tc>
          <w:tcPr>
            <w:tcW w:type="dxa" w:w="2880"/>
          </w:tcPr>
          <w:p>
            <w:r>
              <w:t>boolean</w:t>
            </w:r>
          </w:p>
        </w:tc>
        <w:tc>
          <w:tcPr>
            <w:tcW w:type="dxa" w:w="2880"/>
          </w:tcPr>
          <w:p>
            <w:r>
              <w:t>Whether leads scraping is enabled for this profile.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'https://app.tryordinal.com/api/v1/profiles/scheduling'</w:t>
      </w:r>
    </w:p>
    <w:p>
      <w:r>
        <w:br w:type="page"/>
      </w:r>
    </w:p>
    <w:p>
      <w:pPr>
        <w:pStyle w:val="Heading2"/>
      </w:pPr>
      <w:r>
        <w:t>46. [GET] List a Post’s Subscribers</w:t>
      </w:r>
    </w:p>
    <w:p>
      <w:r>
        <w:rPr>
          <w:b/>
        </w:rPr>
        <w:t xml:space="preserve">Endpoint: </w:t>
      </w:r>
      <w:r>
        <w:rPr>
          <w:rFonts w:ascii="Courier New" w:hAnsi="Courier New"/>
          <w:sz w:val="18"/>
        </w:rPr>
        <w:t>/api/v1/posts/{{POSTID}}/subscribers</w:t>
      </w:r>
    </w:p>
    <w:p>
      <w:pPr>
        <w:pStyle w:val="Heading3"/>
      </w:pPr>
      <w:r>
        <w:t>Prerequisites</w:t>
      </w:r>
    </w:p>
    <w:p>
      <w:pPr>
        <w:pStyle w:val="ListBullet"/>
      </w:pPr>
      <w:r>
        <w:t>You must have access to the post whose subscribers you want to list.</w:t>
      </w:r>
    </w:p>
    <w:p>
      <w:pPr>
        <w:pStyle w:val="Heading3"/>
      </w:pPr>
      <w:r>
        <w:t>Method</w:t>
      </w:r>
    </w:p>
    <w:p>
      <w:r>
        <w:t>GET</w:t>
      </w:r>
    </w:p>
    <w:p>
      <w:pPr>
        <w:pStyle w:val="Heading3"/>
      </w:pPr>
      <w:r>
        <w:t>URL</w:t>
      </w:r>
    </w:p>
    <w:p>
      <w:r>
        <w:t>https://app.tryordinal.com/api/v1/posts/{{postId}}/subscribers</w:t>
      </w:r>
    </w:p>
    <w:p>
      <w:pPr>
        <w:pStyle w:val="Heading3"/>
      </w:pPr>
      <w:r>
        <w:t>Description</w:t>
      </w:r>
    </w:p>
    <w:p>
      <w:r>
        <w:t>Lists all subscribers for a specific post.</w:t>
      </w:r>
    </w:p>
    <w:p>
      <w:pPr>
        <w:pStyle w:val="Heading3"/>
      </w:pPr>
      <w:r>
        <w:t>Enforcement Rules</w:t>
      </w:r>
    </w:p>
    <w:p>
      <w:pPr>
        <w:pStyle w:val="ListBullet"/>
      </w:pPr>
      <w:r>
        <w:t>The postId path parameter must always be present.</w:t>
      </w:r>
    </w:p>
    <w:p>
      <w:pPr>
        <w:pStyle w:val="ListBullet"/>
      </w:pPr>
      <w:r>
        <w:t>If the user provides a postId, use that value directly.</w:t>
      </w:r>
    </w:p>
    <w:p>
      <w:pPr>
        <w:pStyle w:val="ListBullet"/>
      </w:pPr>
      <w:r>
        <w:t>Do not call the API with a missing or empty postId (e.g., avoid /posts//subscribers).</w:t>
      </w:r>
    </w:p>
    <w:p>
      <w:pPr>
        <w:pStyle w:val="ListBullet"/>
      </w:pPr>
      <w:r>
        <w:t>Always construct the path as /api/v1/posts/{{postId}}/subscribers, where {{postId}} is a non-empty string.</w:t>
      </w:r>
    </w:p>
    <w:p>
      <w:pPr>
        <w:pStyle w:val="ListBullet"/>
      </w:pPr>
      <w:r>
        <w:t>Do not infer or guess the postId.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/api/v1/posts/550e8400-e29b-41d4-a716-446655440000/subscribers</w:t>
      </w:r>
    </w:p>
    <w:p>
      <w:pPr>
        <w:pStyle w:val="Heading3"/>
      </w:pPr>
      <w:r>
        <w:t>Invalid Examples</w:t>
      </w:r>
    </w:p>
    <w:p>
      <w:r>
        <w:rPr>
          <w:b/>
          <w:color w:val="666666"/>
          <w:sz w:val="16"/>
        </w:rPr>
        <w:t>[http]</w:t>
      </w:r>
    </w:p>
    <w:p>
      <w:pPr>
        <w:shd w:fill="F2F2F2" w:val="clear"/>
      </w:pPr>
      <w:r>
        <w:rPr>
          <w:rFonts w:ascii="Courier New" w:hAnsi="Courier New"/>
          <w:sz w:val="17"/>
        </w:rPr>
        <w:t>/api/v1/posts//subscribers</w:t>
        <w:br/>
        <w:t>/api/v1/posts/subscribers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Post ID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"subscribers": [</w:t>
        <w:br/>
        <w:t xml:space="preserve"> {</w:t>
        <w:br/>
        <w:t xml:space="preserve"> "id": "sub_123",</w:t>
        <w:br/>
        <w:t xml:space="preserve"> "user": {</w:t>
        <w:br/>
        <w:t xml:space="preserve"> "id": "user_123",</w:t>
        <w:br/>
        <w:t xml:space="preserve"> "firstName": "Jane",</w:t>
        <w:br/>
        <w:t xml:space="preserve"> "lastName": "Doe"</w:t>
        <w:br/>
        <w:t xml:space="preserve"> },</w:t>
        <w:br/>
        <w:t xml:space="preserve"> "createdBy": {</w:t>
        <w:br/>
        <w:t xml:space="preserve"> "id": "user_456",</w:t>
        <w:br/>
        <w:t xml:space="preserve"> "firstName": "John",</w:t>
        <w:br/>
        <w:t xml:space="preserve"> "lastName": "Smith"</w:t>
        <w:br/>
        <w:t xml:space="preserve"> },</w:t>
        <w:br/>
        <w:t xml:space="preserve"> "createdAt": "2026-01-15T10:30:00Z"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subscribers</w:t>
            </w:r>
          </w:p>
        </w:tc>
        <w:tc>
          <w:tcPr>
            <w:tcW w:type="dxa" w:w="2880"/>
          </w:tcPr>
          <w:p>
            <w:r>
              <w:t>array</w:t>
            </w:r>
          </w:p>
        </w:tc>
        <w:tc>
          <w:tcPr>
            <w:tcW w:type="dxa" w:w="2880"/>
          </w:tcPr>
          <w:p>
            <w:r>
              <w:t>List of subscribers for the post.</w:t>
            </w:r>
          </w:p>
        </w:tc>
      </w:tr>
      <w:tr>
        <w:tc>
          <w:tcPr>
            <w:tcW w:type="dxa" w:w="2880"/>
          </w:tcPr>
          <w:p>
            <w:r>
              <w:t>subscribers[].id</w:t>
            </w:r>
          </w:p>
        </w:tc>
        <w:tc>
          <w:tcPr>
            <w:tcW w:type="dxa" w:w="2880"/>
          </w:tcPr>
          <w:p>
            <w:r>
              <w:t>string</w:t>
            </w:r>
          </w:p>
        </w:tc>
        <w:tc>
          <w:tcPr>
            <w:tcW w:type="dxa" w:w="2880"/>
          </w:tcPr>
          <w:p>
            <w:r>
              <w:t>Subscriber record ID.</w:t>
            </w:r>
          </w:p>
        </w:tc>
      </w:tr>
      <w:tr>
        <w:tc>
          <w:tcPr>
            <w:tcW w:type="dxa" w:w="2880"/>
          </w:tcPr>
          <w:p>
            <w:r>
              <w:t>subscribers[].user</w:t>
            </w:r>
          </w:p>
        </w:tc>
        <w:tc>
          <w:tcPr>
            <w:tcW w:type="dxa" w:w="2880"/>
          </w:tcPr>
          <w:p>
            <w:r>
              <w:t>object</w:t>
            </w:r>
          </w:p>
        </w:tc>
        <w:tc>
          <w:tcPr>
            <w:tcW w:type="dxa" w:w="2880"/>
          </w:tcPr>
          <w:p>
            <w:r>
              <w:t>The subscribed user.</w:t>
            </w:r>
          </w:p>
        </w:tc>
      </w:tr>
      <w:tr>
        <w:tc>
          <w:tcPr>
            <w:tcW w:type="dxa" w:w="2880"/>
          </w:tcPr>
          <w:p>
            <w:r>
              <w:t>subscribers[].user.id</w:t>
            </w:r>
          </w:p>
        </w:tc>
        <w:tc>
          <w:tcPr>
            <w:tcW w:type="dxa" w:w="2880"/>
          </w:tcPr>
          <w:p>
            <w:r>
              <w:t>string</w:t>
            </w:r>
          </w:p>
        </w:tc>
        <w:tc>
          <w:tcPr>
            <w:tcW w:type="dxa" w:w="2880"/>
          </w:tcPr>
          <w:p>
            <w:r>
              <w:t>User ID.</w:t>
            </w:r>
          </w:p>
        </w:tc>
      </w:tr>
      <w:tr>
        <w:tc>
          <w:tcPr>
            <w:tcW w:type="dxa" w:w="2880"/>
          </w:tcPr>
          <w:p>
            <w:r>
              <w:t>subscribers[].user.firstName</w:t>
            </w:r>
          </w:p>
        </w:tc>
        <w:tc>
          <w:tcPr>
            <w:tcW w:type="dxa" w:w="2880"/>
          </w:tcPr>
          <w:p>
            <w:r>
              <w:t>string</w:t>
            </w:r>
          </w:p>
        </w:tc>
        <w:tc>
          <w:tcPr>
            <w:tcW w:type="dxa" w:w="2880"/>
          </w:tcPr>
          <w:p>
            <w:r>
              <w:t>User first name.</w:t>
            </w:r>
          </w:p>
        </w:tc>
      </w:tr>
      <w:tr>
        <w:tc>
          <w:tcPr>
            <w:tcW w:type="dxa" w:w="2880"/>
          </w:tcPr>
          <w:p>
            <w:r>
              <w:t>subscribers[].user.lastName</w:t>
            </w:r>
          </w:p>
        </w:tc>
        <w:tc>
          <w:tcPr>
            <w:tcW w:type="dxa" w:w="2880"/>
          </w:tcPr>
          <w:p>
            <w:r>
              <w:t>string</w:t>
            </w:r>
          </w:p>
        </w:tc>
        <w:tc>
          <w:tcPr>
            <w:tcW w:type="dxa" w:w="2880"/>
          </w:tcPr>
          <w:p>
            <w:r>
              <w:t>User last name.</w:t>
            </w:r>
          </w:p>
        </w:tc>
      </w:tr>
      <w:tr>
        <w:tc>
          <w:tcPr>
            <w:tcW w:type="dxa" w:w="2880"/>
          </w:tcPr>
          <w:p>
            <w:r>
              <w:t>subscribers[].createdBy</w:t>
            </w:r>
          </w:p>
        </w:tc>
        <w:tc>
          <w:tcPr>
            <w:tcW w:type="dxa" w:w="2880"/>
          </w:tcPr>
          <w:p>
            <w:r>
              <w:t>object</w:t>
            </w:r>
          </w:p>
        </w:tc>
        <w:tc>
          <w:tcPr>
            <w:tcW w:type="dxa" w:w="2880"/>
          </w:tcPr>
          <w:p>
            <w:r>
              <w:t>User who created the subscription record.</w:t>
            </w:r>
          </w:p>
        </w:tc>
      </w:tr>
      <w:tr>
        <w:tc>
          <w:tcPr>
            <w:tcW w:type="dxa" w:w="2880"/>
          </w:tcPr>
          <w:p>
            <w:r>
              <w:t>subscribers[].createdBy.id</w:t>
            </w:r>
          </w:p>
        </w:tc>
        <w:tc>
          <w:tcPr>
            <w:tcW w:type="dxa" w:w="2880"/>
          </w:tcPr>
          <w:p>
            <w:r>
              <w:t>string</w:t>
            </w:r>
          </w:p>
        </w:tc>
        <w:tc>
          <w:tcPr>
            <w:tcW w:type="dxa" w:w="2880"/>
          </w:tcPr>
          <w:p>
            <w:r>
              <w:t>Creator user ID.</w:t>
            </w:r>
          </w:p>
        </w:tc>
      </w:tr>
      <w:tr>
        <w:tc>
          <w:tcPr>
            <w:tcW w:type="dxa" w:w="2880"/>
          </w:tcPr>
          <w:p>
            <w:r>
              <w:t>subscribers[].createdBy.firstName</w:t>
            </w:r>
          </w:p>
        </w:tc>
        <w:tc>
          <w:tcPr>
            <w:tcW w:type="dxa" w:w="2880"/>
          </w:tcPr>
          <w:p>
            <w:r>
              <w:t>string</w:t>
            </w:r>
          </w:p>
        </w:tc>
        <w:tc>
          <w:tcPr>
            <w:tcW w:type="dxa" w:w="2880"/>
          </w:tcPr>
          <w:p>
            <w:r>
              <w:t>Creator first name.</w:t>
            </w:r>
          </w:p>
        </w:tc>
      </w:tr>
      <w:tr>
        <w:tc>
          <w:tcPr>
            <w:tcW w:type="dxa" w:w="2880"/>
          </w:tcPr>
          <w:p>
            <w:r>
              <w:t>subscribers[].createdBy.lastName</w:t>
            </w:r>
          </w:p>
        </w:tc>
        <w:tc>
          <w:tcPr>
            <w:tcW w:type="dxa" w:w="2880"/>
          </w:tcPr>
          <w:p>
            <w:r>
              <w:t>string</w:t>
            </w:r>
          </w:p>
        </w:tc>
        <w:tc>
          <w:tcPr>
            <w:tcW w:type="dxa" w:w="2880"/>
          </w:tcPr>
          <w:p>
            <w:r>
              <w:t>Creator last name.</w:t>
            </w:r>
          </w:p>
        </w:tc>
      </w:tr>
      <w:tr>
        <w:tc>
          <w:tcPr>
            <w:tcW w:type="dxa" w:w="2880"/>
          </w:tcPr>
          <w:p>
            <w:r>
              <w:t>subscribers[].createdAt</w:t>
            </w:r>
          </w:p>
        </w:tc>
        <w:tc>
          <w:tcPr>
            <w:tcW w:type="dxa" w:w="2880"/>
          </w:tcPr>
          <w:p>
            <w:r>
              <w:t>string</w:t>
            </w:r>
          </w:p>
        </w:tc>
        <w:tc>
          <w:tcPr>
            <w:tcW w:type="dxa" w:w="2880"/>
          </w:tcPr>
          <w:p>
            <w:r>
              <w:t>Timestamp when the subscriber record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'https://app.tryordinal.com/api/v1/posts/550e8400-e29b-41d4-a716-446655440000/subscribers'</w:t>
      </w:r>
    </w:p>
    <w:p>
      <w:r>
        <w:br w:type="page"/>
      </w:r>
    </w:p>
    <w:p>
      <w:pPr>
        <w:pStyle w:val="Heading2"/>
      </w:pPr>
      <w:r>
        <w:t>47. [POST] Add Subscribers to a Post</w:t>
      </w:r>
    </w:p>
    <w:p>
      <w:r>
        <w:rPr>
          <w:b/>
        </w:rPr>
        <w:t xml:space="preserve">Endpoint: </w:t>
      </w:r>
      <w:r>
        <w:rPr>
          <w:rFonts w:ascii="Courier New" w:hAnsi="Courier New"/>
          <w:sz w:val="18"/>
        </w:rPr>
        <w:t>/subscribers</w:t>
      </w:r>
    </w:p>
    <w:p>
      <w:pPr>
        <w:pStyle w:val="Heading3"/>
      </w:pPr>
      <w:r>
        <w:t>Prerequisites</w:t>
      </w:r>
    </w:p>
    <w:p>
      <w:pPr>
        <w:pStyle w:val="ListBullet"/>
      </w:pPr>
      <w:r>
        <w:t>You must have access to the target post.</w:t>
      </w:r>
    </w:p>
    <w:p>
      <w:pPr>
        <w:pStyle w:val="ListBullet"/>
      </w:pPr>
      <w:r>
        <w:t>You must have permission to add subscribers for the post.</w:t>
      </w:r>
    </w:p>
    <w:p>
      <w:pPr>
        <w:pStyle w:val="Heading3"/>
      </w:pPr>
      <w:r>
        <w:t>Method</w:t>
      </w:r>
    </w:p>
    <w:p>
      <w:r>
        <w:t>POST</w:t>
      </w:r>
    </w:p>
    <w:p>
      <w:pPr>
        <w:pStyle w:val="Heading3"/>
      </w:pPr>
      <w:r>
        <w:t>URL</w:t>
      </w:r>
    </w:p>
    <w:p>
      <w:r>
        <w:t>https://app.tryordinal.com/api/v1/subscribers</w:t>
      </w:r>
    </w:p>
    <w:p>
      <w:pPr>
        <w:pStyle w:val="Heading3"/>
      </w:pPr>
      <w:r>
        <w:t>Description</w:t>
      </w:r>
    </w:p>
    <w:p>
      <w:r>
        <w:t>Adds one or more users as subscribers to a specified post. The response indicates which subscriptions were newly created versus which already existed.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The ID of the post to subscribe users to.</w:t>
            </w:r>
          </w:p>
        </w:tc>
      </w:tr>
      <w:tr>
        <w:tc>
          <w:tcPr>
            <w:tcW w:type="dxa" w:w="2880"/>
          </w:tcPr>
          <w:p>
            <w:r>
              <w:t>userIds</w:t>
            </w:r>
          </w:p>
        </w:tc>
        <w:tc>
          <w:tcPr>
            <w:tcW w:type="dxa" w:w="2880"/>
          </w:tcPr>
          <w:p>
            <w:r>
              <w:t>string[]</w:t>
            </w:r>
          </w:p>
        </w:tc>
        <w:tc>
          <w:tcPr>
            <w:tcW w:type="dxa" w:w="2880"/>
          </w:tcPr>
          <w:p>
            <w:r>
              <w:t>Array of user IDs to add as subscribers.</w:t>
            </w:r>
          </w:p>
        </w:tc>
      </w:tr>
    </w:tbl>
    <w:p/>
    <w:p>
      <w:pPr>
        <w:pStyle w:val="Heading3"/>
      </w:pPr>
      <w:r>
        <w:t>Response</w:t>
      </w:r>
    </w:p>
    <w:p>
      <w:pPr>
        <w:pStyle w:val="Heading3"/>
      </w:pPr>
      <w:r>
        <w:t>Success Response (200 OK) — Subscribers added</w:t>
      </w:r>
    </w:p>
    <w:p>
      <w:r>
        <w:rPr>
          <w:b/>
          <w:color w:val="666666"/>
          <w:sz w:val="16"/>
        </w:rPr>
        <w:t>[json]</w:t>
      </w:r>
    </w:p>
    <w:p>
      <w:pPr>
        <w:shd w:fill="F2F2F2" w:val="clear"/>
      </w:pPr>
      <w:r>
        <w:rPr>
          <w:rFonts w:ascii="Courier New" w:hAnsi="Courier New"/>
          <w:sz w:val="17"/>
        </w:rPr>
        <w:t>{</w:t>
        <w:br/>
        <w:t xml:space="preserve"> "createdSubscribers": [</w:t>
        <w:br/>
        <w:t xml:space="preserve"> {</w:t>
        <w:br/>
        <w:t xml:space="preserve"> "id": "sub_123",</w:t>
        <w:br/>
        <w:t xml:space="preserve"> "user": {</w:t>
        <w:br/>
        <w:t xml:space="preserve"> "id": "usr_001",</w:t>
        <w:br/>
        <w:t xml:space="preserve"> "firstName": "Ava",</w:t>
        <w:br/>
        <w:t xml:space="preserve"> "lastName": "Nguyen"</w:t>
        <w:br/>
        <w:t xml:space="preserve"> },</w:t>
        <w:br/>
        <w:t xml:space="preserve"> "createdBy": {</w:t>
        <w:br/>
        <w:t xml:space="preserve"> "id": "usr_999",</w:t>
        <w:br/>
        <w:t xml:space="preserve"> "firstName": "Sam",</w:t>
        <w:br/>
        <w:t xml:space="preserve"> "lastName": "Jordan"</w:t>
        <w:br/>
        <w:t xml:space="preserve"> },</w:t>
        <w:br/>
        <w:t xml:space="preserve"> "createdAt": "2026-03-03T12:34:56Z"</w:t>
        <w:br/>
        <w:t xml:space="preserve"> }</w:t>
        <w:br/>
        <w:t xml:space="preserve"> ],</w:t>
        <w:br/>
        <w:t xml:space="preserve"> "existingSubscribers": [</w:t>
        <w:br/>
        <w:t xml:space="preserve"> {</w:t>
        <w:br/>
        <w:t xml:space="preserve"> "id": "sub_456",</w:t>
        <w:br/>
        <w:t xml:space="preserve"> "user": {</w:t>
        <w:br/>
        <w:t xml:space="preserve"> "id": "usr_002",</w:t>
        <w:br/>
        <w:t xml:space="preserve"> "firstName": "Noah",</w:t>
        <w:br/>
        <w:t xml:space="preserve"> "lastName": "Patel"</w:t>
        <w:br/>
        <w:t xml:space="preserve"> },</w:t>
        <w:br/>
        <w:t xml:space="preserve"> "createdBy": {</w:t>
        <w:br/>
        <w:t xml:space="preserve"> "id": "usr_999",</w:t>
        <w:br/>
        <w:t xml:space="preserve"> "firstName": "Sam",</w:t>
        <w:br/>
        <w:t xml:space="preserve"> "lastName": "Jordan"</w:t>
        <w:br/>
        <w:t xml:space="preserve"> },</w:t>
        <w:br/>
        <w:t xml:space="preserve"> "createdAt": "2026-02-15T09:10:11Z"</w:t>
        <w:br/>
        <w:t xml:space="preserve"> }</w:t>
        <w:br/>
        <w:t xml:space="preserve"> ]</w:t>
        <w:br/>
        <w:t>}</w:t>
      </w:r>
    </w:p>
    <w:p>
      <w:pPr>
        <w:pStyle w:val="Heading3"/>
      </w:pPr>
      <w:r>
        <w:t>Error Response (400 Bad Request) — Invalid input parameters</w:t>
      </w:r>
    </w:p>
    <w:p>
      <w:r>
        <w:rPr>
          <w:b/>
          <w:color w:val="666666"/>
          <w:sz w:val="16"/>
        </w:rPr>
        <w:t>[json]</w:t>
      </w:r>
    </w:p>
    <w:p>
      <w:pPr>
        <w:shd w:fill="F2F2F2" w:val="clear"/>
      </w:pPr>
      <w:r>
        <w:rPr>
          <w:rFonts w:ascii="Courier New" w:hAnsi="Courier New"/>
          <w:sz w:val="17"/>
        </w:rPr>
        <w:t>{</w:t>
        <w:br/>
        <w:t xml:space="preserve"> "code": "BAD_REQUEST",</w:t>
        <w:br/>
        <w:t xml:space="preserve"> "message": "Invalid input parameters",</w:t>
        <w:br/>
        <w:t xml:space="preserve"> "data": {</w:t>
        <w:br/>
        <w:t xml:space="preserve"> "errors": {}</w:t>
        <w:br/>
        <w:t xml:space="preserve"> }</w:t>
        <w:br/>
        <w:t>}</w:t>
      </w:r>
    </w:p>
    <w:p>
      <w:pPr>
        <w:pStyle w:val="Heading3"/>
      </w:pPr>
      <w:r>
        <w:t>Error Response (401 Unauthorized) — Missing or invalid API key</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 — Resource does not exist</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createdSubscribers</w:t>
            </w:r>
          </w:p>
        </w:tc>
        <w:tc>
          <w:tcPr>
            <w:tcW w:type="dxa" w:w="2880"/>
          </w:tcPr>
          <w:p>
            <w:r>
              <w:t>array</w:t>
            </w:r>
          </w:p>
        </w:tc>
        <w:tc>
          <w:tcPr>
            <w:tcW w:type="dxa" w:w="2880"/>
          </w:tcPr>
          <w:p>
            <w:r>
              <w:t>List of subscriber records that were newly created.</w:t>
            </w:r>
          </w:p>
        </w:tc>
      </w:tr>
      <w:tr>
        <w:tc>
          <w:tcPr>
            <w:tcW w:type="dxa" w:w="2880"/>
          </w:tcPr>
          <w:p>
            <w:r>
              <w:t>createdSubscribers.id</w:t>
            </w:r>
          </w:p>
        </w:tc>
        <w:tc>
          <w:tcPr>
            <w:tcW w:type="dxa" w:w="2880"/>
          </w:tcPr>
          <w:p>
            <w:r>
              <w:t>string</w:t>
            </w:r>
          </w:p>
        </w:tc>
        <w:tc>
          <w:tcPr>
            <w:tcW w:type="dxa" w:w="2880"/>
          </w:tcPr>
          <w:p>
            <w:r>
              <w:t>Subscriber record ID.</w:t>
            </w:r>
          </w:p>
        </w:tc>
      </w:tr>
      <w:tr>
        <w:tc>
          <w:tcPr>
            <w:tcW w:type="dxa" w:w="2880"/>
          </w:tcPr>
          <w:p>
            <w:r>
              <w:t>createdSubscribers.user</w:t>
            </w:r>
          </w:p>
        </w:tc>
        <w:tc>
          <w:tcPr>
            <w:tcW w:type="dxa" w:w="2880"/>
          </w:tcPr>
          <w:p>
            <w:r>
              <w:t>object</w:t>
            </w:r>
          </w:p>
        </w:tc>
        <w:tc>
          <w:tcPr>
            <w:tcW w:type="dxa" w:w="2880"/>
          </w:tcPr>
          <w:p>
            <w:r>
              <w:t>The subscribed user.</w:t>
            </w:r>
          </w:p>
        </w:tc>
      </w:tr>
      <w:tr>
        <w:tc>
          <w:tcPr>
            <w:tcW w:type="dxa" w:w="2880"/>
          </w:tcPr>
          <w:p>
            <w:r>
              <w:t>createdSubscribers.user.id</w:t>
            </w:r>
          </w:p>
        </w:tc>
        <w:tc>
          <w:tcPr>
            <w:tcW w:type="dxa" w:w="2880"/>
          </w:tcPr>
          <w:p>
            <w:r>
              <w:t>string</w:t>
            </w:r>
          </w:p>
        </w:tc>
        <w:tc>
          <w:tcPr>
            <w:tcW w:type="dxa" w:w="2880"/>
          </w:tcPr>
          <w:p>
            <w:r>
              <w:t>User ID.</w:t>
            </w:r>
          </w:p>
        </w:tc>
      </w:tr>
      <w:tr>
        <w:tc>
          <w:tcPr>
            <w:tcW w:type="dxa" w:w="2880"/>
          </w:tcPr>
          <w:p>
            <w:r>
              <w:t>createdSubscribers.user.firstName</w:t>
            </w:r>
          </w:p>
        </w:tc>
        <w:tc>
          <w:tcPr>
            <w:tcW w:type="dxa" w:w="2880"/>
          </w:tcPr>
          <w:p>
            <w:r>
              <w:t>string</w:t>
            </w:r>
          </w:p>
        </w:tc>
        <w:tc>
          <w:tcPr>
            <w:tcW w:type="dxa" w:w="2880"/>
          </w:tcPr>
          <w:p>
            <w:r>
              <w:t>User first name.</w:t>
            </w:r>
          </w:p>
        </w:tc>
      </w:tr>
      <w:tr>
        <w:tc>
          <w:tcPr>
            <w:tcW w:type="dxa" w:w="2880"/>
          </w:tcPr>
          <w:p>
            <w:r>
              <w:t>createdSubscribers.user.lastName</w:t>
            </w:r>
          </w:p>
        </w:tc>
        <w:tc>
          <w:tcPr>
            <w:tcW w:type="dxa" w:w="2880"/>
          </w:tcPr>
          <w:p>
            <w:r>
              <w:t>string</w:t>
            </w:r>
          </w:p>
        </w:tc>
        <w:tc>
          <w:tcPr>
            <w:tcW w:type="dxa" w:w="2880"/>
          </w:tcPr>
          <w:p>
            <w:r>
              <w:t>User last name.</w:t>
            </w:r>
          </w:p>
        </w:tc>
      </w:tr>
      <w:tr>
        <w:tc>
          <w:tcPr>
            <w:tcW w:type="dxa" w:w="2880"/>
          </w:tcPr>
          <w:p>
            <w:r>
              <w:t>createdSubscribers.createdBy</w:t>
            </w:r>
          </w:p>
        </w:tc>
        <w:tc>
          <w:tcPr>
            <w:tcW w:type="dxa" w:w="2880"/>
          </w:tcPr>
          <w:p>
            <w:r>
              <w:t>object</w:t>
            </w:r>
          </w:p>
        </w:tc>
        <w:tc>
          <w:tcPr>
            <w:tcW w:type="dxa" w:w="2880"/>
          </w:tcPr>
          <w:p>
            <w:r>
              <w:t>The user who performed the action.</w:t>
            </w:r>
          </w:p>
        </w:tc>
      </w:tr>
      <w:tr>
        <w:tc>
          <w:tcPr>
            <w:tcW w:type="dxa" w:w="2880"/>
          </w:tcPr>
          <w:p>
            <w:r>
              <w:t>createdSubscribers.createdBy.id</w:t>
            </w:r>
          </w:p>
        </w:tc>
        <w:tc>
          <w:tcPr>
            <w:tcW w:type="dxa" w:w="2880"/>
          </w:tcPr>
          <w:p>
            <w:r>
              <w:t>string</w:t>
            </w:r>
          </w:p>
        </w:tc>
        <w:tc>
          <w:tcPr>
            <w:tcW w:type="dxa" w:w="2880"/>
          </w:tcPr>
          <w:p>
            <w:r>
              <w:t>Actor user ID.</w:t>
            </w:r>
          </w:p>
        </w:tc>
      </w:tr>
      <w:tr>
        <w:tc>
          <w:tcPr>
            <w:tcW w:type="dxa" w:w="2880"/>
          </w:tcPr>
          <w:p>
            <w:r>
              <w:t>createdSubscribers.createdBy.firstName</w:t>
            </w:r>
          </w:p>
        </w:tc>
        <w:tc>
          <w:tcPr>
            <w:tcW w:type="dxa" w:w="2880"/>
          </w:tcPr>
          <w:p>
            <w:r>
              <w:t>string</w:t>
            </w:r>
          </w:p>
        </w:tc>
        <w:tc>
          <w:tcPr>
            <w:tcW w:type="dxa" w:w="2880"/>
          </w:tcPr>
          <w:p>
            <w:r>
              <w:t>Actor first name.</w:t>
            </w:r>
          </w:p>
        </w:tc>
      </w:tr>
      <w:tr>
        <w:tc>
          <w:tcPr>
            <w:tcW w:type="dxa" w:w="2880"/>
          </w:tcPr>
          <w:p>
            <w:r>
              <w:t>createdSubscribers.createdBy.lastName</w:t>
            </w:r>
          </w:p>
        </w:tc>
        <w:tc>
          <w:tcPr>
            <w:tcW w:type="dxa" w:w="2880"/>
          </w:tcPr>
          <w:p>
            <w:r>
              <w:t>string</w:t>
            </w:r>
          </w:p>
        </w:tc>
        <w:tc>
          <w:tcPr>
            <w:tcW w:type="dxa" w:w="2880"/>
          </w:tcPr>
          <w:p>
            <w:r>
              <w:t>Actor last name.</w:t>
            </w:r>
          </w:p>
        </w:tc>
      </w:tr>
      <w:tr>
        <w:tc>
          <w:tcPr>
            <w:tcW w:type="dxa" w:w="2880"/>
          </w:tcPr>
          <w:p>
            <w:r>
              <w:t>createdSubscribers.createdAt</w:t>
            </w:r>
          </w:p>
        </w:tc>
        <w:tc>
          <w:tcPr>
            <w:tcW w:type="dxa" w:w="2880"/>
          </w:tcPr>
          <w:p>
            <w:r>
              <w:t>string</w:t>
            </w:r>
          </w:p>
        </w:tc>
        <w:tc>
          <w:tcPr>
            <w:tcW w:type="dxa" w:w="2880"/>
          </w:tcPr>
          <w:p>
            <w:r>
              <w:t>Timestamp when the subscriber record was created.</w:t>
            </w:r>
          </w:p>
        </w:tc>
      </w:tr>
      <w:tr>
        <w:tc>
          <w:tcPr>
            <w:tcW w:type="dxa" w:w="2880"/>
          </w:tcPr>
          <w:p>
            <w:r>
              <w:t>existingSubscribers</w:t>
            </w:r>
          </w:p>
        </w:tc>
        <w:tc>
          <w:tcPr>
            <w:tcW w:type="dxa" w:w="2880"/>
          </w:tcPr>
          <w:p>
            <w:r>
              <w:t>array</w:t>
            </w:r>
          </w:p>
        </w:tc>
        <w:tc>
          <w:tcPr>
            <w:tcW w:type="dxa" w:w="2880"/>
          </w:tcPr>
          <w:p>
            <w:r>
              <w:t>List of subscriber records that already existed (no new record created).</w:t>
            </w:r>
          </w:p>
        </w:tc>
      </w:tr>
      <w:tr>
        <w:tc>
          <w:tcPr>
            <w:tcW w:type="dxa" w:w="2880"/>
          </w:tcPr>
          <w:p>
            <w:r>
              <w:t>existingSubscribers.id</w:t>
            </w:r>
          </w:p>
        </w:tc>
        <w:tc>
          <w:tcPr>
            <w:tcW w:type="dxa" w:w="2880"/>
          </w:tcPr>
          <w:p>
            <w:r>
              <w:t>string</w:t>
            </w:r>
          </w:p>
        </w:tc>
        <w:tc>
          <w:tcPr>
            <w:tcW w:type="dxa" w:w="2880"/>
          </w:tcPr>
          <w:p>
            <w:r>
              <w:t>Subscriber record ID.</w:t>
            </w:r>
          </w:p>
        </w:tc>
      </w:tr>
      <w:tr>
        <w:tc>
          <w:tcPr>
            <w:tcW w:type="dxa" w:w="2880"/>
          </w:tcPr>
          <w:p>
            <w:r>
              <w:t>existingSubscribers.user</w:t>
            </w:r>
          </w:p>
        </w:tc>
        <w:tc>
          <w:tcPr>
            <w:tcW w:type="dxa" w:w="2880"/>
          </w:tcPr>
          <w:p>
            <w:r>
              <w:t>object</w:t>
            </w:r>
          </w:p>
        </w:tc>
        <w:tc>
          <w:tcPr>
            <w:tcW w:type="dxa" w:w="2880"/>
          </w:tcPr>
          <w:p>
            <w:r>
              <w:t>The subscribed user.</w:t>
            </w:r>
          </w:p>
        </w:tc>
      </w:tr>
      <w:tr>
        <w:tc>
          <w:tcPr>
            <w:tcW w:type="dxa" w:w="2880"/>
          </w:tcPr>
          <w:p>
            <w:r>
              <w:t>existingSubscribers.user.id</w:t>
            </w:r>
          </w:p>
        </w:tc>
        <w:tc>
          <w:tcPr>
            <w:tcW w:type="dxa" w:w="2880"/>
          </w:tcPr>
          <w:p>
            <w:r>
              <w:t>string</w:t>
            </w:r>
          </w:p>
        </w:tc>
        <w:tc>
          <w:tcPr>
            <w:tcW w:type="dxa" w:w="2880"/>
          </w:tcPr>
          <w:p>
            <w:r>
              <w:t>User ID.</w:t>
            </w:r>
          </w:p>
        </w:tc>
      </w:tr>
      <w:tr>
        <w:tc>
          <w:tcPr>
            <w:tcW w:type="dxa" w:w="2880"/>
          </w:tcPr>
          <w:p>
            <w:r>
              <w:t>existingSubscribers.user.firstName</w:t>
            </w:r>
          </w:p>
        </w:tc>
        <w:tc>
          <w:tcPr>
            <w:tcW w:type="dxa" w:w="2880"/>
          </w:tcPr>
          <w:p>
            <w:r>
              <w:t>string</w:t>
            </w:r>
          </w:p>
        </w:tc>
        <w:tc>
          <w:tcPr>
            <w:tcW w:type="dxa" w:w="2880"/>
          </w:tcPr>
          <w:p>
            <w:r>
              <w:t>User first name.</w:t>
            </w:r>
          </w:p>
        </w:tc>
      </w:tr>
      <w:tr>
        <w:tc>
          <w:tcPr>
            <w:tcW w:type="dxa" w:w="2880"/>
          </w:tcPr>
          <w:p>
            <w:r>
              <w:t>existingSubscribers.user.lastName</w:t>
            </w:r>
          </w:p>
        </w:tc>
        <w:tc>
          <w:tcPr>
            <w:tcW w:type="dxa" w:w="2880"/>
          </w:tcPr>
          <w:p>
            <w:r>
              <w:t>string</w:t>
            </w:r>
          </w:p>
        </w:tc>
        <w:tc>
          <w:tcPr>
            <w:tcW w:type="dxa" w:w="2880"/>
          </w:tcPr>
          <w:p>
            <w:r>
              <w:t>User last name.</w:t>
            </w:r>
          </w:p>
        </w:tc>
      </w:tr>
      <w:tr>
        <w:tc>
          <w:tcPr>
            <w:tcW w:type="dxa" w:w="2880"/>
          </w:tcPr>
          <w:p>
            <w:r>
              <w:t>existingSubscribers.createdBy</w:t>
            </w:r>
          </w:p>
        </w:tc>
        <w:tc>
          <w:tcPr>
            <w:tcW w:type="dxa" w:w="2880"/>
          </w:tcPr>
          <w:p>
            <w:r>
              <w:t>object</w:t>
            </w:r>
          </w:p>
        </w:tc>
        <w:tc>
          <w:tcPr>
            <w:tcW w:type="dxa" w:w="2880"/>
          </w:tcPr>
          <w:p>
            <w:r>
              <w:t>The user who originally created the subscription.</w:t>
            </w:r>
          </w:p>
        </w:tc>
      </w:tr>
      <w:tr>
        <w:tc>
          <w:tcPr>
            <w:tcW w:type="dxa" w:w="2880"/>
          </w:tcPr>
          <w:p>
            <w:r>
              <w:t>existingSubscribers.createdBy.id</w:t>
            </w:r>
          </w:p>
        </w:tc>
        <w:tc>
          <w:tcPr>
            <w:tcW w:type="dxa" w:w="2880"/>
          </w:tcPr>
          <w:p>
            <w:r>
              <w:t>string</w:t>
            </w:r>
          </w:p>
        </w:tc>
        <w:tc>
          <w:tcPr>
            <w:tcW w:type="dxa" w:w="2880"/>
          </w:tcPr>
          <w:p>
            <w:r>
              <w:t>Actor user ID.</w:t>
            </w:r>
          </w:p>
        </w:tc>
      </w:tr>
      <w:tr>
        <w:tc>
          <w:tcPr>
            <w:tcW w:type="dxa" w:w="2880"/>
          </w:tcPr>
          <w:p>
            <w:r>
              <w:t>existingSubscribers.createdBy.firstName</w:t>
            </w:r>
          </w:p>
        </w:tc>
        <w:tc>
          <w:tcPr>
            <w:tcW w:type="dxa" w:w="2880"/>
          </w:tcPr>
          <w:p>
            <w:r>
              <w:t>string</w:t>
            </w:r>
          </w:p>
        </w:tc>
        <w:tc>
          <w:tcPr>
            <w:tcW w:type="dxa" w:w="2880"/>
          </w:tcPr>
          <w:p>
            <w:r>
              <w:t>Actor first name.</w:t>
            </w:r>
          </w:p>
        </w:tc>
      </w:tr>
      <w:tr>
        <w:tc>
          <w:tcPr>
            <w:tcW w:type="dxa" w:w="2880"/>
          </w:tcPr>
          <w:p>
            <w:r>
              <w:t>existingSubscribers.createdBy.lastName</w:t>
            </w:r>
          </w:p>
        </w:tc>
        <w:tc>
          <w:tcPr>
            <w:tcW w:type="dxa" w:w="2880"/>
          </w:tcPr>
          <w:p>
            <w:r>
              <w:t>string</w:t>
            </w:r>
          </w:p>
        </w:tc>
        <w:tc>
          <w:tcPr>
            <w:tcW w:type="dxa" w:w="2880"/>
          </w:tcPr>
          <w:p>
            <w:r>
              <w:t>Actor last name.</w:t>
            </w:r>
          </w:p>
        </w:tc>
      </w:tr>
      <w:tr>
        <w:tc>
          <w:tcPr>
            <w:tcW w:type="dxa" w:w="2880"/>
          </w:tcPr>
          <w:p>
            <w:r>
              <w:t>existingSubscribers.createdAt</w:t>
            </w:r>
          </w:p>
        </w:tc>
        <w:tc>
          <w:tcPr>
            <w:tcW w:type="dxa" w:w="2880"/>
          </w:tcPr>
          <w:p>
            <w:r>
              <w:t>string</w:t>
            </w:r>
          </w:p>
        </w:tc>
        <w:tc>
          <w:tcPr>
            <w:tcW w:type="dxa" w:w="2880"/>
          </w:tcPr>
          <w:p>
            <w:r>
              <w:t>Timestamp when the subscriber record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'https://app.tryordinal.com/api/v1/subscribers' \</w:t>
        <w:br/>
        <w:t xml:space="preserve"> --header 'Content-Type: application/json' \</w:t>
        <w:br/>
        <w:t xml:space="preserve"> --data '{</w:t>
        <w:br/>
        <w:t xml:space="preserve"> "postId": "post_abc123",</w:t>
        <w:br/>
        <w:t xml:space="preserve"> "userIds": ["usr_001", "usr_002"]</w:t>
        <w:br/>
        <w:t xml:space="preserve">  }'</w:t>
      </w:r>
    </w:p>
    <w:p>
      <w:pPr>
        <w:pStyle w:val="Heading3"/>
      </w:pPr>
      <w:r>
        <w:t>Example Usage</w:t>
      </w:r>
    </w:p>
    <w:p>
      <w:pPr>
        <w:pStyle w:val="Heading3"/>
      </w:pPr>
      <w:r>
        <w:t>Example 1: Add a single subscriber</w:t>
      </w:r>
    </w:p>
    <w:p>
      <w:r>
        <w:rPr>
          <w:b/>
          <w:color w:val="666666"/>
          <w:sz w:val="16"/>
        </w:rPr>
        <w:t>[bash]</w:t>
      </w:r>
    </w:p>
    <w:p>
      <w:pPr>
        <w:shd w:fill="F2F2F2" w:val="clear"/>
      </w:pPr>
      <w:r>
        <w:rPr>
          <w:rFonts w:ascii="Courier New" w:hAnsi="Courier New"/>
          <w:sz w:val="17"/>
        </w:rPr>
        <w:t>curl -i --location --request POST 'https://app.tryordinal.com/api/v1/subscribers' \</w:t>
        <w:br/>
        <w:t xml:space="preserve"> --header 'Content-Type: application/json' \</w:t>
        <w:br/>
        <w:t xml:space="preserve"> --data '{</w:t>
        <w:br/>
        <w:t xml:space="preserve"> "postId": "post_abc123",</w:t>
        <w:br/>
        <w:t xml:space="preserve"> "userIds": ["usr_001"]</w:t>
        <w:br/>
        <w:t xml:space="preserve">  }'</w:t>
      </w:r>
    </w:p>
    <w:p>
      <w:pPr>
        <w:pStyle w:val="Heading3"/>
      </w:pPr>
      <w:r>
        <w:t>Example 2: Add multiple subscribers at once</w:t>
      </w:r>
    </w:p>
    <w:p>
      <w:r>
        <w:rPr>
          <w:b/>
          <w:color w:val="666666"/>
          <w:sz w:val="16"/>
        </w:rPr>
        <w:t>[bash]</w:t>
      </w:r>
    </w:p>
    <w:p>
      <w:pPr>
        <w:shd w:fill="F2F2F2" w:val="clear"/>
      </w:pPr>
      <w:r>
        <w:rPr>
          <w:rFonts w:ascii="Courier New" w:hAnsi="Courier New"/>
          <w:sz w:val="17"/>
        </w:rPr>
        <w:t>curl -i --location --request POST 'https://app.tryordinal.com/api/v1/subscribers' \</w:t>
        <w:br/>
        <w:t xml:space="preserve"> --header 'Content-Type: application/json' \</w:t>
        <w:br/>
        <w:t xml:space="preserve"> --data '{</w:t>
        <w:br/>
        <w:t xml:space="preserve"> "postId": "post_abc123",</w:t>
        <w:br/>
        <w:t xml:space="preserve"> "userIds": ["usr_010", "usr_011", "usr_012"]</w:t>
        <w:br/>
        <w:t xml:space="preserve">  }'</w:t>
      </w:r>
    </w:p>
    <w:p>
      <w:pPr>
        <w:pStyle w:val="Heading3"/>
      </w:pPr>
      <w:r>
        <w:t>Behavior</w:t>
      </w:r>
    </w:p>
    <w:p>
      <w:pPr>
        <w:pStyle w:val="ListBullet"/>
      </w:pPr>
      <w:r>
        <w:t>Validates postId and userIds.</w:t>
      </w:r>
    </w:p>
    <w:p>
      <w:pPr>
        <w:pStyle w:val="ListBullet"/>
      </w:pPr>
      <w:r>
        <w:t>Creates subscriber records for users not already subscribed (returned in createdSubscribers).</w:t>
      </w:r>
    </w:p>
    <w:p>
      <w:pPr>
        <w:pStyle w:val="ListBullet"/>
      </w:pPr>
      <w:r>
        <w:t>Returns any users that were already subscribed (returned in existingSubscribers).</w:t>
      </w:r>
    </w:p>
    <w:p>
      <w:pPr>
        <w:pStyle w:val="Heading3"/>
      </w:pPr>
      <w:r>
        <w:t>Error Handling</w:t>
      </w:r>
    </w:p>
    <w:p>
      <w:pPr>
        <w:pStyle w:val="ListBullet"/>
      </w:pPr>
      <w:r>
        <w:t>400 Bad Request: Input parameters are invalid; additional details may appear under data.errors.</w:t>
      </w:r>
    </w:p>
    <w:p>
      <w:pPr>
        <w:pStyle w:val="ListBullet"/>
      </w:pPr>
      <w:r>
        <w:t>401 Unauthorized: Missing or invalid API key.</w:t>
      </w:r>
    </w:p>
    <w:p>
      <w:pPr>
        <w:pStyle w:val="ListBullet"/>
      </w:pPr>
      <w:r>
        <w:t>404 Not Found: The referenced resource (for example, post or user) does not exist.</w:t>
      </w:r>
    </w:p>
    <w:p>
      <w:pPr>
        <w:pStyle w:val="Heading3"/>
      </w:pPr>
      <w:r>
        <w:t>Related subscribers actions</w:t>
      </w:r>
    </w:p>
    <w:p>
      <w:pPr>
        <w:pStyle w:val="ListBullet"/>
      </w:pPr>
      <w:r>
        <w:t>[DELETE] Delete a Subscriber — /api/v1/subscribers/{{id}}</w:t>
      </w:r>
    </w:p>
    <w:p>
      <w:r>
        <w:br w:type="page"/>
      </w:r>
    </w:p>
    <w:p>
      <w:pPr>
        <w:pStyle w:val="Heading2"/>
      </w:pPr>
      <w:r>
        <w:t>48. [DELETE] Delete a Subscriber</w:t>
      </w:r>
    </w:p>
    <w:p>
      <w:r>
        <w:rPr>
          <w:b/>
        </w:rPr>
        <w:t xml:space="preserve">Endpoint: </w:t>
      </w:r>
      <w:r>
        <w:rPr>
          <w:rFonts w:ascii="Courier New" w:hAnsi="Courier New"/>
          <w:sz w:val="18"/>
        </w:rPr>
        <w:t>/api/v1/subscribers/{{id}}</w:t>
      </w:r>
    </w:p>
    <w:p>
      <w:pPr>
        <w:pStyle w:val="Heading3"/>
      </w:pPr>
      <w:r>
        <w:t>Prerequisites</w:t>
      </w:r>
    </w:p>
    <w:p>
      <w:pPr>
        <w:pStyle w:val="ListBullet"/>
      </w:pPr>
      <w:r>
        <w:t>You must have access to manage subscribers for the relevant post.</w:t>
      </w:r>
    </w:p>
    <w:p>
      <w:pPr>
        <w:pStyle w:val="Heading3"/>
      </w:pPr>
      <w:r>
        <w:t>Method</w:t>
      </w:r>
    </w:p>
    <w:p>
      <w:r>
        <w:t>DELETE</w:t>
      </w:r>
    </w:p>
    <w:p>
      <w:pPr>
        <w:pStyle w:val="Heading3"/>
      </w:pPr>
      <w:r>
        <w:t>URL</w:t>
      </w:r>
    </w:p>
    <w:p>
      <w:r>
        <w:t>https://app.tryordinal.com/api/v1/subscribers/{{id}}</w:t>
      </w:r>
    </w:p>
    <w:p>
      <w:pPr>
        <w:pStyle w:val="Heading3"/>
      </w:pPr>
      <w:r>
        <w:t>Description</w:t>
      </w:r>
    </w:p>
    <w:p>
      <w:r>
        <w:t>Removes (deletes) a subscriber from a post.</w:t>
      </w:r>
    </w:p>
    <w:p>
      <w:pPr>
        <w:pStyle w:val="Heading3"/>
      </w:pPr>
      <w:r>
        <w:t>Enforcement Rules</w:t>
      </w:r>
    </w:p>
    <w:p>
      <w:pPr>
        <w:pStyle w:val="ListBullet"/>
      </w:pPr>
      <w:r>
        <w:t>The id path parameter must always be present and must be a non-empty string (UUID).</w:t>
      </w:r>
    </w:p>
    <w:p>
      <w:pPr>
        <w:pStyle w:val="ListBullet"/>
      </w:pPr>
      <w:r>
        <w:t>Always construct the path as /api/v1/subscribers/{{id}}.</w:t>
      </w:r>
    </w:p>
    <w:p>
      <w:pPr>
        <w:pStyle w:val="ListBullet"/>
      </w:pPr>
      <w:r>
        <w:t>Do not call the API with a missing or empty id (e.g., avoid /api/v1/subscribers/).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/api/v1/subscribers/550e8400-e29b-41d4-a716-446655440000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/api/v1/subscribers/</w:t>
        <w:br/>
        <w:t>/api/v1/subscribers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Subscriber ID (UUID).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"deletedSubscriber": {</w:t>
        <w:br/>
        <w:t xml:space="preserve"> "id": "550e8400-e29b-41d4-a716-446655440000",</w:t>
        <w:br/>
        <w:t xml:space="preserve"> "user": {</w:t>
        <w:br/>
        <w:t xml:space="preserve"> "id": "usr_123",</w:t>
        <w:br/>
        <w:t xml:space="preserve"> "firstName": "Ava",</w:t>
        <w:br/>
        <w:t xml:space="preserve"> "lastName": "Nguyen"</w:t>
        <w:br/>
        <w:t xml:space="preserve"> },</w:t>
        <w:br/>
        <w:t xml:space="preserve"> "createdBy": {</w:t>
        <w:br/>
        <w:t xml:space="preserve"> "id": "usr_456",</w:t>
        <w:br/>
        <w:t xml:space="preserve"> "firstName": "Jordan",</w:t>
        <w:br/>
        <w:t xml:space="preserve"> "lastName": "Lee"</w:t>
        <w:br/>
        <w:t xml:space="preserve"> },</w:t>
        <w:br/>
        <w:t xml:space="preserve"> "createdAt": "2024-01-15T10:30:00Z"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"Resource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deletedSubscriber</w:t>
            </w:r>
          </w:p>
        </w:tc>
        <w:tc>
          <w:tcPr>
            <w:tcW w:type="dxa" w:w="2880"/>
          </w:tcPr>
          <w:p>
            <w:r>
              <w:t>object</w:t>
            </w:r>
          </w:p>
        </w:tc>
        <w:tc>
          <w:tcPr>
            <w:tcW w:type="dxa" w:w="2880"/>
          </w:tcPr>
          <w:p>
            <w:r>
              <w:t>The deleted subscriber object.</w:t>
            </w:r>
          </w:p>
        </w:tc>
      </w:tr>
      <w:tr>
        <w:tc>
          <w:tcPr>
            <w:tcW w:type="dxa" w:w="2880"/>
          </w:tcPr>
          <w:p>
            <w:r>
              <w:t>deletedSubscriber.id</w:t>
            </w:r>
          </w:p>
        </w:tc>
        <w:tc>
          <w:tcPr>
            <w:tcW w:type="dxa" w:w="2880"/>
          </w:tcPr>
          <w:p>
            <w:r>
              <w:t>string</w:t>
            </w:r>
          </w:p>
        </w:tc>
        <w:tc>
          <w:tcPr>
            <w:tcW w:type="dxa" w:w="2880"/>
          </w:tcPr>
          <w:p>
            <w:r>
              <w:t>Subscriber ID.</w:t>
            </w:r>
          </w:p>
        </w:tc>
      </w:tr>
      <w:tr>
        <w:tc>
          <w:tcPr>
            <w:tcW w:type="dxa" w:w="2880"/>
          </w:tcPr>
          <w:p>
            <w:r>
              <w:t>deletedSubscriber.user</w:t>
            </w:r>
          </w:p>
        </w:tc>
        <w:tc>
          <w:tcPr>
            <w:tcW w:type="dxa" w:w="2880"/>
          </w:tcPr>
          <w:p>
            <w:r>
              <w:t>object</w:t>
            </w:r>
          </w:p>
        </w:tc>
        <w:tc>
          <w:tcPr>
            <w:tcW w:type="dxa" w:w="2880"/>
          </w:tcPr>
          <w:p>
            <w:r>
              <w:t>The user who was subscribed.</w:t>
            </w:r>
          </w:p>
        </w:tc>
      </w:tr>
      <w:tr>
        <w:tc>
          <w:tcPr>
            <w:tcW w:type="dxa" w:w="2880"/>
          </w:tcPr>
          <w:p>
            <w:r>
              <w:t>deletedSubscriber.user.id</w:t>
            </w:r>
          </w:p>
        </w:tc>
        <w:tc>
          <w:tcPr>
            <w:tcW w:type="dxa" w:w="2880"/>
          </w:tcPr>
          <w:p>
            <w:r>
              <w:t>string</w:t>
            </w:r>
          </w:p>
        </w:tc>
        <w:tc>
          <w:tcPr>
            <w:tcW w:type="dxa" w:w="2880"/>
          </w:tcPr>
          <w:p>
            <w:r>
              <w:t>User ID.</w:t>
            </w:r>
          </w:p>
        </w:tc>
      </w:tr>
      <w:tr>
        <w:tc>
          <w:tcPr>
            <w:tcW w:type="dxa" w:w="2880"/>
          </w:tcPr>
          <w:p>
            <w:r>
              <w:t>deletedSubscriber.user.firstName</w:t>
            </w:r>
          </w:p>
        </w:tc>
        <w:tc>
          <w:tcPr>
            <w:tcW w:type="dxa" w:w="2880"/>
          </w:tcPr>
          <w:p>
            <w:r>
              <w:t>string</w:t>
            </w:r>
          </w:p>
        </w:tc>
        <w:tc>
          <w:tcPr>
            <w:tcW w:type="dxa" w:w="2880"/>
          </w:tcPr>
          <w:p>
            <w:r>
              <w:t>User first name.</w:t>
            </w:r>
          </w:p>
        </w:tc>
      </w:tr>
      <w:tr>
        <w:tc>
          <w:tcPr>
            <w:tcW w:type="dxa" w:w="2880"/>
          </w:tcPr>
          <w:p>
            <w:r>
              <w:t>deletedSubscriber.user.lastName</w:t>
            </w:r>
          </w:p>
        </w:tc>
        <w:tc>
          <w:tcPr>
            <w:tcW w:type="dxa" w:w="2880"/>
          </w:tcPr>
          <w:p>
            <w:r>
              <w:t>string</w:t>
            </w:r>
          </w:p>
        </w:tc>
        <w:tc>
          <w:tcPr>
            <w:tcW w:type="dxa" w:w="2880"/>
          </w:tcPr>
          <w:p>
            <w:r>
              <w:t>User last name.</w:t>
            </w:r>
          </w:p>
        </w:tc>
      </w:tr>
      <w:tr>
        <w:tc>
          <w:tcPr>
            <w:tcW w:type="dxa" w:w="2880"/>
          </w:tcPr>
          <w:p>
            <w:r>
              <w:t>deletedSubscriber.createdBy</w:t>
            </w:r>
          </w:p>
        </w:tc>
        <w:tc>
          <w:tcPr>
            <w:tcW w:type="dxa" w:w="2880"/>
          </w:tcPr>
          <w:p>
            <w:r>
              <w:t>object</w:t>
            </w:r>
          </w:p>
        </w:tc>
        <w:tc>
          <w:tcPr>
            <w:tcW w:type="dxa" w:w="2880"/>
          </w:tcPr>
          <w:p>
            <w:r>
              <w:t>The user who created the subscriber record.</w:t>
            </w:r>
          </w:p>
        </w:tc>
      </w:tr>
      <w:tr>
        <w:tc>
          <w:tcPr>
            <w:tcW w:type="dxa" w:w="2880"/>
          </w:tcPr>
          <w:p>
            <w:r>
              <w:t>deletedSubscriber.createdBy.id</w:t>
            </w:r>
          </w:p>
        </w:tc>
        <w:tc>
          <w:tcPr>
            <w:tcW w:type="dxa" w:w="2880"/>
          </w:tcPr>
          <w:p>
            <w:r>
              <w:t>string</w:t>
            </w:r>
          </w:p>
        </w:tc>
        <w:tc>
          <w:tcPr>
            <w:tcW w:type="dxa" w:w="2880"/>
          </w:tcPr>
          <w:p>
            <w:r>
              <w:t>Creator user ID.</w:t>
            </w:r>
          </w:p>
        </w:tc>
      </w:tr>
      <w:tr>
        <w:tc>
          <w:tcPr>
            <w:tcW w:type="dxa" w:w="2880"/>
          </w:tcPr>
          <w:p>
            <w:r>
              <w:t>deletedSubscriber.createdBy.firstName</w:t>
            </w:r>
          </w:p>
        </w:tc>
        <w:tc>
          <w:tcPr>
            <w:tcW w:type="dxa" w:w="2880"/>
          </w:tcPr>
          <w:p>
            <w:r>
              <w:t>string</w:t>
            </w:r>
          </w:p>
        </w:tc>
        <w:tc>
          <w:tcPr>
            <w:tcW w:type="dxa" w:w="2880"/>
          </w:tcPr>
          <w:p>
            <w:r>
              <w:t>Creator first name.</w:t>
            </w:r>
          </w:p>
        </w:tc>
      </w:tr>
      <w:tr>
        <w:tc>
          <w:tcPr>
            <w:tcW w:type="dxa" w:w="2880"/>
          </w:tcPr>
          <w:p>
            <w:r>
              <w:t>deletedSubscriber.createdBy.lastName</w:t>
            </w:r>
          </w:p>
        </w:tc>
        <w:tc>
          <w:tcPr>
            <w:tcW w:type="dxa" w:w="2880"/>
          </w:tcPr>
          <w:p>
            <w:r>
              <w:t>string</w:t>
            </w:r>
          </w:p>
        </w:tc>
        <w:tc>
          <w:tcPr>
            <w:tcW w:type="dxa" w:w="2880"/>
          </w:tcPr>
          <w:p>
            <w:r>
              <w:t>Creator last name.</w:t>
            </w:r>
          </w:p>
        </w:tc>
      </w:tr>
      <w:tr>
        <w:tc>
          <w:tcPr>
            <w:tcW w:type="dxa" w:w="2880"/>
          </w:tcPr>
          <w:p>
            <w:r>
              <w:t>deletedSubscriber.createdAt</w:t>
            </w:r>
          </w:p>
        </w:tc>
        <w:tc>
          <w:tcPr>
            <w:tcW w:type="dxa" w:w="2880"/>
          </w:tcPr>
          <w:p>
            <w:r>
              <w:t>string</w:t>
            </w:r>
          </w:p>
        </w:tc>
        <w:tc>
          <w:tcPr>
            <w:tcW w:type="dxa" w:w="2880"/>
          </w:tcPr>
          <w:p>
            <w:r>
              <w:t>Creation timestamp (string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'https://app.tryordinal.com/api/v1/subscribers/550e8400-e29b-41d4-a716-446655440000'</w:t>
      </w:r>
    </w:p>
    <w:p>
      <w:pPr>
        <w:pStyle w:val="Heading3"/>
      </w:pPr>
      <w:r>
        <w:t>Error Handling</w:t>
      </w:r>
    </w:p>
    <w:p>
      <w:pPr>
        <w:pStyle w:val="ListBullet"/>
      </w:pPr>
      <w:r>
        <w:t>401 Unauthorized: Missing or invalid API key.</w:t>
      </w:r>
    </w:p>
    <w:p>
      <w:pPr>
        <w:pStyle w:val="ListBullet"/>
      </w:pPr>
      <w:r>
        <w:t>404 Not Found: The subscriber (or referenced resource) does not exist.</w:t>
      </w:r>
    </w:p>
    <w:p>
      <w:pPr>
        <w:pStyle w:val="Heading3"/>
      </w:pPr>
      <w:r>
        <w:t>Related subscribers actions</w:t>
      </w:r>
    </w:p>
    <w:p>
      <w:pPr>
        <w:pStyle w:val="ListBullet"/>
      </w:pPr>
      <w:r>
        <w:t>[POST] Add Subscribers to a Post — /subscribers</w:t>
      </w:r>
    </w:p>
    <w:p>
      <w:r>
        <w:br w:type="page"/>
      </w:r>
    </w:p>
    <w:p>
      <w:pPr>
        <w:pStyle w:val="Heading2"/>
      </w:pPr>
      <w:r>
        <w:t>49. [GET] List Workspace Users</w:t>
      </w:r>
    </w:p>
    <w:p>
      <w:r>
        <w:rPr>
          <w:b/>
        </w:rPr>
        <w:t xml:space="preserve">Endpoint: </w:t>
      </w:r>
      <w:r>
        <w:rPr>
          <w:rFonts w:ascii="Courier New" w:hAnsi="Courier New"/>
          <w:sz w:val="18"/>
        </w:rPr>
        <w:t>/api/v1/users</w:t>
      </w:r>
    </w:p>
    <w:p>
      <w:pPr>
        <w:pStyle w:val="Heading3"/>
      </w:pPr>
      <w:r>
        <w:t>Method</w:t>
      </w:r>
    </w:p>
    <w:p>
      <w:r>
        <w:t>GET</w:t>
      </w:r>
    </w:p>
    <w:p>
      <w:pPr>
        <w:pStyle w:val="Heading3"/>
      </w:pPr>
      <w:r>
        <w:t>URL</w:t>
      </w:r>
    </w:p>
    <w:p>
      <w:r>
        <w:t>https://app.tryordinal.com/api/v1/users</w:t>
      </w:r>
    </w:p>
    <w:p>
      <w:pPr>
        <w:pStyle w:val="Heading3"/>
      </w:pPr>
      <w:r>
        <w:t>Description</w:t>
      </w:r>
    </w:p>
    <w:p>
      <w:r>
        <w:t>Lists all users in the current workspace.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"usr_123",</w:t>
        <w:br/>
        <w:t xml:space="preserve"> "email": "alex@example.com",</w:t>
        <w:br/>
        <w:t xml:space="preserve"> "firstName": "Alex",</w:t>
        <w:br/>
        <w:t xml:space="preserve"> "lastName": "Johnson"</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"Missing or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user</w:t>
            </w:r>
          </w:p>
        </w:tc>
      </w:tr>
      <w:tr>
        <w:tc>
          <w:tcPr>
            <w:tcW w:type="dxa" w:w="2880"/>
          </w:tcPr>
          <w:p>
            <w:r>
              <w:t>email</w:t>
            </w:r>
          </w:p>
        </w:tc>
        <w:tc>
          <w:tcPr>
            <w:tcW w:type="dxa" w:w="2880"/>
          </w:tcPr>
          <w:p>
            <w:r>
              <w:t>string</w:t>
            </w:r>
          </w:p>
        </w:tc>
        <w:tc>
          <w:tcPr>
            <w:tcW w:type="dxa" w:w="2880"/>
          </w:tcPr>
          <w:p>
            <w:r>
              <w:t>User's email address</w:t>
            </w:r>
          </w:p>
        </w:tc>
      </w:tr>
      <w:tr>
        <w:tc>
          <w:tcPr>
            <w:tcW w:type="dxa" w:w="2880"/>
          </w:tcPr>
          <w:p>
            <w:r>
              <w:t>firstName</w:t>
            </w:r>
          </w:p>
        </w:tc>
        <w:tc>
          <w:tcPr>
            <w:tcW w:type="dxa" w:w="2880"/>
          </w:tcPr>
          <w:p>
            <w:r>
              <w:t>string</w:t>
            </w:r>
          </w:p>
        </w:tc>
        <w:tc>
          <w:tcPr>
            <w:tcW w:type="dxa" w:w="2880"/>
          </w:tcPr>
          <w:p>
            <w:r>
              <w:t>User's first name</w:t>
            </w:r>
          </w:p>
        </w:tc>
      </w:tr>
      <w:tr>
        <w:tc>
          <w:tcPr>
            <w:tcW w:type="dxa" w:w="2880"/>
          </w:tcPr>
          <w:p>
            <w:r>
              <w:t>lastName</w:t>
            </w:r>
          </w:p>
        </w:tc>
        <w:tc>
          <w:tcPr>
            <w:tcW w:type="dxa" w:w="2880"/>
          </w:tcPr>
          <w:p>
            <w:r>
              <w:t>string</w:t>
            </w:r>
          </w:p>
        </w:tc>
        <w:tc>
          <w:tcPr>
            <w:tcW w:type="dxa" w:w="2880"/>
          </w:tcPr>
          <w:p>
            <w:r>
              <w:t>User's last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'https://app.tryordinal.com/api/v1/users'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