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PARSEHUB API Actions</w:t>
      </w:r>
    </w:p>
    <w:p>
      <w:pPr>
        <w:pStyle w:val="Heading2"/>
      </w:pPr>
      <w:r>
        <w:t>1. [GET] Get a Run by Run Token (Poll Run Status)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/api/v2/runs/{{runToken}}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run token (RUN_TOKEN) for the run you want to retrieve.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https://www.parsehub.com/api/v2/runs/{{RUN_TOKEN}}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run object for a given run token. You can call this endpoint repeatedly to poll for when a run is done, though ParseHub recommends using a webhook instead. This endpoint is rate-limited.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RUN_TOKEN path parameter must always be present.</w:t>
      </w:r>
    </w:p>
    <w:p>
      <w:pPr>
        <w:pStyle w:val="ListBullet"/>
      </w:pPr>
      <w:r>
        <w:t>If the user provides a RUN_TOKEN, use that value directly.</w:t>
      </w:r>
    </w:p>
    <w:p>
      <w:pPr>
        <w:pStyle w:val="ListBullet"/>
      </w:pPr>
      <w:r>
        <w:t>Do not call the API with a missing or empty RUN_TOKEN (e.g., avoid /api/v2/runs/).</w:t>
      </w:r>
    </w:p>
    <w:p>
      <w:pPr>
        <w:pStyle w:val="ListBullet"/>
      </w:pPr>
      <w:r>
        <w:t>Always construct the path as /api/v2/runs/{{RUN_TOKEN}}, where {{RUN_TOKEN}} is a non-empty string.</w:t>
      </w:r>
    </w:p>
    <w:p>
      <w:pPr>
        <w:pStyle w:val="ListBullet"/>
      </w:pPr>
      <w:r>
        <w:t>Do not infer or guess the RUN_TOKEN.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ListBullet"/>
      </w:pPr>
      <w:r>
        <w:t>Do not include api_key in the knowledge response as it is passed by default.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/api/v2/runs/tCcB4hfFP6wvBRe2gwZv9aJp</w:t>
        <w:br/>
        <w:t>/api/v2/runs/t-0WMEZ-Bc9sWGHAMsYvP7y4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</w:t>
        <w:br/>
        <w:t>/api/v2/runs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run token identifying the run to retrieve.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"project_token": "t-0WMEZ-Bc9sWGHAMsYvP7y4",</w:t>
        <w:br/>
        <w:t xml:space="preserve"> "run_token": "tCcB4hfFP6wvBRe2gwZv9aJp",</w:t>
        <w:br/>
        <w:t xml:space="preserve"> "status": "initialized",</w:t>
        <w:br/>
        <w:t xml:space="preserve"> "data_ready": false,</w:t>
        <w:br/>
        <w:t xml:space="preserve"> "start_time": "2015-02-03T23:09:38",</w:t>
        <w:br/>
        <w:t xml:space="preserve"> "end_time": null,</w:t>
        <w:br/>
        <w:t xml:space="preserve"> "pages": 0,</w:t>
        <w:br/>
        <w:t xml:space="preserve"> "md5sum": null,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the project associated with the run.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this run.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status of the run (example shown: initialized).</w:t>
            </w:r>
          </w:p>
        </w:tc>
      </w:tr>
      <w:tr>
        <w:tc>
          <w:tcPr>
            <w:tcW w:type="dxa" w:w="2880"/>
          </w:tcPr>
          <w:p>
            <w:r>
              <w:t>data_ready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run’s data is ready.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start time.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Run end time (null if not finished).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pages processed so far.</w:t>
            </w:r>
          </w:p>
        </w:tc>
      </w:tr>
      <w:tr>
        <w:tc>
          <w:tcPr>
            <w:tcW w:type="dxa" w:w="2880"/>
          </w:tcPr>
          <w:p>
            <w:r>
              <w:t>md5sum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  <w:tc>
          <w:tcPr>
            <w:tcW w:type="dxa" w:w="2880"/>
          </w:tcPr>
          <w:p>
            <w:r>
              <w:t>MD5 checksum (null in the provided example).</w:t>
            </w:r>
          </w:p>
        </w:tc>
      </w:tr>
      <w:tr>
        <w:tc>
          <w:tcPr>
            <w:tcW w:type="dxa" w:w="2880"/>
          </w:tcPr>
          <w:p>
            <w:r>
              <w:t>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the run started from.</w:t>
            </w:r>
          </w:p>
        </w:tc>
      </w:tr>
      <w:tr>
        <w:tc>
          <w:tcPr>
            <w:tcW w:type="dxa" w:w="2880"/>
          </w:tcPr>
          <w:p>
            <w:r>
              <w:t>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used to start the run.</w:t>
            </w:r>
          </w:p>
        </w:tc>
      </w:tr>
      <w:tr>
        <w:tc>
          <w:tcPr>
            <w:tcW w:type="dxa" w:w="2880"/>
          </w:tcPr>
          <w:p>
            <w:r>
              <w:t>start_value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value payload as a string (example is JSON encoded as a string).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'https://www.parsehub.com/api/v2/runs/tCcB4hfFP6wvBRe2gwZv9aJp'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Check whether a run is finished (polling)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GET \</w:t>
        <w:br/>
        <w:t xml:space="preserve"> 'https://www.parsehub.com/api/v2/runs/tCcB4hfFP6wvBRe2gwZv9aJp' \</w:t>
        <w:br/>
        <w:t xml:space="preserve"> --header 'Accept: application/json'</w:t>
      </w:r>
    </w:p>
    <w:p>
      <w:pPr>
        <w:pStyle w:val="Heading3"/>
      </w:pPr>
      <w:r>
        <w:t>Example 2: Retrieve a different run by token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GET \</w:t>
        <w:br/>
        <w:t xml:space="preserve"> 'https://www.parsehub.com/api/v2/runs/t-0WMEZ-Bc9sWGHAMsYvP7y4' \</w:t>
        <w:br/>
        <w:t xml:space="preserve"> --header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Lookup: ParseHub identifies the run by the provided RUN_TOKEN.</w:t>
      </w:r>
    </w:p>
    <w:p>
      <w:pPr>
        <w:pStyle w:val="ListBullet"/>
      </w:pPr>
      <w:r>
        <w:t>Return run object: Returns the run object fields (status, times, pages, etc.).</w:t>
      </w:r>
    </w:p>
    <w:p>
      <w:pPr>
        <w:pStyle w:val="ListBullet"/>
      </w:pPr>
      <w:r>
        <w:t>Polling: Client may call repeatedly to check for completion (ParseHub recommends webhooks instead).</w:t>
      </w:r>
    </w:p>
    <w:p>
      <w:pPr>
        <w:pStyle w:val="Heading3"/>
      </w:pPr>
      <w:r>
        <w:t>Notes</w:t>
      </w:r>
    </w:p>
    <w:p>
      <w:pPr>
        <w:pStyle w:val="ListBullet"/>
      </w:pPr>
      <w:r>
        <w:t xml:space="preserve">This method is rate-limited: </w:t>
        <w:br/>
        <w:br/>
        <w:t>For each run: at most 25 calls during the first 5 minutes after the run started</w:t>
        <w:br/>
        <w:t>After that: at most 1 call every 3 minutes</w:t>
      </w:r>
    </w:p>
    <w:p>
      <w:pPr>
        <w:pStyle w:val="Heading3"/>
      </w:pPr>
      <w:r>
        <w:t>Gotchas</w:t>
      </w:r>
    </w:p>
    <w:p>
      <w:pPr>
        <w:pStyle w:val="ListBullet"/>
      </w:pPr>
      <w:r>
        <w:t>Excessive polling may hit rate limits; prefer a webhook if available.</w:t>
      </w:r>
    </w:p>
    <w:p>
      <w:pPr>
        <w:pStyle w:val="ListBullet"/>
      </w:pPr>
      <w:r>
        <w:t>start_value may contain JSON encoded as a string (as shown in the example).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Rate limiting is documented, but specific HTTP status codes / error bodies were not provided in the scraped content.</w:t>
      </w:r>
    </w:p>
    <w:p>
      <w:pPr>
        <w:pStyle w:val="Heading3"/>
      </w:pPr>
      <w:r>
        <w:t>Related runs actions</w:t>
      </w:r>
    </w:p>
    <w:p>
      <w:pPr>
        <w:pStyle w:val="ListBullet"/>
      </w:pPr>
      <w:r>
        <w:t>[POST] Cancel a Run — /api/v2/runs/{{runToken}}/cancel</w:t>
      </w:r>
    </w:p>
    <w:p>
      <w:pPr>
        <w:pStyle w:val="ListBullet"/>
      </w:pPr>
      <w:r>
        <w:t>[DELETE] Cancel and Delete a Run — /api/v2/runs/{{runToken}}</w:t>
      </w:r>
    </w:p>
    <w:p>
      <w:pPr>
        <w:pStyle w:val="ListBullet"/>
      </w:pPr>
      <w:r>
        <w:t>[GET] Get a Run’s Extracted Data — /api/v2/runs/{{runToken}}/data</w:t>
      </w:r>
    </w:p>
    <w:p>
      <w:r>
        <w:br w:type="page"/>
      </w:r>
    </w:p>
    <w:p>
      <w:pPr>
        <w:pStyle w:val="Heading2"/>
      </w:pPr>
      <w:r>
        <w:t>2. [GET] List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/projects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ParseHub account with at least one project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https://www.parsehub.com/api/v2/projects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Gets a list of projects in your ParseHub account. Supports pagination via offset and limit, and can optionally include additional project fields needed for other ParseHub API calls.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executing, send Query Parameters in the URL query string (e.g., ?offset=0&amp;limit=20), not in the request body.</w:t>
      </w:r>
    </w:p>
    <w:p>
      <w:pPr>
        <w:pStyle w:val="ListBullet"/>
      </w:pPr>
      <w:r>
        <w:t>Do not include authentication query parameters such as api_key in this knowledge file; it is passed by default.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Specifies the offset from which to start the projects. Example: to get projects 21–40, use offset=20. Default: 0.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entries returned in projects. Accepts values from 1 to 20 (inclusive). Default: 20.</w:t>
            </w:r>
          </w:p>
        </w:tc>
      </w:tr>
      <w:tr>
        <w:tc>
          <w:tcPr>
            <w:tcW w:type="dxa" w:w="2880"/>
          </w:tcPr>
          <w:p>
            <w:r>
              <w:t>include_options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If set to 1, adds options_json, main_template, main_site, and webhook to each project entry. Requires using offset and limit parameters to access the full list of projects.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"projects": [</w:t>
        <w:br/>
        <w:t xml:space="preserve"> {</w:t>
        <w:br/>
        <w:t xml:space="preserve"> "token": "t-0WMEZ-Bc9sWGHAMsYvP7y4",</w:t>
        <w:br/>
        <w:t xml:space="preserve"> "title": "My Project",</w:t>
        <w:br/>
        <w:t xml:space="preserve"> "templates_json": "&lt;LARGE_JSON_STRING_HERE&gt;",</w:t>
        <w:br/>
        <w:t xml:space="preserve"> "main_template": "main_template",</w:t>
        <w:br/>
        <w:t xml:space="preserve"> "main_site": "http://www.example.com",</w:t>
        <w:br/>
        <w:t xml:space="preserve"> "options_json": "{\"loadJs\":true,\"rotateIPs\":false,\"maxWorkers\":\"1\",\"startingValue\":\"{}\"}",</w:t>
        <w:br/>
        <w:t xml:space="preserve"> "last_run": {</w:t>
        <w:br/>
        <w:t xml:space="preserve"> "project_token": "t-0WMEZ-Bc9sWGHAMsYvP7y4",</w:t>
        <w:br/>
        <w:t xml:space="preserve"> "run_token": "tCcB4hfFP6wvBRe2gwZv9aJp",</w:t>
        <w:br/>
        <w:t xml:space="preserve"> "status": "complete",</w:t>
        <w:br/>
        <w:t xml:space="preserve"> "data_ready": true,</w:t>
        <w:br/>
        <w:t xml:space="preserve"> "start_time": "2015-02-03T23:09:38",</w:t>
        <w:br/>
        <w:t xml:space="preserve"> "end_time": "2015-02-03T23:10:02",</w:t>
        <w:br/>
        <w:t xml:space="preserve"> "pages": 53,</w:t>
        <w:br/>
        <w:t xml:space="preserve"> "md5sum": "f82f56816560943564803e005cb71d26",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 xml:space="preserve"> },</w:t>
        <w:br/>
        <w:t xml:space="preserve"> "last_ready_run": {</w:t>
        <w:br/>
        <w:t xml:space="preserve"> "project_token": "t-0WMEZ-Bc9sWGHAMsYvP7y4",</w:t>
        <w:br/>
        <w:t xml:space="preserve"> "run_token": "tCcB4hfFP6wvBRe2gwZv9aJp",</w:t>
        <w:br/>
        <w:t xml:space="preserve"> "status": "complete",</w:t>
        <w:br/>
        <w:t xml:space="preserve"> "data_ready": true,</w:t>
        <w:br/>
        <w:t xml:space="preserve"> "start_time": "2015-02-03T23:09:38",</w:t>
        <w:br/>
        <w:t xml:space="preserve"> "end_time": "2015-02-03T23:10:02",</w:t>
        <w:br/>
        <w:t xml:space="preserve"> "pages": 53,</w:t>
        <w:br/>
        <w:t xml:space="preserve"> "md5sum": "f82f56816560943564803e005cb71d26",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 xml:space="preserve"> }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 list of the projects in your account.</w:t>
            </w:r>
          </w:p>
        </w:tc>
      </w:tr>
      <w:tr>
        <w:tc>
          <w:tcPr>
            <w:tcW w:type="dxa" w:w="2880"/>
          </w:tcPr>
          <w:p>
            <w:r>
              <w:t>projects[].token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token.</w:t>
            </w:r>
          </w:p>
        </w:tc>
      </w:tr>
      <w:tr>
        <w:tc>
          <w:tcPr>
            <w:tcW w:type="dxa" w:w="2880"/>
          </w:tcPr>
          <w:p>
            <w:r>
              <w:t>projects[].title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title.</w:t>
            </w:r>
          </w:p>
        </w:tc>
      </w:tr>
      <w:tr>
        <w:tc>
          <w:tcPr>
            <w:tcW w:type="dxa" w:w="2880"/>
          </w:tcPr>
          <w:p>
            <w:r>
              <w:t>projects[].templates_json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Templates JSON (may be large).</w:t>
            </w:r>
          </w:p>
        </w:tc>
      </w:tr>
      <w:tr>
        <w:tc>
          <w:tcPr>
            <w:tcW w:type="dxa" w:w="2880"/>
          </w:tcPr>
          <w:p>
            <w:r>
              <w:t>projects[].main_template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template identifier (included when include_options=1).</w:t>
            </w:r>
          </w:p>
        </w:tc>
      </w:tr>
      <w:tr>
        <w:tc>
          <w:tcPr>
            <w:tcW w:type="dxa" w:w="2880"/>
          </w:tcPr>
          <w:p>
            <w:r>
              <w:t>projects[].main_site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site URL (included when include_options=1).</w:t>
            </w:r>
          </w:p>
        </w:tc>
      </w:tr>
      <w:tr>
        <w:tc>
          <w:tcPr>
            <w:tcW w:type="dxa" w:w="2880"/>
          </w:tcPr>
          <w:p>
            <w:r>
              <w:t>projects[].options_json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Options JSON (included when include_options=1).</w:t>
            </w:r>
          </w:p>
        </w:tc>
      </w:tr>
      <w:tr>
        <w:tc>
          <w:tcPr>
            <w:tcW w:type="dxa" w:w="2880"/>
          </w:tcPr>
          <w:p>
            <w:r>
              <w:t>projects[].last_run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most recent run information for the project.</w:t>
            </w:r>
          </w:p>
        </w:tc>
      </w:tr>
      <w:tr>
        <w:tc>
          <w:tcPr>
            <w:tcW w:type="dxa" w:w="2880"/>
          </w:tcPr>
          <w:p>
            <w:r>
              <w:t>projects[].last_run.project_token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token for the run.</w:t>
            </w:r>
          </w:p>
        </w:tc>
      </w:tr>
      <w:tr>
        <w:tc>
          <w:tcPr>
            <w:tcW w:type="dxa" w:w="2880"/>
          </w:tcPr>
          <w:p>
            <w:r>
              <w:t>projects[].last_run.run_token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token.</w:t>
            </w:r>
          </w:p>
        </w:tc>
      </w:tr>
      <w:tr>
        <w:tc>
          <w:tcPr>
            <w:tcW w:type="dxa" w:w="2880"/>
          </w:tcPr>
          <w:p>
            <w:r>
              <w:t>projects[].last_run.status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status (example shown: "complete").</w:t>
            </w:r>
          </w:p>
        </w:tc>
      </w:tr>
      <w:tr>
        <w:tc>
          <w:tcPr>
            <w:tcW w:type="dxa" w:w="2880"/>
          </w:tcPr>
          <w:p>
            <w:r>
              <w:t>projects[].last_run.data_ready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run data is ready.</w:t>
            </w:r>
          </w:p>
        </w:tc>
      </w:tr>
      <w:tr>
        <w:tc>
          <w:tcPr>
            <w:tcW w:type="dxa" w:w="2880"/>
          </w:tcPr>
          <w:p>
            <w:r>
              <w:t>projects[].last_run.start_time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start time.</w:t>
            </w:r>
          </w:p>
        </w:tc>
      </w:tr>
      <w:tr>
        <w:tc>
          <w:tcPr>
            <w:tcW w:type="dxa" w:w="2880"/>
          </w:tcPr>
          <w:p>
            <w:r>
              <w:t>projects[].last_run.end_time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end time.</w:t>
            </w:r>
          </w:p>
        </w:tc>
      </w:tr>
      <w:tr>
        <w:tc>
          <w:tcPr>
            <w:tcW w:type="dxa" w:w="2880"/>
          </w:tcPr>
          <w:p>
            <w:r>
              <w:t>projects[].last_run.pages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pages processed.</w:t>
            </w:r>
          </w:p>
        </w:tc>
      </w:tr>
      <w:tr>
        <w:tc>
          <w:tcPr>
            <w:tcW w:type="dxa" w:w="2880"/>
          </w:tcPr>
          <w:p>
            <w:r>
              <w:t>projects[].last_run.md5sum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MD5 checksum of the run output.</w:t>
            </w:r>
          </w:p>
        </w:tc>
      </w:tr>
      <w:tr>
        <w:tc>
          <w:tcPr>
            <w:tcW w:type="dxa" w:w="2880"/>
          </w:tcPr>
          <w:p>
            <w:r>
              <w:t>projects[].last_run.start_url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URL used for the run.</w:t>
            </w:r>
          </w:p>
        </w:tc>
      </w:tr>
      <w:tr>
        <w:tc>
          <w:tcPr>
            <w:tcW w:type="dxa" w:w="2880"/>
          </w:tcPr>
          <w:p>
            <w:r>
              <w:t>projects[].last_run.start_template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template used for the run.</w:t>
            </w:r>
          </w:p>
        </w:tc>
      </w:tr>
      <w:tr>
        <w:tc>
          <w:tcPr>
            <w:tcW w:type="dxa" w:w="2880"/>
          </w:tcPr>
          <w:p>
            <w:r>
              <w:t>projects[].last_run.start_value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value used for the run (stringified JSON in the example).</w:t>
            </w:r>
          </w:p>
        </w:tc>
      </w:tr>
      <w:tr>
        <w:tc>
          <w:tcPr>
            <w:tcW w:type="dxa" w:w="2880"/>
          </w:tcPr>
          <w:p>
            <w:r>
              <w:t>projects[].last_ready_run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The most recent run with data_ready=true (structure mirrors last_run in the example).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'https://www.parsehub.com/api/v2/projects?offset=0&amp;limit=20&amp;include_options=1'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first page (defaults)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'https://www.parsehub.com/api/v2/projects' \</w:t>
        <w:br/>
        <w:t xml:space="preserve"> -H 'Accept: application/json'</w:t>
      </w:r>
    </w:p>
    <w:p>
      <w:pPr>
        <w:pStyle w:val="Heading3"/>
      </w:pPr>
      <w:r>
        <w:t>Example 2: Get projects 21–40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'https://www.parsehub.com/api/v2/projects?offset=20&amp;limit=20' \</w:t>
        <w:br/>
        <w:t xml:space="preserve"> -H 'Accept: application/json'</w:t>
      </w:r>
    </w:p>
    <w:p>
      <w:pPr>
        <w:pStyle w:val="Heading3"/>
      </w:pPr>
      <w:r>
        <w:t>Example 3: Include options for use in other API calls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'https://www.parsehub.com/api/v2/projects?offset=0&amp;limit=20&amp;include_options=1'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include_options=1 is intended for cases where you need options_json, main_template, main_site, and webhook for other ParseHub API calls.</w:t>
      </w:r>
    </w:p>
    <w:p>
      <w:pPr>
        <w:pStyle w:val="ListBullet"/>
      </w:pPr>
      <w:r>
        <w:t>limit must be between 1 and 20 (inclusive).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Get a Project’s Last Ready Run Data — /api/v2/projects/{{projectToken}}/last_ready_run/data</w:t>
      </w:r>
    </w:p>
    <w:p>
      <w:pPr>
        <w:pStyle w:val="ListBullet"/>
      </w:pPr>
      <w:r>
        <w:t>[POST] Run a ParseHub Project — /api/v2/projects/{{projectToken}}/run</w:t>
      </w:r>
    </w:p>
    <w:p>
      <w:pPr>
        <w:pStyle w:val="ListBullet"/>
      </w:pPr>
      <w:r>
        <w:t>[GET] Get a Project (with Recent Runs) — /api/v2/projects/{{projectToken}}</w:t>
      </w:r>
    </w:p>
    <w:p>
      <w:r>
        <w:br w:type="page"/>
      </w:r>
    </w:p>
    <w:p>
      <w:pPr>
        <w:pStyle w:val="Heading2"/>
      </w:pPr>
      <w:r>
        <w:t>3. [GET] Get a Project’s Last Ready Run 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/api/v2/projects/{{projectToken}}/last_ready_run/data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ParseHub project and its PROJECT_TOKEN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https://www.parsehub.com/api/v2/projects/{{PROJECT_TOKEN}}/last_ready_run/data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data for the most recent ready run for a given project. This can be used as a synchronous way to fetch the latest completed run output.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PROJECT_TOKEN path parameter must always be present.</w:t>
      </w:r>
    </w:p>
    <w:p>
      <w:pPr>
        <w:pStyle w:val="ListBullet"/>
      </w:pPr>
      <w:r>
        <w:t>If the user provides a PROJECT_TOKEN, use that value directly.</w:t>
      </w:r>
    </w:p>
    <w:p>
      <w:pPr>
        <w:pStyle w:val="ListBullet"/>
      </w:pPr>
      <w:r>
        <w:t>Do not call the API with a missing or empty PROJECT_TOKEN (e.g., avoid /projects//last_ready_run/data).</w:t>
      </w:r>
    </w:p>
    <w:p>
      <w:pPr>
        <w:pStyle w:val="ListBullet"/>
      </w:pPr>
      <w:r>
        <w:t>Always construct the path as /api/v2/projects/{{PROJECT_TOKEN}}/last_ready_run/data, where {{PROJECT_TOKEN}} is a non-empty string.</w:t>
      </w:r>
    </w:p>
    <w:p>
      <w:pPr>
        <w:pStyle w:val="ListBullet"/>
      </w:pPr>
      <w:r>
        <w:t>Do not infer or guess the PROJECT_TOKEN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The response Content-Encoding is always gzip; your HTTP client must support gzip decompression (many do automatically).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/api/v2/projects/abc123/last_ready_run/data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/api/v2/projects//last_ready_run/data</w:t>
        <w:br/>
        <w:t>/api/v2/projects/last_ready_run/data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token identifying the ParseHub project.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format. Possible values: csv or json. Default: json.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 — JSON (default)</w:t>
      </w:r>
    </w:p>
    <w:p>
      <w:r>
        <w:rPr>
          <w:b/>
        </w:rPr>
        <w:t>Note: Returns the project run data as JSON when format is omitted or set to json.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"questions_title": "This is a title",</w:t>
        <w:br/>
        <w:t xml:space="preserve"> "questions_text": "This is some text"</w:t>
        <w:br/>
        <w:t>}</w:t>
      </w:r>
    </w:p>
    <w:p>
      <w:pPr>
        <w:pStyle w:val="Heading3"/>
      </w:pPr>
      <w:r>
        <w:t>Success Response (200 OK) — CSV</w:t>
      </w:r>
    </w:p>
    <w:p>
      <w:r>
        <w:rPr>
          <w:b/>
        </w:rPr>
        <w:t>Note: Returns CSV when format=csv. (Body is CSV text; response is gzip-encoded.)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questions_title,questions_text</w:t>
        <w:br/>
        <w:t>This is a title,This is some text</w:t>
        <w:br/>
        <w:t>This is another title,This is another text</w:t>
      </w:r>
    </w:p>
    <w:p>
      <w:pPr>
        <w:pStyle w:val="Heading3"/>
      </w:pPr>
      <w:r>
        <w:t>Response Fields (JSON)</w:t>
      </w:r>
    </w:p>
    <w:p>
      <w:r>
        <w:rPr>
          <w:b/>
        </w:rPr>
        <w:t>Note: Response fields depend on your project’s extracted schema. The example below reflects the sample shown in the source documentation.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questions_title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extracted title field.</w:t>
            </w:r>
          </w:p>
        </w:tc>
      </w:tr>
      <w:tr>
        <w:tc>
          <w:tcPr>
            <w:tcW w:type="dxa" w:w="2880"/>
          </w:tcPr>
          <w:p>
            <w:r>
              <w:t>questions_text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Example extracted text field.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--request GET \</w:t>
        <w:br/>
        <w:t xml:space="preserve"> 'https://www.parsehub.com/api/v2/projects/PROJECT_TOKEN_VALUE/last_ready_run/data?format=json' \</w:t>
        <w:br/>
        <w:t xml:space="preserve"> --header 'Accept: application/json' \</w:t>
        <w:br/>
        <w:t xml:space="preserve"> --compressed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JSON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'https://www.parsehub.com/api/v2/projects/PROJECT_TOKEN_VALUE/last_ready_run/data' \</w:t>
        <w:br/>
        <w:t xml:space="preserve"> --header 'Accept: application/json' \</w:t>
        <w:br/>
        <w:t xml:space="preserve"> --compressed</w:t>
      </w:r>
    </w:p>
    <w:p>
      <w:pPr>
        <w:pStyle w:val="Heading3"/>
      </w:pPr>
      <w:r>
        <w:t>Example 2: Fetch CSV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\</w:t>
        <w:br/>
        <w:t xml:space="preserve"> 'https://www.parsehub.com/api/v2/projects/PROJECT_TOKEN_VALUE/last_ready_run/data?format=csv' \</w:t>
        <w:br/>
        <w:t xml:space="preserve"> --header 'Accept: application/json' \</w:t>
        <w:br/>
        <w:t xml:space="preserve"> --compressed</w:t>
      </w:r>
    </w:p>
    <w:p>
      <w:pPr>
        <w:pStyle w:val="Heading3"/>
      </w:pPr>
      <w:r>
        <w:t>Notes</w:t>
      </w:r>
    </w:p>
    <w:p>
      <w:pPr>
        <w:pStyle w:val="ListBullet"/>
      </w:pPr>
      <w:r>
        <w:t>The api_key query parameter exists in the raw docs but is omitted here per platform rules (it is passed by default).</w:t>
      </w:r>
    </w:p>
    <w:p>
      <w:pPr>
        <w:pStyle w:val="ListBullet"/>
      </w:pPr>
      <w:r>
        <w:t>The response is always gzip encoded (Content-Encoding: gzip). Use a client option like --compressed in curl or enable gzip handling in your HTTP client.</w:t>
      </w:r>
    </w:p>
    <w:p>
      <w:pPr>
        <w:pStyle w:val="ListBullet"/>
      </w:pPr>
      <w:r>
        <w:t>The returned data corresponds to the most recent run that is in a ready state for the project.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responses/status codes were not provided in the scraped documentation.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</w:t>
      </w:r>
    </w:p>
    <w:p>
      <w:pPr>
        <w:pStyle w:val="ListBullet"/>
      </w:pPr>
      <w:r>
        <w:t>[POST] Run a ParseHub Project — /api/v2/projects/{{projectToken}}/run</w:t>
      </w:r>
    </w:p>
    <w:p>
      <w:pPr>
        <w:pStyle w:val="ListBullet"/>
      </w:pPr>
      <w:r>
        <w:t>[GET] Get a Project (with Recent Runs) — /api/v2/projects/{{projectToken}}</w:t>
      </w:r>
    </w:p>
    <w:p>
      <w:r>
        <w:br w:type="page"/>
      </w:r>
    </w:p>
    <w:p>
      <w:pPr>
        <w:pStyle w:val="Heading2"/>
      </w:pPr>
      <w:r>
        <w:t>4. [POST] Cancel a Run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/api/v2/runs/{{runToken}}/cancel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run token (RUN_TOKEN) for the run you want to cancel.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https://www.parsehub.com/api/v2/runs/{{RUN_TOKEN}}/cancel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"application/x-www-form-urlencoded; charset=utf-8"</w:t>
        <w:br/>
        <w:t>}</w:t>
      </w:r>
    </w:p>
    <w:p>
      <w:pPr>
        <w:pStyle w:val="Heading3"/>
      </w:pPr>
      <w:r>
        <w:t>Description</w:t>
      </w:r>
    </w:p>
    <w:p>
      <w:r>
        <w:t>Cancels a ParseHub run and changes its status to cancelled. Any data extracted up to the time of cancellation will remain available.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RUN_TOKEN path parameter must always be present.</w:t>
      </w:r>
    </w:p>
    <w:p>
      <w:pPr>
        <w:pStyle w:val="ListBullet"/>
      </w:pPr>
      <w:r>
        <w:t>If the user provides a RUN_TOKEN, use that value directly.</w:t>
      </w:r>
    </w:p>
    <w:p>
      <w:pPr>
        <w:pStyle w:val="ListBullet"/>
      </w:pPr>
      <w:r>
        <w:t>Do not call the API with a missing or empty RUN_TOKEN (e.g., avoid /runs//cancel or /runs/cancel).</w:t>
      </w:r>
    </w:p>
    <w:p>
      <w:pPr>
        <w:pStyle w:val="ListBullet"/>
      </w:pPr>
      <w:r>
        <w:t>Always construct the path as /api/v2/runs/{{RUN_TOKEN}}/cancel, where {{RUN_TOKEN}} is a non-empty string.</w:t>
      </w:r>
    </w:p>
    <w:p>
      <w:pPr>
        <w:pStyle w:val="ListBullet"/>
      </w:pPr>
      <w:r>
        <w:t>Do not infer or guess the RUN_TOKEN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/api/v2/runs/tCcB4hfFP6wvBRe2gwZv9aJp/cancel</w:t>
        <w:br/>
        <w:t>/api/v2/runs/t-0WMEZ-Bc9sWGHAMsYvP7y4/cancel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/api/v2/runs//cancel</w:t>
        <w:br/>
        <w:t>/api/v2/runs/cancel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token identifying the run to cancel.</w:t>
            </w:r>
          </w:p>
        </w:tc>
      </w:tr>
    </w:tbl>
    <w:p/>
    <w:p>
      <w:pPr>
        <w:pStyle w:val="Heading3"/>
      </w:pPr>
      <w:r>
        <w:t>Required Request Body Fields</w:t>
      </w:r>
    </w:p>
    <w:p>
      <w:r>
        <w:rPr>
          <w:b/>
        </w:rPr>
        <w:t>Note: Sent as application/x-www-form-urlencoded.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API key for your ParseHub account.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"project_token": "t-0WMEZ-Bc9sWGHAMsYvP7y4",</w:t>
        <w:br/>
        <w:t xml:space="preserve"> "run_token": "tCcB4hfFP6wvBRe2gwZv9aJp",</w:t>
        <w:br/>
        <w:t xml:space="preserve"> "status": "cancelled",</w:t>
        <w:br/>
        <w:t xml:space="preserve"> "data_ready": false,</w:t>
        <w:br/>
        <w:t xml:space="preserve"> "start_time": "2015-02-03T23:09:38",</w:t>
        <w:br/>
        <w:t xml:space="preserve"> "end_time": null,</w:t>
        <w:br/>
        <w:t xml:space="preserve"> "pages": 52,</w:t>
        <w:br/>
        <w:t xml:space="preserve"> "md5sum": null,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the project associated with the run.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the run.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status. (Example shown: cancelled.)</w:t>
            </w:r>
          </w:p>
        </w:tc>
      </w:tr>
      <w:tr>
        <w:tc>
          <w:tcPr>
            <w:tcW w:type="dxa" w:w="2880"/>
          </w:tcPr>
          <w:p>
            <w:r>
              <w:t>data_ready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run’s data is ready.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start time.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string|null</w:t>
            </w:r>
          </w:p>
        </w:tc>
        <w:tc>
          <w:tcPr>
            <w:tcW w:type="dxa" w:w="2880"/>
          </w:tcPr>
          <w:p>
            <w:r>
              <w:t>Run end time, or null if not ended.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pages processed.</w:t>
            </w:r>
          </w:p>
        </w:tc>
      </w:tr>
      <w:tr>
        <w:tc>
          <w:tcPr>
            <w:tcW w:type="dxa" w:w="2880"/>
          </w:tcPr>
          <w:p>
            <w:r>
              <w:t>md5sum</w:t>
            </w:r>
          </w:p>
        </w:tc>
        <w:tc>
          <w:tcPr>
            <w:tcW w:type="dxa" w:w="2880"/>
          </w:tcPr>
          <w:p>
            <w:r>
              <w:t>string|null</w:t>
            </w:r>
          </w:p>
        </w:tc>
        <w:tc>
          <w:tcPr>
            <w:tcW w:type="dxa" w:w="2880"/>
          </w:tcPr>
          <w:p>
            <w:r>
              <w:t>Checksum of results, or null if not available.</w:t>
            </w:r>
          </w:p>
        </w:tc>
      </w:tr>
      <w:tr>
        <w:tc>
          <w:tcPr>
            <w:tcW w:type="dxa" w:w="2880"/>
          </w:tcPr>
          <w:p>
            <w:r>
              <w:t>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URL used for the run.</w:t>
            </w:r>
          </w:p>
        </w:tc>
      </w:tr>
      <w:tr>
        <w:tc>
          <w:tcPr>
            <w:tcW w:type="dxa" w:w="2880"/>
          </w:tcPr>
          <w:p>
            <w:r>
              <w:t>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template used for the run.</w:t>
            </w:r>
          </w:p>
        </w:tc>
      </w:tr>
      <w:tr>
        <w:tc>
          <w:tcPr>
            <w:tcW w:type="dxa" w:w="2880"/>
          </w:tcPr>
          <w:p>
            <w:r>
              <w:t>start_value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value used for the run (stringified JSON in the example).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'https://www.parsehub.com/api/v2/runs/tCcB4hfFP6wvBRe2gwZv9aJp/cancel' \</w:t>
        <w:br/>
        <w:t xml:space="preserve"> -H 'Accept: application/json' \</w:t>
        <w:br/>
        <w:t xml:space="preserve"> -H 'Content-Type: application/x-www-form-urlencoded; charset=utf-8' \</w:t>
        <w:br/>
        <w:t xml:space="preserve"> --data-urlencode 'api_key=YOUR_API_KEY'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Cancel a run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'https://www.parsehub.com/api/v2/runs/tCcB4hfFP6wvBRe2gwZv9aJp/cancel' \</w:t>
        <w:br/>
        <w:t xml:space="preserve"> -H 'Accept: application/json' \</w:t>
        <w:br/>
        <w:t xml:space="preserve"> -H 'Content-Type: application/x-www-form-urlencoded; charset=utf-8' \</w:t>
        <w:br/>
        <w:t xml:space="preserve"> --data-urlencode 'api_key=YOUR_API_KEY'</w:t>
      </w:r>
    </w:p>
    <w:p>
      <w:pPr>
        <w:pStyle w:val="Heading3"/>
      </w:pPr>
      <w:r>
        <w:t>Behavior</w:t>
      </w:r>
    </w:p>
    <w:p>
      <w:pPr>
        <w:pStyle w:val="ListBullet"/>
      </w:pPr>
      <w:r>
        <w:t>The API receives the run token in the URL path.</w:t>
      </w:r>
    </w:p>
    <w:p>
      <w:pPr>
        <w:pStyle w:val="ListBullet"/>
      </w:pPr>
      <w:r>
        <w:t>The run is cancelled and its status becomes cancelled.</w:t>
      </w:r>
    </w:p>
    <w:p>
      <w:pPr>
        <w:pStyle w:val="ListBullet"/>
      </w:pPr>
      <w:r>
        <w:t>Any data extracted before cancellation remains available.</w:t>
      </w:r>
    </w:p>
    <w:p>
      <w:pPr>
        <w:pStyle w:val="ListBullet"/>
      </w:pPr>
      <w:r>
        <w:t>On success, the API returns the run object for the specified RUN_TOKEN.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uses form-encoded parameters (application/x-www-form-urlencoded), not JSON.</w:t>
      </w:r>
    </w:p>
    <w:p>
      <w:pPr>
        <w:pStyle w:val="Heading3"/>
      </w:pPr>
      <w:r>
        <w:t>Related runs actions</w:t>
      </w:r>
    </w:p>
    <w:p>
      <w:pPr>
        <w:pStyle w:val="ListBullet"/>
      </w:pPr>
      <w:r>
        <w:t>[GET] Get a Run by Run Token (Poll Run Status) — /api/v2/runs/{{runToken}}</w:t>
      </w:r>
    </w:p>
    <w:p>
      <w:pPr>
        <w:pStyle w:val="ListBullet"/>
      </w:pPr>
      <w:r>
        <w:t>[DELETE] Cancel and Delete a Run — /api/v2/runs/{{runToken}}</w:t>
      </w:r>
    </w:p>
    <w:p>
      <w:pPr>
        <w:pStyle w:val="ListBullet"/>
      </w:pPr>
      <w:r>
        <w:t>[GET] Get a Run’s Extracted Data — /api/v2/runs/{{runToken}}/data</w:t>
      </w:r>
    </w:p>
    <w:p>
      <w:r>
        <w:br w:type="page"/>
      </w:r>
    </w:p>
    <w:p>
      <w:pPr>
        <w:pStyle w:val="Heading2"/>
      </w:pPr>
      <w:r>
        <w:t>5. [DELETE] Cancel and Delete a Run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/api/v2/runs/{{runToken}}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run token (RUN_TOKEN) for the run you want to cancel/delete.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https://www.parsehub.com/api/v2/runs/{{RUN_TOKEN}}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Cancels a run if it is currently running, then deletes the run and its associated 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RUN_TOKEN path parameter must always be present.</w:t>
      </w:r>
    </w:p>
    <w:p>
      <w:pPr>
        <w:pStyle w:val="ListBullet"/>
      </w:pPr>
      <w:r>
        <w:t>If the user provides a RUN_TOKEN, use that value directly.</w:t>
      </w:r>
    </w:p>
    <w:p>
      <w:pPr>
        <w:pStyle w:val="ListBullet"/>
      </w:pPr>
      <w:r>
        <w:t>Do not call the API with a missing or empty RUN_TOKEN (e.g., avoid /api/v2/runs/).</w:t>
      </w:r>
    </w:p>
    <w:p>
      <w:pPr>
        <w:pStyle w:val="ListBullet"/>
      </w:pPr>
      <w:r>
        <w:t>Always construct the path as /api/v2/runs/{{RUN_TOKEN}}, where {{RUN_TOKEN}} is a non-empty string.</w:t>
      </w:r>
    </w:p>
    <w:p>
      <w:pPr>
        <w:pStyle w:val="ListBullet"/>
      </w:pPr>
      <w:r>
        <w:t>Do not infer or guess the RUN_TOKEN.</w:t>
      </w:r>
    </w:p>
    <w:p>
      <w:r>
        <w:t>When executing the action:</w:t>
      </w:r>
    </w:p>
    <w:p>
      <w:pPr>
        <w:pStyle w:val="ListBullet"/>
      </w:pPr>
      <w:r>
        <w:t>Send Path Parameters in the URL path, not in the body.</w:t>
      </w:r>
    </w:p>
    <w:p>
      <w:pPr>
        <w:pStyle w:val="ListBullet"/>
      </w:pPr>
      <w:r>
        <w:t>Send Query Parameters in the URL query string,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/api/v2/runs/tCcB4hfFP6wvBRe2gwZv9aJp</w:t>
        <w:br/>
        <w:t>/api/v2/runs/abcdef123456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</w:t>
        <w:br/>
        <w:t>/api/v2/runs</w:t>
        <w:br/>
        <w:t>/api/v2/runs/{{RUN_TOKEN}} (if RUN_TOKEN is empty at runtime)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run token of the run to cancel and delete.</w:t>
            </w:r>
          </w:p>
        </w:tc>
      </w:tr>
    </w:tbl>
    <w:p/>
    <w:p>
      <w:pPr>
        <w:pStyle w:val="Heading3"/>
      </w:pPr>
      <w:r>
        <w:t>Required Query Parameters</w:t>
      </w:r>
    </w:p>
    <w:p>
      <w:r>
        <w:t>(Authorization query parameters such as api_key are handled by the platform and are omitted here.)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"run_token": "tCcB4hfFP6wvBRe2gwZv9aJp"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run_token of the run that was deleted.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\</w:t>
        <w:br/>
        <w:t xml:space="preserve"> --url 'https://www.parsehub.com/api/v2/runs/tCcB4hfFP6wvBRe2gwZv9aJp'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Cancel and delete a specific run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DELETE \</w:t>
        <w:br/>
        <w:t xml:space="preserve"> 'https://www.parsehub.com/api/v2/runs/tCcB4hfFP6wvBRe2gwZv9aJp' \</w:t>
        <w:br/>
        <w:t xml:space="preserve"> -H 'Accept: application/json'</w:t>
      </w:r>
    </w:p>
    <w:p>
      <w:pPr>
        <w:pStyle w:val="Heading3"/>
      </w:pPr>
      <w:r>
        <w:t>Notes</w:t>
      </w:r>
    </w:p>
    <w:p>
      <w:pPr>
        <w:pStyle w:val="ListBullet"/>
      </w:pPr>
      <w:r>
        <w:t>This endpoint both cancels the run (if currently running) and deletes the run and its data.</w:t>
      </w:r>
    </w:p>
    <w:p>
      <w:pPr>
        <w:pStyle w:val="Heading3"/>
      </w:pPr>
      <w:r>
        <w:t>Related runs actions</w:t>
      </w:r>
    </w:p>
    <w:p>
      <w:pPr>
        <w:pStyle w:val="ListBullet"/>
      </w:pPr>
      <w:r>
        <w:t>[GET] Get a Run by Run Token (Poll Run Status) — /api/v2/runs/{{runToken}}</w:t>
      </w:r>
    </w:p>
    <w:p>
      <w:pPr>
        <w:pStyle w:val="ListBullet"/>
      </w:pPr>
      <w:r>
        <w:t>[POST] Cancel a Run — /api/v2/runs/{{runToken}}/cancel</w:t>
      </w:r>
    </w:p>
    <w:p>
      <w:pPr>
        <w:pStyle w:val="ListBullet"/>
      </w:pPr>
      <w:r>
        <w:t>[GET] Get a Run’s Extracted Data — /api/v2/runs/{{runToken}}/data</w:t>
      </w:r>
    </w:p>
    <w:p>
      <w:r>
        <w:br w:type="page"/>
      </w:r>
    </w:p>
    <w:p>
      <w:pPr>
        <w:pStyle w:val="Heading2"/>
      </w:pPr>
      <w:r>
        <w:t>6. [POST] Run a ParseHub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/api/v2/projects/{{projectToken}}/run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ParseHub project token (PROJECT_TOKEN).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https://www.parsehub.com/api/v2/projects/{{PROJECT_TOKEN}}/run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"application/json",</w:t>
        <w:br/>
        <w:t xml:space="preserve"> "Content-Type": "application/x-www-form-urlencoded; charset=utf-8"</w:t>
        <w:br/>
        <w:t>}</w:t>
      </w:r>
    </w:p>
    <w:p>
      <w:pPr>
        <w:pStyle w:val="Heading3"/>
      </w:pPr>
      <w:r>
        <w:t>Description</w:t>
      </w:r>
    </w:p>
    <w:p>
      <w:r>
        <w:t>Starts running an instance of a ParseHub project in the ParseHub cloud and creates a new run object. The API returns immediately while the run continues in the background; you can use webhooks or polling to determine when the run’s data is ready to retrieve.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PROJECT_TOKEN path parameter must always be present.</w:t>
      </w:r>
    </w:p>
    <w:p>
      <w:pPr>
        <w:pStyle w:val="ListBullet"/>
      </w:pPr>
      <w:r>
        <w:t>If the user provides a PROJECT_TOKEN, use that value directly.</w:t>
      </w:r>
    </w:p>
    <w:p>
      <w:pPr>
        <w:pStyle w:val="ListBullet"/>
      </w:pPr>
      <w:r>
        <w:t>Do not call the API with a missing or empty PROJECT_TOKEN (e.g., avoid /projects//run).</w:t>
      </w:r>
    </w:p>
    <w:p>
      <w:pPr>
        <w:pStyle w:val="ListBullet"/>
      </w:pPr>
      <w:r>
        <w:t>Always construct the path as /api/v2/projects/{{PROJECT_TOKEN}}/run, where {{PROJECT_TOKEN}} is a non-empty string.</w:t>
      </w:r>
    </w:p>
    <w:p>
      <w:pPr>
        <w:pStyle w:val="ListBullet"/>
      </w:pPr>
      <w:r>
        <w:t>Do not infer or guess the PROJECT_TOKEN.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expects parameters as form fields (application/x-www-form-urlencoded) in the request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/api/v2/projects/t-0WMEZ-Bc9sWGHAMsYvP7y4/run</w:t>
        <w:br/>
        <w:t>/api/v2/projects/PROJECT_TOKEN_VALUE/run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/api/v2/projects//run</w:t>
        <w:br/>
        <w:t>/api/v2/projects/run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token identifying the ParseHub project to run.</w:t>
            </w:r>
          </w:p>
        </w:tc>
      </w:tr>
    </w:tbl>
    <w:p/>
    <w:p>
      <w:pPr>
        <w:pStyle w:val="Heading3"/>
      </w:pPr>
      <w:r>
        <w:t>Optional Request Body Fields (Form-Encoded)</w:t>
      </w:r>
    </w:p>
    <w:p>
      <w:r>
        <w:rPr>
          <w:b/>
        </w:rPr>
        <w:t>Note: Send these as application/x-www-form-urlencoded form fields (not JSON).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URL to start running on. Defaults to the project’s start_site.</w:t>
            </w:r>
          </w:p>
        </w:tc>
      </w:tr>
      <w:tr>
        <w:tc>
          <w:tcPr>
            <w:tcW w:type="dxa" w:w="2880"/>
          </w:tcPr>
          <w:p>
            <w:r>
              <w:t>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template to start running with. Defaults to the project’s start_template (inside options_json).</w:t>
            </w:r>
          </w:p>
        </w:tc>
      </w:tr>
      <w:tr>
        <w:tc>
          <w:tcPr>
            <w:tcW w:type="dxa" w:w="2880"/>
          </w:tcPr>
          <w:p>
            <w:r>
              <w:t>start_value_override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starting global scope for this run, used to pass parameters (e.g., {"query": "San Francisco"}). Defaults to the project’s start_value.</w:t>
            </w:r>
          </w:p>
        </w:tc>
      </w:tr>
      <w:tr>
        <w:tc>
          <w:tcPr>
            <w:tcW w:type="dxa" w:w="2880"/>
          </w:tcPr>
          <w:p>
            <w:r>
              <w:t>send_email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If set to anything other than 0, send an email when the run completes successfully or fails. Default: 0.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Returns the run object that was created.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"project_token": "t-0WMEZ-Bc9sWGHAMsYvP7y4",</w:t>
        <w:br/>
        <w:t xml:space="preserve"> "run_token": "tCcB4hfFP6wvBRe2gwZv9aJp",</w:t>
        <w:br/>
        <w:t xml:space="preserve"> "status": "initialized",</w:t>
        <w:br/>
        <w:t xml:space="preserve"> "data_ready": false,</w:t>
        <w:br/>
        <w:t xml:space="preserve"> "start_time": "2015-02-03T23:09:38",</w:t>
        <w:br/>
        <w:t xml:space="preserve"> "end_time": null,</w:t>
        <w:br/>
        <w:t xml:space="preserve"> "pages": 0,</w:t>
        <w:br/>
        <w:t xml:space="preserve"> "md5sum": null,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of the project that is running.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this specific run instance.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status (example shown: initialized).</w:t>
            </w:r>
          </w:p>
        </w:tc>
      </w:tr>
      <w:tr>
        <w:tc>
          <w:tcPr>
            <w:tcW w:type="dxa" w:w="2880"/>
          </w:tcPr>
          <w:p>
            <w:r>
              <w:t>data_ready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run’s scraped data is ready to retrieve.</w:t>
            </w:r>
          </w:p>
        </w:tc>
      </w:tr>
      <w:tr>
        <w:tc>
          <w:tcPr>
            <w:tcW w:type="dxa" w:w="2880"/>
          </w:tcPr>
          <w:p>
            <w:r>
              <w:t>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run started.</w:t>
            </w:r>
          </w:p>
        </w:tc>
      </w:tr>
      <w:tr>
        <w:tc>
          <w:tcPr>
            <w:tcW w:type="dxa" w:w="2880"/>
          </w:tcPr>
          <w:p>
            <w:r>
              <w:t>end_time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when the run ended, or null if still running.</w:t>
            </w:r>
          </w:p>
        </w:tc>
      </w:tr>
      <w:tr>
        <w:tc>
          <w:tcPr>
            <w:tcW w:type="dxa" w:w="2880"/>
          </w:tcPr>
          <w:p>
            <w:r>
              <w:t>pages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Number of pages processed so far.</w:t>
            </w:r>
          </w:p>
        </w:tc>
      </w:tr>
      <w:tr>
        <w:tc>
          <w:tcPr>
            <w:tcW w:type="dxa" w:w="2880"/>
          </w:tcPr>
          <w:p>
            <w:r>
              <w:t>md5sum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MD5 checksum value (may be null until available).</w:t>
            </w:r>
          </w:p>
        </w:tc>
      </w:tr>
      <w:tr>
        <w:tc>
          <w:tcPr>
            <w:tcW w:type="dxa" w:w="2880"/>
          </w:tcPr>
          <w:p>
            <w:r>
              <w:t>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URL used for this run (explicit or defaulted).</w:t>
            </w:r>
          </w:p>
        </w:tc>
      </w:tr>
      <w:tr>
        <w:tc>
          <w:tcPr>
            <w:tcW w:type="dxa" w:w="2880"/>
          </w:tcPr>
          <w:p>
            <w:r>
              <w:t>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 template used for this run (explicit or defaulted).</w:t>
            </w:r>
          </w:p>
        </w:tc>
      </w:tr>
      <w:tr>
        <w:tc>
          <w:tcPr>
            <w:tcW w:type="dxa" w:w="2880"/>
          </w:tcPr>
          <w:p>
            <w:r>
              <w:t>start_value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starting global scope used for this run.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'https://www.parsehub.com/api/v2/projects/t-0WMEZ-Bc9sWGHAMsYvP7y4/run' \</w:t>
        <w:br/>
        <w:t xml:space="preserve"> --header 'Accept: application/json' \</w:t>
        <w:br/>
        <w:t xml:space="preserve"> --header 'Content-Type: application/x-www-form-urlencoded; charset=utf-8' \</w:t>
        <w:br/>
        <w:t xml:space="preserve"> --data-urlencode 'start_url=http://www.example.com' \</w:t>
        <w:br/>
        <w:t xml:space="preserve"> --data-urlencode 'start_template=main_template' \</w:t>
        <w:br/>
        <w:t xml:space="preserve"> --data-urlencode 'start_value_override={"query":"San Francisco"}' \</w:t>
        <w:br/>
        <w:t xml:space="preserve"> --data-urlencode 'send_email=1'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Run with Defaults (no optional parameters)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'https://www.parsehub.com/api/v2/projects/t-0WMEZ-Bc9sWGHAMsYvP7y4/run' \</w:t>
        <w:br/>
        <w:t xml:space="preserve"> --header 'Accept: application/json' \</w:t>
        <w:br/>
        <w:t xml:space="preserve"> --header 'Content-Type: application/x-www-form-urlencoded; charset=utf-8'</w:t>
      </w:r>
    </w:p>
    <w:p>
      <w:pPr>
        <w:pStyle w:val="Heading3"/>
      </w:pPr>
      <w:r>
        <w:t>Example 2: Run with a Different Start URL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'https://www.parsehub.com/api/v2/projects/t-0WMEZ-Bc9sWGHAMsYvP7y4/run' \</w:t>
        <w:br/>
        <w:t xml:space="preserve"> --header 'Accept: application/json' \</w:t>
        <w:br/>
        <w:t xml:space="preserve"> --header 'Content-Type: application/x-www-form-urlencoded; charset=utf-8' \</w:t>
        <w:br/>
        <w:t xml:space="preserve"> --data-urlencode 'start_url=http://www.example.com'</w:t>
      </w:r>
    </w:p>
    <w:p>
      <w:pPr>
        <w:pStyle w:val="Heading3"/>
      </w:pPr>
      <w:r>
        <w:t>Example 3: Pass Parameters via start_value_override and Email on Completion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\</w:t>
        <w:br/>
        <w:t xml:space="preserve"> 'https://www.parsehub.com/api/v2/projects/t-0WMEZ-Bc9sWGHAMsYvP7y4/run' \</w:t>
        <w:br/>
        <w:t xml:space="preserve"> --header 'Accept: application/json' \</w:t>
        <w:br/>
        <w:t xml:space="preserve"> --header 'Content-Type: application/x-www-form-urlencoded; charset=utf-8' \</w:t>
        <w:br/>
        <w:t xml:space="preserve"> --data-urlencode 'start_template=main_template' \</w:t>
        <w:br/>
        <w:t xml:space="preserve"> --data-urlencode 'start_value_override={"query":"San Francisco"}' \</w:t>
        <w:br/>
        <w:t xml:space="preserve"> --data-urlencode 'send_email=1'</w:t>
      </w:r>
    </w:p>
    <w:p>
      <w:pPr>
        <w:pStyle w:val="Heading3"/>
      </w:pPr>
      <w:r>
        <w:t>Behavior</w:t>
      </w:r>
    </w:p>
    <w:p>
      <w:pPr>
        <w:pStyle w:val="ListBullet"/>
      </w:pPr>
      <w:r>
        <w:t>Creates a new run object for the specified project.</w:t>
      </w:r>
    </w:p>
    <w:p>
      <w:pPr>
        <w:pStyle w:val="ListBullet"/>
      </w:pPr>
      <w:r>
        <w:t>Returns immediately with the created run object (run continues in the background).</w:t>
      </w:r>
    </w:p>
    <w:p>
      <w:pPr>
        <w:pStyle w:val="ListBullet"/>
      </w:pPr>
      <w:r>
        <w:t>You can use webhooks or polling to determine when data_ready becomes true to retrieve run results.</w:t>
      </w:r>
    </w:p>
    <w:p>
      <w:pPr>
        <w:pStyle w:val="Heading3"/>
      </w:pPr>
      <w:r>
        <w:t>Notes</w:t>
      </w:r>
    </w:p>
    <w:p>
      <w:pPr>
        <w:pStyle w:val="ListBullet"/>
      </w:pPr>
      <w:r>
        <w:t>Optional parameters default to the project’s configured values (start_site, start_template, start_value) when omitted.</w:t>
      </w:r>
    </w:p>
    <w:p>
      <w:pPr>
        <w:pStyle w:val="ListBullet"/>
      </w:pPr>
      <w:r>
        <w:t>start_value_override is sent as a string containing JSON (as shown in the examples).</w:t>
      </w:r>
    </w:p>
    <w:p>
      <w:pPr>
        <w:pStyle w:val="ListBullet"/>
      </w:pPr>
      <w:r>
        <w:t>send_email: any value other than 0 triggers an email on success or error; default is 0.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</w:t>
      </w:r>
    </w:p>
    <w:p>
      <w:pPr>
        <w:pStyle w:val="ListBullet"/>
      </w:pPr>
      <w:r>
        <w:t>[GET] Get a Project’s Last Ready Run Data — /api/v2/projects/{{projectToken}}/last_ready_run/data</w:t>
      </w:r>
    </w:p>
    <w:p>
      <w:pPr>
        <w:pStyle w:val="ListBullet"/>
      </w:pPr>
      <w:r>
        <w:t>[GET] Get a Project (with Recent Runs) — /api/v2/projects/{{projectToken}}</w:t>
      </w:r>
    </w:p>
    <w:p>
      <w:r>
        <w:br w:type="page"/>
      </w:r>
    </w:p>
    <w:p>
      <w:pPr>
        <w:pStyle w:val="Heading2"/>
      </w:pPr>
      <w:r>
        <w:t>7. [GET] Get a Run’s Extracted Data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/api/v2/runs/{{runToken}}/data</w:t>
      </w:r>
    </w:p>
    <w:p>
      <w:pPr>
        <w:pStyle w:val="Heading3"/>
      </w:pPr>
      <w:r>
        <w:t>Prerequisites</w:t>
      </w:r>
    </w:p>
    <w:p>
      <w:pPr>
        <w:pStyle w:val="ListBullet"/>
      </w:pPr>
      <w:r>
        <w:t>A valid ParseHub run token (RUN_TOKEN) for the run whose extracted data you want to download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https://www.parsehub.com/api/v2/runs/{{RUN_TOKEN}}/data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data extracted by a specific ParseHub run. The response is always gzip-compressed and can be returned as either JSON (default) or CSV.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RUN_TOKEN path parameter must always be present.</w:t>
      </w:r>
    </w:p>
    <w:p>
      <w:pPr>
        <w:pStyle w:val="ListBullet"/>
      </w:pPr>
      <w:r>
        <w:t>If the user provides a RUN_TOKEN, use that value directly.</w:t>
      </w:r>
    </w:p>
    <w:p>
      <w:pPr>
        <w:pStyle w:val="ListBullet"/>
      </w:pPr>
      <w:r>
        <w:t>Do not call the API with a missing or empty RUN_TOKEN (e.g., avoid /runs//data or /runs/data).</w:t>
      </w:r>
    </w:p>
    <w:p>
      <w:pPr>
        <w:pStyle w:val="ListBullet"/>
      </w:pPr>
      <w:r>
        <w:t>Always construct the path as /api/v2/runs/{{RUN_TOKEN}}/data, where {{RUN_TOKEN}}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authentication query parameters (e.g., api_key) in this knowledge file (it is handled by the system).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/api/v2/runs/abc123/data</w:t>
        <w:br/>
        <w:t>/api/v2/runs/RUN_TOKEN_VALUE/data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/api/v2/runs//data</w:t>
        <w:br/>
        <w:t>/api/v2/runs/data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the run to retrieve extracted data for.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Output format. Possible values: csv or json. Defaults to json.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</w:rPr>
        <w:t>Note: Returns the extracted data in either JSON or CSV depending on format.</w:t>
        <w:br/>
        <w:t>Note: The Content-Encoding of this response is always gzip.</w:t>
      </w:r>
    </w:p>
    <w:p>
      <w:pPr>
        <w:pStyle w:val="Heading4"/>
      </w:pPr>
      <w:r>
        <w:t>Example (JSON format)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"questions_title": [</w:t>
        <w:br/>
        <w:t xml:space="preserve"> "This is a title",</w:t>
        <w:br/>
        <w:t xml:space="preserve"> "This is another title"</w:t>
        <w:br/>
        <w:t xml:space="preserve"> ],</w:t>
        <w:br/>
        <w:t xml:space="preserve"> "questions_text": [</w:t>
        <w:br/>
        <w:t xml:space="preserve"> "This is some text",</w:t>
        <w:br/>
        <w:t xml:space="preserve"> "This is another text"</w:t>
        <w:br/>
        <w:t xml:space="preserve"> ]</w:t>
        <w:br/>
        <w:t>}</w:t>
      </w:r>
    </w:p>
    <w:p>
      <w:pPr>
        <w:pStyle w:val="Heading4"/>
      </w:pPr>
      <w:r>
        <w:t>Example (CSV format)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questions_title,questions_text</w:t>
        <w:br/>
        <w:t>"This is a title","This is some text"</w:t>
        <w:br/>
        <w:t>"This is another title","This is another text"</w:t>
      </w:r>
    </w:p>
    <w:p>
      <w:pPr>
        <w:pStyle w:val="Heading3"/>
      </w:pPr>
      <w:r>
        <w:t>Response Fields (JSON)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questions_title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Example extracted field containing titles (example shape shown in docs snippet).</w:t>
            </w:r>
          </w:p>
        </w:tc>
      </w:tr>
      <w:tr>
        <w:tc>
          <w:tcPr>
            <w:tcW w:type="dxa" w:w="2880"/>
          </w:tcPr>
          <w:p>
            <w:r>
              <w:t>questions_text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Example extracted field containing text (example shape shown in docs snippet).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'https://www.parsehub.com/api/v2/runs/PUT_RUN_TOKEN_HERE/data?format=json'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Download JSON (default)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-sG 'https://www.parsehub.com/api/v2/runs/PUT_RUN_TOKEN_HERE/data' \</w:t>
        <w:br/>
        <w:t xml:space="preserve"> --header 'Accept: application/json'</w:t>
      </w:r>
    </w:p>
    <w:p>
      <w:pPr>
        <w:pStyle w:val="Heading3"/>
      </w:pPr>
      <w:r>
        <w:t>Example 2: Download CSV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-sG 'https://www.parsehub.com/api/v2/runs/PUT_RUN_TOKEN_HERE/data' \</w:t>
        <w:br/>
        <w:t xml:space="preserve"> --header 'Accept: application/json' \</w:t>
        <w:br/>
        <w:t xml:space="preserve"> --data-urlencode 'format=csv'</w:t>
      </w:r>
    </w:p>
    <w:p>
      <w:pPr>
        <w:pStyle w:val="Heading3"/>
      </w:pPr>
      <w:r>
        <w:t>Notes</w:t>
      </w:r>
    </w:p>
    <w:p>
      <w:pPr>
        <w:pStyle w:val="ListBullet"/>
      </w:pPr>
      <w:r>
        <w:t>The response is always gzip-compressed (Content-Encoding: gzip). Clients should support gzip decoding (many HTTP clients do this automatically).</w:t>
      </w:r>
    </w:p>
    <w:p>
      <w:pPr>
        <w:pStyle w:val="ListBullet"/>
      </w:pPr>
      <w:r>
        <w:t xml:space="preserve">format controls the output serialization: </w:t>
        <w:br/>
        <w:br/>
        <w:t>json (default)</w:t>
        <w:br/>
        <w:t>csv</w:t>
      </w:r>
    </w:p>
    <w:p>
      <w:pPr>
        <w:pStyle w:val="Heading3"/>
      </w:pPr>
      <w:r>
        <w:t>Related runs actions</w:t>
      </w:r>
    </w:p>
    <w:p>
      <w:pPr>
        <w:pStyle w:val="ListBullet"/>
      </w:pPr>
      <w:r>
        <w:t>[GET] Get a Run by Run Token (Poll Run Status) — /api/v2/runs/{{runToken}}</w:t>
      </w:r>
    </w:p>
    <w:p>
      <w:pPr>
        <w:pStyle w:val="ListBullet"/>
      </w:pPr>
      <w:r>
        <w:t>[POST] Cancel a Run — /api/v2/runs/{{runToken}}/cancel</w:t>
      </w:r>
    </w:p>
    <w:p>
      <w:pPr>
        <w:pStyle w:val="ListBullet"/>
      </w:pPr>
      <w:r>
        <w:t>[DELETE] Cancel and Delete a Run — /api/v2/runs/{{runToken}}</w:t>
      </w:r>
    </w:p>
    <w:p>
      <w:r>
        <w:br w:type="page"/>
      </w:r>
    </w:p>
    <w:p>
      <w:pPr>
        <w:pStyle w:val="Heading2"/>
      </w:pPr>
      <w:r>
        <w:t>8. [GET] Get a Project (with Recent Runs)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/api/v2/projects/{{projectToken}}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ParseHub project token you want to retrieve.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https://www.parsehub.com/api/v2/projects/{{PROJECT_TOKEN}}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the project object for a specific ParseHub project identified by {{PROJECT_TOKEN}}. The response includes a run_list containing the most recent 20 runs starting from the requested offset; the list has no order guarantees and must be sorted client-side if needed.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PROJECT_TOKEN path parameter must always be present.</w:t>
      </w:r>
    </w:p>
    <w:p>
      <w:pPr>
        <w:pStyle w:val="ListBullet"/>
      </w:pPr>
      <w:r>
        <w:t>If the user provides a PROJECT_TOKEN, use that value directly.</w:t>
      </w:r>
    </w:p>
    <w:p>
      <w:pPr>
        <w:pStyle w:val="ListBullet"/>
      </w:pPr>
      <w:r>
        <w:t>Do not call the API with a missing or empty PROJECT_TOKEN (e.g., avoid /api/v2/projects/).</w:t>
      </w:r>
    </w:p>
    <w:p>
      <w:pPr>
        <w:pStyle w:val="ListBullet"/>
      </w:pPr>
      <w:r>
        <w:t>Always construct the path as /api/v2/projects/{{PROJECT_TOKEN}}, where {{PROJECT_TOKEN}}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ListBullet"/>
      </w:pPr>
      <w:r>
        <w:t>Do not include api_key in the request (it is passed by default by the platform).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/api/v2/projects/t-0WMEZ-Bc9sWGHAMsYvP7y4</w:t>
        <w:br/>
        <w:t>/api/v2/projects/PROJECT_TOKEN_VALUE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/api/v2/projects/</w:t>
        <w:br/>
        <w:t>/api/v2/projects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Token identifying the project to retrieve.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offset</w:t>
            </w:r>
          </w:p>
        </w:tc>
        <w:tc>
          <w:tcPr>
            <w:tcW w:type="dxa" w:w="2880"/>
          </w:tcPr>
          <w:p>
            <w:r>
              <w:t>integer/string</w:t>
            </w:r>
          </w:p>
        </w:tc>
        <w:tc>
          <w:tcPr>
            <w:tcW w:type="dxa" w:w="2880"/>
          </w:tcPr>
          <w:p>
            <w:r>
              <w:t>Specifies the offset from which to start the run_list. Example: to get most recent runs 21–40, use offset=20. Defaults to 0.</w:t>
            </w:r>
          </w:p>
        </w:tc>
      </w:tr>
      <w:tr>
        <w:tc>
          <w:tcPr>
            <w:tcW w:type="dxa" w:w="2880"/>
          </w:tcPr>
          <w:p>
            <w:r>
              <w:t>include_options</w:t>
            </w:r>
          </w:p>
        </w:tc>
        <w:tc>
          <w:tcPr>
            <w:tcW w:type="dxa" w:w="2880"/>
          </w:tcPr>
          <w:p>
            <w:r>
              <w:t>integer/string</w:t>
            </w:r>
          </w:p>
        </w:tc>
        <w:tc>
          <w:tcPr>
            <w:tcW w:type="dxa" w:w="2880"/>
          </w:tcPr>
          <w:p>
            <w:r>
              <w:t>If set, includes the options_json key in the returned result. For performance reasons, it’s excluded by default. Example shown as 1.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"token": "t-0WMEZ-Bc9sWGHAMsYvP7y4",</w:t>
        <w:br/>
        <w:t xml:space="preserve"> "title": "My Project",</w:t>
        <w:br/>
        <w:t xml:space="preserve"> "templates_json": "&lt;LARGE_JSON_STRING_HERE&gt;",</w:t>
        <w:br/>
        <w:t xml:space="preserve"> "main_template": "main_template",</w:t>
        <w:br/>
        <w:t xml:space="preserve"> "main_site": "http://www.example.com",</w:t>
        <w:br/>
        <w:t xml:space="preserve"> "options_json": "{\"loadJs\":true,\"rotateIPs\":false,\"maxWorkers\":\"1\",\"startingValue\":\"{}\"}",</w:t>
        <w:br/>
        <w:t xml:space="preserve"> "last_run": {</w:t>
        <w:br/>
        <w:t xml:space="preserve"> "project_token": "t-0WMEZ-Bc9sWGHAMsYvP7y4",</w:t>
        <w:br/>
        <w:t xml:space="preserve"> "run_token": "tCcB4hfFP6wvBRe2gwZv9aJp",</w:t>
        <w:br/>
        <w:t xml:space="preserve"> "status": "complete",</w:t>
        <w:br/>
        <w:t xml:space="preserve"> "data_ready": true,</w:t>
        <w:br/>
        <w:t xml:space="preserve"> "start_time": "2015-02-03T23:09:38",</w:t>
        <w:br/>
        <w:t xml:space="preserve"> "end_time": "2015-02-03T23:10:02",</w:t>
        <w:br/>
        <w:t xml:space="preserve"> "pages": 53,</w:t>
        <w:br/>
        <w:t xml:space="preserve"> "md5sum": "f82f56816560943564803e005cb71d26",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 xml:space="preserve"> },</w:t>
        <w:br/>
        <w:t xml:space="preserve"> "last_ready_run": {</w:t>
        <w:br/>
        <w:t xml:space="preserve"> "project_token": "t-0WMEZ-Bc9sWGHAMsYvP7y4",</w:t>
        <w:br/>
        <w:t xml:space="preserve"> "run_token": "tCcB4hfFP6wvBRe2gwZv9aJp",</w:t>
        <w:br/>
        <w:t xml:space="preserve"> "status": "complete",</w:t>
        <w:br/>
        <w:t xml:space="preserve"> "data_ready": true,</w:t>
        <w:br/>
        <w:t xml:space="preserve"> "start_time": "2015-02-03T23:09:38",</w:t>
        <w:br/>
        <w:t xml:space="preserve"> "end_time": "2015-02-03T23:10:02",</w:t>
        <w:br/>
        <w:t xml:space="preserve"> "pages": 53,</w:t>
        <w:br/>
        <w:t xml:space="preserve"> "md5sum": "f82f56816560943564803e005cb71d26",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 xml:space="preserve"> },</w:t>
        <w:br/>
        <w:t xml:space="preserve"> "run_list": [</w:t>
        <w:br/>
        <w:t xml:space="preserve"> {</w:t>
        <w:br/>
        <w:t xml:space="preserve"> "project_token": "t-0WMEZ-Bc9sWGHAMsYvP7y4",</w:t>
        <w:br/>
        <w:t xml:space="preserve"> "run_token": "tCcB4hfFP6wvBRe2gwZv9aJp",</w:t>
        <w:br/>
        <w:t xml:space="preserve"> "status": "complete",</w:t>
        <w:br/>
        <w:t xml:space="preserve"> "data_ready": true,</w:t>
        <w:br/>
        <w:t xml:space="preserve"> "start_time": "2015-02-03T23:09:38",</w:t>
        <w:br/>
        <w:t xml:space="preserve"> "end_time": "2015-02-03T23:10:02",</w:t>
        <w:br/>
        <w:t xml:space="preserve"> "pages": 53,</w:t>
        <w:br/>
        <w:t xml:space="preserve"> "md5sum": "f82f56816560943564803e005cb71d26",</w:t>
        <w:br/>
        <w:t xml:space="preserve"> "start_url": "http://www.example.com",</w:t>
        <w:br/>
        <w:t xml:space="preserve"> "start_template": "main_template",</w:t>
        <w:br/>
        <w:t xml:space="preserve"> "start_value": "{\"query\": \"San Francisco\"}"</w:t>
        <w:br/>
        <w:t xml:space="preserve"> }</w:t>
        <w:br/>
        <w:t xml:space="preserve"> ]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token.</w:t>
            </w:r>
          </w:p>
        </w:tc>
      </w:tr>
      <w:tr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title.</w:t>
            </w:r>
          </w:p>
        </w:tc>
      </w:tr>
      <w:tr>
        <w:tc>
          <w:tcPr>
            <w:tcW w:type="dxa" w:w="2880"/>
          </w:tcPr>
          <w:p>
            <w:r>
              <w:t>templates_json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templates JSON (large string).</w:t>
            </w:r>
          </w:p>
        </w:tc>
      </w:tr>
      <w:tr>
        <w:tc>
          <w:tcPr>
            <w:tcW w:type="dxa" w:w="2880"/>
          </w:tcPr>
          <w:p>
            <w:r>
              <w:t>main_template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Name/identifier of the main template.</w:t>
            </w:r>
          </w:p>
        </w:tc>
      </w:tr>
      <w:tr>
        <w:tc>
          <w:tcPr>
            <w:tcW w:type="dxa" w:w="2880"/>
          </w:tcPr>
          <w:p>
            <w:r>
              <w:t>main_site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Main site URL for the project.</w:t>
            </w:r>
          </w:p>
        </w:tc>
      </w:tr>
      <w:tr>
        <w:tc>
          <w:tcPr>
            <w:tcW w:type="dxa" w:w="2880"/>
          </w:tcPr>
          <w:p>
            <w:r>
              <w:t>options_json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options JSON string. Only included when include_options is set.</w:t>
            </w:r>
          </w:p>
        </w:tc>
      </w:tr>
      <w:tr>
        <w:tc>
          <w:tcPr>
            <w:tcW w:type="dxa" w:w="2880"/>
          </w:tcPr>
          <w:p>
            <w:r>
              <w:t>last_run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Information about the most recent run.</w:t>
            </w:r>
          </w:p>
        </w:tc>
      </w:tr>
      <w:tr>
        <w:tc>
          <w:tcPr>
            <w:tcW w:type="dxa" w:w="2880"/>
          </w:tcPr>
          <w:p>
            <w:r>
              <w:t>last_run.project_token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token for the run.</w:t>
            </w:r>
          </w:p>
        </w:tc>
      </w:tr>
      <w:tr>
        <w:tc>
          <w:tcPr>
            <w:tcW w:type="dxa" w:w="2880"/>
          </w:tcPr>
          <w:p>
            <w:r>
              <w:t>last_run.run_token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token.</w:t>
            </w:r>
          </w:p>
        </w:tc>
      </w:tr>
      <w:tr>
        <w:tc>
          <w:tcPr>
            <w:tcW w:type="dxa" w:w="2880"/>
          </w:tcPr>
          <w:p>
            <w:r>
              <w:t>last_run.status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status (example: complete).</w:t>
            </w:r>
          </w:p>
        </w:tc>
      </w:tr>
      <w:tr>
        <w:tc>
          <w:tcPr>
            <w:tcW w:type="dxa" w:w="2880"/>
          </w:tcPr>
          <w:p>
            <w:r>
              <w:t>last_run.data_ready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run data is ready.</w:t>
            </w:r>
          </w:p>
        </w:tc>
      </w:tr>
      <w:tr>
        <w:tc>
          <w:tcPr>
            <w:tcW w:type="dxa" w:w="2880"/>
          </w:tcPr>
          <w:p>
            <w:r>
              <w:t>last_run.start_time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start timestamp (as returned by API).</w:t>
            </w:r>
          </w:p>
        </w:tc>
      </w:tr>
      <w:tr>
        <w:tc>
          <w:tcPr>
            <w:tcW w:type="dxa" w:w="2880"/>
          </w:tcPr>
          <w:p>
            <w:r>
              <w:t>last_run.end_time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end timestamp (as returned by API).</w:t>
            </w:r>
          </w:p>
        </w:tc>
      </w:tr>
      <w:tr>
        <w:tc>
          <w:tcPr>
            <w:tcW w:type="dxa" w:w="2880"/>
          </w:tcPr>
          <w:p>
            <w:r>
              <w:t>last_run.pages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pages processed.</w:t>
            </w:r>
          </w:p>
        </w:tc>
      </w:tr>
      <w:tr>
        <w:tc>
          <w:tcPr>
            <w:tcW w:type="dxa" w:w="2880"/>
          </w:tcPr>
          <w:p>
            <w:r>
              <w:t>last_run.md5sum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MD5 checksum for the run.</w:t>
            </w:r>
          </w:p>
        </w:tc>
      </w:tr>
      <w:tr>
        <w:tc>
          <w:tcPr>
            <w:tcW w:type="dxa" w:w="2880"/>
          </w:tcPr>
          <w:p>
            <w:r>
              <w:t>last_run.start_url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URL used for the run.</w:t>
            </w:r>
          </w:p>
        </w:tc>
      </w:tr>
      <w:tr>
        <w:tc>
          <w:tcPr>
            <w:tcW w:type="dxa" w:w="2880"/>
          </w:tcPr>
          <w:p>
            <w:r>
              <w:t>last_run.start_template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used to start the run.</w:t>
            </w:r>
          </w:p>
        </w:tc>
      </w:tr>
      <w:tr>
        <w:tc>
          <w:tcPr>
            <w:tcW w:type="dxa" w:w="2880"/>
          </w:tcPr>
          <w:p>
            <w:r>
              <w:t>last_run.start_value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value JSON string used for the run.</w:t>
            </w:r>
          </w:p>
        </w:tc>
      </w:tr>
      <w:tr>
        <w:tc>
          <w:tcPr>
            <w:tcW w:type="dxa" w:w="2880"/>
          </w:tcPr>
          <w:p>
            <w:r>
              <w:t>last_ready_run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Information about the most recent run with ready data.</w:t>
            </w:r>
          </w:p>
        </w:tc>
      </w:tr>
      <w:tr>
        <w:tc>
          <w:tcPr>
            <w:tcW w:type="dxa" w:w="2880"/>
          </w:tcPr>
          <w:p>
            <w:r>
              <w:t>run_list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(up to) the most recent 20 runs starting at the offsetth most recent. No ordering guarantees.</w:t>
            </w:r>
          </w:p>
        </w:tc>
      </w:tr>
      <w:tr>
        <w:tc>
          <w:tcPr>
            <w:tcW w:type="dxa" w:w="2880"/>
          </w:tcPr>
          <w:p>
            <w:r>
              <w:t>run_list[].project_token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token for the run entry.</w:t>
            </w:r>
          </w:p>
        </w:tc>
      </w:tr>
      <w:tr>
        <w:tc>
          <w:tcPr>
            <w:tcW w:type="dxa" w:w="2880"/>
          </w:tcPr>
          <w:p>
            <w:r>
              <w:t>run_list[].run_token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token for the run entry.</w:t>
            </w:r>
          </w:p>
        </w:tc>
      </w:tr>
      <w:tr>
        <w:tc>
          <w:tcPr>
            <w:tcW w:type="dxa" w:w="2880"/>
          </w:tcPr>
          <w:p>
            <w:r>
              <w:t>run_list[].status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status.</w:t>
            </w:r>
          </w:p>
        </w:tc>
      </w:tr>
      <w:tr>
        <w:tc>
          <w:tcPr>
            <w:tcW w:type="dxa" w:w="2880"/>
          </w:tcPr>
          <w:p>
            <w:r>
              <w:t>run_list[].data_ready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run data is ready.</w:t>
            </w:r>
          </w:p>
        </w:tc>
      </w:tr>
      <w:tr>
        <w:tc>
          <w:tcPr>
            <w:tcW w:type="dxa" w:w="2880"/>
          </w:tcPr>
          <w:p>
            <w:r>
              <w:t>run_list[].start_time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start timestamp.</w:t>
            </w:r>
          </w:p>
        </w:tc>
      </w:tr>
      <w:tr>
        <w:tc>
          <w:tcPr>
            <w:tcW w:type="dxa" w:w="2880"/>
          </w:tcPr>
          <w:p>
            <w:r>
              <w:t>run_list[].end_time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Run end timestamp.</w:t>
            </w:r>
          </w:p>
        </w:tc>
      </w:tr>
      <w:tr>
        <w:tc>
          <w:tcPr>
            <w:tcW w:type="dxa" w:w="2880"/>
          </w:tcPr>
          <w:p>
            <w:r>
              <w:t>run_list[].pages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pages processed.</w:t>
            </w:r>
          </w:p>
        </w:tc>
      </w:tr>
      <w:tr>
        <w:tc>
          <w:tcPr>
            <w:tcW w:type="dxa" w:w="2880"/>
          </w:tcPr>
          <w:p>
            <w:r>
              <w:t>run_list[].md5sum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MD5 checksum for the run.</w:t>
            </w:r>
          </w:p>
        </w:tc>
      </w:tr>
      <w:tr>
        <w:tc>
          <w:tcPr>
            <w:tcW w:type="dxa" w:w="2880"/>
          </w:tcPr>
          <w:p>
            <w:r>
              <w:t>run_list[].start_url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URL used for the run.</w:t>
            </w:r>
          </w:p>
        </w:tc>
      </w:tr>
      <w:tr>
        <w:tc>
          <w:tcPr>
            <w:tcW w:type="dxa" w:w="2880"/>
          </w:tcPr>
          <w:p>
            <w:r>
              <w:t>run_list[].start_template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Template used to start the run.</w:t>
            </w:r>
          </w:p>
        </w:tc>
      </w:tr>
      <w:tr>
        <w:tc>
          <w:tcPr>
            <w:tcW w:type="dxa" w:w="2880"/>
          </w:tcPr>
          <w:p>
            <w:r>
              <w:t>run_list[].start_value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value JSON string used for the run.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GET \</w:t>
        <w:br/>
        <w:t xml:space="preserve"> 'https://www.parsehub.com/api/v2/projects/t-0WMEZ-Bc9sWGHAMsYvP7y4?offset=0&amp;include_options=1'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Get a project (default run_list offset)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'https://www.parsehub.com/api/v2/projects/t-0WMEZ-Bc9sWGHAMsYvP7y4?offset=0' \</w:t>
        <w:br/>
        <w:t xml:space="preserve"> -H 'Accept: application/json'</w:t>
      </w:r>
    </w:p>
    <w:p>
      <w:pPr>
        <w:pStyle w:val="Heading3"/>
      </w:pPr>
      <w:r>
        <w:t>Example 2: Get runs 21–40 (offset 20)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'https://www.parsehub.com/api/v2/projects/t-0WMEZ-Bc9sWGHAMsYvP7y4?offset=20' \</w:t>
        <w:br/>
        <w:t xml:space="preserve"> -H 'Accept: application/json'</w:t>
      </w:r>
    </w:p>
    <w:p>
      <w:pPr>
        <w:pStyle w:val="Heading3"/>
      </w:pPr>
      <w:r>
        <w:t>Example 3: Include options_json in response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 \</w:t>
        <w:br/>
        <w:t xml:space="preserve"> 'https://www.parsehub.com/api/v2/projects/t-0WMEZ-Bc9sWGHAMsYvP7y4?include_options=1' \</w:t>
        <w:br/>
        <w:t xml:space="preserve"> -H 'Accept: application/json'</w:t>
      </w:r>
    </w:p>
    <w:p>
      <w:pPr>
        <w:pStyle w:val="Heading3"/>
      </w:pPr>
      <w:r>
        <w:t>Behavior</w:t>
      </w:r>
    </w:p>
    <w:p>
      <w:pPr>
        <w:pStyle w:val="ListBullet"/>
      </w:pPr>
      <w:r>
        <w:t>Retrieves the project identified by {{PROJECT_TOKEN}}.</w:t>
      </w:r>
    </w:p>
    <w:p>
      <w:pPr>
        <w:pStyle w:val="ListBullet"/>
      </w:pPr>
      <w:r>
        <w:t>Adds a run_list attribute containing the most recent 20 runs starting from the offsetth most recent.</w:t>
      </w:r>
    </w:p>
    <w:p>
      <w:pPr>
        <w:pStyle w:val="ListBullet"/>
      </w:pPr>
      <w:r>
        <w:t>Optionally includes options_json when include_options is set.</w:t>
      </w:r>
    </w:p>
    <w:p>
      <w:pPr>
        <w:pStyle w:val="ListBullet"/>
      </w:pPr>
      <w:r>
        <w:t>Returns the project object if successful.</w:t>
      </w:r>
    </w:p>
    <w:p>
      <w:pPr>
        <w:pStyle w:val="Heading3"/>
      </w:pPr>
      <w:r>
        <w:t>Notes</w:t>
      </w:r>
    </w:p>
    <w:p>
      <w:pPr>
        <w:pStyle w:val="ListBullet"/>
      </w:pPr>
      <w:r>
        <w:t>run_list has no order guarantees; sort client-side if you need ordering by time or another attribute.</w:t>
      </w:r>
    </w:p>
    <w:p>
      <w:pPr>
        <w:pStyle w:val="ListBullet"/>
      </w:pPr>
      <w:r>
        <w:t>options_json is excluded by default for performance reasons and is only returned when requested via include_options.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Error responses were not provided in the scraped content.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/projects</w:t>
      </w:r>
    </w:p>
    <w:p>
      <w:pPr>
        <w:pStyle w:val="ListBullet"/>
      </w:pPr>
      <w:r>
        <w:t>[GET] Get a Project’s Last Ready Run Data — /api/v2/projects/{{projectToken}}/last_ready_run/data</w:t>
      </w:r>
    </w:p>
    <w:p>
      <w:pPr>
        <w:pStyle w:val="ListBullet"/>
      </w:pPr>
      <w:r>
        <w:t>[POST] Run a ParseHub Project — /api/v2/projects/{{projectToken}}/run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