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 STACK PARTNER API Actions</w:t>
      </w:r>
    </w:p>
    <w:p>
      <w:pPr>
        <w:pStyle w:val="Heading2"/>
      </w:pPr>
      <w:r>
        <w:t>1. [GET] List Marketplace Programs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/api/v2/marketplace/programs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PartnerStack account must have access to the Marketplace programs endpoint.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https://api.partnerstack.com/api/v2/marketplace/programs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all active marketplace-listed programs and their details. Results are sorted by creation date by default, with the most recent programs appearing first.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authentication parameters (e.g., api_key, access_token) in the query string.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minimum epoch timestamp (ms) filter to the response created_at. Example: 1538062487765.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maximum epoch timestamp (ms) filter to the response created_at. Example: 1538352000000.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Marketplace category of the programs. Example: "IT".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items returned. Range: 1 to 250. Default: 10. Example: 10.</w:t>
            </w:r>
          </w:p>
        </w:tc>
      </w:tr>
      <w:tr>
        <w:tc>
          <w:tcPr>
            <w:tcW w:type="dxa" w:w="2880"/>
          </w:tcPr>
          <w:p>
            <w:r>
              <w:t>starting_after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cursor: returns items after the given item key. Mutually exclusive with ending_before. Example: "key_8U5s1iH2Pd2a2p".</w:t>
            </w:r>
          </w:p>
        </w:tc>
      </w:tr>
      <w:tr>
        <w:tc>
          <w:tcPr>
            <w:tcW w:type="dxa" w:w="2880"/>
          </w:tcPr>
          <w:p>
            <w:r>
              <w:t>ending_before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cursor: returns items before the given item key. Mutually exclusive with starting_after. Example: "key_sE1vd9uwep7XHg".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"has_more": true,</w:t>
        <w:br/>
        <w:t xml:space="preserve"> "items": [</w:t>
        <w:br/>
        <w:t xml:space="preserve"> {</w:t>
        <w:br/>
        <w:t xml:space="preserve"> "category": ["IT"],</w:t>
        <w:br/>
        <w:t xml:space="preserve"> "country": "US",</w:t>
        <w:br/>
        <w:t xml:space="preserve"> "created_at": 1538352000000,</w:t>
        <w:br/>
        <w:t xml:space="preserve"> "description": "A marketplace-listed program description.",</w:t>
        <w:br/>
        <w:t xml:space="preserve"> "has_sub_id": true,</w:t>
        <w:br/>
        <w:t xml:space="preserve"> "id": 12345,</w:t>
        <w:br/>
        <w:t xml:space="preserve"> "key": "key_8U5s1iH2Pd2a2p",</w:t>
        <w:br/>
        <w:t xml:space="preserve"> "logo": "img_abc123",</w:t>
        <w:br/>
        <w:t xml:space="preserve"> "name": "Example Program",</w:t>
        <w:br/>
        <w:t xml:space="preserve"> "offers": [</w:t>
        <w:br/>
        <w:t xml:space="preserve"> {</w:t>
        <w:br/>
        <w:t xml:space="preserve"> "base_rate": "10%",</w:t>
        <w:br/>
        <w:t xml:space="preserve"> "currency": "USD",</w:t>
        <w:br/>
        <w:t xml:space="preserve"> "description": "Base commission rate.",</w:t>
        <w:br/>
        <w:t xml:space="preserve"> "type_": "revenue_share"</w:t>
        <w:br/>
        <w:t xml:space="preserve"> }</w:t>
        <w:br/>
        <w:t xml:space="preserve"> ],</w:t>
        <w:br/>
        <w:t xml:space="preserve"> "promotions": [</w:t>
        <w:br/>
        <w:t xml:space="preserve"> {</w:t>
        <w:br/>
        <w:t xml:space="preserve"> "availability": "public",</w:t>
        <w:br/>
        <w:t xml:space="preserve"> "key": "promo_001",</w:t>
        <w:br/>
        <w:t xml:space="preserve"> "type_": "bonus",</w:t>
        <w:br/>
        <w:t xml:space="preserve"> "value": "Earn a $100 bonus after your first 5 referrals."</w:t>
        <w:br/>
        <w:t xml:space="preserve"> }</w:t>
        <w:br/>
        <w:t xml:space="preserve"> ],</w:t>
        <w:br/>
        <w:t xml:space="preserve"> "website": "https://example.com"</w:t>
        <w:br/>
        <w:t xml:space="preserve"> }</w:t>
        <w:br/>
        <w:t xml:space="preserve"> ],</w:t>
        <w:br/>
        <w:t xml:space="preserve"> "total": 1</w:t>
        <w:br/>
        <w:t xml:space="preserve"> },</w:t>
        <w:br/>
        <w:t xml:space="preserve"> "message": "Success",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result set.</w:t>
            </w:r>
          </w:p>
        </w:tc>
      </w:tr>
      <w:tr>
        <w:tc>
          <w:tcPr>
            <w:tcW w:type="dxa" w:w="2880"/>
          </w:tcPr>
          <w:p>
            <w:r>
              <w:t>data.has_more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more items are available for pagination.</w:t>
            </w:r>
          </w:p>
        </w:tc>
      </w:tr>
      <w:tr>
        <w:tc>
          <w:tcPr>
            <w:tcW w:type="dxa" w:w="2880"/>
          </w:tcPr>
          <w:p>
            <w:r>
              <w:t>data.items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marketplace-listed programs.</w:t>
            </w:r>
          </w:p>
        </w:tc>
      </w:tr>
      <w:tr>
        <w:tc>
          <w:tcPr>
            <w:tcW w:type="dxa" w:w="2880"/>
          </w:tcPr>
          <w:p>
            <w:r>
              <w:t>data.items.category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category of this marketplace listing.</w:t>
            </w:r>
          </w:p>
        </w:tc>
      </w:tr>
      <w:tr>
        <w:tc>
          <w:tcPr>
            <w:tcW w:type="dxa" w:w="2880"/>
          </w:tcPr>
          <w:p>
            <w:r>
              <w:t>data.items.country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country of this marketplace listing.</w:t>
            </w:r>
          </w:p>
        </w:tc>
      </w:tr>
      <w:tr>
        <w:tc>
          <w:tcPr>
            <w:tcW w:type="dxa" w:w="2880"/>
          </w:tcPr>
          <w:p>
            <w:r>
              <w:t>data.items.created_at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taken at time of company creation.</w:t>
            </w:r>
          </w:p>
        </w:tc>
      </w:tr>
      <w:tr>
        <w:tc>
          <w:tcPr>
            <w:tcW w:type="dxa" w:w="2880"/>
          </w:tcPr>
          <w:p>
            <w:r>
              <w:t>data.items.description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description of the marketplace listing.</w:t>
            </w:r>
          </w:p>
        </w:tc>
      </w:tr>
      <w:tr>
        <w:tc>
          <w:tcPr>
            <w:tcW w:type="dxa" w:w="2880"/>
          </w:tcPr>
          <w:p>
            <w:r>
              <w:t>data.items.has_sub_id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or not the program uses sub IDs.</w:t>
            </w:r>
          </w:p>
        </w:tc>
      </w:tr>
      <w:tr>
        <w:tc>
          <w:tcPr>
            <w:tcW w:type="dxa" w:w="2880"/>
          </w:tcPr>
          <w:p>
            <w:r>
              <w:t>data.items.id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 of this company.</w:t>
            </w:r>
          </w:p>
        </w:tc>
      </w:tr>
      <w:tr>
        <w:tc>
          <w:tcPr>
            <w:tcW w:type="dxa" w:w="2880"/>
          </w:tcPr>
          <w:p>
            <w:r>
              <w:t>data.items.key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of the marketplace listing. Max length: 255.</w:t>
            </w:r>
          </w:p>
        </w:tc>
      </w:tr>
      <w:tr>
        <w:tc>
          <w:tcPr>
            <w:tcW w:type="dxa" w:w="2880"/>
          </w:tcPr>
          <w:p>
            <w:r>
              <w:t>data.items.logo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of image for this marketplace listing.</w:t>
            </w:r>
          </w:p>
        </w:tc>
      </w:tr>
      <w:tr>
        <w:tc>
          <w:tcPr>
            <w:tcW w:type="dxa" w:w="2880"/>
          </w:tcPr>
          <w:p>
            <w:r>
              <w:t>data.items.name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marketplace listing. Max length: 255.</w:t>
            </w:r>
          </w:p>
        </w:tc>
      </w:tr>
      <w:tr>
        <w:tc>
          <w:tcPr>
            <w:tcW w:type="dxa" w:w="2880"/>
          </w:tcPr>
          <w:p>
            <w:r>
              <w:t>data.items.offers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Offers associated with the program.</w:t>
            </w:r>
          </w:p>
        </w:tc>
      </w:tr>
      <w:tr>
        <w:tc>
          <w:tcPr>
            <w:tcW w:type="dxa" w:w="2880"/>
          </w:tcPr>
          <w:p>
            <w:r>
              <w:t>data.items.offers.base_rate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 rate for the offer.</w:t>
            </w:r>
          </w:p>
        </w:tc>
      </w:tr>
      <w:tr>
        <w:tc>
          <w:tcPr>
            <w:tcW w:type="dxa" w:w="2880"/>
          </w:tcPr>
          <w:p>
            <w:r>
              <w:t>data.items.offers.currency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for the offer.</w:t>
            </w:r>
          </w:p>
        </w:tc>
      </w:tr>
      <w:tr>
        <w:tc>
          <w:tcPr>
            <w:tcW w:type="dxa" w:w="2880"/>
          </w:tcPr>
          <w:p>
            <w:r>
              <w:t>data.items.offers.description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offer.</w:t>
            </w:r>
          </w:p>
        </w:tc>
      </w:tr>
      <w:tr>
        <w:tc>
          <w:tcPr>
            <w:tcW w:type="dxa" w:w="2880"/>
          </w:tcPr>
          <w:p>
            <w:r>
              <w:t>data.items.offers.type_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Offer type.</w:t>
            </w:r>
          </w:p>
        </w:tc>
      </w:tr>
      <w:tr>
        <w:tc>
          <w:tcPr>
            <w:tcW w:type="dxa" w:w="2880"/>
          </w:tcPr>
          <w:p>
            <w:r>
              <w:t>data.items.promotions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Promotions associated with the program.</w:t>
            </w:r>
          </w:p>
        </w:tc>
      </w:tr>
      <w:tr>
        <w:tc>
          <w:tcPr>
            <w:tcW w:type="dxa" w:w="2880"/>
          </w:tcPr>
          <w:p>
            <w:r>
              <w:t>data.items.promotions.availability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Promotion availability.</w:t>
            </w:r>
          </w:p>
        </w:tc>
      </w:tr>
      <w:tr>
        <w:tc>
          <w:tcPr>
            <w:tcW w:type="dxa" w:w="2880"/>
          </w:tcPr>
          <w:p>
            <w:r>
              <w:t>data.items.promotions.key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Promotion key.</w:t>
            </w:r>
          </w:p>
        </w:tc>
      </w:tr>
      <w:tr>
        <w:tc>
          <w:tcPr>
            <w:tcW w:type="dxa" w:w="2880"/>
          </w:tcPr>
          <w:p>
            <w:r>
              <w:t>data.items.promotions.type_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Promotion type.</w:t>
            </w:r>
          </w:p>
        </w:tc>
      </w:tr>
      <w:tr>
        <w:tc>
          <w:tcPr>
            <w:tcW w:type="dxa" w:w="2880"/>
          </w:tcPr>
          <w:p>
            <w:r>
              <w:t>data.items.promotions.value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more detailed description of the promotion.</w:t>
            </w:r>
          </w:p>
        </w:tc>
      </w:tr>
      <w:tr>
        <w:tc>
          <w:tcPr>
            <w:tcW w:type="dxa" w:w="2880"/>
          </w:tcPr>
          <w:p>
            <w:r>
              <w:t>data.items.website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of this marketplace listing.</w:t>
            </w:r>
          </w:p>
        </w:tc>
      </w:tr>
      <w:tr>
        <w:tc>
          <w:tcPr>
            <w:tcW w:type="dxa" w:w="2880"/>
          </w:tcPr>
          <w:p>
            <w:r>
              <w:t>data.total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(as returned by the API).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returned in the response body.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'https://api.partnerstack.com/api/v2/marketplace/programs?limit=10&amp;category=IT&amp;min_created=1538062487765'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listing (most recent first)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'https://api.partnerstack.com/api/v2/marketplace/programs' \</w:t>
        <w:br/>
        <w:t xml:space="preserve"> --header 'Accept: application/json'</w:t>
      </w:r>
    </w:p>
    <w:p>
      <w:pPr>
        <w:pStyle w:val="Heading3"/>
      </w:pPr>
      <w:r>
        <w:t>Example 2: Filter by created_at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'https://api.partnerstack.com/api/v2/marketplace/programs?min_created=1538062487765&amp;max_created=1538352000000&amp;limit=50' \</w:t>
        <w:br/>
        <w:t xml:space="preserve"> --header 'Accept: application/json'</w:t>
      </w:r>
    </w:p>
    <w:p>
      <w:pPr>
        <w:pStyle w:val="Heading3"/>
      </w:pPr>
      <w:r>
        <w:t>Example 3: Pagination using starting_after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'https://api.partnerstack.com/api/v2/marketplace/programs?limit=10&amp;starting_after=key_8U5s1iH2Pd2a2p'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starting_after and ending_before are mutually exclusive; provide only one per request.</w:t>
      </w:r>
    </w:p>
    <w:p>
      <w:pPr>
        <w:pStyle w:val="ListBullet"/>
      </w:pPr>
      <w:r>
        <w:t>min_created / max_created are epoch timestamps in milliseconds.</w:t>
      </w:r>
    </w:p>
    <w:p>
      <w:pPr>
        <w:pStyle w:val="ListBullet"/>
      </w:pPr>
      <w:r>
        <w:t>Default limit is 10; maximum is 250.</w:t>
      </w:r>
    </w:p>
    <w:p>
      <w:pPr>
        <w:pStyle w:val="Heading3"/>
      </w:pPr>
      <w:r>
        <w:t>Related marketplacePrograms actions</w:t>
      </w:r>
    </w:p>
    <w:p>
      <w:pPr>
        <w:pStyle w:val="ListBullet"/>
      </w:pPr>
      <w:r>
        <w:t>[GET] Retrieve a Marketplace Program — /v2/marketplace/programs/{{companyKey}}</w:t>
      </w:r>
    </w:p>
    <w:p>
      <w:r>
        <w:br w:type="page"/>
      </w:r>
    </w:p>
    <w:p>
      <w:pPr>
        <w:pStyle w:val="Heading2"/>
      </w:pPr>
      <w:r>
        <w:t>2. [GET] List Actions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/api/v2/actions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PartnerStack API with permission to read actions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https://api.partnerstack.com/api/v2/actions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your actions. Results are sorted by creation date by default, with the most recent actions appearing first.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starting_after is mutually exclusive with ending_before (do not send both).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minimum epoch timestamp (ms) filter to the response created_at. Example: 1538062487765.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maximum epoch timestamp (ms) filter to the response created_at. Example: 1538352000000.</w:t>
            </w:r>
          </w:p>
        </w:tc>
      </w:tr>
      <w:tr>
        <w:tc>
          <w:tcPr>
            <w:tcW w:type="dxa" w:w="2880"/>
          </w:tcPr>
          <w:p>
            <w:r>
              <w:t>customer_key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key to filter results by. Example: "cus_123".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Field used to order results. A - prefix denotes descending order. Allowed values: -created_at, created_at. Example: "-created_at".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items returned. Range: 1 to 250. Default: 10. Example: 10.</w:t>
            </w:r>
          </w:p>
        </w:tc>
      </w:tr>
      <w:tr>
        <w:tc>
          <w:tcPr>
            <w:tcW w:type="dxa" w:w="2880"/>
          </w:tcPr>
          <w:p>
            <w:r>
              <w:t>starting_after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cursor: provide an item key to return items after it. Mutually exclusive with ending_before. Example: "key_8U5s1iH2Pd2a2p".</w:t>
            </w:r>
          </w:p>
        </w:tc>
      </w:tr>
      <w:tr>
        <w:tc>
          <w:tcPr>
            <w:tcW w:type="dxa" w:w="2880"/>
          </w:tcPr>
          <w:p>
            <w:r>
              <w:t>ending_before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cursor: provide an item key to return items before it. Mutually exclusive with starting_after. Example: "key_sE1vd9uwep7XHg".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"has_more": false,</w:t>
        <w:br/>
        <w:t xml:space="preserve"> "items": [</w:t>
        <w:br/>
        <w:t xml:space="preserve"> {</w:t>
        <w:br/>
        <w:t xml:space="preserve"> "created_at": 1538352000000,</w:t>
        <w:br/>
        <w:t xml:space="preserve"> "key": "key_8U5s1iH2Pd2a2p",</w:t>
        <w:br/>
        <w:t xml:space="preserve"> "updated_at": 1538352000000,</w:t>
        <w:br/>
        <w:t xml:space="preserve"> "archived": false,</w:t>
        <w:br/>
        <w:t xml:space="preserve"> "company": {},</w:t>
        <w:br/>
        <w:t xml:space="preserve"> "customer": {},</w:t>
        <w:br/>
        <w:t xml:space="preserve"> "partnership_key": "par_123",</w:t>
        <w:br/>
        <w:t xml:space="preserve"> "type": "some_action_type",</w:t>
        <w:br/>
        <w:t xml:space="preserve"> "value": 1</w:t>
        <w:br/>
        <w:t xml:space="preserve"> }</w:t>
        <w:br/>
        <w:t xml:space="preserve"> ],</w:t>
        <w:br/>
        <w:t xml:space="preserve"> "total": 1</w:t>
        <w:br/>
        <w:t xml:space="preserve"> },</w:t>
        <w:br/>
        <w:t xml:space="preserve"> "message": "Success",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list response.</w:t>
            </w:r>
          </w:p>
        </w:tc>
      </w:tr>
      <w:tr>
        <w:tc>
          <w:tcPr>
            <w:tcW w:type="dxa" w:w="2880"/>
          </w:tcPr>
          <w:p>
            <w:r>
              <w:t>data.has_more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more items are available for pagination.</w:t>
            </w:r>
          </w:p>
        </w:tc>
      </w:tr>
      <w:tr>
        <w:tc>
          <w:tcPr>
            <w:tcW w:type="dxa" w:w="2880"/>
          </w:tcPr>
          <w:p>
            <w:r>
              <w:t>data.items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action objects.</w:t>
            </w:r>
          </w:p>
        </w:tc>
      </w:tr>
      <w:tr>
        <w:tc>
          <w:tcPr>
            <w:tcW w:type="dxa" w:w="2880"/>
          </w:tcPr>
          <w:p>
            <w:r>
              <w:t>data.items[].created_at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taken at time of creation.</w:t>
            </w:r>
          </w:p>
        </w:tc>
      </w:tr>
      <w:tr>
        <w:tc>
          <w:tcPr>
            <w:tcW w:type="dxa" w:w="2880"/>
          </w:tcPr>
          <w:p>
            <w:r>
              <w:t>data.items[].key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used to reference the object. Max length: 255.</w:t>
            </w:r>
          </w:p>
        </w:tc>
      </w:tr>
      <w:tr>
        <w:tc>
          <w:tcPr>
            <w:tcW w:type="dxa" w:w="2880"/>
          </w:tcPr>
          <w:p>
            <w:r>
              <w:t>data.items[].updated_at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in milliseconds taken at time of last update.</w:t>
            </w:r>
          </w:p>
        </w:tc>
      </w:tr>
      <w:tr>
        <w:tc>
          <w:tcPr>
            <w:tcW w:type="dxa" w:w="2880"/>
          </w:tcPr>
          <w:p>
            <w:r>
              <w:t>data.items[].archived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action is archived.</w:t>
            </w:r>
          </w:p>
        </w:tc>
      </w:tr>
      <w:tr>
        <w:tc>
          <w:tcPr>
            <w:tcW w:type="dxa" w:w="2880"/>
          </w:tcPr>
          <w:p>
            <w:r>
              <w:t>data.items[].company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Base schema representation of a company.</w:t>
            </w:r>
          </w:p>
        </w:tc>
      </w:tr>
      <w:tr>
        <w:tc>
          <w:tcPr>
            <w:tcW w:type="dxa" w:w="2880"/>
          </w:tcPr>
          <w:p>
            <w:r>
              <w:t>data.items[].customer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object.</w:t>
            </w:r>
          </w:p>
        </w:tc>
      </w:tr>
      <w:tr>
        <w:tc>
          <w:tcPr>
            <w:tcW w:type="dxa" w:w="2880"/>
          </w:tcPr>
          <w:p>
            <w:r>
              <w:t>data.items[].partnership_key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key of this partnership.</w:t>
            </w:r>
          </w:p>
        </w:tc>
      </w:tr>
      <w:tr>
        <w:tc>
          <w:tcPr>
            <w:tcW w:type="dxa" w:w="2880"/>
          </w:tcPr>
          <w:p>
            <w:r>
              <w:t>data.items[].type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action the partner or customer performed.</w:t>
            </w:r>
          </w:p>
        </w:tc>
      </w:tr>
      <w:tr>
        <w:tc>
          <w:tcPr>
            <w:tcW w:type="dxa" w:w="2880"/>
          </w:tcPr>
          <w:p>
            <w:r>
              <w:t>data.items[].value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times the action was performed. Minimum: 1.</w:t>
            </w:r>
          </w:p>
        </w:tc>
      </w:tr>
      <w:tr>
        <w:tc>
          <w:tcPr>
            <w:tcW w:type="dxa" w:w="2880"/>
          </w:tcPr>
          <w:p>
            <w:r>
              <w:t>data.total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available.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returned in the response body.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created_at epoch timestamp (ms).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created_at epoch timestamp (ms).</w:t>
            </w:r>
          </w:p>
        </w:tc>
      </w:tr>
      <w:tr>
        <w:tc>
          <w:tcPr>
            <w:tcW w:type="dxa" w:w="2880"/>
          </w:tcPr>
          <w:p>
            <w:r>
              <w:t>customer_key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actions by a specific customer key.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created_at (ascending): set order_by=created_at</w:t>
      </w:r>
    </w:p>
    <w:p>
      <w:pPr>
        <w:pStyle w:val="ListBullet"/>
      </w:pPr>
      <w:r>
        <w:t>created_at (descending): set order_by=-created_at (also the default ordering behavior described)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'https://api.partnerstack.com/api/v2/actions?limit=10&amp;order_by=-created_at'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Filter by created_at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'https://api.partnerstack.com/api/v2/actions?min_created=1538062487765&amp;max_created=1538352000000' \</w:t>
        <w:br/>
        <w:t xml:space="preserve"> --header 'Accept: application/json'</w:t>
      </w:r>
    </w:p>
    <w:p>
      <w:pPr>
        <w:pStyle w:val="Heading3"/>
      </w:pPr>
      <w:r>
        <w:t>Example 2: Filter by customer and paginate forward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'https://api.partnerstack.com/api/v2/actions?customer_key=cus_123&amp;starting_after=key_8U5s1iH2Pd2a2p&amp;limit=25' \</w:t>
        <w:br/>
        <w:t xml:space="preserve"> --header 'Accept: application/json'</w:t>
      </w:r>
    </w:p>
    <w:p>
      <w:pPr>
        <w:pStyle w:val="Heading3"/>
      </w:pPr>
      <w:r>
        <w:t>Example 3: Paginate backward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'https://api.partnerstack.com/api/v2/actions?ending_before=key_sE1vd9uwep7XHg&amp;limit=25'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sorted by creation date by default, with most recent actions first.</w:t>
      </w:r>
    </w:p>
    <w:p>
      <w:pPr>
        <w:pStyle w:val="ListBullet"/>
      </w:pPr>
      <w:r>
        <w:t>Pagination uses cursors: use either starting_after (next page) or ending_before (previous page), but not both.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query parameters (e.g., malformed timestamps) or otherwise invalid request.</w:t>
      </w:r>
    </w:p>
    <w:p>
      <w:pPr>
        <w:pStyle w:val="ListBullet"/>
      </w:pPr>
      <w:r>
        <w:t>401 Unauthorized: Request is not authenticated.</w:t>
      </w:r>
    </w:p>
    <w:p>
      <w:pPr>
        <w:pStyle w:val="ListBullet"/>
      </w:pPr>
      <w:r>
        <w:t>403 Forbidden: Authenticated but not permitted to access actions.</w:t>
      </w:r>
    </w:p>
    <w:p>
      <w:pPr>
        <w:pStyle w:val="ListBullet"/>
      </w:pPr>
      <w:r>
        <w:t>404 Not Found: Resource not found.</w:t>
      </w:r>
    </w:p>
    <w:p>
      <w:pPr>
        <w:pStyle w:val="ListBullet"/>
      </w:pPr>
      <w:r>
        <w:t>500 Internal Server Error: Unexpected server-side failure.</w:t>
      </w:r>
    </w:p>
    <w:p>
      <w:r>
        <w:br w:type="page"/>
      </w:r>
    </w:p>
    <w:p>
      <w:pPr>
        <w:pStyle w:val="Heading2"/>
      </w:pPr>
      <w:r>
        <w:t>3. [GET] List Customers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/api/v2/customers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PartnerStack Customers resource.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https://api.partnerstack.com/api/v2/customers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your customers. Results are sorted by creation date by default, with the most recently created customers appearing first.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minimum epoch timestamp (ms) filter to the response created_at. Example: 1538062487765.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maximum epoch timestamp (ms) filter to the response created_at. Example: 1538352000000.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Field used to order results. A - prefix denotes descending order. Allowed values: -created_at, created_at. Example: -created_at.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items returned. Range: 1 to 250. Default: 10. Example: 10.</w:t>
            </w:r>
          </w:p>
        </w:tc>
      </w:tr>
      <w:tr>
        <w:tc>
          <w:tcPr>
            <w:tcW w:type="dxa" w:w="2880"/>
          </w:tcPr>
          <w:p>
            <w:r>
              <w:t>starting_after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cursor. Provide an item key; the subsequent call returns the following items in the list. Mutually exclusive with ending_before. Example: key_8U5s1iH2Pd2a2p.</w:t>
            </w:r>
          </w:p>
        </w:tc>
      </w:tr>
      <w:tr>
        <w:tc>
          <w:tcPr>
            <w:tcW w:type="dxa" w:w="2880"/>
          </w:tcPr>
          <w:p>
            <w:r>
              <w:t>ending_before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cursor. Provide an item key; the subsequent call returns the prior items in the list. Mutually exclusive with starting_after. Example: key_sE1vd9uwep7XHg.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"has_more": true,</w:t>
        <w:br/>
        <w:t xml:space="preserve"> "items": [</w:t>
        <w:br/>
        <w:t xml:space="preserve"> {</w:t>
        <w:br/>
        <w:t xml:space="preserve"> "created_at": 1538062487765,</w:t>
        <w:br/>
        <w:t xml:space="preserve"> "key": "cus_8U5s1iH2Pd2a2p",</w:t>
        <w:br/>
        <w:t xml:space="preserve"> "updated_at": 1538352000000,</w:t>
        <w:br/>
        <w:t xml:space="preserve"> "archived": false,</w:t>
        <w:br/>
        <w:t xml:space="preserve"> "company": {},</w:t>
        <w:br/>
        <w:t xml:space="preserve"> "country_iso": "US",</w:t>
        <w:br/>
        <w:t xml:space="preserve"> "customer_key": "customer_123",</w:t>
        <w:br/>
        <w:t xml:space="preserve"> "has_paid": true,</w:t>
        <w:br/>
        <w:t xml:space="preserve"> "partnership_key": "par_12345",</w:t>
        <w:br/>
        <w:t xml:space="preserve"> "shared_id": "shared_abc123",</w:t>
        <w:br/>
        <w:t xml:space="preserve"> "sub_ids": [</w:t>
        <w:br/>
        <w:t xml:space="preserve"> "sub_1",</w:t>
        <w:br/>
        <w:t xml:space="preserve"> "sub_2"</w:t>
        <w:br/>
        <w:t xml:space="preserve"> ]</w:t>
        <w:br/>
        <w:t xml:space="preserve"> }</w:t>
        <w:br/>
        <w:t xml:space="preserve"> ],</w:t>
        <w:br/>
        <w:t xml:space="preserve"> "total": 1</w:t>
        <w:br/>
        <w:t xml:space="preserve"> },</w:t>
        <w:br/>
        <w:t xml:space="preserve"> "message": "Success",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paginated customer list response.</w:t>
            </w:r>
          </w:p>
        </w:tc>
      </w:tr>
      <w:tr>
        <w:tc>
          <w:tcPr>
            <w:tcW w:type="dxa" w:w="2880"/>
          </w:tcPr>
          <w:p>
            <w:r>
              <w:t>data.has_more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more items exist beyond this page.</w:t>
            </w:r>
          </w:p>
        </w:tc>
      </w:tr>
      <w:tr>
        <w:tc>
          <w:tcPr>
            <w:tcW w:type="dxa" w:w="2880"/>
          </w:tcPr>
          <w:p>
            <w:r>
              <w:t>data.items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customer objects.</w:t>
            </w:r>
          </w:p>
        </w:tc>
      </w:tr>
      <w:tr>
        <w:tc>
          <w:tcPr>
            <w:tcW w:type="dxa" w:w="2880"/>
          </w:tcPr>
          <w:p>
            <w:r>
              <w:t>data.items[].created_at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taken at time of creation.</w:t>
            </w:r>
          </w:p>
        </w:tc>
      </w:tr>
      <w:tr>
        <w:tc>
          <w:tcPr>
            <w:tcW w:type="dxa" w:w="2880"/>
          </w:tcPr>
          <w:p>
            <w:r>
              <w:t>data.items[].key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key of this customer.</w:t>
            </w:r>
          </w:p>
        </w:tc>
      </w:tr>
      <w:tr>
        <w:tc>
          <w:tcPr>
            <w:tcW w:type="dxa" w:w="2880"/>
          </w:tcPr>
          <w:p>
            <w:r>
              <w:t>data.items[].updated_at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in milliseconds taken at time of last update.</w:t>
            </w:r>
          </w:p>
        </w:tc>
      </w:tr>
      <w:tr>
        <w:tc>
          <w:tcPr>
            <w:tcW w:type="dxa" w:w="2880"/>
          </w:tcPr>
          <w:p>
            <w:r>
              <w:t>data.items[].archived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 indicating whether the customer is archived.</w:t>
            </w:r>
          </w:p>
        </w:tc>
      </w:tr>
      <w:tr>
        <w:tc>
          <w:tcPr>
            <w:tcW w:type="dxa" w:w="2880"/>
          </w:tcPr>
          <w:p>
            <w:r>
              <w:t>data.items[].company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Base schema representation of a company.</w:t>
            </w:r>
          </w:p>
        </w:tc>
      </w:tr>
      <w:tr>
        <w:tc>
          <w:tcPr>
            <w:tcW w:type="dxa" w:w="2880"/>
          </w:tcPr>
          <w:p>
            <w:r>
              <w:t>data.items[].country_iso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Abbreviated name of the customer's country of origin.</w:t>
            </w:r>
          </w:p>
        </w:tc>
      </w:tr>
      <w:tr>
        <w:tc>
          <w:tcPr>
            <w:tcW w:type="dxa" w:w="2880"/>
          </w:tcPr>
          <w:p>
            <w:r>
              <w:t>data.items[].customer_key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provided by the company to identify the customer.</w:t>
            </w:r>
          </w:p>
        </w:tc>
      </w:tr>
      <w:tr>
        <w:tc>
          <w:tcPr>
            <w:tcW w:type="dxa" w:w="2880"/>
          </w:tcPr>
          <w:p>
            <w:r>
              <w:t>data.items[].has_paid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 indicating whether the customer has paid.</w:t>
            </w:r>
          </w:p>
        </w:tc>
      </w:tr>
      <w:tr>
        <w:tc>
          <w:tcPr>
            <w:tcW w:type="dxa" w:w="2880"/>
          </w:tcPr>
          <w:p>
            <w:r>
              <w:t>data.items[].partnership_key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key of this partnership.</w:t>
            </w:r>
          </w:p>
        </w:tc>
      </w:tr>
      <w:tr>
        <w:tc>
          <w:tcPr>
            <w:tcW w:type="dxa" w:w="2880"/>
          </w:tcPr>
          <w:p>
            <w:r>
              <w:t>data.items[].shared_id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Shared id of the customer.</w:t>
            </w:r>
          </w:p>
        </w:tc>
      </w:tr>
      <w:tr>
        <w:tc>
          <w:tcPr>
            <w:tcW w:type="dxa" w:w="2880"/>
          </w:tcPr>
          <w:p>
            <w:r>
              <w:t>data.items[].sub_ids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sub IDs for the customer.</w:t>
            </w:r>
          </w:p>
        </w:tc>
      </w:tr>
      <w:tr>
        <w:tc>
          <w:tcPr>
            <w:tcW w:type="dxa" w:w="2880"/>
          </w:tcPr>
          <w:p>
            <w:r>
              <w:t>data.total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customers (as returned by the API).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included in the response body.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created_at (epoch ms).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created_at (epoch ms).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created_at (ascending): order_by=created_at</w:t>
      </w:r>
    </w:p>
    <w:p>
      <w:pPr>
        <w:pStyle w:val="ListBullet"/>
      </w:pPr>
      <w:r>
        <w:t>created_at (descending): order_by=-created_at (default behavior is “most recent first” per docs)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'https://api.partnerstack.com/api/v2/customers?limit=10&amp;order_by=-created_at'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Filter by created_at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'https://api.partnerstack.com/api/v2/customers?min_created=1538062487765&amp;max_created=1538352000000' \</w:t>
        <w:br/>
        <w:t xml:space="preserve"> --header 'Accept: application/json'</w:t>
      </w:r>
    </w:p>
    <w:p>
      <w:pPr>
        <w:pStyle w:val="Heading3"/>
      </w:pPr>
      <w:r>
        <w:t>Example 2: Paginate forward with starting_after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'https://api.partnerstack.com/api/v2/customers?limit=50&amp;starting_after=key_8U5s1iH2Pd2a2p' \</w:t>
        <w:br/>
        <w:t xml:space="preserve"> --header 'Accept: application/json'</w:t>
      </w:r>
    </w:p>
    <w:p>
      <w:pPr>
        <w:pStyle w:val="Heading3"/>
      </w:pPr>
      <w:r>
        <w:t>Example 3: Paginate backward with ending_before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'https://api.partnerstack.com/api/v2/customers?limit=50&amp;ending_before=key_sE1vd9uwep7XHg'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starting_after and ending_before are mutually exclusive; provide only one.</w:t>
      </w:r>
    </w:p>
    <w:p>
      <w:pPr>
        <w:pStyle w:val="ListBullet"/>
      </w:pPr>
      <w:r>
        <w:t>Timestamps for min_created / max_created are epoch milliseconds.</w:t>
      </w:r>
    </w:p>
    <w:p>
      <w:pPr>
        <w:pStyle w:val="ListBullet"/>
      </w:pPr>
      <w:r>
        <w:t>Default ordering is by creation date with most recent first (as described in the source documentation).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query parameter values (e.g., out-of-range limit, invalid cursor usage).</w:t>
      </w:r>
    </w:p>
    <w:p>
      <w:pPr>
        <w:pStyle w:val="ListBullet"/>
      </w:pPr>
      <w:r>
        <w:t>401 Unauthorized: Request is not authorized.</w:t>
      </w:r>
    </w:p>
    <w:p>
      <w:pPr>
        <w:pStyle w:val="ListBullet"/>
      </w:pPr>
      <w:r>
        <w:t>403 Forbidden: Authenticated but not permitted to access customers.</w:t>
      </w:r>
    </w:p>
    <w:p>
      <w:pPr>
        <w:pStyle w:val="ListBullet"/>
      </w:pPr>
      <w:r>
        <w:t>404 Not Found: Resource not found.</w:t>
      </w:r>
    </w:p>
    <w:p>
      <w:pPr>
        <w:pStyle w:val="ListBullet"/>
      </w:pPr>
      <w:r>
        <w:t>500 Internal Server Error: Unexpected server error.</w:t>
      </w:r>
    </w:p>
    <w:p>
      <w:r>
        <w:br w:type="page"/>
      </w:r>
    </w:p>
    <w:p>
      <w:pPr>
        <w:pStyle w:val="Heading2"/>
      </w:pPr>
      <w:r>
        <w:t>4. [GET] List Transactions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/api/v2/transactions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transactions resource in PartnerStack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https://api.partnerstack.com/api/v2/transactions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your transactions. Results are sorted by creation date by default, with the most recent transactions appearing first.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minimum epoch timestamp (ms) filter to the response created_at. Example: 1538062487765. (Send in URL query string.)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maximum epoch timestamp (ms) filter to the response created_at. Example: 1538352000000. (Send in URL query string.)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Field used to order results. A - prefix denotes descending order. Allowed values: -created_at, created_at. Example: -created_at. (Send in URL query string.)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items returned. Range: 1 to 250. Default: 10. Example: 10. (Send in URL query string.)</w:t>
            </w:r>
          </w:p>
        </w:tc>
      </w:tr>
      <w:tr>
        <w:tc>
          <w:tcPr>
            <w:tcW w:type="dxa" w:w="2880"/>
          </w:tcPr>
          <w:p>
            <w:r>
              <w:t>starting_after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pagination; provide an item key to return items after that key. Mutually exclusive with ending_before. Example: key_8U5s1iH2Pd2a2p. (Send in URL query string.)</w:t>
            </w:r>
          </w:p>
        </w:tc>
      </w:tr>
      <w:tr>
        <w:tc>
          <w:tcPr>
            <w:tcW w:type="dxa" w:w="2880"/>
          </w:tcPr>
          <w:p>
            <w:r>
              <w:t>ending_before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pagination; provide an item key to return items before that key. Mutually exclusive with starting_after. Example: key_sE1vd9uwep7XHg. (Send in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"has_more": true,</w:t>
        <w:br/>
        <w:t xml:space="preserve"> "items": [</w:t>
        <w:br/>
        <w:t xml:space="preserve"> {</w:t>
        <w:br/>
        <w:t xml:space="preserve"> "created_at": 1538352000000,</w:t>
        <w:br/>
        <w:t xml:space="preserve"> "key": "key_8U5s1iH2Pd2a2p",</w:t>
        <w:br/>
        <w:t xml:space="preserve"> "updated_at": 1538352000000,</w:t>
        <w:br/>
        <w:t xml:space="preserve"> "amount": 1299,</w:t>
        <w:br/>
        <w:t xml:space="preserve"> "amount_usd": 1299,</w:t>
        <w:br/>
        <w:t xml:space="preserve"> "archived": false,</w:t>
        <w:br/>
        <w:t xml:space="preserve"> "category_key": "cat_commission",</w:t>
        <w:br/>
        <w:t xml:space="preserve"> "company": {},</w:t>
        <w:br/>
        <w:t xml:space="preserve"> "currency": "USD",</w:t>
        <w:br/>
        <w:t xml:space="preserve"> "customer": {},</w:t>
        <w:br/>
        <w:t xml:space="preserve"> "partnership_key": "pship_123",</w:t>
        <w:br/>
        <w:t xml:space="preserve"> "product_key": "prod_abc"</w:t>
        <w:br/>
        <w:t xml:space="preserve"> }</w:t>
        <w:br/>
        <w:t xml:space="preserve"> ],</w:t>
        <w:br/>
        <w:t xml:space="preserve"> "total": 1</w:t>
        <w:br/>
        <w:t xml:space="preserve"> },</w:t>
        <w:br/>
        <w:t xml:space="preserve"> "message": "Success",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result set.</w:t>
            </w:r>
          </w:p>
        </w:tc>
      </w:tr>
      <w:tr>
        <w:tc>
          <w:tcPr>
            <w:tcW w:type="dxa" w:w="2880"/>
          </w:tcPr>
          <w:p>
            <w:r>
              <w:t>data.has_more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more results are available for pagination.</w:t>
            </w:r>
          </w:p>
        </w:tc>
      </w:tr>
      <w:tr>
        <w:tc>
          <w:tcPr>
            <w:tcW w:type="dxa" w:w="2880"/>
          </w:tcPr>
          <w:p>
            <w:r>
              <w:t>data.items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transaction objects.</w:t>
            </w:r>
          </w:p>
        </w:tc>
      </w:tr>
      <w:tr>
        <w:tc>
          <w:tcPr>
            <w:tcW w:type="dxa" w:w="2880"/>
          </w:tcPr>
          <w:p>
            <w:r>
              <w:t>data.items[].created_at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taken at time of creation.</w:t>
            </w:r>
          </w:p>
        </w:tc>
      </w:tr>
      <w:tr>
        <w:tc>
          <w:tcPr>
            <w:tcW w:type="dxa" w:w="2880"/>
          </w:tcPr>
          <w:p>
            <w:r>
              <w:t>data.items[].key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used to reference the object. Max length: 255.</w:t>
            </w:r>
          </w:p>
        </w:tc>
      </w:tr>
      <w:tr>
        <w:tc>
          <w:tcPr>
            <w:tcW w:type="dxa" w:w="2880"/>
          </w:tcPr>
          <w:p>
            <w:r>
              <w:t>data.items[].updated_at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in milliseconds taken at time of last update.</w:t>
            </w:r>
          </w:p>
        </w:tc>
      </w:tr>
      <w:tr>
        <w:tc>
          <w:tcPr>
            <w:tcW w:type="dxa" w:w="2880"/>
          </w:tcPr>
          <w:p>
            <w:r>
              <w:t>data.items[].amount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amount in cents for specified currency.</w:t>
            </w:r>
          </w:p>
        </w:tc>
      </w:tr>
      <w:tr>
        <w:tc>
          <w:tcPr>
            <w:tcW w:type="dxa" w:w="2880"/>
          </w:tcPr>
          <w:p>
            <w:r>
              <w:t>data.items[].amount_usd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Transaction amount in cents converted to USD.</w:t>
            </w:r>
          </w:p>
        </w:tc>
      </w:tr>
      <w:tr>
        <w:tc>
          <w:tcPr>
            <w:tcW w:type="dxa" w:w="2880"/>
          </w:tcPr>
          <w:p>
            <w:r>
              <w:t>data.items[].archived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Boolean flag indicating whether the transaction is archived.</w:t>
            </w:r>
          </w:p>
        </w:tc>
      </w:tr>
      <w:tr>
        <w:tc>
          <w:tcPr>
            <w:tcW w:type="dxa" w:w="2880"/>
          </w:tcPr>
          <w:p>
            <w:r>
              <w:t>data.items[].category_key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of transaction category. Min length: 1, max length: 255.</w:t>
            </w:r>
          </w:p>
        </w:tc>
      </w:tr>
      <w:tr>
        <w:tc>
          <w:tcPr>
            <w:tcW w:type="dxa" w:w="2880"/>
          </w:tcPr>
          <w:p>
            <w:r>
              <w:t>data.items[].company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Base schema representation of a company.</w:t>
            </w:r>
          </w:p>
        </w:tc>
      </w:tr>
      <w:tr>
        <w:tc>
          <w:tcPr>
            <w:tcW w:type="dxa" w:w="2880"/>
          </w:tcPr>
          <w:p>
            <w:r>
              <w:t>data.items[].currency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Transaction currency type (3-letter code). Min length: 3, max length: 3.</w:t>
            </w:r>
          </w:p>
        </w:tc>
      </w:tr>
      <w:tr>
        <w:tc>
          <w:tcPr>
            <w:tcW w:type="dxa" w:w="2880"/>
          </w:tcPr>
          <w:p>
            <w:r>
              <w:t>data.items[].customer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Customer object.</w:t>
            </w:r>
          </w:p>
        </w:tc>
      </w:tr>
      <w:tr>
        <w:tc>
          <w:tcPr>
            <w:tcW w:type="dxa" w:w="2880"/>
          </w:tcPr>
          <w:p>
            <w:r>
              <w:t>data.items[].partnership_key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key of this partnership.</w:t>
            </w:r>
          </w:p>
        </w:tc>
      </w:tr>
      <w:tr>
        <w:tc>
          <w:tcPr>
            <w:tcW w:type="dxa" w:w="2880"/>
          </w:tcPr>
          <w:p>
            <w:r>
              <w:t>data.items[].product_key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of transaction product. Min length: 1, max length: 255.</w:t>
            </w:r>
          </w:p>
        </w:tc>
      </w:tr>
      <w:tr>
        <w:tc>
          <w:tcPr>
            <w:tcW w:type="dxa" w:w="2880"/>
          </w:tcPr>
          <w:p>
            <w:r>
              <w:t>data.total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transactions available (per the API response).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returned in the body.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created_at (ascending): use order_by=created_at</w:t>
      </w:r>
    </w:p>
    <w:p>
      <w:pPr>
        <w:pStyle w:val="ListBullet"/>
      </w:pPr>
      <w:r>
        <w:t>created_at (descending): use order_by=-created_at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'https://api.partnerstack.com/api/v2/transactions?limit=10&amp;order_by=-created_at&amp;min_created=1538062487765'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10 most recent transactions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'https://api.partnerstack.com/api/v2/transactions?limit=10&amp;order_by=-created_at' \</w:t>
        <w:br/>
        <w:t xml:space="preserve"> --header 'Accept: application/json'</w:t>
      </w:r>
    </w:p>
    <w:p>
      <w:pPr>
        <w:pStyle w:val="Heading3"/>
      </w:pPr>
      <w:r>
        <w:t>Example 2: Filter by a created_at time range (epoch ms)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'https://api.partnerstack.com/api/v2/transactions?min_created=1538062487765&amp;max_created=1538352000000&amp;order_by=-created_at' \</w:t>
        <w:br/>
        <w:t xml:space="preserve"> --header 'Accept: application/json'</w:t>
      </w:r>
    </w:p>
    <w:p>
      <w:pPr>
        <w:pStyle w:val="Heading3"/>
      </w:pPr>
      <w:r>
        <w:t>Example 3: Pagination using starting_after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'https://api.partnerstack.com/api/v2/transactions?limit=10&amp;starting_after=key_8U5s1iH2Pd2a2p'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Returns transactions sorted by creation date, showing the most recent first by default.</w:t>
      </w:r>
    </w:p>
    <w:p>
      <w:pPr>
        <w:pStyle w:val="ListBullet"/>
      </w:pPr>
      <w:r>
        <w:t>Applies min_created/max_created filters (if provided) against created_at (epoch ms).</w:t>
      </w:r>
    </w:p>
    <w:p>
      <w:pPr>
        <w:pStyle w:val="ListBullet"/>
      </w:pPr>
      <w:r>
        <w:t>Supports cursor-based pagination via starting_after or ending_before.</w:t>
      </w:r>
    </w:p>
    <w:p>
      <w:pPr>
        <w:pStyle w:val="ListBullet"/>
      </w:pPr>
      <w:r>
        <w:t>Returns pagination metadata including has_more and total.</w:t>
      </w:r>
    </w:p>
    <w:p>
      <w:pPr>
        <w:pStyle w:val="Heading3"/>
      </w:pPr>
      <w:r>
        <w:t>Notes</w:t>
      </w:r>
    </w:p>
    <w:p>
      <w:pPr>
        <w:pStyle w:val="ListBullet"/>
      </w:pPr>
      <w:r>
        <w:t>starting_after and ending_before are mutually exclusive; provide only one.</w:t>
      </w:r>
    </w:p>
    <w:p>
      <w:pPr>
        <w:pStyle w:val="ListBullet"/>
      </w:pPr>
      <w:r>
        <w:t>Timestamps are in Unix epoch milliseconds.</w:t>
      </w:r>
    </w:p>
    <w:p>
      <w:r>
        <w:br w:type="page"/>
      </w:r>
    </w:p>
    <w:p>
      <w:pPr>
        <w:pStyle w:val="Heading2"/>
      </w:pPr>
      <w:r>
        <w:t>5. [GET] List Rewards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/api/v2/rewards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https://api.partnerstack.com/api/v2/rewards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your rewards. By default, rewards are sorted by creation date, with the most recent rewards appearing first.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key to filter results by. Example: co_1234.</w:t>
            </w:r>
          </w:p>
        </w:tc>
      </w:tr>
      <w:tr>
        <w:tc>
          <w:tcPr>
            <w:tcW w:type="dxa" w:w="2880"/>
          </w:tcPr>
          <w:p>
            <w:r>
              <w:t>payment_status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Filter by payment status. Allowed values: in_transit, withdrawn, paid_and_refunded, available, paid_externally, expired, failed, merging. Example: available.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epoch timestamp (ms) filter applied to created_at. Example: 1538352000000.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epoch timestamp (ms) filter applied to created_at. Example: 1538062487765.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Field to order by. A - prefix denotes descending order. Allowed values: -created_at, created_at, -amount, amount, -ready_at, ready_at. Example: -created_at.</w:t>
            </w:r>
          </w:p>
        </w:tc>
      </w:tr>
      <w:tr>
        <w:tc>
          <w:tcPr>
            <w:tcW w:type="dxa" w:w="2880"/>
          </w:tcPr>
          <w:p>
            <w:r>
              <w:t>group_key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Group key to filter by. Example: grup_123.</w:t>
            </w:r>
          </w:p>
        </w:tc>
      </w:tr>
      <w:tr>
        <w:tc>
          <w:tcPr>
            <w:tcW w:type="dxa" w:w="2880"/>
          </w:tcPr>
          <w:p>
            <w:r>
              <w:t>customer_key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Customer key to filter by. Example: cus_123.</w:t>
            </w:r>
          </w:p>
        </w:tc>
      </w:tr>
      <w:tr>
        <w:tc>
          <w:tcPr>
            <w:tcW w:type="dxa" w:w="2880"/>
          </w:tcPr>
          <w:p>
            <w:r>
              <w:t>invoice_key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Invoice key to filter by. Example: invo_123.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Reward status filter. Example: pending.</w:t>
            </w:r>
          </w:p>
        </w:tc>
      </w:tr>
      <w:tr>
        <w:tc>
          <w:tcPr>
            <w:tcW w:type="dxa" w:w="2880"/>
          </w:tcPr>
          <w:p>
            <w:r>
              <w:t>exclude_drip_rewards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Flag indicating whether drip rewards should be included in results. Example: false.</w:t>
            </w:r>
          </w:p>
        </w:tc>
      </w:tr>
      <w:tr>
        <w:tc>
          <w:tcPr>
            <w:tcW w:type="dxa" w:w="2880"/>
          </w:tcPr>
          <w:p>
            <w:r>
              <w:t>hide_archived_rewards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 to hide rewards that have been archived. Example: false.</w:t>
            </w:r>
          </w:p>
        </w:tc>
      </w:tr>
      <w:tr>
        <w:tc>
          <w:tcPr>
            <w:tcW w:type="dxa" w:w="2880"/>
          </w:tcPr>
          <w:p>
            <w:r>
              <w:t>empty_line_id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Flag for whether drip rewards returned have a line_id (invoice) attached or not. Example: false.</w:t>
            </w:r>
          </w:p>
        </w:tc>
      </w:tr>
      <w:tr>
        <w:tc>
          <w:tcPr>
            <w:tcW w:type="dxa" w:w="2880"/>
          </w:tcPr>
          <w:p>
            <w:r>
              <w:t>keywords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Free keywords filter across: Reward key, Customer name, Partner first name, Partner last name, Partner email, Partner key. Example: rwrd_1234.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that the description must contain. Example: $5 for every sign up.</w:t>
            </w:r>
          </w:p>
        </w:tc>
      </w:tr>
      <w:tr>
        <w:tc>
          <w:tcPr>
            <w:tcW w:type="dxa" w:w="2880"/>
          </w:tcPr>
          <w:p>
            <w:r>
              <w:t>distinct_description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returned results should have distinct descriptions. Example: true.</w:t>
            </w:r>
          </w:p>
        </w:tc>
      </w:tr>
      <w:tr>
        <w:tc>
          <w:tcPr>
            <w:tcW w:type="dxa" w:w="2880"/>
          </w:tcPr>
          <w:p>
            <w:r>
              <w:t>distinct_decline_reason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returned results should have distinct decline reasons. Example: true.</w:t>
            </w:r>
          </w:p>
        </w:tc>
      </w:tr>
      <w:tr>
        <w:tc>
          <w:tcPr>
            <w:tcW w:type="dxa" w:w="2880"/>
          </w:tcPr>
          <w:p>
            <w:r>
              <w:t>decline_reason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that the decline_reason must contain. Example: Automated: On hold due to suspicious activity.</w:t>
            </w:r>
          </w:p>
        </w:tc>
      </w:tr>
      <w:tr>
        <w:tc>
          <w:tcPr>
            <w:tcW w:type="dxa" w:w="2880"/>
          </w:tcPr>
          <w:p>
            <w:r>
              <w:t>invoiceable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only return pending and approved rewards that do not have an associated payment line. Example: true.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of the rewards. Example: USD.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items returned. Range: 1 to 250. Default: 10. Example: 10.</w:t>
            </w:r>
          </w:p>
        </w:tc>
      </w:tr>
      <w:tr>
        <w:tc>
          <w:tcPr>
            <w:tcW w:type="dxa" w:w="2880"/>
          </w:tcPr>
          <w:p>
            <w:r>
              <w:t>starting_after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(item key). Returns subsequent items after this key. Mutually exclusive with ending_before. Example: key_8U5s1iH2Pd2a2p.</w:t>
            </w:r>
          </w:p>
        </w:tc>
      </w:tr>
      <w:tr>
        <w:tc>
          <w:tcPr>
            <w:tcW w:type="dxa" w:w="2880"/>
          </w:tcPr>
          <w:p>
            <w:r>
              <w:t>ending_before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(item key). Returns prior items before this key. Mutually exclusive with starting_after. Example: key_sE1vd9uwep7XHg.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"has_more": false,</w:t>
        <w:br/>
        <w:t xml:space="preserve"> "items": [</w:t>
        <w:br/>
        <w:t xml:space="preserve"> {</w:t>
        <w:br/>
        <w:t xml:space="preserve"> "created_at": 1538062487765,</w:t>
        <w:br/>
        <w:t xml:space="preserve"> "key": "rwrd_1234",</w:t>
        <w:br/>
        <w:t xml:space="preserve"> "updated_at": 1538352000000</w:t>
        <w:br/>
        <w:t xml:space="preserve"> }</w:t>
        <w:br/>
        <w:t xml:space="preserve"> ],</w:t>
        <w:br/>
        <w:t xml:space="preserve"> "total": 1</w:t>
        <w:br/>
        <w:t xml:space="preserve"> },</w:t>
        <w:br/>
        <w:t xml:space="preserve"> "message": "Success",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paginated rewards list.</w:t>
            </w:r>
          </w:p>
        </w:tc>
      </w:tr>
      <w:tr>
        <w:tc>
          <w:tcPr>
            <w:tcW w:type="dxa" w:w="2880"/>
          </w:tcPr>
          <w:p>
            <w:r>
              <w:t>data.has_more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more results are available.</w:t>
            </w:r>
          </w:p>
        </w:tc>
      </w:tr>
      <w:tr>
        <w:tc>
          <w:tcPr>
            <w:tcW w:type="dxa" w:w="2880"/>
          </w:tcPr>
          <w:p>
            <w:r>
              <w:t>data.items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reward objects.</w:t>
            </w:r>
          </w:p>
        </w:tc>
      </w:tr>
      <w:tr>
        <w:tc>
          <w:tcPr>
            <w:tcW w:type="dxa" w:w="2880"/>
          </w:tcPr>
          <w:p>
            <w:r>
              <w:t>data.items[].created_at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taken at time of creation.</w:t>
            </w:r>
          </w:p>
        </w:tc>
      </w:tr>
      <w:tr>
        <w:tc>
          <w:tcPr>
            <w:tcW w:type="dxa" w:w="2880"/>
          </w:tcPr>
          <w:p>
            <w:r>
              <w:t>data.items[].key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used to reference the object. Max length: 255.</w:t>
            </w:r>
          </w:p>
        </w:tc>
      </w:tr>
      <w:tr>
        <w:tc>
          <w:tcPr>
            <w:tcW w:type="dxa" w:w="2880"/>
          </w:tcPr>
          <w:p>
            <w:r>
              <w:t>data.items[].updated_at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in milliseconds taken at time of last update.</w:t>
            </w:r>
          </w:p>
        </w:tc>
      </w:tr>
      <w:tr>
        <w:tc>
          <w:tcPr>
            <w:tcW w:type="dxa" w:w="2880"/>
          </w:tcPr>
          <w:p>
            <w:r>
              <w:t>data.total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rewards matching the query.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returned in the body.</w:t>
            </w:r>
          </w:p>
        </w:tc>
      </w:tr>
    </w:tbl>
    <w:p/>
    <w:p>
      <w:pPr>
        <w:pStyle w:val="Heading3"/>
      </w:pPr>
      <w:r>
        <w:t>Available Filters</w:t>
      </w:r>
    </w:p>
    <w:p>
      <w:pPr>
        <w:pStyle w:val="ListBullet"/>
      </w:pPr>
      <w:r>
        <w:t>company_key</w:t>
      </w:r>
    </w:p>
    <w:p>
      <w:pPr>
        <w:pStyle w:val="ListBullet"/>
      </w:pPr>
      <w:r>
        <w:t>payment_status</w:t>
      </w:r>
    </w:p>
    <w:p>
      <w:pPr>
        <w:pStyle w:val="ListBullet"/>
      </w:pPr>
      <w:r>
        <w:t>max_created, min_created (filter by created_at in epoch ms)</w:t>
      </w:r>
    </w:p>
    <w:p>
      <w:pPr>
        <w:pStyle w:val="ListBullet"/>
      </w:pPr>
      <w:r>
        <w:t>group_key</w:t>
      </w:r>
    </w:p>
    <w:p>
      <w:pPr>
        <w:pStyle w:val="ListBullet"/>
      </w:pPr>
      <w:r>
        <w:t>customer_key</w:t>
      </w:r>
    </w:p>
    <w:p>
      <w:pPr>
        <w:pStyle w:val="ListBullet"/>
      </w:pPr>
      <w:r>
        <w:t>invoice_key</w:t>
      </w:r>
    </w:p>
    <w:p>
      <w:pPr>
        <w:pStyle w:val="ListBullet"/>
      </w:pPr>
      <w:r>
        <w:t>status</w:t>
      </w:r>
    </w:p>
    <w:p>
      <w:pPr>
        <w:pStyle w:val="ListBullet"/>
      </w:pPr>
      <w:r>
        <w:t>exclude_drip_rewards</w:t>
      </w:r>
    </w:p>
    <w:p>
      <w:pPr>
        <w:pStyle w:val="ListBullet"/>
      </w:pPr>
      <w:r>
        <w:t>hide_archived_rewards</w:t>
      </w:r>
    </w:p>
    <w:p>
      <w:pPr>
        <w:pStyle w:val="ListBullet"/>
      </w:pPr>
      <w:r>
        <w:t>empty_line_id</w:t>
      </w:r>
    </w:p>
    <w:p>
      <w:pPr>
        <w:pStyle w:val="ListBullet"/>
      </w:pPr>
      <w:r>
        <w:t>keywords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distinct_description</w:t>
      </w:r>
    </w:p>
    <w:p>
      <w:pPr>
        <w:pStyle w:val="ListBullet"/>
      </w:pPr>
      <w:r>
        <w:t>distinct_decline_reason</w:t>
      </w:r>
    </w:p>
    <w:p>
      <w:pPr>
        <w:pStyle w:val="ListBullet"/>
      </w:pPr>
      <w:r>
        <w:t>decline_reason</w:t>
      </w:r>
    </w:p>
    <w:p>
      <w:pPr>
        <w:pStyle w:val="ListBullet"/>
      </w:pPr>
      <w:r>
        <w:t>invoiceable</w:t>
      </w:r>
    </w:p>
    <w:p>
      <w:pPr>
        <w:pStyle w:val="ListBullet"/>
      </w:pPr>
      <w:r>
        <w:t>currency</w:t>
      </w:r>
    </w:p>
    <w:p>
      <w:pPr>
        <w:pStyle w:val="Heading3"/>
      </w:pPr>
      <w:r>
        <w:t>Available Sorting Options</w:t>
      </w:r>
    </w:p>
    <w:p>
      <w:pPr>
        <w:pStyle w:val="ListBullet"/>
      </w:pPr>
      <w:r>
        <w:t>order_by: -created_at, created_at, -amount, amount, -ready_at, ready_at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'https://api.partnerstack.com/api/v2/rewards?limit=10&amp;order_by=-created_at&amp;payment_status=available'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10 most recent rewards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'https://api.partnerstack.com/api/v2/rewards?limit=10&amp;order_by=-created_at' \</w:t>
        <w:br/>
        <w:t xml:space="preserve"> --header 'Accept: application/json'</w:t>
      </w:r>
    </w:p>
    <w:p>
      <w:pPr>
        <w:pStyle w:val="Heading3"/>
      </w:pPr>
      <w:r>
        <w:t>Example 2: Filter rewards by company and creation time window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'https://api.partnerstack.com/api/v2/rewards?company_key=co_1234&amp;min_created=1538062487765&amp;max_created=1538352000000' \</w:t>
        <w:br/>
        <w:t xml:space="preserve"> --header 'Accept: application/json'</w:t>
      </w:r>
    </w:p>
    <w:p>
      <w:pPr>
        <w:pStyle w:val="Heading3"/>
      </w:pPr>
      <w:r>
        <w:t>Example 3: Paginate using starting_after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'https://api.partnerstack.com/api/v2/rewards?limit=50&amp;starting_after=key_8U5s1iH2Pd2a2p'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Results are sorted by creation date by default (most recent first).</w:t>
      </w:r>
    </w:p>
    <w:p>
      <w:pPr>
        <w:pStyle w:val="ListBullet"/>
      </w:pPr>
      <w:r>
        <w:t>starting_after and ending_before are mutually exclusive (do not send both in the same request).</w:t>
      </w:r>
    </w:p>
    <w:p>
      <w:pPr>
        <w:pStyle w:val="ListBullet"/>
      </w:pPr>
      <w:r>
        <w:t>limit defaults to 10 and must be between 1 and 250.</w:t>
      </w:r>
    </w:p>
    <w:p>
      <w:r>
        <w:br w:type="page"/>
      </w:r>
    </w:p>
    <w:p>
      <w:pPr>
        <w:pStyle w:val="Heading2"/>
      </w:pPr>
      <w:r>
        <w:t>6. [GET] List Payouts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/api/v2/payouts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PartnerStack API with permissions to read payouts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https://api.partnerstack.com/api/v2/payouts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your payouts. Results are sorted by creation date by default, with the most recent payout appearing first.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minimum epoch timestamp (ms) filter to the response created_at. Example: 1538062487765.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Applies a maximum epoch timestamp (ms) filter to the response created_at. Example: 1538352000000.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Field to order results by. A - prefix denotes descending order. Allowed values: -created_at, created_at. Example: -created_at.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items returned. Range: 1 to 250. Default: 10. Example: 10.</w:t>
            </w:r>
          </w:p>
        </w:tc>
      </w:tr>
      <w:tr>
        <w:tc>
          <w:tcPr>
            <w:tcW w:type="dxa" w:w="2880"/>
          </w:tcPr>
          <w:p>
            <w:r>
              <w:t>starting_after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cursor: provide an item key to return items after that key. Mutually exclusive with ending_before. Example: key_8U5s1iH2Pd2a2p.</w:t>
            </w:r>
          </w:p>
        </w:tc>
      </w:tr>
      <w:tr>
        <w:tc>
          <w:tcPr>
            <w:tcW w:type="dxa" w:w="2880"/>
          </w:tcPr>
          <w:p>
            <w:r>
              <w:t>ending_before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cursor: provide an item key to return items before that key. Mutually exclusive with starting_after. Example: key_sE1vd9uwep7XHg.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"has_more": true,</w:t>
        <w:br/>
        <w:t xml:space="preserve"> "items": [</w:t>
        <w:br/>
        <w:t xml:space="preserve"> {</w:t>
        <w:br/>
        <w:t xml:space="preserve"> "created_at": 1538352000000,</w:t>
        <w:br/>
        <w:t xml:space="preserve"> "key": "pay_8U5s1iH2Pd2a2p",</w:t>
        <w:br/>
        <w:t xml:space="preserve"> "updated_at": 1538438400000,</w:t>
        <w:br/>
        <w:t xml:space="preserve"> "amount": 12500,</w:t>
        <w:br/>
        <w:t xml:space="preserve"> "currency": "USD",</w:t>
        <w:br/>
        <w:t xml:space="preserve"> "provider": {},</w:t>
        <w:br/>
        <w:t xml:space="preserve"> "sent_at": 1538352000000,</w:t>
        <w:br/>
        <w:t xml:space="preserve"> "status": "successful",</w:t>
        <w:br/>
        <w:t xml:space="preserve"> "withdrawal_date": 1538438400000</w:t>
        <w:br/>
        <w:t xml:space="preserve"> }</w:t>
        <w:br/>
        <w:t xml:space="preserve"> ],</w:t>
        <w:br/>
        <w:t xml:space="preserve"> "total": 1</w:t>
        <w:br/>
        <w:t xml:space="preserve"> },</w:t>
        <w:br/>
        <w:t xml:space="preserve"> "message": "Success",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pagination and payout list data.</w:t>
            </w:r>
          </w:p>
        </w:tc>
      </w:tr>
      <w:tr>
        <w:tc>
          <w:tcPr>
            <w:tcW w:type="dxa" w:w="2880"/>
          </w:tcPr>
          <w:p>
            <w:r>
              <w:t>data.has_more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more results are available after this page.</w:t>
            </w:r>
          </w:p>
        </w:tc>
      </w:tr>
      <w:tr>
        <w:tc>
          <w:tcPr>
            <w:tcW w:type="dxa" w:w="2880"/>
          </w:tcPr>
          <w:p>
            <w:r>
              <w:t>data.items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payout objects.</w:t>
            </w:r>
          </w:p>
        </w:tc>
      </w:tr>
      <w:tr>
        <w:tc>
          <w:tcPr>
            <w:tcW w:type="dxa" w:w="2880"/>
          </w:tcPr>
          <w:p>
            <w:r>
              <w:t>data.items.created_at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taken at time of creation.</w:t>
            </w:r>
          </w:p>
        </w:tc>
      </w:tr>
      <w:tr>
        <w:tc>
          <w:tcPr>
            <w:tcW w:type="dxa" w:w="2880"/>
          </w:tcPr>
          <w:p>
            <w:r>
              <w:t>data.items.key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key of this payout.</w:t>
            </w:r>
          </w:p>
        </w:tc>
      </w:tr>
      <w:tr>
        <w:tc>
          <w:tcPr>
            <w:tcW w:type="dxa" w:w="2880"/>
          </w:tcPr>
          <w:p>
            <w:r>
              <w:t>data.items.updated_at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in milliseconds taken at time of last update.</w:t>
            </w:r>
          </w:p>
        </w:tc>
      </w:tr>
      <w:tr>
        <w:tc>
          <w:tcPr>
            <w:tcW w:type="dxa" w:w="2880"/>
          </w:tcPr>
          <w:p>
            <w:r>
              <w:t>data.items.amount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Amount of this payout in total cents.</w:t>
            </w:r>
          </w:p>
        </w:tc>
      </w:tr>
      <w:tr>
        <w:tc>
          <w:tcPr>
            <w:tcW w:type="dxa" w:w="2880"/>
          </w:tcPr>
          <w:p>
            <w:r>
              <w:t>data.items.currency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used for this payout.</w:t>
            </w:r>
          </w:p>
        </w:tc>
      </w:tr>
      <w:tr>
        <w:tc>
          <w:tcPr>
            <w:tcW w:type="dxa" w:w="2880"/>
          </w:tcPr>
          <w:p>
            <w:r>
              <w:t>data.items.provider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Details of the payment provider.</w:t>
            </w:r>
          </w:p>
        </w:tc>
      </w:tr>
      <w:tr>
        <w:tc>
          <w:tcPr>
            <w:tcW w:type="dxa" w:w="2880"/>
          </w:tcPr>
          <w:p>
            <w:r>
              <w:t>data.items.sent_at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payout was requested to be withdrawn in epoch time (ms).</w:t>
            </w:r>
          </w:p>
        </w:tc>
      </w:tr>
      <w:tr>
        <w:tc>
          <w:tcPr>
            <w:tcW w:type="dxa" w:w="2880"/>
          </w:tcPr>
          <w:p>
            <w:r>
              <w:t>data.items.status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this payout. Possible values: new, in_review, ready, pending, successful, failed, cancelled, conversion_in_queue, conversion_pending, conversion_successful, calculation_in_review.</w:t>
            </w:r>
          </w:p>
        </w:tc>
      </w:tr>
      <w:tr>
        <w:tc>
          <w:tcPr>
            <w:tcW w:type="dxa" w:w="2880"/>
          </w:tcPr>
          <w:p>
            <w:r>
              <w:t>data.items.withdrawal_date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payout was withdrawn successfully in epoch time (ms).</w:t>
            </w:r>
          </w:p>
        </w:tc>
      </w:tr>
      <w:tr>
        <w:tc>
          <w:tcPr>
            <w:tcW w:type="dxa" w:w="2880"/>
          </w:tcPr>
          <w:p>
            <w:r>
              <w:t>data.total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payouts available (across all pages).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returned in the response body.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created_at (epoch ms).</w:t>
            </w:r>
          </w:p>
        </w:tc>
      </w:tr>
      <w:tr>
        <w:tc>
          <w:tcPr>
            <w:tcW w:type="dxa" w:w="2880"/>
          </w:tcPr>
          <w:p>
            <w:r>
              <w:t>max_created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created_at (epoch ms).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created_at (ascending)</w:t>
      </w:r>
    </w:p>
    <w:p>
      <w:pPr>
        <w:pStyle w:val="ListBullet"/>
      </w:pPr>
      <w:r>
        <w:t>-created_at (descending)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'https://api.partnerstack.com/api/v2/payouts?limit=10&amp;order_by=-created_at'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most recent payouts (default sort)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'https://api.partnerstack.com/api/v2/payouts' \</w:t>
        <w:br/>
        <w:t xml:space="preserve"> -H 'Accept: application/json'</w:t>
      </w:r>
    </w:p>
    <w:p>
      <w:pPr>
        <w:pStyle w:val="Heading3"/>
      </w:pPr>
      <w:r>
        <w:t>Example 2: Filter by created_at range (epoch ms)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'https://api.partnerstack.com/api/v2/payouts?min_created=1538062487765&amp;max_created=1538352000000&amp;limit=50' \</w:t>
        <w:br/>
        <w:t xml:space="preserve"> -H 'Accept: application/json'</w:t>
      </w:r>
    </w:p>
    <w:p>
      <w:pPr>
        <w:pStyle w:val="Heading3"/>
      </w:pPr>
      <w:r>
        <w:t>Example 3: Paginate using a cursor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'https://api.partnerstack.com/api/v2/payouts?starting_after=key_8U5s1iH2Pd2a2p&amp;limit=10'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starting_after and ending_before are mutually exclusive; only provide one of them.</w:t>
      </w:r>
    </w:p>
    <w:p>
      <w:pPr>
        <w:pStyle w:val="ListBullet"/>
      </w:pPr>
      <w:r>
        <w:t>Timestamps are Unix epoch time in milliseconds.</w:t>
      </w:r>
    </w:p>
    <w:p>
      <w:r>
        <w:br w:type="page"/>
      </w:r>
    </w:p>
    <w:p>
      <w:pPr>
        <w:pStyle w:val="Heading2"/>
      </w:pPr>
      <w:r>
        <w:t>7. [GET] Retrieve a Marketplace Program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/v2/marketplace/programs/{{companyKey}}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PartnerStack Marketplace Programs resource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https://api.partnerstack.com/api/v2/marketplace/programs/{{company_key}}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marketplace program given its program key (company_key).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company_key path parameter must always be present.</w:t>
      </w:r>
    </w:p>
    <w:p>
      <w:pPr>
        <w:pStyle w:val="ListBullet"/>
      </w:pPr>
      <w:r>
        <w:t>If the user provides a company_key, use that value directly.</w:t>
      </w:r>
    </w:p>
    <w:p>
      <w:pPr>
        <w:pStyle w:val="ListBullet"/>
      </w:pPr>
      <w:r>
        <w:t>Do not call the API with a missing or empty company_key (e.g., avoid /marketplace/programs/).</w:t>
      </w:r>
    </w:p>
    <w:p>
      <w:pPr>
        <w:pStyle w:val="ListBullet"/>
      </w:pPr>
      <w:r>
        <w:t>Always construct the path as /v2/marketplace/programs/{{company_key}}, where {{company_key}} is a non-empty string.</w:t>
      </w:r>
    </w:p>
    <w:p>
      <w:pPr>
        <w:pStyle w:val="ListBullet"/>
      </w:pPr>
      <w:r>
        <w:t>Do not infer or guess the company_key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/v2/marketplace/programs/co_123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/v2/marketplace/programs/</w:t>
        <w:br/>
        <w:t>/v2/marketplace/programs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program. Example: co_123 (send in the URL path).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"category": ["productivity"],</w:t>
        <w:br/>
        <w:t xml:space="preserve"> "country": "Canada",</w:t>
        <w:br/>
        <w:t xml:space="preserve"> "created_at": 1714675200000,</w:t>
        <w:br/>
        <w:t xml:space="preserve"> "description": "The description of the marketplace listing",</w:t>
        <w:br/>
        <w:t xml:space="preserve"> "has_sub_id": true,</w:t>
        <w:br/>
        <w:t xml:space="preserve"> "id": 1234567,</w:t>
        <w:br/>
        <w:t xml:space="preserve"> "key": "comp_jei0wrhj320",</w:t>
        <w:br/>
        <w:t xml:space="preserve"> "logo": "file_fdmni0f3420fnw",</w:t>
        <w:br/>
        <w:t xml:space="preserve"> "name": "Thing.io",</w:t>
        <w:br/>
        <w:t xml:space="preserve"> "offers": [</w:t>
        <w:br/>
        <w:t xml:space="preserve"> {</w:t>
        <w:br/>
        <w:t xml:space="preserve"> "base_rate": "10",</w:t>
        <w:br/>
        <w:t xml:space="preserve"> "currency": "USD",</w:t>
        <w:br/>
        <w:t xml:space="preserve"> "description": "10% revenue share",</w:t>
        <w:br/>
        <w:t xml:space="preserve"> "type_": "revenue_share"</w:t>
        <w:br/>
        <w:t xml:space="preserve"> }</w:t>
        <w:br/>
        <w:t xml:space="preserve"> ],</w:t>
        <w:br/>
        <w:t xml:space="preserve"> "promotions": [</w:t>
        <w:br/>
        <w:t xml:space="preserve"> {</w:t>
        <w:br/>
        <w:t xml:space="preserve"> "availability": "public",</w:t>
        <w:br/>
        <w:t xml:space="preserve"> "key": "promo_spring_2026",</w:t>
        <w:br/>
        <w:t xml:space="preserve"> "type_": "coupon",</w:t>
        <w:br/>
        <w:t xml:space="preserve"> "value": "Spring promotion details"</w:t>
        <w:br/>
        <w:t xml:space="preserve"> }</w:t>
        <w:br/>
        <w:t xml:space="preserve"> ],</w:t>
        <w:br/>
        <w:t xml:space="preserve"> "website": "https://thing.io"</w:t>
        <w:br/>
        <w:t xml:space="preserve"> },</w:t>
        <w:br/>
        <w:t xml:space="preserve"> "message": "Retrieves a marketplace program given its program key.",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Marketplace program (company) details.</w:t>
            </w:r>
          </w:p>
        </w:tc>
      </w:tr>
      <w:tr>
        <w:tc>
          <w:tcPr>
            <w:tcW w:type="dxa" w:w="2880"/>
          </w:tcPr>
          <w:p>
            <w:r>
              <w:t>data.category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category of this marketplace listing. Example: "productivity".</w:t>
            </w:r>
          </w:p>
        </w:tc>
      </w:tr>
      <w:tr>
        <w:tc>
          <w:tcPr>
            <w:tcW w:type="dxa" w:w="2880"/>
          </w:tcPr>
          <w:p>
            <w:r>
              <w:t>data.country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country of this marketplace listing. Example: "Canada".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taken at time of company creation.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description of the marketplace listing.</w:t>
            </w:r>
          </w:p>
        </w:tc>
      </w:tr>
      <w:tr>
        <w:tc>
          <w:tcPr>
            <w:tcW w:type="dxa" w:w="2880"/>
          </w:tcPr>
          <w:p>
            <w:r>
              <w:t>data.has_sub_id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or not the program uses sub IDs.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 of this company. Example: 1234567.</w:t>
            </w:r>
          </w:p>
        </w:tc>
      </w:tr>
      <w:tr>
        <w:tc>
          <w:tcPr>
            <w:tcW w:type="dxa" w:w="2880"/>
          </w:tcPr>
          <w:p>
            <w:r>
              <w:t>data.key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of the marketplace listing. Max length: 255. Example: "comp_jei0wrhj320".</w:t>
            </w:r>
          </w:p>
        </w:tc>
      </w:tr>
      <w:tr>
        <w:tc>
          <w:tcPr>
            <w:tcW w:type="dxa" w:w="2880"/>
          </w:tcPr>
          <w:p>
            <w:r>
              <w:t>data.logo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of image for this marketplace listing. Example: "file_fdmni0f3420fnw".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marketplace listing. Max length: 255. Example: "Thing.io".</w:t>
            </w:r>
          </w:p>
        </w:tc>
      </w:tr>
      <w:tr>
        <w:tc>
          <w:tcPr>
            <w:tcW w:type="dxa" w:w="2880"/>
          </w:tcPr>
          <w:p>
            <w:r>
              <w:t>data.offers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offer objects.</w:t>
            </w:r>
          </w:p>
        </w:tc>
      </w:tr>
      <w:tr>
        <w:tc>
          <w:tcPr>
            <w:tcW w:type="dxa" w:w="2880"/>
          </w:tcPr>
          <w:p>
            <w:r>
              <w:t>data.offers[].base_rate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 rate for the offer.</w:t>
            </w:r>
          </w:p>
        </w:tc>
      </w:tr>
      <w:tr>
        <w:tc>
          <w:tcPr>
            <w:tcW w:type="dxa" w:w="2880"/>
          </w:tcPr>
          <w:p>
            <w:r>
              <w:t>data.offers[].currency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for the offer.</w:t>
            </w:r>
          </w:p>
        </w:tc>
      </w:tr>
      <w:tr>
        <w:tc>
          <w:tcPr>
            <w:tcW w:type="dxa" w:w="2880"/>
          </w:tcPr>
          <w:p>
            <w:r>
              <w:t>data.offers[].description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offer.</w:t>
            </w:r>
          </w:p>
        </w:tc>
      </w:tr>
      <w:tr>
        <w:tc>
          <w:tcPr>
            <w:tcW w:type="dxa" w:w="2880"/>
          </w:tcPr>
          <w:p>
            <w:r>
              <w:t>data.offers[].type_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Offer type (field name is type_).</w:t>
            </w:r>
          </w:p>
        </w:tc>
      </w:tr>
      <w:tr>
        <w:tc>
          <w:tcPr>
            <w:tcW w:type="dxa" w:w="2880"/>
          </w:tcPr>
          <w:p>
            <w:r>
              <w:t>data.promotions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promotion objects.</w:t>
            </w:r>
          </w:p>
        </w:tc>
      </w:tr>
      <w:tr>
        <w:tc>
          <w:tcPr>
            <w:tcW w:type="dxa" w:w="2880"/>
          </w:tcPr>
          <w:p>
            <w:r>
              <w:t>data.promotions[].availability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Promotion availability.</w:t>
            </w:r>
          </w:p>
        </w:tc>
      </w:tr>
      <w:tr>
        <w:tc>
          <w:tcPr>
            <w:tcW w:type="dxa" w:w="2880"/>
          </w:tcPr>
          <w:p>
            <w:r>
              <w:t>data.promotions[].key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Promotion key.</w:t>
            </w:r>
          </w:p>
        </w:tc>
      </w:tr>
      <w:tr>
        <w:tc>
          <w:tcPr>
            <w:tcW w:type="dxa" w:w="2880"/>
          </w:tcPr>
          <w:p>
            <w:r>
              <w:t>data.promotions[].type_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Promotion type (field name is type_).</w:t>
            </w:r>
          </w:p>
        </w:tc>
      </w:tr>
      <w:tr>
        <w:tc>
          <w:tcPr>
            <w:tcW w:type="dxa" w:w="2880"/>
          </w:tcPr>
          <w:p>
            <w:r>
              <w:t>data.promotions[].value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more detailed description of the promotion.</w:t>
            </w:r>
          </w:p>
        </w:tc>
      </w:tr>
      <w:tr>
        <w:tc>
          <w:tcPr>
            <w:tcW w:type="dxa" w:w="2880"/>
          </w:tcPr>
          <w:p>
            <w:r>
              <w:t>data.website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of this marketplace listing. Example: "https://thing.io".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'https://api.partnerstack.com/api/v2/marketplace/programs/co_123' \</w:t>
        <w:br/>
        <w:t xml:space="preserve"> --header 'Accept: application/json'</w:t>
      </w:r>
    </w:p>
    <w:p>
      <w:pPr>
        <w:pStyle w:val="Heading3"/>
      </w:pPr>
      <w:r>
        <w:t>Related marketplacePrograms actions</w:t>
      </w:r>
    </w:p>
    <w:p>
      <w:pPr>
        <w:pStyle w:val="ListBullet"/>
      </w:pPr>
      <w:r>
        <w:t>[GET] List Marketplace Programs — /api/v2/marketplace/programs</w:t>
      </w:r>
    </w:p>
    <w:p>
      <w:r>
        <w:br w:type="page"/>
      </w:r>
    </w:p>
    <w:p>
      <w:pPr>
        <w:pStyle w:val="Heading2"/>
      </w:pPr>
      <w:r>
        <w:t>8. [GET] List Partnerships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/api/v2/partnerships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 or own partnerships in PartnerStack.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https://api.partnerstack.com/api/v2/partnerships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partnerships you manage or are owned by you. Results are sorted by creation date by default, with the most recent partnerships appearing first.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executing, send Query Parameters in the URL as query parameters,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starting_after and ending_before are mutually exclusive—do not send both in the same request.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Field used to order results. A - prefix denotes descending order. Allowed values: -created_at, created_at, -updated_at, updated_at. Example: -created_at.</w:t>
            </w:r>
          </w:p>
        </w:tc>
      </w:tr>
      <w:tr>
        <w:tc>
          <w:tcPr>
            <w:tcW w:type="dxa" w:w="2880"/>
          </w:tcPr>
          <w:p>
            <w:r>
              <w:t>has_sub_id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Whether the company is using sub IDs. Allowed values: true, false, null. Example: true.</w:t>
            </w:r>
          </w:p>
        </w:tc>
      </w:tr>
      <w:tr>
        <w:tc>
          <w:tcPr>
            <w:tcW w:type="dxa" w:w="2880"/>
          </w:tcPr>
          <w:p>
            <w:r>
              <w:t>include_offers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offers in the response. Example: true.</w:t>
            </w:r>
          </w:p>
        </w:tc>
      </w:tr>
      <w:tr>
        <w:tc>
          <w:tcPr>
            <w:tcW w:type="dxa" w:w="2880"/>
          </w:tcPr>
          <w:p>
            <w:r>
              <w:t>include_archived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archived partnerships in the response. Example: true.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to return. Range: 1–250. Default: 10. Example: 10.</w:t>
            </w:r>
          </w:p>
        </w:tc>
      </w:tr>
      <w:tr>
        <w:tc>
          <w:tcPr>
            <w:tcW w:type="dxa" w:w="2880"/>
          </w:tcPr>
          <w:p>
            <w:r>
              <w:t>starting_after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(item key). Returns items after this key. Mutually exclusive with ending_before. Example: key_8U5s1iH2Pd2a2p.</w:t>
            </w:r>
          </w:p>
        </w:tc>
      </w:tr>
      <w:tr>
        <w:tc>
          <w:tcPr>
            <w:tcW w:type="dxa" w:w="2880"/>
          </w:tcPr>
          <w:p>
            <w:r>
              <w:t>ending_before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Pagination cursor (item key). Returns items before this key. Mutually exclusive with starting_after. Example: key_sE1vd9uwep7XHg.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"has_more": true,</w:t>
        <w:br/>
        <w:t xml:space="preserve"> "items": [</w:t>
        <w:br/>
        <w:t xml:space="preserve"> {</w:t>
        <w:br/>
        <w:t xml:space="preserve"> "created_at": 1712592000000,</w:t>
        <w:br/>
        <w:t xml:space="preserve"> "key": "par_8U5s1iH2Pd2a2p",</w:t>
        <w:br/>
        <w:t xml:space="preserve"> "updated_at": 1712678400000,</w:t>
        <w:br/>
        <w:t xml:space="preserve"> "claimed": true,</w:t>
        <w:br/>
        <w:t xml:space="preserve"> "company": {</w:t>
        <w:br/>
        <w:t xml:space="preserve"> "key": "com_k3yExample",</w:t>
        <w:br/>
        <w:t xml:space="preserve"> "name": "Acme Corp",</w:t>
        <w:br/>
        <w:t xml:space="preserve"> "id": 12345</w:t>
        <w:br/>
        <w:t xml:space="preserve"> },</w:t>
        <w:br/>
        <w:t xml:space="preserve"> "has_sub_id": true,</w:t>
        <w:br/>
        <w:t xml:space="preserve"> "is_archived": false,</w:t>
        <w:br/>
        <w:t xml:space="preserve"> "offers": [</w:t>
        <w:br/>
        <w:t xml:space="preserve"> {</w:t>
        <w:br/>
        <w:t xml:space="preserve"> "base_rate": 10.5,</w:t>
        <w:br/>
        <w:t xml:space="preserve"> "currency": "USD",</w:t>
        <w:br/>
        <w:t xml:space="preserve"> "description": "10.5% revenue share",</w:t>
        <w:br/>
        <w:t xml:space="preserve"> "type": "revenue_share"</w:t>
        <w:br/>
        <w:t xml:space="preserve"> }</w:t>
        <w:br/>
        <w:t xml:space="preserve"> ],</w:t>
        <w:br/>
        <w:t xml:space="preserve"> "status": "active",</w:t>
        <w:br/>
        <w:t xml:space="preserve"> "link": {},</w:t>
        <w:br/>
        <w:t xml:space="preserve"> "team": {}</w:t>
        <w:br/>
        <w:t xml:space="preserve"> }</w:t>
        <w:br/>
        <w:t xml:space="preserve"> ],</w:t>
        <w:br/>
        <w:t xml:space="preserve"> "total": 1</w:t>
        <w:br/>
        <w:t xml:space="preserve"> },</w:t>
        <w:br/>
        <w:t xml:space="preserve"> "message": "Success",</w:t>
        <w:br/>
        <w:t xml:space="preserve"> "status": 200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Request",</w:t>
        <w:br/>
        <w:t xml:space="preserve"> "status": 400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"Unauthorized",</w:t>
        <w:br/>
        <w:t xml:space="preserve"> "status": 401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"Forbidden",</w:t>
        <w:br/>
        <w:t xml:space="preserve"> "status": 403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Found",</w:t>
        <w:br/>
        <w:t xml:space="preserve"> "status": 404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Error",</w:t>
        <w:br/>
        <w:t xml:space="preserve"> "status": 500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paginated response data.</w:t>
            </w:r>
          </w:p>
        </w:tc>
      </w:tr>
      <w:tr>
        <w:tc>
          <w:tcPr>
            <w:tcW w:type="dxa" w:w="2880"/>
          </w:tcPr>
          <w:p>
            <w:r>
              <w:t>data.has_more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more items are available beyond this page.</w:t>
            </w:r>
          </w:p>
        </w:tc>
      </w:tr>
      <w:tr>
        <w:tc>
          <w:tcPr>
            <w:tcW w:type="dxa" w:w="2880"/>
          </w:tcPr>
          <w:p>
            <w:r>
              <w:t>data.items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partnership objects.</w:t>
            </w:r>
          </w:p>
        </w:tc>
      </w:tr>
      <w:tr>
        <w:tc>
          <w:tcPr>
            <w:tcW w:type="dxa" w:w="2880"/>
          </w:tcPr>
          <w:p>
            <w:r>
              <w:t>data.items[].created_at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Immutable Unix timestamp in milliseconds at time of creation.</w:t>
            </w:r>
          </w:p>
        </w:tc>
      </w:tr>
      <w:tr>
        <w:tc>
          <w:tcPr>
            <w:tcW w:type="dxa" w:w="2880"/>
          </w:tcPr>
          <w:p>
            <w:r>
              <w:t>data.items[].key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used to reference the object. Max length: 255.</w:t>
            </w:r>
          </w:p>
        </w:tc>
      </w:tr>
      <w:tr>
        <w:tc>
          <w:tcPr>
            <w:tcW w:type="dxa" w:w="2880"/>
          </w:tcPr>
          <w:p>
            <w:r>
              <w:t>data.items[].updated_at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 in milliseconds at time of last update.</w:t>
            </w:r>
          </w:p>
        </w:tc>
      </w:tr>
      <w:tr>
        <w:tc>
          <w:tcPr>
            <w:tcW w:type="dxa" w:w="2880"/>
          </w:tcPr>
          <w:p>
            <w:r>
              <w:t>data.items[].claimed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or not the partnership has been claimed.</w:t>
            </w:r>
          </w:p>
        </w:tc>
      </w:tr>
      <w:tr>
        <w:tc>
          <w:tcPr>
            <w:tcW w:type="dxa" w:w="2880"/>
          </w:tcPr>
          <w:p>
            <w:r>
              <w:t>data.items[].company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associated with the partnership.</w:t>
            </w:r>
          </w:p>
        </w:tc>
      </w:tr>
      <w:tr>
        <w:tc>
          <w:tcPr>
            <w:tcW w:type="dxa" w:w="2880"/>
          </w:tcPr>
          <w:p>
            <w:r>
              <w:t>data.items[].company.key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key of this company.</w:t>
            </w:r>
          </w:p>
        </w:tc>
      </w:tr>
      <w:tr>
        <w:tc>
          <w:tcPr>
            <w:tcW w:type="dxa" w:w="2880"/>
          </w:tcPr>
          <w:p>
            <w:r>
              <w:t>data.items[].company.name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this company.</w:t>
            </w:r>
          </w:p>
        </w:tc>
      </w:tr>
      <w:tr>
        <w:tc>
          <w:tcPr>
            <w:tcW w:type="dxa" w:w="2880"/>
          </w:tcPr>
          <w:p>
            <w:r>
              <w:t>data.items[].company.id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 of this company.</w:t>
            </w:r>
          </w:p>
        </w:tc>
      </w:tr>
      <w:tr>
        <w:tc>
          <w:tcPr>
            <w:tcW w:type="dxa" w:w="2880"/>
          </w:tcPr>
          <w:p>
            <w:r>
              <w:t>data.items[].has_sub_id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or not the program uses sub IDs.</w:t>
            </w:r>
          </w:p>
        </w:tc>
      </w:tr>
      <w:tr>
        <w:tc>
          <w:tcPr>
            <w:tcW w:type="dxa" w:w="2880"/>
          </w:tcPr>
          <w:p>
            <w:r>
              <w:t>data.items[].is_archived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partnership is archived.</w:t>
            </w:r>
          </w:p>
        </w:tc>
      </w:tr>
      <w:tr>
        <w:tc>
          <w:tcPr>
            <w:tcW w:type="dxa" w:w="2880"/>
          </w:tcPr>
          <w:p>
            <w:r>
              <w:t>data.items[].offers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Offers associated with the partnership (present when included).</w:t>
            </w:r>
          </w:p>
        </w:tc>
      </w:tr>
      <w:tr>
        <w:tc>
          <w:tcPr>
            <w:tcW w:type="dxa" w:w="2880"/>
          </w:tcPr>
          <w:p>
            <w:r>
              <w:t>data.items[].offers[].base_rate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Base rate for the offer.</w:t>
            </w:r>
          </w:p>
        </w:tc>
      </w:tr>
      <w:tr>
        <w:tc>
          <w:tcPr>
            <w:tcW w:type="dxa" w:w="2880"/>
          </w:tcPr>
          <w:p>
            <w:r>
              <w:t>data.items[].offers[].currency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for the offer (e.g., USD).</w:t>
            </w:r>
          </w:p>
        </w:tc>
      </w:tr>
      <w:tr>
        <w:tc>
          <w:tcPr>
            <w:tcW w:type="dxa" w:w="2880"/>
          </w:tcPr>
          <w:p>
            <w:r>
              <w:t>data.items[].offers[].description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Offer description.</w:t>
            </w:r>
          </w:p>
        </w:tc>
      </w:tr>
      <w:tr>
        <w:tc>
          <w:tcPr>
            <w:tcW w:type="dxa" w:w="2880"/>
          </w:tcPr>
          <w:p>
            <w:r>
              <w:t>data.items[].offers[].type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Offer type.</w:t>
            </w:r>
          </w:p>
        </w:tc>
      </w:tr>
      <w:tr>
        <w:tc>
          <w:tcPr>
            <w:tcW w:type="dxa" w:w="2880"/>
          </w:tcPr>
          <w:p>
            <w:r>
              <w:t>data.items[].status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status in the company’s program. Possible values: active, application-denied, application-pending, program-waitlisted, removed.</w:t>
            </w:r>
          </w:p>
        </w:tc>
      </w:tr>
      <w:tr>
        <w:tc>
          <w:tcPr>
            <w:tcW w:type="dxa" w:w="2880"/>
          </w:tcPr>
          <w:p>
            <w:r>
              <w:t>data.items[].link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Base schema representation of a link.</w:t>
            </w:r>
          </w:p>
        </w:tc>
      </w:tr>
      <w:tr>
        <w:tc>
          <w:tcPr>
            <w:tcW w:type="dxa" w:w="2880"/>
          </w:tcPr>
          <w:p>
            <w:r>
              <w:t>data.items[].team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Team object.</w:t>
            </w:r>
          </w:p>
        </w:tc>
      </w:tr>
      <w:tr>
        <w:tc>
          <w:tcPr>
            <w:tcW w:type="dxa" w:w="2880"/>
          </w:tcPr>
          <w:p>
            <w:r>
              <w:t>data.total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partnerships.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message.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in the response body.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-created_at (default behavior described: most recent first)</w:t>
      </w:r>
    </w:p>
    <w:p>
      <w:pPr>
        <w:pStyle w:val="ListBullet"/>
      </w:pPr>
      <w:r>
        <w:t>created_at</w:t>
      </w:r>
    </w:p>
    <w:p>
      <w:pPr>
        <w:pStyle w:val="ListBullet"/>
      </w:pPr>
      <w:r>
        <w:t>-updated_at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'https://api.partnerstack.com/api/v2/partnerships?order_by=-created_at&amp;limit=10&amp;include_offers=true'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listing (most recent first)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\</w:t>
        <w:br/>
        <w:t xml:space="preserve"> --url 'https://api.partnerstack.com/api/v2/partnerships' \</w:t>
        <w:br/>
        <w:t xml:space="preserve"> --header 'Accept: application/json'</w:t>
      </w:r>
    </w:p>
    <w:p>
      <w:pPr>
        <w:pStyle w:val="Heading3"/>
      </w:pPr>
      <w:r>
        <w:t>Example 2: Include archived partnerships and offers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\</w:t>
        <w:br/>
        <w:t xml:space="preserve"> --url 'https://api.partnerstack.com/api/v2/partnerships?include_archived=true&amp;include_offers=true&amp;limit=25' \</w:t>
        <w:br/>
        <w:t xml:space="preserve"> --header 'Accept: application/json'</w:t>
      </w:r>
    </w:p>
    <w:p>
      <w:pPr>
        <w:pStyle w:val="Heading3"/>
      </w:pPr>
      <w:r>
        <w:t>Example 3: Paginate using starting_after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GET \</w:t>
        <w:br/>
        <w:t xml:space="preserve"> --url 'https://api.partnerstack.com/api/v2/partnerships?starting_after=key_8U5s1iH2Pd2a2p&amp;limit=10'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Pagination uses cursor keys via starting_after / ending_before.</w:t>
      </w:r>
    </w:p>
    <w:p>
      <w:pPr>
        <w:pStyle w:val="ListBullet"/>
      </w:pPr>
      <w:r>
        <w:t>limit defaults to 10 and can be set up to 250.</w:t>
      </w:r>
    </w:p>
    <w:p>
      <w:pPr>
        <w:pStyle w:val="ListBullet"/>
      </w:pPr>
      <w:r>
        <w:t>has_sub_id filtering accepts true, false, or null (as documented).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