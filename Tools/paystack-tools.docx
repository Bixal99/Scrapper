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PAYSTACK API Actions</w:t>
      </w:r>
    </w:p>
    <w:p>
      <w:pPr>
        <w:pStyle w:val="Heading2"/>
      </w:pPr>
      <w:r>
        <w:t>1. [POST] White/Blacklist a Customer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/customer/set_risk_action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 customers and set customer risk actions in your Paystack account.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https://api.paystack.co/customer/set_risk_action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Sets a customer’s risk action by whitelisting or blacklisting the customer (or resetting to the default risk action).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p>
      <w:r>
        <w:t>(Submit as application/x-www-form-urlencoded form fields.)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identifier.</w:t>
            </w:r>
          </w:p>
        </w:tc>
      </w:tr>
      <w:tr>
        <w:tc>
          <w:tcPr>
            <w:tcW w:type="dxa" w:w="2880"/>
          </w:tcPr>
          <w:p>
            <w:r>
              <w:t>risk_action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Risk action to apply. Example: "default".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None.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Response content 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'https://api.paystack.co/customer/set_risk_action'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'customer=cupidatat culpa anim incididunt' \</w:t>
        <w:br/>
        <w:t xml:space="preserve"> --data-urlencode 'risk_action=default'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Set risk action to default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'https://api.paystack.co/customer/set_risk_action'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'customer=cupidatat culpa anim incididunt' \</w:t>
        <w:br/>
        <w:t xml:space="preserve"> --data-urlencode 'risk_action=default'</w:t>
      </w:r>
    </w:p>
    <w:p>
      <w:pPr>
        <w:pStyle w:val="Heading3"/>
      </w:pPr>
      <w:r>
        <w:t>Example 2: White/blacklist a customer (use the documented risk_action value)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customer identifier and a risk_action value.</w:t>
      </w:r>
    </w:p>
    <w:p>
      <w:pPr>
        <w:pStyle w:val="ListBullet"/>
      </w:pPr>
      <w:r>
        <w:t>Updates the customer’s risk handling based on the provided action.</w:t>
      </w:r>
    </w:p>
    <w:p>
      <w:pPr>
        <w:pStyle w:val="ListBullet"/>
      </w:pPr>
      <w:r>
        <w:t>Returns a JSON response indicating success/failure and a message.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sent as application/x-www-form-urlencoded (not JSON).</w:t>
      </w:r>
    </w:p>
    <w:p>
      <w:pPr>
        <w:pStyle w:val="ListBullet"/>
      </w:pPr>
      <w:r>
        <w:t>The documentation example shows risk_action="default"; other allowed values were not provided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server-side failures (response is plain text).</w:t>
      </w:r>
    </w:p>
    <w:p>
      <w:pPr>
        <w:pStyle w:val="Heading3"/>
      </w:pPr>
      <w:r>
        <w:t>Related customers actions</w:t>
      </w:r>
    </w:p>
    <w:p>
      <w:pPr>
        <w:pStyle w:val="ListBullet"/>
      </w:pPr>
      <w:r>
        <w:t>[GET] List Customers — /customer</w:t>
      </w:r>
    </w:p>
    <w:p>
      <w:pPr>
        <w:pStyle w:val="ListBullet"/>
      </w:pPr>
      <w:r>
        <w:t>[PUT] Update a Customer — /customer/{{code}}</w:t>
      </w:r>
    </w:p>
    <w:p>
      <w:pPr>
        <w:pStyle w:val="ListBullet"/>
      </w:pPr>
      <w:r>
        <w:t>[GET] Fetch a Customer by Code — /customer/{{code}}</w:t>
      </w:r>
    </w:p>
    <w:p>
      <w:pPr>
        <w:pStyle w:val="ListBullet"/>
      </w:pPr>
      <w:r>
        <w:t>[POST] Create Customer — /customer</w:t>
      </w:r>
    </w:p>
    <w:p>
      <w:r>
        <w:br w:type="page"/>
      </w:r>
    </w:p>
    <w:p>
      <w:pPr>
        <w:pStyle w:val="Heading2"/>
      </w:pPr>
      <w:r>
        <w:t>2. [POST] Split Dedicated Account Transaction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/dedicated_account/split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dedicated account number (account_number)</w:t>
      </w:r>
    </w:p>
    <w:p>
      <w:pPr>
        <w:pStyle w:val="ListBullet"/>
      </w:pPr>
      <w:r>
        <w:t>A valid split configuration code (split_code)</w:t>
      </w:r>
    </w:p>
    <w:p>
      <w:pPr>
        <w:pStyle w:val="ListBullet"/>
      </w:pPr>
      <w:r>
        <w:t>A valid subaccount identifier (subaccount)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https://api.paystack.co/dedicated_account/split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Splits a dedicated account transaction by associating a dedicated account number with a split code and a subaccount.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Send these fields as application/x-www-form-urlencoded in the request body (not 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Dedicated account number. Example: "labor"</w:t>
            </w:r>
          </w:p>
        </w:tc>
      </w:tr>
      <w:tr>
        <w:tc>
          <w:tcPr>
            <w:tcW w:type="dxa" w:w="2880"/>
          </w:tcPr>
          <w:p>
            <w:r>
              <w:t>split_code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code to apply. Example: "dolore veniam proident cil"</w:t>
            </w:r>
          </w:p>
        </w:tc>
      </w:tr>
      <w:tr>
        <w:tc>
          <w:tcPr>
            <w:tcW w:type="dxa" w:w="2880"/>
          </w:tcPr>
          <w:p>
            <w:r>
              <w:t>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identifier. Example: "pariatur non Ut"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(structure not specified in the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'https://api.paystack.co/dedicated_account/split'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'account_number=labor' \</w:t>
        <w:br/>
        <w:t xml:space="preserve"> --data-urlencode 'split_code=dolore veniam proident cil' \</w:t>
        <w:br/>
        <w:t xml:space="preserve"> --data-urlencode 'subaccount=pariatur non Ut'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Split a Dedicated Account Transaction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'https://api.paystack.co/dedicated_account/split'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'account_number=labor' \</w:t>
        <w:br/>
        <w:t xml:space="preserve"> --data-urlencode 'split_code=dolore veniam proident cil' \</w:t>
        <w:br/>
        <w:t xml:space="preserve"> --data-urlencode 'subaccount=pariatur non Ut'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requires application/x-www-form-urlencoded request bodies (not application/json).</w:t>
      </w:r>
    </w:p>
    <w:p>
      <w:pPr>
        <w:pStyle w:val="ListBullet"/>
      </w:pPr>
      <w:r>
        <w:t>The structure of the data object in the 200 response is not defined in the provided documentation snippet.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server-side failure; response is plain text with an unspecified structure.</w:t>
      </w:r>
    </w:p>
    <w:p>
      <w:pPr>
        <w:pStyle w:val="Heading3"/>
      </w:pPr>
      <w:r>
        <w:t>Related dedicatedAccount actions</w:t>
      </w:r>
    </w:p>
    <w:p>
      <w:pPr>
        <w:pStyle w:val="ListBullet"/>
      </w:pPr>
      <w:r>
        <w:t>[GET] Fetch Bank Providers — /dedicated_account/available_providers</w:t>
      </w:r>
    </w:p>
    <w:p>
      <w:r>
        <w:br w:type="page"/>
      </w:r>
    </w:p>
    <w:p>
      <w:pPr>
        <w:pStyle w:val="Heading2"/>
      </w:pPr>
      <w:r>
        <w:t>3. [POST] Create Transfer Recipient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/transferrecipient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necessary Paystack permissions to create transfer recipients.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https://api.paystack.co/transferrecipient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transfer recipient that can be used as the destination for subsequent transfer operations. The recipient is defined by details such as bank/mobile money info and a display name.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p>
      <w:r>
        <w:t>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account number. Example: "0000000000".</w:t>
            </w:r>
          </w:p>
        </w:tc>
      </w:tr>
      <w:tr>
        <w:tc>
          <w:tcPr>
            <w:tcW w:type="dxa" w:w="2880"/>
          </w:tcPr>
          <w:p>
            <w:r>
              <w:t>authorization_code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code. Example: "AUTH_CODE".</w:t>
            </w:r>
          </w:p>
        </w:tc>
      </w:tr>
      <w:tr>
        <w:tc>
          <w:tcPr>
            <w:tcW w:type="dxa" w:w="2880"/>
          </w:tcPr>
          <w:p>
            <w:r>
              <w:t>bank_code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code. Example: "011".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"GHS".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for the recipient. Example: "Keeps our servers running".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Metadata as a string. Example: "{referrer_id: 123}\n".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name. Example: "Ada Lovelace".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type. Example: "mobile_money".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None documented.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Transfer recipient object.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recipient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recipient was created.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recipient was last updated.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associated with the recipient. Example: "NGN".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Domain/environment. Example: "live".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Recipient numeric ID. Example: 38770134.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 Example: 463433.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(as returned by API).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(as returned by API).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Example metadata field.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display name.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used for transfers. Example: "RCP_2fl8jmb2v3kbleb".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type. Example: "nuban".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 details.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 (as returned by API).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(as returned by API; 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 (as returned by API).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'https://api.paystack.co/transferrecipient'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'account_number=0000000000' \</w:t>
        <w:br/>
        <w:t xml:space="preserve"> --data-urlencode 'authorization_code=AUTH_CODE' \</w:t>
        <w:br/>
        <w:t xml:space="preserve"> --data-urlencode 'bank_code=011' \</w:t>
        <w:br/>
        <w:t xml:space="preserve"> --data-urlencode 'currency=GHS' \</w:t>
        <w:br/>
        <w:t xml:space="preserve"> --data-urlencode 'description=Keeps our servers running' \</w:t>
        <w:br/>
        <w:t xml:space="preserve"> --data-urlencode 'metadata={referrer_id: 123}\n' \</w:t>
        <w:br/>
        <w:t xml:space="preserve"> --data-urlencode 'name=Ada Lovelace' \</w:t>
        <w:br/>
        <w:t xml:space="preserve"> --data-urlencode 'type=mobile_money'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Transfer Recipient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'https://api.paystack.co/transferrecipient'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'account_number=0000000000' \</w:t>
        <w:br/>
        <w:t xml:space="preserve"> --data-urlencode 'authorization_code=AUTH_CODE' \</w:t>
        <w:br/>
        <w:t xml:space="preserve"> --data-urlencode 'bank_code=011' \</w:t>
        <w:br/>
        <w:t xml:space="preserve"> --data-urlencode 'currency=GHS' \</w:t>
        <w:br/>
        <w:t xml:space="preserve"> --data-urlencode 'description=Keeps our servers running' \</w:t>
        <w:br/>
        <w:t xml:space="preserve"> --data-urlencode 'metadata={referrer_id: 123}\n' \</w:t>
        <w:br/>
        <w:t xml:space="preserve"> --data-urlencode 'name=Ada Lovelace' \</w:t>
        <w:br/>
        <w:t xml:space="preserve"> --data-urlencode 'type=mobile_money'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recipient details in application/x-www-form-urlencoded format.</w:t>
      </w:r>
    </w:p>
    <w:p>
      <w:pPr>
        <w:pStyle w:val="ListBullet"/>
      </w:pPr>
      <w:r>
        <w:t>Creates a transfer recipient record.</w:t>
      </w:r>
    </w:p>
    <w:p>
      <w:pPr>
        <w:pStyle w:val="ListBullet"/>
      </w:pPr>
      <w:r>
        <w:t>Returns the created recipient object (including recipient_code)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content type is explicitly application/x-www-form-urlencoded.</w:t>
      </w:r>
    </w:p>
    <w:p>
      <w:pPr>
        <w:pStyle w:val="ListBullet"/>
      </w:pPr>
      <w:r>
        <w:t>The API response includes both isDeleted and is_deleted fields as returned by Paystack.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201 Created: Recipient created successfully.</w:t>
      </w:r>
    </w:p>
    <w:p>
      <w:pPr>
        <w:pStyle w:val="ListBullet"/>
      </w:pPr>
      <w:r>
        <w:t>401 Unauthorized: Authorization header missing/invalid (response includes message and status).</w:t>
      </w:r>
    </w:p>
    <w:p>
      <w:pPr>
        <w:pStyle w:val="ListBullet"/>
      </w:pPr>
      <w:r>
        <w:t>500 Server Error: Server error returned as text/plain.</w:t>
      </w:r>
    </w:p>
    <w:p>
      <w:pPr>
        <w:pStyle w:val="Heading3"/>
      </w:pPr>
      <w:r>
        <w:t>Related transferRecipients actions</w:t>
      </w:r>
    </w:p>
    <w:p>
      <w:pPr>
        <w:pStyle w:val="ListBullet"/>
      </w:pPr>
      <w:r>
        <w:t>[PUT] Update a Transfer Recipient — /transferrecipient/{{code}}</w:t>
      </w:r>
    </w:p>
    <w:p>
      <w:pPr>
        <w:pStyle w:val="ListBullet"/>
      </w:pPr>
      <w:r>
        <w:t>[GET] Fetch a Transfer Recipient by Code — /transferrecipient/{{code}}</w:t>
      </w:r>
    </w:p>
    <w:p>
      <w:pPr>
        <w:pStyle w:val="ListBullet"/>
      </w:pPr>
      <w:r>
        <w:t>[POST] Bulk Create Transfer Recipients — /transferrecipient/bulk</w:t>
      </w:r>
    </w:p>
    <w:p>
      <w:pPr>
        <w:pStyle w:val="ListBullet"/>
      </w:pPr>
      <w:r>
        <w:t>[DELETE] Delete a Transfer Recipient — /transferrecipient/{{code}}</w:t>
      </w:r>
    </w:p>
    <w:p>
      <w:pPr>
        <w:pStyle w:val="ListBullet"/>
      </w:pPr>
      <w:r>
        <w:t>[GET] List Transfer Recipients — /transferrecipient</w:t>
      </w:r>
    </w:p>
    <w:p>
      <w:r>
        <w:br w:type="page"/>
      </w:r>
    </w:p>
    <w:p>
      <w:pPr>
        <w:pStyle w:val="Heading2"/>
      </w:pPr>
      <w:r>
        <w:t>4. [PUT] Update a Transfer Recipient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/transferrecipient/{{code}}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transfer recipient code to update.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https://api.paystack.co/transferrecipient/{{code}}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transfer recipient identified by its recipient code. You can update fields like the recipient’s email and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/transferrecipient// or /transferrecipient).</w:t>
      </w:r>
    </w:p>
    <w:p>
      <w:pPr>
        <w:pStyle w:val="ListBullet"/>
      </w:pPr>
      <w:r>
        <w:t>Always construct the path as /transferrecipient/{{code}}, where {{code}} is a non-empty string.</w:t>
      </w:r>
    </w:p>
    <w:p>
      <w:pPr>
        <w:pStyle w:val="ListBullet"/>
      </w:pPr>
      <w:r>
        <w:t>Do not infer or guess the code.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/transferrecipient/RCP_1A2B3C4D</w:t>
        <w:br/>
        <w:t>/transferrecipient/rcp_code_here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/transferrecipient//</w:t>
        <w:br/>
        <w:t>/transferrecipient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Transfer recipient code.</w:t>
            </w:r>
          </w:p>
        </w:tc>
      </w:tr>
    </w:tbl>
    <w:p/>
    <w:p>
      <w:pPr>
        <w:pStyle w:val="Heading3"/>
      </w:pPr>
      <w:r>
        <w:t>Optional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email address. Example: "officia in".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name. Example: "mollit laboris cillum".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(structure not specified; example shows {}).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'https://api.paystack.co/transferrecipient/RCP_1A2B3C4D'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'email=officia in' \</w:t>
        <w:br/>
        <w:t xml:space="preserve"> --data-urlencode 'name=mollit laboris cillum'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both email and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'https://api.paystack.co/transferrecipient/RCP_1A2B3C4D'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'email=officia in' \</w:t>
        <w:br/>
        <w:t xml:space="preserve"> --data-urlencode 'name=mollit laboris cillum'</w:t>
      </w:r>
    </w:p>
    <w:p>
      <w:pPr>
        <w:pStyle w:val="Heading3"/>
      </w:pPr>
      <w:r>
        <w:t>Example 2: Update only the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'https://api.paystack.co/transferrecipient/RCP_1A2B3C4D'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'name=mollit laboris cillum'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sent as application/x-www-form-urlencoded (not JSON), per the provided documentation.</w:t>
      </w:r>
    </w:p>
    <w:p>
      <w:pPr>
        <w:pStyle w:val="ListBullet"/>
      </w:pPr>
      <w:r>
        <w:t>The data object in the 200 response is shown as an empty object in the example; no additional fields were documented.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Documented as “Unauthorized operation” with message "No Authorization Header was found".</w:t>
      </w:r>
    </w:p>
    <w:p>
      <w:pPr>
        <w:pStyle w:val="ListBullet"/>
      </w:pPr>
      <w:r>
        <w:t>404 Client Error: Documented with the same example response as 401.</w:t>
      </w:r>
    </w:p>
    <w:p>
      <w:pPr>
        <w:pStyle w:val="ListBullet"/>
      </w:pPr>
      <w:r>
        <w:t>500 Server Error: Returns text/plain with body described as any.</w:t>
      </w:r>
    </w:p>
    <w:p>
      <w:pPr>
        <w:pStyle w:val="Heading3"/>
      </w:pPr>
      <w:r>
        <w:t>Related transferRecipients actions</w:t>
      </w:r>
    </w:p>
    <w:p>
      <w:pPr>
        <w:pStyle w:val="ListBullet"/>
      </w:pPr>
      <w:r>
        <w:t>[POST] Create Transfer Recipient — /transferrecipient</w:t>
      </w:r>
    </w:p>
    <w:p>
      <w:pPr>
        <w:pStyle w:val="ListBullet"/>
      </w:pPr>
      <w:r>
        <w:t>[GET] Fetch a Transfer Recipient by Code — /transferrecipient/{{code}}</w:t>
      </w:r>
    </w:p>
    <w:p>
      <w:pPr>
        <w:pStyle w:val="ListBullet"/>
      </w:pPr>
      <w:r>
        <w:t>[POST] Bulk Create Transfer Recipients — /transferrecipient/bulk</w:t>
      </w:r>
    </w:p>
    <w:p>
      <w:pPr>
        <w:pStyle w:val="ListBullet"/>
      </w:pPr>
      <w:r>
        <w:t>[DELETE] Delete a Transfer Recipient — /transferrecipient/{{code}}</w:t>
      </w:r>
    </w:p>
    <w:p>
      <w:pPr>
        <w:pStyle w:val="ListBullet"/>
      </w:pPr>
      <w:r>
        <w:t>[GET] List Transfer Recipients — /transferrecipient</w:t>
      </w:r>
    </w:p>
    <w:p>
      <w:r>
        <w:br w:type="page"/>
      </w:r>
    </w:p>
    <w:p>
      <w:pPr>
        <w:pStyle w:val="Heading2"/>
      </w:pPr>
      <w:r>
        <w:t>5. [POST] Add Evidence to a Dispute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/dispute/{{id}}/evidence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https://api.paystack.co/dispute/{{id}}/evidence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Adds evidence to an existing dispute by providing customer and delivery/service details.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/dispute//evidence or /dispute/evidence).</w:t>
      </w:r>
    </w:p>
    <w:p>
      <w:pPr>
        <w:pStyle w:val="ListBullet"/>
      </w:pPr>
      <w:r>
        <w:t>Always construct the path as /dispute/{{id}}/evidence,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/dispute/DPST_123456789/evidence</w:t>
        <w:br/>
        <w:t>/dispute/12345/evidence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/dispute//evidence</w:t>
        <w:br/>
        <w:t>/dispute/evidence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Dispute ID. (Send in URL path.)</w:t>
            </w:r>
          </w:p>
        </w:tc>
      </w:tr>
    </w:tbl>
    <w:p/>
    <w:p>
      <w:pPr>
        <w:pStyle w:val="Heading3"/>
      </w:pPr>
      <w:r>
        <w:t>Optional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email. Example: "sunt"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name. Example: "magna non dolore"</w:t>
            </w:r>
          </w:p>
        </w:tc>
      </w:tr>
      <w:tr>
        <w:tc>
          <w:tcPr>
            <w:tcW w:type="dxa" w:w="2880"/>
          </w:tcPr>
          <w:p>
            <w:r>
              <w:t>customer_phone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phone. Example: "proident cupidatat velit"</w:t>
            </w:r>
          </w:p>
        </w:tc>
      </w:tr>
      <w:tr>
        <w:tc>
          <w:tcPr>
            <w:tcW w:type="dxa" w:w="2880"/>
          </w:tcPr>
          <w:p>
            <w:r>
              <w:t>delivery_address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Delivery address. Example: "officia"</w:t>
            </w:r>
          </w:p>
        </w:tc>
      </w:tr>
      <w:tr>
        <w:tc>
          <w:tcPr>
            <w:tcW w:type="dxa" w:w="2880"/>
          </w:tcPr>
          <w:p>
            <w:r>
              <w:t>delivery_date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Delivery date/time. Example: "2015-06-06T03:48:14.777Z"</w:t>
            </w:r>
          </w:p>
        </w:tc>
      </w:tr>
      <w:tr>
        <w:tc>
          <w:tcPr>
            <w:tcW w:type="dxa" w:w="2880"/>
          </w:tcPr>
          <w:p>
            <w:r>
              <w:t>service_details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Service details. Example: "reprehenderit eu ex"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(structure not specified).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Operation status flag.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'https://api.paystack.co/dispute/DPST_123456789/evidence'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'customer_email=sunt' \</w:t>
        <w:br/>
        <w:t xml:space="preserve"> --data-urlencode 'customer_name=magna non dolore' \</w:t>
        <w:br/>
        <w:t xml:space="preserve"> --data-urlencode 'customer_phone=proident cupidatat velit' \</w:t>
        <w:br/>
        <w:t xml:space="preserve"> --data-urlencode 'delivery_address=officia' \</w:t>
        <w:br/>
        <w:t xml:space="preserve"> --data-urlencode 'delivery_date=2015-06-06T03:48:14.777Z' \</w:t>
        <w:br/>
        <w:t xml:space="preserve"> --data-urlencode 'service_details=reprehenderit eu ex'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full evidence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'https://api.paystack.co/dispute/DPST_123456789/evidence'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'customer_email=sunt' \</w:t>
        <w:br/>
        <w:t xml:space="preserve"> --data-urlencode 'customer_name=magna non dolore' \</w:t>
        <w:br/>
        <w:t xml:space="preserve"> --data-urlencode 'customer_phone=proident cupidatat velit' \</w:t>
        <w:br/>
        <w:t xml:space="preserve"> --data-urlencode 'delivery_address=officia' \</w:t>
        <w:br/>
        <w:t xml:space="preserve"> --data-urlencode 'delivery_date=2015-06-06T03:48:14.777Z' \</w:t>
        <w:br/>
        <w:t xml:space="preserve"> --data-urlencode 'service_details=reprehenderit eu ex'</w:t>
      </w:r>
    </w:p>
    <w:p>
      <w:pPr>
        <w:pStyle w:val="Heading3"/>
      </w:pPr>
      <w:r>
        <w:t>Example 2: Add minimal evidence (only customer contact)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'https://api.paystack.co/dispute/DPST_123456789/evidence'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'customer_email=sunt' \</w:t>
        <w:br/>
        <w:t xml:space="preserve"> --data-urlencode 'customer_phone=proident cupidatat velit'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Server-side failure; response is returned as text/plain with body any (no JSON schema provided).</w:t>
      </w:r>
    </w:p>
    <w:p>
      <w:pPr>
        <w:pStyle w:val="Heading3"/>
      </w:pPr>
      <w:r>
        <w:t>Related disputes actions</w:t>
      </w:r>
    </w:p>
    <w:p>
      <w:pPr>
        <w:pStyle w:val="ListBullet"/>
      </w:pPr>
      <w:r>
        <w:t>[GET] List a Transaction’s Disputes — /dispute/transaction/{{id}}</w:t>
      </w:r>
    </w:p>
    <w:p>
      <w:pPr>
        <w:pStyle w:val="ListBullet"/>
      </w:pPr>
      <w:r>
        <w:t>[PUT] Resolve a Dispute — /dispute/{{id}}/resolve</w:t>
      </w:r>
    </w:p>
    <w:p>
      <w:pPr>
        <w:pStyle w:val="ListBullet"/>
      </w:pPr>
      <w:r>
        <w:t>[PUT] Update a Dispute — /dispute/{{id}}</w:t>
      </w:r>
    </w:p>
    <w:p>
      <w:pPr>
        <w:pStyle w:val="ListBullet"/>
      </w:pPr>
      <w:r>
        <w:t>[GET] Get a Dispute Upload URL — /dispute/{{id}}/upload_url</w:t>
      </w:r>
    </w:p>
    <w:p>
      <w:pPr>
        <w:pStyle w:val="ListBullet"/>
      </w:pPr>
      <w:r>
        <w:t>[GET] Fetch a Dispute — /dispute/{{id}}</w:t>
      </w:r>
    </w:p>
    <w:p>
      <w:pPr>
        <w:pStyle w:val="ListBullet"/>
      </w:pPr>
      <w:r>
        <w:t>[GET] List Disputes — /dispute</w:t>
      </w:r>
    </w:p>
    <w:p>
      <w:r>
        <w:br w:type="page"/>
      </w:r>
    </w:p>
    <w:p>
      <w:pPr>
        <w:pStyle w:val="Heading2"/>
      </w:pPr>
      <w:r>
        <w:t>6. [GET] Fetch Bank Providers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/dedicated_account/available_providers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account must have access to dedicated accounts/providers (as applicable to your integration)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https://api.paystack.co/dedicated_account/available_providers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the list of available bank providers for Paystack dedicated accounts.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'https://api.paystack.co/dedicated_account/available_providers'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Documented with the same example payload as 401 in the provided content.</w:t>
      </w:r>
    </w:p>
    <w:p>
      <w:pPr>
        <w:pStyle w:val="ListBullet"/>
      </w:pPr>
      <w:r>
        <w:t>500 Server Error: Server error response is returned as text/plain with an unspecified body (any).</w:t>
      </w:r>
    </w:p>
    <w:p>
      <w:pPr>
        <w:pStyle w:val="Heading3"/>
      </w:pPr>
      <w:r>
        <w:t>Related dedicatedAccount actions</w:t>
      </w:r>
    </w:p>
    <w:p>
      <w:pPr>
        <w:pStyle w:val="ListBullet"/>
      </w:pPr>
      <w:r>
        <w:t>[POST] Split Dedicated Account Transaction — /dedicated_account/split</w:t>
      </w:r>
    </w:p>
    <w:p>
      <w:r>
        <w:br w:type="page"/>
      </w:r>
    </w:p>
    <w:p>
      <w:pPr>
        <w:pStyle w:val="Heading2"/>
      </w:pPr>
      <w:r>
        <w:t>7. [PUT] Update a Plan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/plan/{{code}}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plan code to update.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https://api.paystack.co/plan/{{code}}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subscription plan identified by its code. The update fields are sent as application/x-www-form-urlencoded.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/plan// or /plan).</w:t>
      </w:r>
    </w:p>
    <w:p>
      <w:pPr>
        <w:pStyle w:val="ListBullet"/>
      </w:pPr>
      <w:r>
        <w:t>Always construct the path as /plan/{{code}},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/plan/PLN_12345</w:t>
        <w:br/>
        <w:t>/plan/plan_code_xyz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/plan/</w:t>
        <w:br/>
        <w:t>/plan</w:t>
        <w:br/>
        <w:t>/plan//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code for the plan to update. (Send in URL path.)</w:t>
            </w:r>
          </w:p>
        </w:tc>
      </w:tr>
    </w:tbl>
    <w:p/>
    <w:p>
      <w:pPr>
        <w:pStyle w:val="Heading3"/>
      </w:pPr>
      <w:r>
        <w:t>Optional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"6812739".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"dolore eu in".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"false".</w:t>
            </w:r>
          </w:p>
        </w:tc>
      </w:tr>
      <w:tr>
        <w:tc>
          <w:tcPr>
            <w:tcW w:type="dxa" w:w="2880"/>
          </w:tcPr>
          <w:p>
            <w:r>
              <w:t>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"ex".</w:t>
            </w:r>
          </w:p>
        </w:tc>
      </w:tr>
      <w:tr>
        <w:tc>
          <w:tcPr>
            <w:tcW w:type="dxa" w:w="2880"/>
          </w:tcPr>
          <w:p>
            <w:r>
              <w:t>invoice_limit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"-87870466".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"cupidatat ipsum".</w:t>
            </w:r>
          </w:p>
        </w:tc>
      </w:tr>
      <w:tr>
        <w:tc>
          <w:tcPr>
            <w:tcW w:type="dxa" w:w="2880"/>
          </w:tcPr>
          <w:p>
            <w:r>
              <w:t>send_invoices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"false".</w:t>
            </w:r>
          </w:p>
        </w:tc>
      </w:tr>
      <w:tr>
        <w:tc>
          <w:tcPr>
            <w:tcW w:type="dxa" w:w="2880"/>
          </w:tcPr>
          <w:p>
            <w:r>
              <w:t>send_sms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"true".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(structure not specified).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(as returned by the API).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'https://api.paystack.co/plan/PLN_12345'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'amount=6812739' \</w:t>
        <w:br/>
        <w:t xml:space="preserve"> --data-urlencode 'currency=dolore eu in' \</w:t>
        <w:br/>
        <w:t xml:space="preserve"> --data-urlencode 'description=false' \</w:t>
        <w:br/>
        <w:t xml:space="preserve"> --data-urlencode 'interval=ex' \</w:t>
        <w:br/>
        <w:t xml:space="preserve"> --data-urlencode 'invoice_limit=-87870466' \</w:t>
        <w:br/>
        <w:t xml:space="preserve"> --data-urlencode 'name=cupidatat ipsum' \</w:t>
        <w:br/>
        <w:t xml:space="preserve"> --data-urlencode 'send_invoices=false' \</w:t>
        <w:br/>
        <w:t xml:space="preserve"> --data-urlencode 'send_sms=true'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plan name and amount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'https://api.paystack.co/plan/PLN_12345'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'name=New Plan Name' \</w:t>
        <w:br/>
        <w:t xml:space="preserve"> --data-urlencode 'amount=500000'</w:t>
      </w:r>
    </w:p>
    <w:p>
      <w:pPr>
        <w:pStyle w:val="Heading3"/>
      </w:pPr>
      <w:r>
        <w:t>Example 2: Update invoice and SMS settings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'https://api.paystack.co/plan/PLN_12345'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'send_invoices=true' \</w:t>
        <w:br/>
        <w:t xml:space="preserve"> --data-urlencode 'send_sms=false'</w:t>
      </w:r>
    </w:p>
    <w:p>
      <w:pPr>
        <w:pStyle w:val="Heading3"/>
      </w:pPr>
      <w:r>
        <w:t>Example 3: Update description and interval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'https://api.paystack.co/plan/PLN_12345'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'description=Updated plan description' \</w:t>
        <w:br/>
        <w:t xml:space="preserve"> --data-urlencode 'interval=monthly'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successful; response includes data, message, and status.</w:t>
      </w:r>
    </w:p>
    <w:p>
      <w:pPr>
        <w:pStyle w:val="ListBullet"/>
      </w:pPr>
      <w:r>
        <w:t>401 Unauthorized: Unauthorized operation (example message indicates missing Authorization header).</w:t>
      </w:r>
    </w:p>
    <w:p>
      <w:pPr>
        <w:pStyle w:val="ListBullet"/>
      </w:pPr>
      <w:r>
        <w:t>404 Client Error: Documented as “Unauthorized operation” with the same example payload as 401.</w:t>
      </w:r>
    </w:p>
    <w:p>
      <w:pPr>
        <w:pStyle w:val="ListBullet"/>
      </w:pPr>
      <w:r>
        <w:t>500 Server Error: Server error with text/plain response body (any).</w:t>
      </w:r>
    </w:p>
    <w:p>
      <w:pPr>
        <w:pStyle w:val="Heading3"/>
      </w:pPr>
      <w:r>
        <w:t>Related plans actions</w:t>
      </w:r>
    </w:p>
    <w:p>
      <w:pPr>
        <w:pStyle w:val="ListBullet"/>
      </w:pPr>
      <w:r>
        <w:t>[POST] Create Plan — /plan</w:t>
      </w:r>
    </w:p>
    <w:p>
      <w:pPr>
        <w:pStyle w:val="ListBullet"/>
      </w:pPr>
      <w:r>
        <w:t>[GET] List Plans — /plan</w:t>
      </w:r>
    </w:p>
    <w:p>
      <w:pPr>
        <w:pStyle w:val="ListBullet"/>
      </w:pPr>
      <w:r>
        <w:t>[GET] Fetch a Plan — /plan/{{code}}</w:t>
      </w:r>
    </w:p>
    <w:p>
      <w:r>
        <w:br w:type="page"/>
      </w:r>
    </w:p>
    <w:p>
      <w:pPr>
        <w:pStyle w:val="Heading2"/>
      </w:pPr>
      <w:r>
        <w:t>8. [GET] List Countries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/country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account/environment must have access to the Countries endpoint.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https://api.paystack.co/country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list of countries available on Paystack.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Unauthorized operation)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countries list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'https://api.paystack.co/country'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Unauthorized operation: Also documented with the same example response as 401.</w:t>
      </w:r>
    </w:p>
    <w:p>
      <w:pPr>
        <w:pStyle w:val="ListBullet"/>
      </w:pPr>
      <w:r>
        <w:t>500 Server Error: Returns plain text (text/plain); body format is not specified beyond “any”.</w:t>
      </w:r>
    </w:p>
    <w:p>
      <w:r>
        <w:br w:type="page"/>
      </w:r>
    </w:p>
    <w:p>
      <w:pPr>
        <w:pStyle w:val="Heading2"/>
      </w:pPr>
      <w:r>
        <w:t>9. [GET] List a Transaction’s Disputes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/dispute/transaction/{{id}}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https://api.paystack.co/dispute/transaction/{{id}}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disputes associated with a specific transaction, identified by its transaction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/dispute/transaction/).</w:t>
      </w:r>
    </w:p>
    <w:p>
      <w:pPr>
        <w:pStyle w:val="ListBullet"/>
      </w:pPr>
      <w:r>
        <w:t>Always construct the path as /dispute/transaction/{{id}},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/dispute/transaction/12345</w:t>
        <w:br/>
        <w:t>/dispute/transaction/TRX_abc123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/dispute/transaction/</w:t>
        <w:br/>
        <w:t>/dispute/transaction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ID. (Send as a path parameter in the URL.)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payload. (Shape not specified in the provided documentation.)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'https://api.paystack.co/dispute/transaction/12345'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404 Client Error: Documented as “Unauthorized operation” with the same example response as 401.</w:t>
      </w:r>
    </w:p>
    <w:p>
      <w:pPr>
        <w:pStyle w:val="ListBullet"/>
      </w:pPr>
      <w:r>
        <w:t>500 Server Error: Returns plain text response (text/plain), body not further specified.</w:t>
      </w:r>
    </w:p>
    <w:p>
      <w:pPr>
        <w:pStyle w:val="Heading3"/>
      </w:pPr>
      <w:r>
        <w:t>Related disputes actions</w:t>
      </w:r>
    </w:p>
    <w:p>
      <w:pPr>
        <w:pStyle w:val="ListBullet"/>
      </w:pPr>
      <w:r>
        <w:t>[POST] Add Evidence to a Dispute — /dispute/{{id}}/evidence</w:t>
      </w:r>
    </w:p>
    <w:p>
      <w:pPr>
        <w:pStyle w:val="ListBullet"/>
      </w:pPr>
      <w:r>
        <w:t>[PUT] Resolve a Dispute — /dispute/{{id}}/resolve</w:t>
      </w:r>
    </w:p>
    <w:p>
      <w:pPr>
        <w:pStyle w:val="ListBullet"/>
      </w:pPr>
      <w:r>
        <w:t>[PUT] Update a Dispute — /dispute/{{id}}</w:t>
      </w:r>
    </w:p>
    <w:p>
      <w:pPr>
        <w:pStyle w:val="ListBullet"/>
      </w:pPr>
      <w:r>
        <w:t>[GET] Get a Dispute Upload URL — /dispute/{{id}}/upload_url</w:t>
      </w:r>
    </w:p>
    <w:p>
      <w:pPr>
        <w:pStyle w:val="ListBullet"/>
      </w:pPr>
      <w:r>
        <w:t>[GET] Fetch a Dispute — /dispute/{{id}}</w:t>
      </w:r>
    </w:p>
    <w:p>
      <w:pPr>
        <w:pStyle w:val="ListBullet"/>
      </w:pPr>
      <w:r>
        <w:t>[GET] List Disputes — /dispute</w:t>
      </w:r>
    </w:p>
    <w:p>
      <w:r>
        <w:br w:type="page"/>
      </w:r>
    </w:p>
    <w:p>
      <w:pPr>
        <w:pStyle w:val="Heading2"/>
      </w:pPr>
      <w:r>
        <w:t>10. [GET] Fetch Payment Session Timeout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/integration/payment_session_timeout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Paystack Integration settings for the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https://api.paystack.co/integration/payment_session_timeout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the current payment session timeout configuration for the integration.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(returned as an object in the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'https://api.paystack.co/integration/payment_session_timeout'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Documented as returning the same body as 401 in the provided spec.</w:t>
      </w:r>
    </w:p>
    <w:p>
      <w:pPr>
        <w:pStyle w:val="ListBullet"/>
      </w:pPr>
      <w:r>
        <w:t>500 Server Error: Server error response returned as text/plain with body any.</w:t>
      </w:r>
    </w:p>
    <w:p>
      <w:pPr>
        <w:pStyle w:val="Heading3"/>
      </w:pPr>
      <w:r>
        <w:t>Related integration actions</w:t>
      </w:r>
    </w:p>
    <w:p>
      <w:pPr>
        <w:pStyle w:val="ListBullet"/>
      </w:pPr>
      <w:r>
        <w:t>[PUT] Update Payment Session Timeout — /integration/payment_session_timeout</w:t>
      </w:r>
    </w:p>
    <w:p>
      <w:r>
        <w:br w:type="page"/>
      </w:r>
    </w:p>
    <w:p>
      <w:pPr>
        <w:pStyle w:val="Heading2"/>
      </w:pPr>
      <w:r>
        <w:t>11. [PUT] Update Payment Session Timeout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/integration/payment_session_timeout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support configuring payment session timeout settings.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https://api.paystack.co/integration/payment_session_timeout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the payment session timeout value for your Paystack integration.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session timeout value.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'https://api.paystack.co/integration/payment_session_timeout'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'timeout=eiusmod est occaecat laboris'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timeout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'https://api.paystack.co/integration/payment_session_timeout'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'timeout=eiusmod est occaecat laboris'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application/x-www-form-urlencoded.</w:t>
      </w:r>
    </w:p>
    <w:p>
      <w:pPr>
        <w:pStyle w:val="ListBullet"/>
      </w:pPr>
      <w:r>
        <w:t>This endpoint has no documented path or query parameters.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404 Not Found: Documented as “Unauthorized operation” with the same example body as 401.</w:t>
      </w:r>
    </w:p>
    <w:p>
      <w:pPr>
        <w:pStyle w:val="ListBullet"/>
      </w:pPr>
      <w:r>
        <w:t>500 Internal Server Error: Returns plain text (text/plain) with an unspecified body (any).</w:t>
      </w:r>
    </w:p>
    <w:p>
      <w:pPr>
        <w:pStyle w:val="Heading3"/>
      </w:pPr>
      <w:r>
        <w:t>Related integration actions</w:t>
      </w:r>
    </w:p>
    <w:p>
      <w:pPr>
        <w:pStyle w:val="ListBullet"/>
      </w:pPr>
      <w:r>
        <w:t>[GET] Fetch Payment Session Timeout — /integration/payment_session_timeout</w:t>
      </w:r>
    </w:p>
    <w:p>
      <w:r>
        <w:br w:type="page"/>
      </w:r>
    </w:p>
    <w:p>
      <w:pPr>
        <w:pStyle w:val="Heading2"/>
      </w:pPr>
      <w:r>
        <w:t>12. [GET] Fetch a Transfer by Code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Transfers resource in Paystack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https://api.paystack.co/transfer/{{code}}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single transfer using its unique transfer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/transfer// or /transfer/).</w:t>
      </w:r>
    </w:p>
    <w:p>
      <w:pPr>
        <w:pStyle w:val="ListBullet"/>
      </w:pPr>
      <w:r>
        <w:t>Always construct the path as /transfer/{{code}},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/transfer/TRF_1234567890</w:t>
        <w:br/>
        <w:t>/transfer/TRF_abcDEF123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/transfer/</w:t>
        <w:br/>
        <w:t>/transfer//</w:t>
        <w:br/>
        <w:t>/transfer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Transfer code.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Transfer payload (shape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'https://api.paystack.co/transfer/TRF_1234567890' \</w:t>
        <w:br/>
        <w:t xml:space="preserve"> --header 'Accept: application/json'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[POST] Initiate Bulk Transfer — /transfer/bulk</w:t>
      </w:r>
    </w:p>
    <w:p>
      <w:pPr>
        <w:pStyle w:val="ListBullet"/>
      </w:pPr>
      <w:r>
        <w:t>[GET] Export Transfers — /transfer/export</w:t>
      </w:r>
    </w:p>
    <w:p>
      <w:r>
        <w:br w:type="page"/>
      </w:r>
    </w:p>
    <w:p>
      <w:pPr>
        <w:pStyle w:val="Heading2"/>
      </w:pPr>
      <w:r>
        <w:t>13. [GET] List Payment Requests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https://api.paystack.co/paymentrequest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payment requests (invoices) on your Paystack integration. Results can be filtered by customer, status, currency, and date range, and paginated using perPage and page.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retrieve.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ID.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Invoice status to filter.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your integration supports more than one currency, choose the one to filter.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the listed payment requests (structure not specified in the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'https://api.paystack.co/paymentrequest?perPage=50&amp;page=1&amp;status=pending&amp;from=2024-01-01&amp;to=2024-01-31'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first page with a custom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'https://api.paystack.co/paymentrequest?perPage=20&amp;page=1' \</w:t>
        <w:br/>
        <w:t xml:space="preserve"> -H 'Accept: application/json'</w:t>
      </w:r>
    </w:p>
    <w:p>
      <w:pPr>
        <w:pStyle w:val="Heading3"/>
      </w:pPr>
      <w:r>
        <w:t>Example 2: Filter by customer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'https://api.paystack.co/paymentrequest?customer=CUS_xxxxxxxxxx&amp;status=paid' \</w:t>
        <w:br/>
        <w:t xml:space="preserve"> -H 'Accept: application/json'</w:t>
      </w:r>
    </w:p>
    <w:p>
      <w:pPr>
        <w:pStyle w:val="Heading3"/>
      </w:pPr>
      <w:r>
        <w:t>Example 3: Filter by currency and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'https://api.paystack.co/paymentrequest?currency=NGN&amp;from=2024-01-01&amp;to=2024-01-31'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All parameters shown are sent as query parameters in the URL, not in the request body.</w:t>
      </w:r>
    </w:p>
    <w:p>
      <w:pPr>
        <w:pStyle w:val="ListBullet"/>
      </w:pPr>
      <w:r>
        <w:t>The data object structure for the list response was not provided in the scraped content, so it is documented only as a generic object.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message: "No Authorization Header was found").</w:t>
      </w:r>
    </w:p>
    <w:p>
      <w:pPr>
        <w:pStyle w:val="ListBullet"/>
      </w:pPr>
      <w:r>
        <w:t>404 Client Error: Documented with the same example payload as 401 in the scraped content.</w:t>
      </w:r>
    </w:p>
    <w:p>
      <w:pPr>
        <w:pStyle w:val="ListBullet"/>
      </w:pPr>
      <w:r>
        <w:t>500 Server Error: Returns text/plain with an unspecified body (any).</w:t>
      </w:r>
    </w:p>
    <w:p>
      <w:pPr>
        <w:pStyle w:val="Heading3"/>
      </w:pPr>
      <w:r>
        <w:t>Related paymentRequests actions</w:t>
      </w:r>
    </w:p>
    <w:p>
      <w:pPr>
        <w:pStyle w:val="ListBullet"/>
      </w:pPr>
      <w:r>
        <w:t>[POST] Finalize a Payment Request — /paymentrequest/finalize/{{id}}</w:t>
      </w:r>
    </w:p>
    <w:p>
      <w:pPr>
        <w:pStyle w:val="ListBullet"/>
      </w:pPr>
      <w:r>
        <w:t>[GET] Verify a Payment Request — /paymentrequest/verify/{{id}}</w:t>
      </w:r>
    </w:p>
    <w:p>
      <w:pPr>
        <w:pStyle w:val="ListBullet"/>
      </w:pPr>
      <w:r>
        <w:t>[POST] Send Notification for a Payment Request — /paymentrequest/notify/{{id}}</w:t>
      </w:r>
    </w:p>
    <w:p>
      <w:pPr>
        <w:pStyle w:val="ListBullet"/>
      </w:pPr>
      <w:r>
        <w:t>[POST] Create Payment Request — /paymentrequest</w:t>
      </w:r>
    </w:p>
    <w:p>
      <w:pPr>
        <w:pStyle w:val="ListBullet"/>
      </w:pPr>
      <w:r>
        <w:t>[GET] Fetch a Payment Request — /paymentrequest/{{id}}</w:t>
      </w:r>
    </w:p>
    <w:p>
      <w:pPr>
        <w:pStyle w:val="ListBullet"/>
      </w:pPr>
      <w:r>
        <w:t>[POST] Archive a Payment Request — /paymentrequest/archive/{{id}}</w:t>
      </w:r>
    </w:p>
    <w:p>
      <w:r>
        <w:br w:type="page"/>
      </w:r>
    </w:p>
    <w:p>
      <w:pPr>
        <w:pStyle w:val="Heading2"/>
      </w:pPr>
      <w:r>
        <w:t>14. [POST] Finalize a Payment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/paymentrequest/finalize/{{id}}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https://api.paystack.co/paymentrequest/finalize/{{id}}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Finalizes an existing payment request identified by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/paymentrequest/finalize/).</w:t>
      </w:r>
    </w:p>
    <w:p>
      <w:pPr>
        <w:pStyle w:val="ListBullet"/>
      </w:pPr>
      <w:r>
        <w:t>Always construct the path as /paymentrequest/finalize/{{id}}.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/paymentrequest/finalize/PRQ_12345</w:t>
        <w:br/>
        <w:t>/paymentrequest/finalize/abcde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/paymentrequest/finalize/</w:t>
        <w:br/>
        <w:t>/paymentrequest/finalize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payment request ID to finalize.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The documentation indicates a text/plain response body of any.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'https://api.paystack.co/paymentrequest/finalize/PRQ_12345'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successful; returns JSON with data, message, and status.</w:t>
      </w:r>
    </w:p>
    <w:p>
      <w:pPr>
        <w:pStyle w:val="ListBullet"/>
      </w:pPr>
      <w:r>
        <w:t>401 Unauthorized: Unauthorized operation; returns JSON with message and status.</w:t>
      </w:r>
    </w:p>
    <w:p>
      <w:pPr>
        <w:pStyle w:val="ListBullet"/>
      </w:pPr>
      <w:r>
        <w:t>500 Server Error: Server error; returns text/plain with an unspecified body shape.</w:t>
      </w:r>
    </w:p>
    <w:p>
      <w:pPr>
        <w:pStyle w:val="Heading3"/>
      </w:pPr>
      <w:r>
        <w:t>Related paymentRequests actions</w:t>
      </w:r>
    </w:p>
    <w:p>
      <w:pPr>
        <w:pStyle w:val="ListBullet"/>
      </w:pPr>
      <w:r>
        <w:t>[GET] List Payment Requests — /paymentrequest</w:t>
      </w:r>
    </w:p>
    <w:p>
      <w:pPr>
        <w:pStyle w:val="ListBullet"/>
      </w:pPr>
      <w:r>
        <w:t>[GET] Verify a Payment Request — /paymentrequest/verify/{{id}}</w:t>
      </w:r>
    </w:p>
    <w:p>
      <w:pPr>
        <w:pStyle w:val="ListBullet"/>
      </w:pPr>
      <w:r>
        <w:t>[POST] Send Notification for a Payment Request — /paymentrequest/notify/{{id}}</w:t>
      </w:r>
    </w:p>
    <w:p>
      <w:pPr>
        <w:pStyle w:val="ListBullet"/>
      </w:pPr>
      <w:r>
        <w:t>[POST] Create Payment Request — /paymentrequest</w:t>
      </w:r>
    </w:p>
    <w:p>
      <w:pPr>
        <w:pStyle w:val="ListBullet"/>
      </w:pPr>
      <w:r>
        <w:t>[GET] Fetch a Payment Request — /paymentrequest/{{id}}</w:t>
      </w:r>
    </w:p>
    <w:p>
      <w:pPr>
        <w:pStyle w:val="ListBullet"/>
      </w:pPr>
      <w:r>
        <w:t>[POST] Archive a Payment Request — /paymentrequest/archive/{{id}}</w:t>
      </w:r>
    </w:p>
    <w:p>
      <w:r>
        <w:br w:type="page"/>
      </w:r>
    </w:p>
    <w:p>
      <w:pPr>
        <w:pStyle w:val="Heading2"/>
      </w:pPr>
      <w:r>
        <w:t>15. [GET] Verify a Payment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/paymentrequest/verify/{{id}}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Payment Request id to verify.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https://api.paystack.co/paymentrequest/verify/{{id}}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Verifies a Payment Request by its id and returns the verification result payload, along with a status flag and message.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/paymentrequest/verify/).</w:t>
      </w:r>
    </w:p>
    <w:p>
      <w:pPr>
        <w:pStyle w:val="ListBullet"/>
      </w:pPr>
      <w:r>
        <w:t>Always construct the path as /paymentrequest/verify/{{id}},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id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/paymentrequest/verify/PRQ_12345</w:t>
        <w:br/>
        <w:t>/paymentrequest/verify/abcde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/paymentrequest/verify/</w:t>
        <w:br/>
        <w:t>/paymentrequest/verify</w:t>
        <w:br/>
        <w:t>/paymentrequest/verify/{{empty}}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Payment Request identifier to verify.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verification result. Structure not specified in the provided documentation (example shows {}).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state for the operation.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'https://api.paystack.co/paymentrequest/verify/PRQ_12345' \</w:t>
        <w:br/>
        <w:t xml:space="preserve"> --header 'Accept: application/json'</w:t>
      </w:r>
    </w:p>
    <w:p>
      <w:pPr>
        <w:pStyle w:val="Heading3"/>
      </w:pPr>
      <w:r>
        <w:t>Related paymentRequests actions</w:t>
      </w:r>
    </w:p>
    <w:p>
      <w:pPr>
        <w:pStyle w:val="ListBullet"/>
      </w:pPr>
      <w:r>
        <w:t>[GET] List Payment Requests — /paymentrequest</w:t>
      </w:r>
    </w:p>
    <w:p>
      <w:pPr>
        <w:pStyle w:val="ListBullet"/>
      </w:pPr>
      <w:r>
        <w:t>[POST] Finalize a Payment Request — /paymentrequest/finalize/{{id}}</w:t>
      </w:r>
    </w:p>
    <w:p>
      <w:pPr>
        <w:pStyle w:val="ListBullet"/>
      </w:pPr>
      <w:r>
        <w:t>[POST] Send Notification for a Payment Request — /paymentrequest/notify/{{id}}</w:t>
      </w:r>
    </w:p>
    <w:p>
      <w:pPr>
        <w:pStyle w:val="ListBullet"/>
      </w:pPr>
      <w:r>
        <w:t>[POST] Create Payment Request — /paymentrequest</w:t>
      </w:r>
    </w:p>
    <w:p>
      <w:pPr>
        <w:pStyle w:val="ListBullet"/>
      </w:pPr>
      <w:r>
        <w:t>[GET] Fetch a Payment Request — /paymentrequest/{{id}}</w:t>
      </w:r>
    </w:p>
    <w:p>
      <w:pPr>
        <w:pStyle w:val="ListBullet"/>
      </w:pPr>
      <w:r>
        <w:t>[POST] Archive a Payment Request — /paymentrequest/archive/{{id}}</w:t>
      </w:r>
    </w:p>
    <w:p>
      <w:r>
        <w:br w:type="page"/>
      </w:r>
    </w:p>
    <w:p>
      <w:pPr>
        <w:pStyle w:val="Heading2"/>
      </w:pPr>
      <w:r>
        <w:t>16. [POST] Send Notification for a Payment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/paymentrequest/notify/{{id}}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 to send notifications for the specified payment request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https://api.paystack.co/paymentrequest/notify/{{id}}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Sends a notification for a specific payment request identified by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/paymentrequest/notify/).</w:t>
      </w:r>
    </w:p>
    <w:p>
      <w:pPr>
        <w:pStyle w:val="ListBullet"/>
      </w:pPr>
      <w:r>
        <w:t>Always construct the path as /paymentrequest/notify/{{id}},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/paymentrequest/notify/PRQ_12345</w:t>
        <w:br/>
        <w:t>/paymentrequest/notify/123456789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/paymentrequest/notify/</w:t>
        <w:br/>
        <w:t>/paymentrequest/notify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request identifier. (Send in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Returns a text/plain response body (format not further specified in the documentation).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of the operation.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'https://api.paystack.co/paymentrequest/notify/PRQ_12345'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server-side failure; response content type is text/plain.</w:t>
      </w:r>
    </w:p>
    <w:p>
      <w:pPr>
        <w:pStyle w:val="Heading3"/>
      </w:pPr>
      <w:r>
        <w:t>Related paymentRequests actions</w:t>
      </w:r>
    </w:p>
    <w:p>
      <w:pPr>
        <w:pStyle w:val="ListBullet"/>
      </w:pPr>
      <w:r>
        <w:t>[GET] List Payment Requests — /paymentrequest</w:t>
      </w:r>
    </w:p>
    <w:p>
      <w:pPr>
        <w:pStyle w:val="ListBullet"/>
      </w:pPr>
      <w:r>
        <w:t>[POST] Finalize a Payment Request — /paymentrequest/finalize/{{id}}</w:t>
      </w:r>
    </w:p>
    <w:p>
      <w:pPr>
        <w:pStyle w:val="ListBullet"/>
      </w:pPr>
      <w:r>
        <w:t>[GET] Verify a Payment Request — /paymentrequest/verify/{{id}}</w:t>
      </w:r>
    </w:p>
    <w:p>
      <w:pPr>
        <w:pStyle w:val="ListBullet"/>
      </w:pPr>
      <w:r>
        <w:t>[POST] Create Payment Request — /paymentrequest</w:t>
      </w:r>
    </w:p>
    <w:p>
      <w:pPr>
        <w:pStyle w:val="ListBullet"/>
      </w:pPr>
      <w:r>
        <w:t>[GET] Fetch a Payment Request — /paymentrequest/{{id}}</w:t>
      </w:r>
    </w:p>
    <w:p>
      <w:pPr>
        <w:pStyle w:val="ListBullet"/>
      </w:pPr>
      <w:r>
        <w:t>[POST] Archive a Payment Request — /paymentrequest/archive/{{id}}</w:t>
      </w:r>
    </w:p>
    <w:p>
      <w:r>
        <w:br w:type="page"/>
      </w:r>
    </w:p>
    <w:p>
      <w:pPr>
        <w:pStyle w:val="Heading2"/>
      </w:pPr>
      <w:r>
        <w:t>17. [POST] Create Plan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/plan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support creating subscription plans.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https://api.paystack.co/plan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subscription plan in Paystack with a specified amount, currency, billing interval, and optional invoice/SMS settings.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 (This endpoint has no path parameters.)</w:t>
      </w:r>
    </w:p>
    <w:p>
      <w:pPr>
        <w:pStyle w:val="ListBullet"/>
      </w:pPr>
      <w:r>
        <w:t>When executing the action, ensure to send Query Parameters in the URL as query parameters and not in the body. (This endpoint has no query parameters.)</w:t>
      </w:r>
    </w:p>
    <w:p>
      <w:pPr>
        <w:pStyle w:val="ListBullet"/>
      </w:pPr>
      <w:r>
        <w:t>Send request fields as application/x-www-form-urlencoded (not JSON) as specified.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amount. Example: "20000"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"NGN"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description. Example: "Monthly membership payment plan"</w:t>
            </w:r>
          </w:p>
        </w:tc>
      </w:tr>
      <w:tr>
        <w:tc>
          <w:tcPr>
            <w:tcW w:type="dxa" w:w="2880"/>
          </w:tcPr>
          <w:p>
            <w:r>
              <w:t>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Billing interval. Example: "monthly"</w:t>
            </w:r>
          </w:p>
        </w:tc>
      </w:tr>
      <w:tr>
        <w:tc>
          <w:tcPr>
            <w:tcW w:type="dxa" w:w="2880"/>
          </w:tcPr>
          <w:p>
            <w:r>
              <w:t>invoice_limit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Invoice limit. Example: "0"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name. Example: "My monthly membership"</w:t>
            </w:r>
          </w:p>
        </w:tc>
      </w:tr>
      <w:tr>
        <w:tc>
          <w:tcPr>
            <w:tcW w:type="dxa" w:w="2880"/>
          </w:tcPr>
          <w:p>
            <w:r>
              <w:t>send_invoices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to send invoices. Example: "false"</w:t>
            </w:r>
          </w:p>
        </w:tc>
      </w:tr>
      <w:tr>
        <w:tc>
          <w:tcPr>
            <w:tcW w:type="dxa" w:w="2880"/>
          </w:tcPr>
          <w:p>
            <w:r>
              <w:t>send_sms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to send SMS. Example: "false"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"amount": 20000,</w:t>
        <w:br/>
        <w:t xml:space="preserve"> "createdAt": "2022-09-22T02:15:06.702Z",</w:t>
        <w:br/>
        <w:t xml:space="preserve"> "currency": "NGN",</w:t>
        <w:br/>
        <w:t xml:space="preserve"> "description": "Monthly membership payment plan",</w:t>
        <w:br/>
        <w:t xml:space="preserve"> "domain": "test",</w:t>
        <w:br/>
        <w:t xml:space="preserve"> "hosted_page": false,</w:t>
        <w:br/>
        <w:t xml:space="preserve"> "id": 393872,</w:t>
        <w:br/>
        <w:t xml:space="preserve"> "integration": 463433,</w:t>
        <w:br/>
        <w:t xml:space="preserve"> "interval": "monthly",</w:t>
        <w:br/>
        <w:t xml:space="preserve"> "invoice_limit": 0,</w:t>
        <w:br/>
        <w:t xml:space="preserve"> "is_archived": false,</w:t>
        <w:br/>
        <w:t xml:space="preserve"> "migrate": false,</w:t>
        <w:br/>
        <w:t xml:space="preserve"> "name": "My monthly membership",</w:t>
        <w:br/>
        <w:t xml:space="preserve"> "plan_code": "PLN_y4y1wkydoptw6zv",</w:t>
        <w:br/>
        <w:t xml:space="preserve"> "send_invoices": true,</w:t>
        <w:br/>
        <w:t xml:space="preserve"> "send_sms": true,</w:t>
        <w:br/>
        <w:t xml:space="preserve"> "updatedAt": "2022-09-22T02:15:06.702Z"</w:t>
        <w:br/>
        <w:t xml:space="preserve"> },</w:t>
        <w:br/>
        <w:t xml:space="preserve"> "message": "Plan created",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response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Created plan object.</w:t>
            </w:r>
          </w:p>
        </w:tc>
      </w:tr>
      <w:tr>
        <w:tc>
          <w:tcPr>
            <w:tcW w:type="dxa" w:w="2880"/>
          </w:tcPr>
          <w:p>
            <w:r>
              <w:t>data.amount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Plan amount.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plan was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description.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context (example shows "test").</w:t>
            </w:r>
          </w:p>
        </w:tc>
      </w:tr>
      <w:tr>
        <w:tc>
          <w:tcPr>
            <w:tcW w:type="dxa" w:w="2880"/>
          </w:tcPr>
          <w:p>
            <w:r>
              <w:t>data.hosted_page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hosted page is enabled/available for the plan.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Plan numeric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Billing interval (e.g., "monthly").</w:t>
            </w:r>
          </w:p>
        </w:tc>
      </w:tr>
      <w:tr>
        <w:tc>
          <w:tcPr>
            <w:tcW w:type="dxa" w:w="2880"/>
          </w:tcPr>
          <w:p>
            <w:r>
              <w:t>data.invoice_limit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Invoice limit.</w:t>
            </w:r>
          </w:p>
        </w:tc>
      </w:tr>
      <w:tr>
        <w:tc>
          <w:tcPr>
            <w:tcW w:type="dxa" w:w="2880"/>
          </w:tcPr>
          <w:p>
            <w:r>
              <w:t>data.is_archived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plan is archived.</w:t>
            </w:r>
          </w:p>
        </w:tc>
      </w:tr>
      <w:tr>
        <w:tc>
          <w:tcPr>
            <w:tcW w:type="dxa" w:w="2880"/>
          </w:tcPr>
          <w:p>
            <w:r>
              <w:t>data.migrate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Migration flag.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name.</w:t>
            </w:r>
          </w:p>
        </w:tc>
      </w:tr>
      <w:tr>
        <w:tc>
          <w:tcPr>
            <w:tcW w:type="dxa" w:w="2880"/>
          </w:tcPr>
          <w:p>
            <w:r>
              <w:t>data.plan_code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plan code identifier (e.g., PLN_...).</w:t>
            </w:r>
          </w:p>
        </w:tc>
      </w:tr>
      <w:tr>
        <w:tc>
          <w:tcPr>
            <w:tcW w:type="dxa" w:w="2880"/>
          </w:tcPr>
          <w:p>
            <w:r>
              <w:t>data.send_invoices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invoices are sent.</w:t>
            </w:r>
          </w:p>
        </w:tc>
      </w:tr>
      <w:tr>
        <w:tc>
          <w:tcPr>
            <w:tcW w:type="dxa" w:w="2880"/>
          </w:tcPr>
          <w:p>
            <w:r>
              <w:t>data.send_sms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SMS messages are sent.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plan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'https://api.paystack.co/plan'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'amount=20000' \</w:t>
        <w:br/>
        <w:t xml:space="preserve"> --data-urlencode 'currency=NGN' \</w:t>
        <w:br/>
        <w:t xml:space="preserve"> --data-urlencode 'description=Monthly membership payment plan' \</w:t>
        <w:br/>
        <w:t xml:space="preserve"> --data-urlencode 'interval=monthly' \</w:t>
        <w:br/>
        <w:t xml:space="preserve"> --data-urlencode 'invoice_limit=0' \</w:t>
        <w:br/>
        <w:t xml:space="preserve"> --data-urlencode 'name=My monthly membership' \</w:t>
        <w:br/>
        <w:t xml:space="preserve"> --data-urlencode 'send_invoices=false' \</w:t>
        <w:br/>
        <w:t xml:space="preserve"> --data-urlencode 'send_sms=false'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Monthly Plan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'https://api.paystack.co/plan'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'amount=20000' \</w:t>
        <w:br/>
        <w:t xml:space="preserve"> --data-urlencode 'currency=NGN' \</w:t>
        <w:br/>
        <w:t xml:space="preserve"> --data-urlencode 'description=Monthly membership payment plan' \</w:t>
        <w:br/>
        <w:t xml:space="preserve"> --data-urlencode 'interval=monthly' \</w:t>
        <w:br/>
        <w:t xml:space="preserve"> --data-urlencode 'invoice_limit=0' \</w:t>
        <w:br/>
        <w:t xml:space="preserve"> --data-urlencode 'name=My monthly membership' \</w:t>
        <w:br/>
        <w:t xml:space="preserve"> --data-urlencode 'send_invoices=false' \</w:t>
        <w:br/>
        <w:t xml:space="preserve"> --data-urlencode 'send_sms=false'</w:t>
      </w:r>
    </w:p>
    <w:p>
      <w:pPr>
        <w:pStyle w:val="Heading3"/>
      </w:pPr>
      <w:r>
        <w:t>Example 2: Create a Plan and Enable Invoices + SMS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'https://api.paystack.co/plan'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'amount=20000' \</w:t>
        <w:br/>
        <w:t xml:space="preserve"> --data-urlencode 'currency=NGN' \</w:t>
        <w:br/>
        <w:t xml:space="preserve"> --data-urlencode 'description=Monthly membership payment plan' \</w:t>
        <w:br/>
        <w:t xml:space="preserve"> --data-urlencode 'interval=monthly' \</w:t>
        <w:br/>
        <w:t xml:space="preserve"> --data-urlencode 'invoice_limit=0' \</w:t>
        <w:br/>
        <w:t xml:space="preserve"> --data-urlencode 'name=My monthly membership' \</w:t>
        <w:br/>
        <w:t xml:space="preserve"> --data-urlencode 'send_invoices=true' \</w:t>
        <w:br/>
        <w:t xml:space="preserve"> --data-urlencode 'send_sms=true'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plan attributes as application/x-www-form-urlencoded.</w:t>
      </w:r>
    </w:p>
    <w:p>
      <w:pPr>
        <w:pStyle w:val="ListBullet"/>
      </w:pPr>
      <w:r>
        <w:t>Creates a plan and returns the created plan object under data.</w:t>
      </w:r>
    </w:p>
    <w:p>
      <w:pPr>
        <w:pStyle w:val="ListBullet"/>
      </w:pPr>
      <w:r>
        <w:t>On success, returns HTTP 201 with status: true and message: "Plan created".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missing authorization (example message: "No Authorization Header was found").</w:t>
      </w:r>
    </w:p>
    <w:p>
      <w:pPr>
        <w:pStyle w:val="ListBullet"/>
      </w:pPr>
      <w:r>
        <w:t>500 Server Error: Returned for unexpected server failures (response shown as plain text).</w:t>
      </w:r>
    </w:p>
    <w:p>
      <w:pPr>
        <w:pStyle w:val="Heading3"/>
      </w:pPr>
      <w:r>
        <w:t>Related plans actions</w:t>
      </w:r>
    </w:p>
    <w:p>
      <w:pPr>
        <w:pStyle w:val="ListBullet"/>
      </w:pPr>
      <w:r>
        <w:t>[PUT] Update a Plan — /plan/{{code}}</w:t>
      </w:r>
    </w:p>
    <w:p>
      <w:pPr>
        <w:pStyle w:val="ListBullet"/>
      </w:pPr>
      <w:r>
        <w:t>[GET] List Plans — /plan</w:t>
      </w:r>
    </w:p>
    <w:p>
      <w:pPr>
        <w:pStyle w:val="ListBullet"/>
      </w:pPr>
      <w:r>
        <w:t>[GET] Fetch a Plan — /plan/{{code}}</w:t>
      </w:r>
    </w:p>
    <w:p>
      <w:r>
        <w:br w:type="page"/>
      </w:r>
    </w:p>
    <w:p>
      <w:pPr>
        <w:pStyle w:val="Heading2"/>
      </w:pPr>
      <w:r>
        <w:t>18. [POST] Create Product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/product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be able to create products (appropriate permissions on the integration).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https://api.paystack.co/product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product in Paystack using form-encoded fields such as name, price, currency, and optional inventory/limit settings.</w:t>
      </w:r>
    </w:p>
    <w:p>
      <w:pPr>
        <w:pStyle w:val="Heading3"/>
      </w:pPr>
      <w:r>
        <w:t>Required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"" (example provided in source).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description. Example: "aliqua Ut".</w:t>
            </w:r>
          </w:p>
        </w:tc>
      </w:tr>
      <w:tr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if quantity is limited. Example: "false".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name. Example: "elit cillum aute".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price. Example: "36235745".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quantity. Example: "-64557125".</w:t>
            </w:r>
          </w:p>
        </w:tc>
      </w:tr>
    </w:tbl>
    <w:p/>
    <w:p>
      <w:r>
        <w:rPr>
          <w:b/>
        </w:rPr>
        <w:t>Note: Note: The scraped doc shows all fields as present in the request body example; it does not explicitly distinguish required vs optional, so they are documented here as required as presented.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Returns text/plain (body not specified in the scraped content).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Created resource payload.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resource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created.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last updated.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(example: NGN).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(example: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Resource identifier.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identifier.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field returned by the API (example: "Ada Lovelace").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(example: "RCP_...").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(example: "nuban").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Nested details object.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(example shows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'https://api.paystack.co/product'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'currency=' \</w:t>
        <w:br/>
        <w:t xml:space="preserve"> --data-urlencode 'description=aliqua Ut' \</w:t>
        <w:br/>
        <w:t xml:space="preserve"> --data-urlencode 'limited=false' \</w:t>
        <w:br/>
        <w:t xml:space="preserve"> --data-urlencode 'name=elit cillum aute' \</w:t>
        <w:br/>
        <w:t xml:space="preserve"> --data-urlencode 'price=36235745' \</w:t>
        <w:br/>
        <w:t xml:space="preserve"> --data-urlencode 'quantity=-64557125'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Product (as shown in scraped example values)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'https://api.paystack.co/product'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'currency=' \</w:t>
        <w:br/>
        <w:t xml:space="preserve"> --data-urlencode 'description=aliqua Ut' \</w:t>
        <w:br/>
        <w:t xml:space="preserve"> --data-urlencode 'limited=false' \</w:t>
        <w:br/>
        <w:t xml:space="preserve"> --data-urlencode 'name=elit cillum aute' \</w:t>
        <w:br/>
        <w:t xml:space="preserve"> --data-urlencode 'price=36235745' \</w:t>
        <w:br/>
        <w:t xml:space="preserve"> --data-urlencode 'quantity=-64557125'</w:t>
      </w:r>
    </w:p>
    <w:p>
      <w:pPr>
        <w:pStyle w:val="Heading3"/>
      </w:pPr>
      <w:r>
        <w:t>Example 2: Create a Product with a different name/description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'https://api.paystack.co/product'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'currency=NGN' \</w:t>
        <w:br/>
        <w:t xml:space="preserve"> --data-urlencode 'description=Premium plan' \</w:t>
        <w:br/>
        <w:t xml:space="preserve"> --data-urlencode 'limited=false' \</w:t>
        <w:br/>
        <w:t xml:space="preserve"> --data-urlencode 'name=Premium Subscription' \</w:t>
        <w:br/>
        <w:t xml:space="preserve"> --data-urlencode 'price=500000' \</w:t>
        <w:br/>
        <w:t xml:space="preserve"> --data-urlencode 'quantity=100'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 (not JSON), per the scraped documentation.</w:t>
      </w:r>
    </w:p>
    <w:p>
      <w:pPr>
        <w:pStyle w:val="ListBullet"/>
      </w:pPr>
      <w:r>
        <w:t>The provided 201 response example appears to describe a “Transfer recipient” (based on the message and fields like recipient_code, bank_name). This is included exactly as scraped, but may not match an actual “Create Product” response shape.</w:t>
      </w:r>
    </w:p>
    <w:p>
      <w:pPr>
        <w:pStyle w:val="Heading3"/>
      </w:pPr>
      <w:r>
        <w:t>Related products actions</w:t>
      </w:r>
    </w:p>
    <w:p>
      <w:pPr>
        <w:pStyle w:val="ListBullet"/>
      </w:pPr>
      <w:r>
        <w:t>[GET] List Products — /product</w:t>
      </w:r>
    </w:p>
    <w:p>
      <w:pPr>
        <w:pStyle w:val="ListBullet"/>
      </w:pPr>
      <w:r>
        <w:t>[DELETE] Delete a Product — /product/{{id}}</w:t>
      </w:r>
    </w:p>
    <w:p>
      <w:pPr>
        <w:pStyle w:val="ListBullet"/>
      </w:pPr>
      <w:r>
        <w:t>[PUT] Update a Product — /product/{{id}}</w:t>
      </w:r>
    </w:p>
    <w:p>
      <w:r>
        <w:br w:type="page"/>
      </w:r>
    </w:p>
    <w:p>
      <w:pPr>
        <w:pStyle w:val="Heading2"/>
      </w:pPr>
      <w:r>
        <w:t>19. [GET] Fetch a Product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/product/{{id}}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https://api.paystack.co/product/{{id}}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single product by its unique identifier.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/product// or /product).</w:t>
      </w:r>
    </w:p>
    <w:p>
      <w:pPr>
        <w:pStyle w:val="ListBullet"/>
      </w:pPr>
      <w:r>
        <w:t>Always construct the path as /product/{{id}},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/product/12345</w:t>
        <w:br/>
        <w:t>/product/prod_abc123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/product//</w:t>
        <w:br/>
        <w:t>/product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product identifier.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fetched product. (Shape not specified in the provided documentation.)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'https://api.paystack.co/product/prod_abc123'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provided does not specify the schema of data for the product object.</w:t>
      </w:r>
    </w:p>
    <w:p>
      <w:r>
        <w:br w:type="page"/>
      </w:r>
    </w:p>
    <w:p>
      <w:pPr>
        <w:pStyle w:val="Heading2"/>
      </w:pPr>
      <w:r>
        <w:t>20. [GET] List Plans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/plan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https://api.paystack.co/plan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plans. You can filter results by interval, amount, and date range.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 Sent as a query parameter in the URL.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section/page to retrieve. Sent as a query parameter in the URL.</w:t>
            </w:r>
          </w:p>
        </w:tc>
      </w:tr>
      <w:tr>
        <w:tc>
          <w:tcPr>
            <w:tcW w:type="dxa" w:w="2880"/>
          </w:tcPr>
          <w:p>
            <w:r>
              <w:t>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Specify interval of the plan. Sent as a query parameter in the URL.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amount on the plans to retrieve. Sent as a query parameter in the URL.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 Sent as a query parameter in the URL.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the retrieved plans (shape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'https://api.paystack.co/plan?perPage=50&amp;page=1&amp;interval=monthly&amp;amount=500000&amp;from=2024-01-01&amp;to=2024-12-31'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plans (default)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'https://api.paystack.co/plan' \</w:t>
        <w:br/>
        <w:t xml:space="preserve"> --header 'Accept: application/json'</w:t>
      </w:r>
    </w:p>
    <w:p>
      <w:pPr>
        <w:pStyle w:val="Heading3"/>
      </w:pPr>
      <w:r>
        <w:t>Example 2: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'https://api.paystack.co/plan?perPage=25&amp;page=2' \</w:t>
        <w:br/>
        <w:t xml:space="preserve"> --header 'Accept: application/json'</w:t>
      </w:r>
    </w:p>
    <w:p>
      <w:pPr>
        <w:pStyle w:val="Heading3"/>
      </w:pPr>
      <w:r>
        <w:t>Example 3: Filter by interval and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'https://api.paystack.co/plan?interval=annually&amp;from=2024-01-01&amp;to=2024-06-30'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404 Client Error: Documented as “Unauthorized operation” with the same example message as 401.</w:t>
      </w:r>
    </w:p>
    <w:p>
      <w:pPr>
        <w:pStyle w:val="ListBullet"/>
      </w:pPr>
      <w:r>
        <w:t>500 Server Error: Returns text/plain (example body: any).</w:t>
      </w:r>
    </w:p>
    <w:p>
      <w:pPr>
        <w:pStyle w:val="Heading3"/>
      </w:pPr>
      <w:r>
        <w:t>Related plans actions</w:t>
      </w:r>
    </w:p>
    <w:p>
      <w:pPr>
        <w:pStyle w:val="ListBullet"/>
      </w:pPr>
      <w:r>
        <w:t>[PUT] Update a Plan — /plan/{{code}}</w:t>
      </w:r>
    </w:p>
    <w:p>
      <w:pPr>
        <w:pStyle w:val="ListBullet"/>
      </w:pPr>
      <w:r>
        <w:t>[POST] Create Plan — /plan</w:t>
      </w:r>
    </w:p>
    <w:p>
      <w:pPr>
        <w:pStyle w:val="ListBullet"/>
      </w:pPr>
      <w:r>
        <w:t>[GET] Fetch a Plan — /plan/{{code}}</w:t>
      </w:r>
    </w:p>
    <w:p>
      <w:r>
        <w:br w:type="page"/>
      </w:r>
    </w:p>
    <w:p>
      <w:pPr>
        <w:pStyle w:val="Heading2"/>
      </w:pPr>
      <w:r>
        <w:t>21. [POST] Create Refund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/refund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Paystack transaction reference/ID to refund (provided in the transaction field).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https://api.paystack.co/refund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refund request for a transaction. The refund is queued for processing and returns a refund object containing status and expected processing time.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Query Parameters in the URL as query parameters and not in the body.</w:t>
      </w:r>
    </w:p>
    <w:p>
      <w:pPr>
        <w:pStyle w:val="ListBullet"/>
      </w:pPr>
      <w:r>
        <w:t>Send request body fields as application/x-www-form-urlencoded (not JSON) as documented.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transaction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reference/identifier to refund. Example: T685312322670591.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 to refund. Example: "10000".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"USD".</w:t>
            </w:r>
          </w:p>
        </w:tc>
      </w:tr>
      <w:tr>
        <w:tc>
          <w:tcPr>
            <w:tcW w:type="dxa" w:w="2880"/>
          </w:tcPr>
          <w:p>
            <w:r>
              <w:t>customer_note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 visible to the customer. Example: "Refund for transaction T685312322670591".</w:t>
            </w:r>
          </w:p>
        </w:tc>
      </w:tr>
      <w:tr>
        <w:tc>
          <w:tcPr>
            <w:tcW w:type="dxa" w:w="2880"/>
          </w:tcPr>
          <w:p>
            <w:r>
              <w:t>merchant_note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Internal merchant note. Example: "Refund for transaction T685312322670591 by test@me.com".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"amount": 10000,</w:t>
        <w:br/>
        <w:t xml:space="preserve"> "channel": null,</w:t>
        <w:br/>
        <w:t xml:space="preserve"> "createdAt": "2021-12-07T09:21:17.122Z",</w:t>
        <w:br/>
        <w:t xml:space="preserve"> "currency": "NGN",</w:t>
        <w:br/>
        <w:t xml:space="preserve"> "customer_note": "Refund for transaction T685312322670591",</w:t>
        <w:br/>
        <w:t xml:space="preserve"> "deducted_amount": 0,</w:t>
        <w:br/>
        <w:t xml:space="preserve"> "domain": "live",</w:t>
        <w:br/>
        <w:t xml:space="preserve"> "expected_at": "2021-12-16T09:21:17.016Z",</w:t>
        <w:br/>
        <w:t xml:space="preserve"> "fully_deducted": false,</w:t>
        <w:br/>
        <w:t xml:space="preserve"> "id": 3018284,</w:t>
        <w:br/>
        <w:t xml:space="preserve"> "integration": 412829,</w:t>
        <w:br/>
        <w:t xml:space="preserve"> "merchant_note": "Refund for transaction T685312322670591 by test@me.com",</w:t>
        <w:br/>
        <w:t xml:space="preserve"> "refunded_by": "test@me.com",</w:t>
        <w:br/>
        <w:t xml:space="preserve"> "status": "pending",</w:t>
        <w:br/>
        <w:t xml:space="preserve"> "transaction": {</w:t>
        <w:br/>
        <w:t xml:space="preserve"> "amount": 10000,</w:t>
        <w:br/>
        <w:t xml:space="preserve"> "authorization": {</w:t>
        <w:br/>
        <w:t xml:space="preserve"> "account_name": null,</w:t>
        <w:br/>
        <w:t xml:space="preserve"> "exp_month": null,</w:t>
        <w:br/>
        <w:t xml:space="preserve"> "exp_year": null</w:t>
        <w:br/>
        <w:t xml:space="preserve"> },</w:t>
        <w:br/>
        <w:t xml:space="preserve"> "channel": "apple_pay",</w:t>
        <w:br/>
        <w:t xml:space="preserve"> "currency": "NGN",</w:t>
        <w:br/>
        <w:t xml:space="preserve"> "customer": {</w:t>
        <w:br/>
        <w:t xml:space="preserve"> "international_format_phone": null</w:t>
        <w:br/>
        <w:t xml:space="preserve"> },</w:t>
        <w:br/>
        <w:t xml:space="preserve"> "domain": "test",</w:t>
        <w:br/>
        <w:t xml:space="preserve"> "fees_breakdown": null,</w:t>
        <w:br/>
        <w:t xml:space="preserve"> "id": 1004723697,</w:t>
        <w:br/>
        <w:t xml:space="preserve"> "order_id": null,</w:t>
        <w:br/>
        <w:t xml:space="preserve"> "paidAt": "2021-08-20T18:34:11.000Z",</w:t>
        <w:br/>
        <w:t xml:space="preserve"> "paid_at": "2021-08-20T18:34:11.000Z",</w:t>
        <w:br/>
        <w:t xml:space="preserve"> "plan": {},</w:t>
        <w:br/>
        <w:t xml:space="preserve"> "pos_transaction_data": null,</w:t>
        <w:br/>
        <w:t xml:space="preserve"> "reference": "T685312322670591",</w:t>
        <w:br/>
        <w:t xml:space="preserve"> "source": null,</w:t>
        <w:br/>
        <w:t xml:space="preserve"> "split": {},</w:t>
        <w:br/>
        <w:t xml:space="preserve"> "subaccount": {</w:t>
        <w:br/>
        <w:t xml:space="preserve"> "currency": null</w:t>
        <w:br/>
        <w:t xml:space="preserve"> }</w:t>
        <w:br/>
        <w:t xml:space="preserve"> },</w:t>
        <w:br/>
        <w:t xml:space="preserve"> "updatedAt": "2021-12-07T09:21:17.122Z"</w:t>
        <w:br/>
        <w:t xml:space="preserve"> },</w:t>
        <w:br/>
        <w:t xml:space="preserve"> "message": "Refund has been queued for processing",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Refund object.</w:t>
            </w:r>
          </w:p>
        </w:tc>
      </w:tr>
      <w:tr>
        <w:tc>
          <w:tcPr>
            <w:tcW w:type="dxa" w:w="2880"/>
          </w:tcPr>
          <w:p>
            <w:r>
              <w:t>data.amount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Refund amount.</w:t>
            </w:r>
          </w:p>
        </w:tc>
      </w:tr>
      <w:tr>
        <w:tc>
          <w:tcPr>
            <w:tcW w:type="dxa" w:w="2880"/>
          </w:tcPr>
          <w:p>
            <w:r>
              <w:t>data.channel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Channel value (example shows null).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Refund creation timestamp (ISO 8601).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for the refund (example shows NGN).</w:t>
            </w:r>
          </w:p>
        </w:tc>
      </w:tr>
      <w:tr>
        <w:tc>
          <w:tcPr>
            <w:tcW w:type="dxa" w:w="2880"/>
          </w:tcPr>
          <w:p>
            <w:r>
              <w:t>data.customer_note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Customer-facing note associated with the refund.</w:t>
            </w:r>
          </w:p>
        </w:tc>
      </w:tr>
      <w:tr>
        <w:tc>
          <w:tcPr>
            <w:tcW w:type="dxa" w:w="2880"/>
          </w:tcPr>
          <w:p>
            <w:r>
              <w:t>data.deducted_amount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Amount deducted (example shows 0).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Domain/environment (example shows live).</w:t>
            </w:r>
          </w:p>
        </w:tc>
      </w:tr>
      <w:tr>
        <w:tc>
          <w:tcPr>
            <w:tcW w:type="dxa" w:w="2880"/>
          </w:tcPr>
          <w:p>
            <w:r>
              <w:t>data.expected_at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Expected processing timestamp (ISO 8601).</w:t>
            </w:r>
          </w:p>
        </w:tc>
      </w:tr>
      <w:tr>
        <w:tc>
          <w:tcPr>
            <w:tcW w:type="dxa" w:w="2880"/>
          </w:tcPr>
          <w:p>
            <w:r>
              <w:t>data.fully_deducted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refund is fully deducted.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Refund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data.merchant_note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Merchant/internal note associated with the refund.</w:t>
            </w:r>
          </w:p>
        </w:tc>
      </w:tr>
      <w:tr>
        <w:tc>
          <w:tcPr>
            <w:tcW w:type="dxa" w:w="2880"/>
          </w:tcPr>
          <w:p>
            <w:r>
              <w:t>data.refunded_by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Identifier/email of the user who initiated the refund.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Refund status (example shows pending).</w:t>
            </w:r>
          </w:p>
        </w:tc>
      </w:tr>
      <w:tr>
        <w:tc>
          <w:tcPr>
            <w:tcW w:type="dxa" w:w="2880"/>
          </w:tcPr>
          <w:p>
            <w:r>
              <w:t>data.transaction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Transaction object associated with the refund.</w:t>
            </w:r>
          </w:p>
        </w:tc>
      </w:tr>
      <w:tr>
        <w:tc>
          <w:tcPr>
            <w:tcW w:type="dxa" w:w="2880"/>
          </w:tcPr>
          <w:p>
            <w:r>
              <w:t>data.transaction.amount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Transaction amount.</w:t>
            </w:r>
          </w:p>
        </w:tc>
      </w:tr>
      <w:tr>
        <w:tc>
          <w:tcPr>
            <w:tcW w:type="dxa" w:w="2880"/>
          </w:tcPr>
          <w:p>
            <w:r>
              <w:t>data.transaction.authorization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Authorization details.</w:t>
            </w:r>
          </w:p>
        </w:tc>
      </w:tr>
      <w:tr>
        <w:tc>
          <w:tcPr>
            <w:tcW w:type="dxa" w:w="2880"/>
          </w:tcPr>
          <w:p>
            <w:r>
              <w:t>data.transaction.authorization.account_name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Account name (example shows null).</w:t>
            </w:r>
          </w:p>
        </w:tc>
      </w:tr>
      <w:tr>
        <w:tc>
          <w:tcPr>
            <w:tcW w:type="dxa" w:w="2880"/>
          </w:tcPr>
          <w:p>
            <w:r>
              <w:t>data.transaction.authorization.exp_month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Expiry month (example shows null).</w:t>
            </w:r>
          </w:p>
        </w:tc>
      </w:tr>
      <w:tr>
        <w:tc>
          <w:tcPr>
            <w:tcW w:type="dxa" w:w="2880"/>
          </w:tcPr>
          <w:p>
            <w:r>
              <w:t>data.transaction.authorization.exp_year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Expiry year (example shows null).</w:t>
            </w:r>
          </w:p>
        </w:tc>
      </w:tr>
      <w:tr>
        <w:tc>
          <w:tcPr>
            <w:tcW w:type="dxa" w:w="2880"/>
          </w:tcPr>
          <w:p>
            <w:r>
              <w:t>data.transaction.channel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channel (example shows apple_pay).</w:t>
            </w:r>
          </w:p>
        </w:tc>
      </w:tr>
      <w:tr>
        <w:tc>
          <w:tcPr>
            <w:tcW w:type="dxa" w:w="2880"/>
          </w:tcPr>
          <w:p>
            <w:r>
              <w:t>data.transaction.currency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currency.</w:t>
            </w:r>
          </w:p>
        </w:tc>
      </w:tr>
      <w:tr>
        <w:tc>
          <w:tcPr>
            <w:tcW w:type="dxa" w:w="2880"/>
          </w:tcPr>
          <w:p>
            <w:r>
              <w:t>data.transaction.customer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Customer details.</w:t>
            </w:r>
          </w:p>
        </w:tc>
      </w:tr>
      <w:tr>
        <w:tc>
          <w:tcPr>
            <w:tcW w:type="dxa" w:w="2880"/>
          </w:tcPr>
          <w:p>
            <w:r>
              <w:t>data.transaction.customer.international_format_phone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Customer phone number in international format (example shows null).</w:t>
            </w:r>
          </w:p>
        </w:tc>
      </w:tr>
      <w:tr>
        <w:tc>
          <w:tcPr>
            <w:tcW w:type="dxa" w:w="2880"/>
          </w:tcPr>
          <w:p>
            <w:r>
              <w:t>data.transaction.domain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domain/environment (example shows test).</w:t>
            </w:r>
          </w:p>
        </w:tc>
      </w:tr>
      <w:tr>
        <w:tc>
          <w:tcPr>
            <w:tcW w:type="dxa" w:w="2880"/>
          </w:tcPr>
          <w:p>
            <w:r>
              <w:t>data.transaction.fees_breakdown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Fees breakdown (example shows null).</w:t>
            </w:r>
          </w:p>
        </w:tc>
      </w:tr>
      <w:tr>
        <w:tc>
          <w:tcPr>
            <w:tcW w:type="dxa" w:w="2880"/>
          </w:tcPr>
          <w:p>
            <w:r>
              <w:t>data.transaction.id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Transaction ID.</w:t>
            </w:r>
          </w:p>
        </w:tc>
      </w:tr>
      <w:tr>
        <w:tc>
          <w:tcPr>
            <w:tcW w:type="dxa" w:w="2880"/>
          </w:tcPr>
          <w:p>
            <w:r>
              <w:t>data.transaction.order_id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Order ID (example shows null).</w:t>
            </w:r>
          </w:p>
        </w:tc>
      </w:tr>
      <w:tr>
        <w:tc>
          <w:tcPr>
            <w:tcW w:type="dxa" w:w="2880"/>
          </w:tcPr>
          <w:p>
            <w:r>
              <w:t>data.transaction.paidAt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timestamp (ISO 8601).</w:t>
            </w:r>
          </w:p>
        </w:tc>
      </w:tr>
      <w:tr>
        <w:tc>
          <w:tcPr>
            <w:tcW w:type="dxa" w:w="2880"/>
          </w:tcPr>
          <w:p>
            <w:r>
              <w:t>data.transaction.paid_at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timestamp (ISO 8601).</w:t>
            </w:r>
          </w:p>
        </w:tc>
      </w:tr>
      <w:tr>
        <w:tc>
          <w:tcPr>
            <w:tcW w:type="dxa" w:w="2880"/>
          </w:tcPr>
          <w:p>
            <w:r>
              <w:t>data.transaction.plan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Plan object (example shows {}).</w:t>
            </w:r>
          </w:p>
        </w:tc>
      </w:tr>
      <w:tr>
        <w:tc>
          <w:tcPr>
            <w:tcW w:type="dxa" w:w="2880"/>
          </w:tcPr>
          <w:p>
            <w:r>
              <w:t>data.transaction.pos_transaction_data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POS transaction data (example shows null).</w:t>
            </w:r>
          </w:p>
        </w:tc>
      </w:tr>
      <w:tr>
        <w:tc>
          <w:tcPr>
            <w:tcW w:type="dxa" w:w="2880"/>
          </w:tcPr>
          <w:p>
            <w:r>
              <w:t>data.transaction.reference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reference.</w:t>
            </w:r>
          </w:p>
        </w:tc>
      </w:tr>
      <w:tr>
        <w:tc>
          <w:tcPr>
            <w:tcW w:type="dxa" w:w="2880"/>
          </w:tcPr>
          <w:p>
            <w:r>
              <w:t>data.transaction.source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Transaction source (example shows null).</w:t>
            </w:r>
          </w:p>
        </w:tc>
      </w:tr>
      <w:tr>
        <w:tc>
          <w:tcPr>
            <w:tcW w:type="dxa" w:w="2880"/>
          </w:tcPr>
          <w:p>
            <w:r>
              <w:t>data.transaction.split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Split object (example shows {}).</w:t>
            </w:r>
          </w:p>
        </w:tc>
      </w:tr>
      <w:tr>
        <w:tc>
          <w:tcPr>
            <w:tcW w:type="dxa" w:w="2880"/>
          </w:tcPr>
          <w:p>
            <w:r>
              <w:t>data.transaction.subaccount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Subaccount object.</w:t>
            </w:r>
          </w:p>
        </w:tc>
      </w:tr>
      <w:tr>
        <w:tc>
          <w:tcPr>
            <w:tcW w:type="dxa" w:w="2880"/>
          </w:tcPr>
          <w:p>
            <w:r>
              <w:t>data.transaction.subaccount.currency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Subaccount currency (example shows null).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Refund update timestamp (ISO 8601).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'https://api.paystack.co/refund'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'amount=10000' \</w:t>
        <w:br/>
        <w:t xml:space="preserve"> --data-urlencode 'currency=USD' \</w:t>
        <w:br/>
        <w:t xml:space="preserve"> --data-urlencode 'customer_note=Refund for transaction T685312322670591' \</w:t>
        <w:br/>
        <w:t xml:space="preserve"> --data-urlencode 'merchant_note=Refund for transaction T685312322670591 by test@me.com' \</w:t>
        <w:br/>
        <w:t xml:space="preserve"> --data-urlencode 'transaction=T685312322670591'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refund with notes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'https://api.paystack.co/refund'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'amount=10000' \</w:t>
        <w:br/>
        <w:t xml:space="preserve"> --data-urlencode 'currency=USD' \</w:t>
        <w:br/>
        <w:t xml:space="preserve"> --data-urlencode 'customer_note=Refund for transaction T685312322670591' \</w:t>
        <w:br/>
        <w:t xml:space="preserve"> --data-urlencode 'merchant_note=Refund for transaction T685312322670591 by test@me.com' \</w:t>
        <w:br/>
        <w:t xml:space="preserve"> --data-urlencode 'transaction=T685312322670591'</w:t>
      </w:r>
    </w:p>
    <w:p>
      <w:pPr>
        <w:pStyle w:val="Heading3"/>
      </w:pPr>
      <w:r>
        <w:t>Example 2: Create a refund specifying only the transaction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'https://api.paystack.co/refund'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'transaction=T685312322670591'</w:t>
      </w:r>
    </w:p>
    <w:p>
      <w:pPr>
        <w:pStyle w:val="Heading3"/>
      </w:pPr>
      <w:r>
        <w:t>Notes</w:t>
      </w:r>
    </w:p>
    <w:p>
      <w:pPr>
        <w:pStyle w:val="ListBullet"/>
      </w:pPr>
      <w:r>
        <w:t>The success response message indicates the refund is queued for processing and may not be completed immediately.</w:t>
      </w:r>
    </w:p>
    <w:p>
      <w:pPr>
        <w:pStyle w:val="ListBullet"/>
      </w:pPr>
      <w:r>
        <w:t>The request body must be sent as application/x-www-form-urlencoded as documented.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for unexpected server failures (response content-type shown as text/plain).</w:t>
      </w:r>
    </w:p>
    <w:p>
      <w:pPr>
        <w:pStyle w:val="Heading3"/>
      </w:pPr>
      <w:r>
        <w:t>Related refunds actions</w:t>
      </w:r>
    </w:p>
    <w:p>
      <w:pPr>
        <w:pStyle w:val="ListBullet"/>
      </w:pPr>
      <w:r>
        <w:t>[GET] List Refunds — /refund</w:t>
      </w:r>
    </w:p>
    <w:p>
      <w:pPr>
        <w:pStyle w:val="ListBullet"/>
      </w:pPr>
      <w:r>
        <w:t>[GET] Fetch a Refund — /refund/{{id}}</w:t>
      </w:r>
    </w:p>
    <w:p>
      <w:r>
        <w:br w:type="page"/>
      </w:r>
    </w:p>
    <w:p>
      <w:pPr>
        <w:pStyle w:val="Heading2"/>
      </w:pPr>
      <w:r>
        <w:t>22. [GET] List Refunds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/refund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https://api.paystack.co/refund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refunds. Results can be paginated and filtered by date range using query parameters.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 Sent as a URL query parameter.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section/page to retrieve. Sent as a URL query parameter.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 Sent as a URL query parameter.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refunds data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'https://api.paystack.co/refund?perPage=50&amp;page=1&amp;from=2024-01-01&amp;to=2024-01-31'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successful.</w:t>
      </w:r>
    </w:p>
    <w:p>
      <w:pPr>
        <w:pStyle w:val="ListBullet"/>
      </w:pPr>
      <w:r>
        <w:t>401 Unauthorized: Unauthorized operation (example indicates missing Authorization header).</w:t>
      </w:r>
    </w:p>
    <w:p>
      <w:pPr>
        <w:pStyle w:val="ListBullet"/>
      </w:pPr>
      <w:r>
        <w:t>404 Not Found: Documented as “Unauthorized operation” with the same example message as 401.</w:t>
      </w:r>
    </w:p>
    <w:p>
      <w:pPr>
        <w:pStyle w:val="ListBullet"/>
      </w:pPr>
      <w:r>
        <w:t>500 Internal Server Error: Server error; response is plain text (text/plain).</w:t>
      </w:r>
    </w:p>
    <w:p>
      <w:pPr>
        <w:pStyle w:val="Heading3"/>
      </w:pPr>
      <w:r>
        <w:t>Related refunds actions</w:t>
      </w:r>
    </w:p>
    <w:p>
      <w:pPr>
        <w:pStyle w:val="ListBullet"/>
      </w:pPr>
      <w:r>
        <w:t>[POST] Create Refund — /refund</w:t>
      </w:r>
    </w:p>
    <w:p>
      <w:pPr>
        <w:pStyle w:val="ListBullet"/>
      </w:pPr>
      <w:r>
        <w:t>[GET] Fetch a Refund — /refund/{{id}}</w:t>
      </w:r>
    </w:p>
    <w:p>
      <w:r>
        <w:br w:type="page"/>
      </w:r>
    </w:p>
    <w:p>
      <w:pPr>
        <w:pStyle w:val="Heading2"/>
      </w:pPr>
      <w:r>
        <w:t>23. [GET] List Balance Ledger Entries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/balance/ledger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https://api.paystack.co/balance/ledger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your balance ledger entries from Paystack. Supports pagination and filtering by date range.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/balance/ledger</w:t>
        <w:br/>
        <w:t>/balance/ledger?perPage=50&amp;page=2</w:t>
        <w:br/>
        <w:t>/balance/ledger?from=2024-01-01&amp;to=2024-01-31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/balance/ledger (with query parameters placed in the request body)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balance ledger request.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'https://api.paystack.co/balance/ledger?perPage=50&amp;page=1&amp;from=2024-01-01&amp;to=2024-01-31'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first page with default filters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'https://api.paystack.co/balance/ledger' \</w:t>
        <w:br/>
        <w:t xml:space="preserve"> --header 'Accept: application/json'</w:t>
      </w:r>
    </w:p>
    <w:p>
      <w:pPr>
        <w:pStyle w:val="Heading3"/>
      </w:pPr>
      <w:r>
        <w:t>Example 2: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'https://api.paystack.co/balance/ledger?perPage=25&amp;page=2' \</w:t>
        <w:br/>
        <w:t xml:space="preserve"> --header 'Accept: application/json'</w:t>
      </w:r>
    </w:p>
    <w:p>
      <w:pPr>
        <w:pStyle w:val="Heading3"/>
      </w:pPr>
      <w:r>
        <w:t>Example 3: Filter by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'https://api.paystack.co/balance/ledger?from=2024-01-01&amp;to=2024-01-31'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404 Client Error: Documented as “Unauthorized operation” with the same example response as 401.</w:t>
      </w:r>
    </w:p>
    <w:p>
      <w:pPr>
        <w:pStyle w:val="ListBullet"/>
      </w:pPr>
      <w:r>
        <w:t>500 Server Error: Server error with a plain-text response body (text/plain).</w:t>
      </w:r>
    </w:p>
    <w:p>
      <w:r>
        <w:br w:type="page"/>
      </w:r>
    </w:p>
    <w:p>
      <w:pPr>
        <w:pStyle w:val="Heading2"/>
      </w:pPr>
      <w:r>
        <w:t>24. [GET] List Products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/product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have access to the Products resource.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https://api.paystack.co/product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products. Supports pagination, filtering by active status, and filtering by a date range.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return per page. Sent as a query parameter in the URL.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number to retrieve. Sent as a query parameter in the URL.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active status. Sent as a query parameter in the URL.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 Sent as a query parameter in the URL.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list of products. (Schema not specified in the provided documentation.)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'https://api.paystack.co/product?perPage=50&amp;page=1&amp;active=true&amp;from=2024-01-01&amp;to=2024-01-31'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products (default listing)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'https://api.paystack.co/product' \</w:t>
        <w:br/>
        <w:t xml:space="preserve"> -H 'Accept: application/json'</w:t>
      </w:r>
    </w:p>
    <w:p>
      <w:pPr>
        <w:pStyle w:val="Heading3"/>
      </w:pPr>
      <w:r>
        <w:t>Example 2: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'https://api.paystack.co/product?perPage=25&amp;page=2' \</w:t>
        <w:br/>
        <w:t xml:space="preserve"> -H 'Accept: application/json'</w:t>
      </w:r>
    </w:p>
    <w:p>
      <w:pPr>
        <w:pStyle w:val="Heading3"/>
      </w:pPr>
      <w:r>
        <w:t>Example 3: Filter by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'https://api.paystack.co/product?from=2024-01-01&amp;to=2024-01-31'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 indicates a missing authorization header).</w:t>
      </w:r>
    </w:p>
    <w:p>
      <w:pPr>
        <w:pStyle w:val="ListBullet"/>
      </w:pPr>
      <w:r>
        <w:t>404 Client Error: Documented as “Unauthorized operation” with the same example message as 401.</w:t>
      </w:r>
    </w:p>
    <w:p>
      <w:pPr>
        <w:pStyle w:val="ListBullet"/>
      </w:pPr>
      <w:r>
        <w:t>500 Server Error: Server error with a plain text response body (text/plain).</w:t>
      </w:r>
    </w:p>
    <w:p>
      <w:pPr>
        <w:pStyle w:val="Heading3"/>
      </w:pPr>
      <w:r>
        <w:t>Related products actions</w:t>
      </w:r>
    </w:p>
    <w:p>
      <w:pPr>
        <w:pStyle w:val="ListBullet"/>
      </w:pPr>
      <w:r>
        <w:t>[POST] Create Product — /product</w:t>
      </w:r>
    </w:p>
    <w:p>
      <w:pPr>
        <w:pStyle w:val="ListBullet"/>
      </w:pPr>
      <w:r>
        <w:t>[DELETE] Delete a Product — /product/{{id}}</w:t>
      </w:r>
    </w:p>
    <w:p>
      <w:pPr>
        <w:pStyle w:val="ListBullet"/>
      </w:pPr>
      <w:r>
        <w:t>[PUT] Update a Product — /product/{{id}}</w:t>
      </w:r>
    </w:p>
    <w:p>
      <w:r>
        <w:br w:type="page"/>
      </w:r>
    </w:p>
    <w:p>
      <w:pPr>
        <w:pStyle w:val="Heading2"/>
      </w:pPr>
      <w:r>
        <w:t>25. [POST] Create Transaction Split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/split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create transaction splits in your Paystack integration.</w:t>
      </w:r>
    </w:p>
    <w:p>
      <w:pPr>
        <w:pStyle w:val="ListBullet"/>
      </w:pPr>
      <w:r>
        <w:t>You must have at least one valid subaccount code to include in the split (e.g., ACCT_...).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https://api.paystack.co/split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transaction split configuration on Paystack. A split defines how transaction amounts are shared across one or more subaccounts based on a specified split type.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Query Parameters in the URL as query parameters and not in the body.</w:t>
      </w:r>
    </w:p>
    <w:p>
      <w:pPr>
        <w:pStyle w:val="ListBullet"/>
      </w:pPr>
      <w:r>
        <w:t>This endpoint expects a request body encoded as application/x-www-form-urlencoded (not JSON).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bearer_subaccount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 that bears charges/fees (example: ACCT_03tb3u7jgwb4).</w:t>
            </w:r>
          </w:p>
        </w:tc>
      </w:tr>
      <w:tr>
        <w:tc>
          <w:tcPr>
            <w:tcW w:type="dxa" w:w="2880"/>
          </w:tcPr>
          <w:p>
            <w:r>
              <w:t>bearer_type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Bearer type (example: all-proportional).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(example: NGN).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split (example: Testing Accounts).</w:t>
            </w:r>
          </w:p>
        </w:tc>
      </w:tr>
      <w:tr>
        <w:tc>
          <w:tcPr>
            <w:tcW w:type="dxa" w:w="2880"/>
          </w:tcPr>
          <w:p>
            <w:r>
              <w:t>subaccounts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stringified JSON value describing subaccount(s) and share(s) (example: {"subaccount":"ACCT_03tb3u7jgwb4v","share":"102"} as a JSON string).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type (example: percentage).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"bearer_subaccount": 40809,</w:t>
        <w:br/>
        <w:t xml:space="preserve"> "bearer_type": "subaccount",</w:t>
        <w:br/>
        <w:t xml:space="preserve"> "createdAt": "2020-06-30T11:42:29.150Z",</w:t>
        <w:br/>
        <w:t xml:space="preserve"> "currency": "NGN",</w:t>
        <w:br/>
        <w:t xml:space="preserve"> "domain": "test",</w:t>
        <w:br/>
        <w:t xml:space="preserve"> "id": 142,</w:t>
        <w:br/>
        <w:t xml:space="preserve"> "integration": 428626,</w:t>
        <w:br/>
        <w:t xml:space="preserve"> "name": "Test Doc",</w:t>
        <w:br/>
        <w:t xml:space="preserve"> "split_code": "SPL_e7jnRLtzla",</w:t>
        <w:br/>
        <w:t xml:space="preserve"> "subaccounts": [</w:t>
        <w:br/>
        <w:t xml:space="preserve"> {</w:t>
        <w:br/>
        <w:t xml:space="preserve"> "share": 20,</w:t>
        <w:br/>
        <w:t xml:space="preserve"> "subaccount": {</w:t>
        <w:br/>
        <w:t xml:space="preserve"> "account_number": 1234567890,</w:t>
        <w:br/>
        <w:t xml:space="preserve"> "business_name": "Business Name",</w:t>
        <w:br/>
        <w:t xml:space="preserve"> "description": "Business Description",</w:t>
        <w:br/>
        <w:t xml:space="preserve"> "id": 40809,</w:t>
        <w:br/>
        <w:t xml:space="preserve"> "metadata": null,</w:t>
        <w:br/>
        <w:t xml:space="preserve"> "percentage_charge": 20,</w:t>
        <w:br/>
        <w:t xml:space="preserve"> "primary_contact_email": null,</w:t>
        <w:br/>
        <w:t xml:space="preserve"> "primary_contact_name": null,</w:t>
        <w:br/>
        <w:t xml:space="preserve"> "primary_contact_phone": null,</w:t>
        <w:br/>
        <w:t xml:space="preserve"> "settlement_bank": "Business Bank",</w:t>
        <w:br/>
        <w:t xml:space="preserve"> "subaccount_code": "ACCT_z3x6z3nbo14xsil"</w:t>
        <w:br/>
        <w:t xml:space="preserve"> }</w:t>
        <w:br/>
        <w:t xml:space="preserve"> },</w:t>
        <w:br/>
        <w:t xml:space="preserve"> {</w:t>
        <w:br/>
        <w:t xml:space="preserve"> "share": 30,</w:t>
        <w:br/>
        <w:t xml:space="preserve"> "subaccount": {</w:t>
        <w:br/>
        <w:t xml:space="preserve"> "account_number": "0123456789",</w:t>
        <w:br/>
        <w:t xml:space="preserve"> "business_name": "Business Name",</w:t>
        <w:br/>
        <w:t xml:space="preserve"> "description": "Business Description",</w:t>
        <w:br/>
        <w:t xml:space="preserve"> "id": 40809,</w:t>
        <w:br/>
        <w:t xml:space="preserve"> "metadata": null,</w:t>
        <w:br/>
        <w:t xml:space="preserve"> "percentage_charge": 20,</w:t>
        <w:br/>
        <w:t xml:space="preserve"> "primary_contact_email": null,</w:t>
        <w:br/>
        <w:t xml:space="preserve"> "primary_contact_name": null,</w:t>
        <w:br/>
        <w:t xml:space="preserve"> "primary_contact_phone": null,</w:t>
        <w:br/>
        <w:t xml:space="preserve"> "settlement_bank": "Business Bank",</w:t>
        <w:br/>
        <w:t xml:space="preserve"> "subaccount_code": "ACCT_pwwualwty4nhq9d"</w:t>
        <w:br/>
        <w:t xml:space="preserve"> }</w:t>
        <w:br/>
        <w:t xml:space="preserve"> }</w:t>
        <w:br/>
        <w:t xml:space="preserve"> ],</w:t>
        <w:br/>
        <w:t xml:space="preserve"> "total_subaccounts": 2,</w:t>
        <w:br/>
        <w:t xml:space="preserve"> "type": "percentage",</w:t>
        <w:br/>
        <w:t xml:space="preserve"> "updatedAt": "2020-06-30T11:42:29.150Z"</w:t>
        <w:br/>
        <w:t xml:space="preserve"> },</w:t>
        <w:br/>
        <w:t xml:space="preserve"> "message": "Split created",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Split object returned on success.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split is active.</w:t>
            </w:r>
          </w:p>
        </w:tc>
      </w:tr>
      <w:tr>
        <w:tc>
          <w:tcPr>
            <w:tcW w:type="dxa" w:w="2880"/>
          </w:tcPr>
          <w:p>
            <w:r>
              <w:t>data.bearer_subaccount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Internal ID of the bearer subaccount.</w:t>
            </w:r>
          </w:p>
        </w:tc>
      </w:tr>
      <w:tr>
        <w:tc>
          <w:tcPr>
            <w:tcW w:type="dxa" w:w="2880"/>
          </w:tcPr>
          <w:p>
            <w:r>
              <w:t>data.bearer_type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Bearer type applied to the split.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split was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for the split (e.g., NGN).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Environment/domain indicator (example shown: test).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Split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name.</w:t>
            </w:r>
          </w:p>
        </w:tc>
      </w:tr>
      <w:tr>
        <w:tc>
          <w:tcPr>
            <w:tcW w:type="dxa" w:w="2880"/>
          </w:tcPr>
          <w:p>
            <w:r>
              <w:t>data.split_code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code identifier (e.g., SPL_...).</w:t>
            </w:r>
          </w:p>
        </w:tc>
      </w:tr>
      <w:tr>
        <w:tc>
          <w:tcPr>
            <w:tcW w:type="dxa" w:w="2880"/>
          </w:tcPr>
          <w:p>
            <w:r>
              <w:t>data.subaccounts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subaccount allocations in the split.</w:t>
            </w:r>
          </w:p>
        </w:tc>
      </w:tr>
      <w:tr>
        <w:tc>
          <w:tcPr>
            <w:tcW w:type="dxa" w:w="2880"/>
          </w:tcPr>
          <w:p>
            <w:r>
              <w:t>data.subaccounts[].share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Share assigned to the subaccount.</w:t>
            </w:r>
          </w:p>
        </w:tc>
      </w:tr>
      <w:tr>
        <w:tc>
          <w:tcPr>
            <w:tcW w:type="dxa" w:w="2880"/>
          </w:tcPr>
          <w:p>
            <w:r>
              <w:t>data.subaccounts[].subaccount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Subaccount details.</w:t>
            </w:r>
          </w:p>
        </w:tc>
      </w:tr>
      <w:tr>
        <w:tc>
          <w:tcPr>
            <w:tcW w:type="dxa" w:w="2880"/>
          </w:tcPr>
          <w:p>
            <w:r>
              <w:t>data.subaccounts[].subaccount.account_number</w:t>
            </w:r>
          </w:p>
        </w:tc>
        <w:tc>
          <w:tcPr>
            <w:tcW w:type="dxa" w:w="2880"/>
          </w:tcPr>
          <w:p>
            <w:r>
              <w:t>number | string</w:t>
            </w:r>
          </w:p>
        </w:tc>
        <w:tc>
          <w:tcPr>
            <w:tcW w:type="dxa" w:w="2880"/>
          </w:tcPr>
          <w:p>
            <w:r>
              <w:t>Subaccount bank account number.</w:t>
            </w:r>
          </w:p>
        </w:tc>
      </w:tr>
      <w:tr>
        <w:tc>
          <w:tcPr>
            <w:tcW w:type="dxa" w:w="2880"/>
          </w:tcPr>
          <w:p>
            <w:r>
              <w:t>data.subaccounts[].subaccount.business_name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name.</w:t>
            </w:r>
          </w:p>
        </w:tc>
      </w:tr>
      <w:tr>
        <w:tc>
          <w:tcPr>
            <w:tcW w:type="dxa" w:w="2880"/>
          </w:tcPr>
          <w:p>
            <w:r>
              <w:t>data.subaccounts[].subaccount.description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description.</w:t>
            </w:r>
          </w:p>
        </w:tc>
      </w:tr>
      <w:tr>
        <w:tc>
          <w:tcPr>
            <w:tcW w:type="dxa" w:w="2880"/>
          </w:tcPr>
          <w:p>
            <w:r>
              <w:t>data.subaccounts[].subaccount.id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Subaccount internal ID.</w:t>
            </w:r>
          </w:p>
        </w:tc>
      </w:tr>
      <w:tr>
        <w:tc>
          <w:tcPr>
            <w:tcW w:type="dxa" w:w="2880"/>
          </w:tcPr>
          <w:p>
            <w:r>
              <w:t>data.subaccounts[].subaccount.metadata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Metadata associated with the subaccount.</w:t>
            </w:r>
          </w:p>
        </w:tc>
      </w:tr>
      <w:tr>
        <w:tc>
          <w:tcPr>
            <w:tcW w:type="dxa" w:w="2880"/>
          </w:tcPr>
          <w:p>
            <w:r>
              <w:t>data.subaccounts[].subaccount.percentage_charge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Percentage charge value on the subaccount.</w:t>
            </w:r>
          </w:p>
        </w:tc>
      </w:tr>
      <w:tr>
        <w:tc>
          <w:tcPr>
            <w:tcW w:type="dxa" w:w="2880"/>
          </w:tcPr>
          <w:p>
            <w:r>
              <w:t>data.subaccounts[].subaccount.primary_contact_email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Primary contact email (example shows null).</w:t>
            </w:r>
          </w:p>
        </w:tc>
      </w:tr>
      <w:tr>
        <w:tc>
          <w:tcPr>
            <w:tcW w:type="dxa" w:w="2880"/>
          </w:tcPr>
          <w:p>
            <w:r>
              <w:t>data.subaccounts[].subaccount.primary_contact_name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Primary contact name (example shows null).</w:t>
            </w:r>
          </w:p>
        </w:tc>
      </w:tr>
      <w:tr>
        <w:tc>
          <w:tcPr>
            <w:tcW w:type="dxa" w:w="2880"/>
          </w:tcPr>
          <w:p>
            <w:r>
              <w:t>data.subaccounts[].subaccount.primary_contact_phone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Primary contact phone (example shows null).</w:t>
            </w:r>
          </w:p>
        </w:tc>
      </w:tr>
      <w:tr>
        <w:tc>
          <w:tcPr>
            <w:tcW w:type="dxa" w:w="2880"/>
          </w:tcPr>
          <w:p>
            <w:r>
              <w:t>data.subaccounts[].subaccount.settlement_bank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Settlement bank name.</w:t>
            </w:r>
          </w:p>
        </w:tc>
      </w:tr>
      <w:tr>
        <w:tc>
          <w:tcPr>
            <w:tcW w:type="dxa" w:w="2880"/>
          </w:tcPr>
          <w:p>
            <w:r>
              <w:t>data.subaccounts[].subaccount.subaccount_code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 (e.g., ACCT_...).</w:t>
            </w:r>
          </w:p>
        </w:tc>
      </w:tr>
      <w:tr>
        <w:tc>
          <w:tcPr>
            <w:tcW w:type="dxa" w:w="2880"/>
          </w:tcPr>
          <w:p>
            <w:r>
              <w:t>data.total_subaccounts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subaccounts in the split.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type (example shown: percentage).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split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'https://api.paystack.co/split'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'bearer_subaccount=ACCT_03tb3u7jgwb4' \</w:t>
        <w:br/>
        <w:t xml:space="preserve"> --data-urlencode 'bearer_type=all-proportional' \</w:t>
        <w:br/>
        <w:t xml:space="preserve"> --data-urlencode 'currency=NGN' \</w:t>
        <w:br/>
        <w:t xml:space="preserve"> --data-urlencode 'name=Testing Accounts' \</w:t>
        <w:br/>
        <w:t xml:space="preserve"> --data-urlencode 'subaccounts={"subaccount":"ACCT_03tb3u7jgwb4v","share":"102"}' \</w:t>
        <w:br/>
        <w:t xml:space="preserve"> --data-urlencode 'type=percentage'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percentage split (as documented)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'https://api.paystack.co/split'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'bearer_subaccount=ACCT_03tb3u7jgwb4' \</w:t>
        <w:br/>
        <w:t xml:space="preserve"> --data-urlencode 'bearer_type=all-proportional' \</w:t>
        <w:br/>
        <w:t xml:space="preserve"> --data-urlencode 'currency=NGN' \</w:t>
        <w:br/>
        <w:t xml:space="preserve"> --data-urlencode 'name=Testing Accounts' \</w:t>
        <w:br/>
        <w:t xml:space="preserve"> --data-urlencode 'subaccounts={"subaccount":"ACCT_03tb3u7jgwb4v","share":"102"}' \</w:t>
        <w:br/>
        <w:t xml:space="preserve"> --data-urlencode 'type=percentage'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split configuration parameters in application/x-www-form-urlencoded format.</w:t>
      </w:r>
    </w:p>
    <w:p>
      <w:pPr>
        <w:pStyle w:val="ListBullet"/>
      </w:pPr>
      <w:r>
        <w:t>Creates a split definition and returns the created split object (including split_code)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The subaccounts field is provided as a string containing JSON in the scraped documentation/examples.</w:t>
      </w:r>
    </w:p>
    <w:p>
      <w:pPr>
        <w:pStyle w:val="ListBullet"/>
      </w:pPr>
      <w:r>
        <w:t>The 500 error response is documented as text/plain with an unspecified body (any).</w:t>
      </w:r>
    </w:p>
    <w:p>
      <w:pPr>
        <w:pStyle w:val="Heading3"/>
      </w:pPr>
      <w:r>
        <w:t>Related splits actions</w:t>
      </w:r>
    </w:p>
    <w:p>
      <w:pPr>
        <w:pStyle w:val="ListBullet"/>
      </w:pPr>
      <w:r>
        <w:t>[GET] List Splits — /split</w:t>
      </w:r>
    </w:p>
    <w:p>
      <w:r>
        <w:br w:type="page"/>
      </w:r>
    </w:p>
    <w:p>
      <w:pPr>
        <w:pStyle w:val="Heading2"/>
      </w:pPr>
      <w:r>
        <w:t>26. [GET] Fetch a Split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/split/{{id}}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https://api.paystack.co/split/{{id}}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specific split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/split// or /split).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/split/38770134</w:t>
        <w:br/>
        <w:t>/split/12345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/split//</w:t>
        <w:br/>
        <w:t>/split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split ID to fetch.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Split details.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split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split was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 details object.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Split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associated with the split.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(e.g.,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split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'https://api.paystack.co/split/38770134'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has no request body.</w:t>
      </w:r>
    </w:p>
    <w:p>
      <w:pPr>
        <w:pStyle w:val="ListBullet"/>
      </w:pPr>
      <w:r>
        <w:t>Although the scraped example message says "Transfer recipient created successfully", it is preserved as provided in the source content.</w:t>
      </w:r>
    </w:p>
    <w:p>
      <w:pPr>
        <w:pStyle w:val="Heading3"/>
      </w:pPr>
      <w:r>
        <w:t>Related split actions</w:t>
      </w:r>
    </w:p>
    <w:p>
      <w:pPr>
        <w:pStyle w:val="ListBullet"/>
      </w:pPr>
      <w:r>
        <w:t>[PUT] Update a Split — /split/{{id}}</w:t>
      </w:r>
    </w:p>
    <w:p>
      <w:r>
        <w:br w:type="page"/>
      </w:r>
    </w:p>
    <w:p>
      <w:pPr>
        <w:pStyle w:val="Heading2"/>
      </w:pPr>
      <w:r>
        <w:t>27. [GET] List a Settlement’s Transactions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/settlement/{{id}}/transaction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https://api.paystack.co/settlement/{{id}}/transaction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transactions associated with a specific settlement, identified by the settlement id. Supports pagination via perPage and page.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/settlement//transaction or /settlement/transaction).</w:t>
      </w:r>
    </w:p>
    <w:p>
      <w:pPr>
        <w:pStyle w:val="ListBullet"/>
      </w:pPr>
      <w:r>
        <w:t>Always construct the path as /settlement/{{id}}/transaction, where {{id}} is a non-empty string.</w:t>
      </w:r>
    </w:p>
    <w:p>
      <w:pPr>
        <w:pStyle w:val="ListBullet"/>
      </w:pPr>
      <w:r>
        <w:t>Do not infer or guess the 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/settlement/123/transaction</w:t>
        <w:br/>
        <w:t>/settlement/38770134/transaction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/settlement//transaction</w:t>
        <w:br/>
        <w:t>/settlement/transaction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Settlement identifier. Sent as a path parameter in the URL.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return per page. Sent as a query parameter in the URL.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number to retrieve.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object.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resource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creation.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 details object.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indicator (example: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Resource identifier.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 variant).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 variant).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identifier.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associated with the resource.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(example: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last update.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'https://api.paystack.co/settlement/38770134/transaction?perPage=50&amp;page=1'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First Page (Default-Style Pagination Inputs)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'https://api.paystack.co/settlement/38770134/transaction?perPage=20&amp;page=1' \</w:t>
        <w:br/>
        <w:t xml:space="preserve"> --header 'Accept: application/json'</w:t>
      </w:r>
    </w:p>
    <w:p>
      <w:pPr>
        <w:pStyle w:val="Heading3"/>
      </w:pPr>
      <w:r>
        <w:t>Example 2: Fetch Another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'https://api.paystack.co/settlement/38770134/transaction?perPage=20&amp;page=2'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has no request body (GET request).</w:t>
      </w:r>
    </w:p>
    <w:p>
      <w:pPr>
        <w:pStyle w:val="ListBullet"/>
      </w:pPr>
      <w:r>
        <w:t>The provided success example payload appears to describe a “Transfer recipient created successfully” resource; the documentation snippet does not include a separate settlement-transaction-specific schema beyond the shown example, so fields are documented exactly as provided.</w:t>
      </w:r>
    </w:p>
    <w:p>
      <w:pPr>
        <w:pStyle w:val="Heading3"/>
      </w:pPr>
      <w:r>
        <w:t>Related settlements actions</w:t>
      </w:r>
    </w:p>
    <w:p>
      <w:pPr>
        <w:pStyle w:val="ListBullet"/>
      </w:pPr>
      <w:r>
        <w:t>[GET] Fetch Settlements — /settlement</w:t>
      </w:r>
    </w:p>
    <w:p>
      <w:r>
        <w:br w:type="page"/>
      </w:r>
    </w:p>
    <w:p>
      <w:pPr>
        <w:pStyle w:val="Heading2"/>
      </w:pPr>
      <w:r>
        <w:t>28. [GET] Fetch Settlements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/settlement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Paystack Settlements feature for your integration/account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https://api.paystack.co/settlement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settlement information from Paystack. Supports basic pagination via query parameters.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return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number to retrieve.</w:t>
            </w:r>
          </w:p>
        </w:tc>
      </w:tr>
    </w:tbl>
    <w:p/>
    <w:p>
      <w:pPr>
        <w:pStyle w:val="Heading3"/>
      </w:pPr>
      <w:r>
        <w:t>Request Body</w:t>
      </w:r>
    </w:p>
    <w:p>
      <w:r>
        <w:t>None.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Settlement payload returned by the API.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returned entity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created.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last updated.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Identifier.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associated with the returned entity.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(e.g., RCP_...).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(example: nuban).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 details.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(can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'https://api.paystack.co/settlement?perPage=50&amp;page=1'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first page with defaults (no query params)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'https://api.paystack.co/settlement' \</w:t>
        <w:br/>
        <w:t xml:space="preserve"> --header 'Accept: application/json'</w:t>
      </w:r>
    </w:p>
    <w:p>
      <w:pPr>
        <w:pStyle w:val="Heading3"/>
      </w:pPr>
      <w:r>
        <w:t>Example 2: Fetch a specific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'https://api.paystack.co/settlement?page=2' \</w:t>
        <w:br/>
        <w:t xml:space="preserve"> --header 'Accept: application/json'</w:t>
      </w:r>
    </w:p>
    <w:p>
      <w:pPr>
        <w:pStyle w:val="Heading3"/>
      </w:pPr>
      <w:r>
        <w:t>Example 3: Fetch with custom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'https://api.paystack.co/settlement?perPage=25&amp;page=1'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query parameters for pagination (perPage, page).</w:t>
      </w:r>
    </w:p>
    <w:p>
      <w:pPr>
        <w:pStyle w:val="ListBullet"/>
      </w:pPr>
      <w:r>
        <w:t>Response examples provided in the scraped content show a JSON structure with status, message, and data.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Scraped docs show the same example payload as 401.</w:t>
      </w:r>
    </w:p>
    <w:p>
      <w:pPr>
        <w:pStyle w:val="ListBullet"/>
      </w:pPr>
      <w:r>
        <w:t>500 Server Error: Returns plain text (undocumented structure).</w:t>
      </w:r>
    </w:p>
    <w:p>
      <w:pPr>
        <w:pStyle w:val="Heading3"/>
      </w:pPr>
      <w:r>
        <w:t>Related settlements actions</w:t>
      </w:r>
    </w:p>
    <w:p>
      <w:pPr>
        <w:pStyle w:val="ListBullet"/>
      </w:pPr>
      <w:r>
        <w:t>[GET] List a Settlement’s Transactions — /settlement/{{id}}/transaction</w:t>
      </w:r>
    </w:p>
    <w:p>
      <w:r>
        <w:br w:type="page"/>
      </w:r>
    </w:p>
    <w:p>
      <w:pPr>
        <w:pStyle w:val="Heading2"/>
      </w:pPr>
      <w:r>
        <w:t>29. [PUT] Update a Split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/split/{{id}}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Split id to update.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https://api.paystack.co/split/{{id}}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Split by its ID. You can update fields such as whether the split is active, bearer details, and the split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/split// or /split/).</w:t>
      </w:r>
    </w:p>
    <w:p>
      <w:pPr>
        <w:pStyle w:val="ListBullet"/>
      </w:pPr>
      <w:r>
        <w:t>Always construct the path as /split/{{id}},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/split/12345</w:t>
        <w:br/>
        <w:t>/split/SPLIT_abc123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/split//</w:t>
        <w:br/>
        <w:t>/split/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Split ID to update. (Send in the URL path.)</w:t>
            </w:r>
          </w:p>
        </w:tc>
      </w:tr>
    </w:tbl>
    <w:p/>
    <w:p>
      <w:pPr>
        <w:pStyle w:val="Heading3"/>
      </w:pPr>
      <w:r>
        <w:t>Optional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"true".</w:t>
            </w:r>
          </w:p>
        </w:tc>
      </w:tr>
      <w:tr>
        <w:tc>
          <w:tcPr>
            <w:tcW w:type="dxa" w:w="2880"/>
          </w:tcPr>
          <w:p>
            <w:r>
              <w:t>bearer_subaccount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"consectetur eu in".</w:t>
            </w:r>
          </w:p>
        </w:tc>
      </w:tr>
      <w:tr>
        <w:tc>
          <w:tcPr>
            <w:tcW w:type="dxa" w:w="2880"/>
          </w:tcPr>
          <w:p>
            <w:r>
              <w:t>bearer_type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"account".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"ali".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(example shows false).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'https://api.paystack.co/split/SPLIT_abc123'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'active=true' \</w:t>
        <w:br/>
        <w:t xml:space="preserve"> --data-urlencode 'bearer_subaccount=consectetur eu in' \</w:t>
        <w:br/>
        <w:t xml:space="preserve"> --data-urlencode 'bearer_type=account' \</w:t>
        <w:br/>
        <w:t xml:space="preserve"> --data-urlencode 'name=ali'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Split Name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'https://api.paystack.co/split/SPLIT_abc123'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'name=ali'</w:t>
      </w:r>
    </w:p>
    <w:p>
      <w:pPr>
        <w:pStyle w:val="Heading3"/>
      </w:pPr>
      <w:r>
        <w:t>Example 2: Activate a Split and Set Bearer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'https://api.paystack.co/split/SPLIT_abc123'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'active=true' \</w:t>
        <w:br/>
        <w:t xml:space="preserve"> --data-urlencode 'bearer_type=account' \</w:t>
        <w:br/>
        <w:t xml:space="preserve"> --data-urlencode 'bearer_subaccount=consectetur eu in'</w:t>
      </w:r>
    </w:p>
    <w:p>
      <w:pPr>
        <w:pStyle w:val="Heading3"/>
      </w:pPr>
      <w:r>
        <w:t>Related split actions</w:t>
      </w:r>
    </w:p>
    <w:p>
      <w:pPr>
        <w:pStyle w:val="ListBullet"/>
      </w:pPr>
      <w:r>
        <w:t>[GET] Fetch a Split — /split/{{id}}</w:t>
      </w:r>
    </w:p>
    <w:p>
      <w:r>
        <w:br w:type="page"/>
      </w:r>
    </w:p>
    <w:p>
      <w:pPr>
        <w:pStyle w:val="Heading2"/>
      </w:pPr>
      <w:r>
        <w:t>30. [POST] Create Subaccount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be enabled to create subaccounts.</w:t>
      </w:r>
    </w:p>
    <w:p>
      <w:pPr>
        <w:pStyle w:val="ListBullet"/>
      </w:pPr>
      <w:r>
        <w:t>You must have the destination bank’s identifier (provided as settlement_bank) and a valid bank account_number.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https://api.paystack.co/subaccount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Paystack subaccount that can be used for split payments and settlements to a specified bank account.</w:t>
      </w:r>
    </w:p>
    <w:p>
      <w:pPr>
        <w:pStyle w:val="Heading3"/>
      </w:pPr>
      <w:r>
        <w:t>Request Body Fields (application/x-www-form-urlencoded)</w:t>
      </w:r>
    </w:p>
    <w:p>
      <w:r>
        <w:rPr>
          <w:b/>
        </w:rPr>
        <w:t>Note: Send these fields in the request body as form-encoded parameters.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account number. Example: "0000000000".</w:t>
            </w:r>
          </w:p>
        </w:tc>
      </w:tr>
      <w:tr>
        <w:tc>
          <w:tcPr>
            <w:tcW w:type="dxa" w:w="2880"/>
          </w:tcPr>
          <w:p>
            <w:r>
              <w:t>business_name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subaccount/business. Example: "Some Subaccount".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category. Example: "General supplies".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description. Example: "A service provider".</w:t>
            </w:r>
          </w:p>
        </w:tc>
      </w:tr>
      <w:tr>
        <w:tc>
          <w:tcPr>
            <w:tcW w:type="dxa" w:w="2880"/>
          </w:tcPr>
          <w:p>
            <w:r>
              <w:t>percentage_charge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Percentage charge for the subaccount. Example: "0.3".</w:t>
            </w:r>
          </w:p>
        </w:tc>
      </w:tr>
      <w:tr>
        <w:tc>
          <w:tcPr>
            <w:tcW w:type="dxa" w:w="2880"/>
          </w:tcPr>
          <w:p>
            <w:r>
              <w:t>primary_contact_email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email. Example: "sub@example.com".</w:t>
            </w:r>
          </w:p>
        </w:tc>
      </w:tr>
      <w:tr>
        <w:tc>
          <w:tcPr>
            <w:tcW w:type="dxa" w:w="2880"/>
          </w:tcPr>
          <w:p>
            <w:r>
              <w:t>primary_contact_name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name. Example: "person@example.com".</w:t>
            </w:r>
          </w:p>
        </w:tc>
      </w:tr>
      <w:tr>
        <w:tc>
          <w:tcPr>
            <w:tcW w:type="dxa" w:w="2880"/>
          </w:tcPr>
          <w:p>
            <w:r>
              <w:t>primary_contact_phone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phone. Example: "anim in nisi".</w:t>
            </w:r>
          </w:p>
        </w:tc>
      </w:tr>
      <w:tr>
        <w:tc>
          <w:tcPr>
            <w:tcW w:type="dxa" w:w="2880"/>
          </w:tcPr>
          <w:p>
            <w:r>
              <w:t>settlement_bank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Settlement bank identifier. Example: "011".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"account_number": "0123456789",</w:t>
        <w:br/>
        <w:t xml:space="preserve"> "active": true,</w:t>
        <w:br/>
        <w:t xml:space="preserve"> "business_name": "Cheese Sticks",</w:t>
        <w:br/>
        <w:t xml:space="preserve"> "createdAt": "2020-05-19T11:54:20.655Z",</w:t>
        <w:br/>
        <w:t xml:space="preserve"> "domain": "test",</w:t>
        <w:br/>
        <w:t xml:space="preserve"> "id": 37614,</w:t>
        <w:br/>
        <w:t xml:space="preserve"> "integration": 428626,</w:t>
        <w:br/>
        <w:t xml:space="preserve"> "is_verified": false,</w:t>
        <w:br/>
        <w:t xml:space="preserve"> "migrate": false,</w:t>
        <w:br/>
        <w:t xml:space="preserve"> "percentage_charge": 0.2,</w:t>
        <w:br/>
        <w:t xml:space="preserve"> "settlement_bank": "Guaranty Trust Bank",</w:t>
        <w:br/>
        <w:t xml:space="preserve"> "settlement_schedule": "AUTO",</w:t>
        <w:br/>
        <w:t xml:space="preserve"> "subaccount_code": "ACCT_xxxxxxxxxxxxx",</w:t>
        <w:br/>
        <w:t xml:space="preserve"> "updatedAt": "2020-05-19T11:54:20.655Z"</w:t>
        <w:br/>
        <w:t xml:space="preserve"> },</w:t>
        <w:br/>
        <w:t xml:space="preserve"> "message": "Subaccount created",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Created subaccount details.</w:t>
            </w:r>
          </w:p>
        </w:tc>
      </w:tr>
      <w:tr>
        <w:tc>
          <w:tcPr>
            <w:tcW w:type="dxa" w:w="2880"/>
          </w:tcPr>
          <w:p>
            <w:r>
              <w:t>data.account_number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bank account number.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subaccount is active.</w:t>
            </w:r>
          </w:p>
        </w:tc>
      </w:tr>
      <w:tr>
        <w:tc>
          <w:tcPr>
            <w:tcW w:type="dxa" w:w="2880"/>
          </w:tcPr>
          <w:p>
            <w:r>
              <w:t>data.business_name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business name.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the subaccount was created.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environment (e.g., "test").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Subaccount numeric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 associated with the subaccount.</w:t>
            </w:r>
          </w:p>
        </w:tc>
      </w:tr>
      <w:tr>
        <w:tc>
          <w:tcPr>
            <w:tcW w:type="dxa" w:w="2880"/>
          </w:tcPr>
          <w:p>
            <w:r>
              <w:t>data.is_verified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subaccount is verified.</w:t>
            </w:r>
          </w:p>
        </w:tc>
      </w:tr>
      <w:tr>
        <w:tc>
          <w:tcPr>
            <w:tcW w:type="dxa" w:w="2880"/>
          </w:tcPr>
          <w:p>
            <w:r>
              <w:t>data.migrate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Migration flag.</w:t>
            </w:r>
          </w:p>
        </w:tc>
      </w:tr>
      <w:tr>
        <w:tc>
          <w:tcPr>
            <w:tcW w:type="dxa" w:w="2880"/>
          </w:tcPr>
          <w:p>
            <w:r>
              <w:t>data.percentage_charge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Percentage charge value applied to the subaccount.</w:t>
            </w:r>
          </w:p>
        </w:tc>
      </w:tr>
      <w:tr>
        <w:tc>
          <w:tcPr>
            <w:tcW w:type="dxa" w:w="2880"/>
          </w:tcPr>
          <w:p>
            <w:r>
              <w:t>data.settlement_bank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Settlement bank name.</w:t>
            </w:r>
          </w:p>
        </w:tc>
      </w:tr>
      <w:tr>
        <w:tc>
          <w:tcPr>
            <w:tcW w:type="dxa" w:w="2880"/>
          </w:tcPr>
          <w:p>
            <w:r>
              <w:t>data.settlement_schedule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Settlement schedule (e.g., "AUTO").</w:t>
            </w:r>
          </w:p>
        </w:tc>
      </w:tr>
      <w:tr>
        <w:tc>
          <w:tcPr>
            <w:tcW w:type="dxa" w:w="2880"/>
          </w:tcPr>
          <w:p>
            <w:r>
              <w:t>data.subaccount_code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 identifier (e.g., "ACCT_...").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the subaccount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'https://api.paystack.co/subaccount'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'account_number=0000000000' \</w:t>
        <w:br/>
        <w:t xml:space="preserve"> --data-urlencode 'business_name=Some Subaccount' \</w:t>
        <w:br/>
        <w:t xml:space="preserve"> --data-urlencode 'category=General supplies' \</w:t>
        <w:br/>
        <w:t xml:space="preserve"> --data-urlencode 'description=A service provider' \</w:t>
        <w:br/>
        <w:t xml:space="preserve"> --data-urlencode 'percentage_charge=0.3' \</w:t>
        <w:br/>
        <w:t xml:space="preserve"> --data-urlencode 'primary_contact_email=sub@example.com' \</w:t>
        <w:br/>
        <w:t xml:space="preserve"> --data-urlencode 'primary_contact_name=person@example.com' \</w:t>
        <w:br/>
        <w:t xml:space="preserve"> --data-urlencode 'primary_contact_phone=anim in nisi' \</w:t>
        <w:br/>
        <w:t xml:space="preserve"> --data-urlencode 'settlement_bank=011'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Subaccount (full details)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'https://api.paystack.co/subaccount'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'account_number=0000000000' \</w:t>
        <w:br/>
        <w:t xml:space="preserve"> --data-urlencode 'business_name=Some Subaccount' \</w:t>
        <w:br/>
        <w:t xml:space="preserve"> --data-urlencode 'category=General supplies' \</w:t>
        <w:br/>
        <w:t xml:space="preserve"> --data-urlencode 'description=A service provider' \</w:t>
        <w:br/>
        <w:t xml:space="preserve"> --data-urlencode 'percentage_charge=0.3' \</w:t>
        <w:br/>
        <w:t xml:space="preserve"> --data-urlencode 'primary_contact_email=sub@example.com' \</w:t>
        <w:br/>
        <w:t xml:space="preserve"> --data-urlencode 'primary_contact_name=person@example.com' \</w:t>
        <w:br/>
        <w:t xml:space="preserve"> --data-urlencode 'primary_contact_phone=anim in nisi' \</w:t>
        <w:br/>
        <w:t xml:space="preserve"> --data-urlencode 'settlement_bank=011'</w:t>
      </w:r>
    </w:p>
    <w:p>
      <w:pPr>
        <w:pStyle w:val="Heading3"/>
      </w:pPr>
      <w:r>
        <w:t>Example 2: Create a Subaccount (minimal fields)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'https://api.paystack.co/subaccount'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'account_number=0000000000' \</w:t>
        <w:br/>
        <w:t xml:space="preserve"> --data-urlencode 'business_name=Some Subaccount' \</w:t>
        <w:br/>
        <w:t xml:space="preserve"> --data-urlencode 'settlement_bank=011'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subaccount details as application/x-www-form-urlencoded.</w:t>
      </w:r>
    </w:p>
    <w:p>
      <w:pPr>
        <w:pStyle w:val="ListBullet"/>
      </w:pPr>
      <w:r>
        <w:t>Creates a subaccount tied to the provided settlement bank/account details.</w:t>
      </w:r>
    </w:p>
    <w:p>
      <w:pPr>
        <w:pStyle w:val="ListBullet"/>
      </w:pPr>
      <w:r>
        <w:t>Returns the created subaccount object (including subaccount_code)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form-encoded request bodies (application/x-www-form-urlencoded), not 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Authorization header missing/invalid (example provided in docs).</w:t>
      </w:r>
    </w:p>
    <w:p>
      <w:pPr>
        <w:pStyle w:val="ListBullet"/>
      </w:pPr>
      <w:r>
        <w:t>500 Server Error: Unexpected server error; response is plain text (text/plain).</w:t>
      </w:r>
    </w:p>
    <w:p>
      <w:pPr>
        <w:pStyle w:val="Heading3"/>
      </w:pPr>
      <w:r>
        <w:t>Related subaccounts actions</w:t>
      </w:r>
    </w:p>
    <w:p>
      <w:pPr>
        <w:pStyle w:val="ListBullet"/>
      </w:pPr>
      <w:r>
        <w:t>[GET] Fetch a Subaccount — /subaccount/{{code}}</w:t>
      </w:r>
    </w:p>
    <w:p>
      <w:pPr>
        <w:pStyle w:val="ListBullet"/>
      </w:pPr>
      <w:r>
        <w:t>[PUT] Update a Subaccount — /subaccount/{{code}}</w:t>
      </w:r>
    </w:p>
    <w:p>
      <w:pPr>
        <w:pStyle w:val="ListBullet"/>
      </w:pPr>
      <w:r>
        <w:t>[GET] List Subaccounts — /subaccount</w:t>
      </w:r>
    </w:p>
    <w:p>
      <w:r>
        <w:br w:type="page"/>
      </w:r>
    </w:p>
    <w:p>
      <w:pPr>
        <w:pStyle w:val="Heading2"/>
      </w:pPr>
      <w:r>
        <w:t>31. [GET] List Bulk Charge Batches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/bulkcharge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Bulk Charge feature in your Paystack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https://api.paystack.co/bulkcharge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bulk charge batches on your Paystack account. Supports pagination and optional date-range filtering.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list bulk charge batches request.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'https://api.paystack.co/bulkcharge?page=1&amp;perPage=50&amp;from=2024-01-01&amp;to=2024-01-31'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first page of batches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'https://api.paystack.co/bulkcharge?page=1&amp;perPage=20' \</w:t>
        <w:br/>
        <w:t xml:space="preserve"> -H 'Accept: application/json'</w:t>
      </w:r>
    </w:p>
    <w:p>
      <w:pPr>
        <w:pStyle w:val="Heading3"/>
      </w:pPr>
      <w:r>
        <w:t>Example 2: Filter batches by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'https://api.paystack.co/bulkcharge?from=2024-01-01&amp;to=2024-01-31'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 indicates a missing authorization header).</w:t>
      </w:r>
    </w:p>
    <w:p>
      <w:pPr>
        <w:pStyle w:val="ListBullet"/>
      </w:pPr>
      <w:r>
        <w:t>404 Client Error: Documented as “Unauthorized operation” with the same example payload as 401.</w:t>
      </w:r>
    </w:p>
    <w:p>
      <w:pPr>
        <w:pStyle w:val="ListBullet"/>
      </w:pPr>
      <w:r>
        <w:t>500 Server Error: Server error response is returned as text/plain with an unspecified body (any).</w:t>
      </w:r>
    </w:p>
    <w:p>
      <w:pPr>
        <w:pStyle w:val="Heading3"/>
      </w:pPr>
      <w:r>
        <w:t>Related bulkChargeBatches actions</w:t>
      </w:r>
    </w:p>
    <w:p>
      <w:pPr>
        <w:pStyle w:val="ListBullet"/>
      </w:pPr>
      <w:r>
        <w:t>[GET] Pause a Bulk Charge Batch — /bulkcharge/pause/{{code}}</w:t>
      </w:r>
    </w:p>
    <w:p>
      <w:pPr>
        <w:pStyle w:val="ListBullet"/>
      </w:pPr>
      <w:r>
        <w:t>[GET] Resume a Bulk Charge Batch — /bulkcharge/resume/{{code}}</w:t>
      </w:r>
    </w:p>
    <w:p>
      <w:r>
        <w:br w:type="page"/>
      </w:r>
    </w:p>
    <w:p>
      <w:pPr>
        <w:pStyle w:val="Heading2"/>
      </w:pPr>
      <w:r>
        <w:t>32. [POST] Create Charge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/charge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charges in your Paystack account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https://api.paystack.co/charge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charge request. The request is submitted as application/x-www-form-urlencoded and returns a JSON response indicating success status, a message, and a data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The scraped documentation does not explicitly mark any fields as required. All fields below are treated as optional unless your upstream Paystack rules require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number. Example: "aliqua nulla dolore"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 to charge. Example: "incididunt occaecat in"</w:t>
            </w:r>
          </w:p>
        </w:tc>
      </w:tr>
      <w:tr>
        <w:tc>
          <w:tcPr>
            <w:tcW w:type="dxa" w:w="2880"/>
          </w:tcPr>
          <w:p>
            <w:r>
              <w:t>authorization_code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code. Example: "reprehenderit enim"</w:t>
            </w:r>
          </w:p>
        </w:tc>
      </w:tr>
      <w:tr>
        <w:tc>
          <w:tcPr>
            <w:tcW w:type="dxa" w:w="2880"/>
          </w:tcPr>
          <w:p>
            <w:r>
              <w:t>birthday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Birthday value. Example: "2017-12-22T07:53:32.428Z"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value. Example: "dolor officia"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Device identifier. Example: "ullamco reprehenderit Ut in"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address. Example: "dolore consectetur"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Metadata (string). Example: "consequat Lorem sit"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number. Example: "ipsum"</w:t>
            </w:r>
          </w:p>
        </w:tc>
      </w:tr>
      <w:tr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PIN value. Example: "do consequat qui"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Provider. Example: "ozow"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Reference. Example: "incididunt sunt"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value. Example: "919"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None (not specified separately in the scraped content)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request status (example shows false).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'https://api.paystack.co/charge'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'account_number=aliqua nulla dolore' \</w:t>
        <w:br/>
        <w:t xml:space="preserve"> --data-urlencode 'amount=incididunt occaecat in' \</w:t>
        <w:br/>
        <w:t xml:space="preserve"> --data-urlencode 'authorization_code=reprehenderit enim' \</w:t>
        <w:br/>
        <w:t xml:space="preserve"> --data-urlencode 'birthday=2017-12-22T07:53:32.428Z' \</w:t>
        <w:br/>
        <w:t xml:space="preserve"> --data-urlencode 'code=dolor officia' \</w:t>
        <w:br/>
        <w:t xml:space="preserve"> --data-urlencode 'device_id=ullamco reprehenderit Ut in' \</w:t>
        <w:br/>
        <w:t xml:space="preserve"> --data-urlencode 'email=dolore consectetur' \</w:t>
        <w:br/>
        <w:t xml:space="preserve"> --data-urlencode 'metadata=consequat Lorem sit' \</w:t>
        <w:br/>
        <w:t xml:space="preserve"> --data-urlencode 'phone=ipsum' \</w:t>
        <w:br/>
        <w:t xml:space="preserve"> --data-urlencode 'pin=do consequat qui' \</w:t>
        <w:br/>
        <w:t xml:space="preserve"> --data-urlencode 'provider=ozow' \</w:t>
        <w:br/>
        <w:t xml:space="preserve"> --data-urlencode 'reference=incididunt sunt' \</w:t>
        <w:br/>
        <w:t xml:space="preserve"> --data-urlencode 'type=919'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Charge (full example from scraped content)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'https://api.paystack.co/charge'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'account_number=aliqua nulla dolore' \</w:t>
        <w:br/>
        <w:t xml:space="preserve"> --data-urlencode 'amount=incididunt occaecat in' \</w:t>
        <w:br/>
        <w:t xml:space="preserve"> --data-urlencode 'authorization_code=reprehenderit enim' \</w:t>
        <w:br/>
        <w:t xml:space="preserve"> --data-urlencode 'birthday=2017-12-22T07:53:32.428Z' \</w:t>
        <w:br/>
        <w:t xml:space="preserve"> --data-urlencode 'code=dolor officia' \</w:t>
        <w:br/>
        <w:t xml:space="preserve"> --data-urlencode 'device_id=ullamco reprehenderit Ut in' \</w:t>
        <w:br/>
        <w:t xml:space="preserve"> --data-urlencode 'email=dolore consectetur' \</w:t>
        <w:br/>
        <w:t xml:space="preserve"> --data-urlencode 'metadata=consequat Lorem sit' \</w:t>
        <w:br/>
        <w:t xml:space="preserve"> --data-urlencode 'phone=ipsum' \</w:t>
        <w:br/>
        <w:t xml:space="preserve"> --data-urlencode 'pin=do consequat qui' \</w:t>
        <w:br/>
        <w:t xml:space="preserve"> --data-urlencode 'provider=ozow' \</w:t>
        <w:br/>
        <w:t xml:space="preserve"> --data-urlencode 'reference=incididunt sunt' \</w:t>
        <w:br/>
        <w:t xml:space="preserve"> --data-urlencode 'type=919'</w:t>
      </w:r>
    </w:p>
    <w:p>
      <w:pPr>
        <w:pStyle w:val="Heading3"/>
      </w:pPr>
      <w:r>
        <w:t>Example 2: Minimal charge fields (fields not marked required in scraped content)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'https://api.paystack.co/charge'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'email=dolore consectetur' \</w:t>
        <w:br/>
        <w:t xml:space="preserve"> --data-urlencode 'amount=incididunt occaecat in'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 (not JSON), per the scraped documentation.</w:t>
      </w:r>
    </w:p>
    <w:p>
      <w:pPr>
        <w:pStyle w:val="ListBullet"/>
      </w:pPr>
      <w:r>
        <w:t>The 500 error response is documented as text/plain with body any (no structured schema provided).</w:t>
      </w:r>
    </w:p>
    <w:p>
      <w:r>
        <w:br w:type="page"/>
      </w:r>
    </w:p>
    <w:p>
      <w:pPr>
        <w:pStyle w:val="Heading2"/>
      </w:pPr>
      <w:r>
        <w:t>33. [POST] Disable a Subscription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/subscription/disable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required permissions to manage (disable) subscriptions in Paystack.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https://api.paystack.co/subscription/disable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Disables an existing subscription using its subscription code and email token.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Send these fields in the request body as application/x-www-form-urlencoded (not 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code. Example: -24676160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code. Example: ullamco consequat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token. Example: proident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succeeded.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'https://api.paystack.co/subscription/disable'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'authorization=-24676160' \</w:t>
        <w:br/>
        <w:t xml:space="preserve"> --data-urlencode 'code=ullamco consequat' \</w:t>
        <w:br/>
        <w:t xml:space="preserve"> --data-urlencode 'token=proident'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Disable a Subscription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'https://api.paystack.co/subscription/disable'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'authorization=-24676160' \</w:t>
        <w:br/>
        <w:t xml:space="preserve"> --data-urlencode 'code=ullamco consequat' \</w:t>
        <w:br/>
        <w:t xml:space="preserve"> --data-urlencode 'token=proident'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expects application/x-www-form-urlencoded request bodies.</w:t>
      </w:r>
    </w:p>
    <w:p>
      <w:pPr>
        <w:pStyle w:val="ListBullet"/>
      </w:pPr>
      <w:r>
        <w:t>The documentation includes a possible 401 response indicating a missing Authorization header, but authentication headers are intentionally not documented here.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Create Subscription — /subscription</w:t>
      </w:r>
    </w:p>
    <w:p>
      <w:pPr>
        <w:pStyle w:val="ListBullet"/>
      </w:pPr>
      <w:r>
        <w:t>[GET] List Subscriptions — /subscription</w:t>
      </w:r>
    </w:p>
    <w:p>
      <w:pPr>
        <w:pStyle w:val="ListBullet"/>
      </w:pPr>
      <w:r>
        <w:t>[GET] Fetch a Subscription by Code — /subscription/{{code}}</w:t>
      </w:r>
    </w:p>
    <w:p>
      <w:pPr>
        <w:pStyle w:val="ListBullet"/>
      </w:pPr>
      <w:r>
        <w:t>[POST] Enable a Subscription — /subscription/enable</w:t>
      </w:r>
    </w:p>
    <w:p>
      <w:r>
        <w:br w:type="page"/>
      </w:r>
    </w:p>
    <w:p>
      <w:pPr>
        <w:pStyle w:val="Heading2"/>
      </w:pPr>
      <w:r>
        <w:t>34. [POST] Create Subscription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/subscription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Paystack customer (identified by email in this request).</w:t>
      </w:r>
    </w:p>
    <w:p>
      <w:pPr>
        <w:pStyle w:val="ListBullet"/>
      </w:pPr>
      <w:r>
        <w:t>You must have an existing Paystack plan (identified by plan code in this request).</w:t>
      </w:r>
    </w:p>
    <w:p>
      <w:pPr>
        <w:pStyle w:val="ListBullet"/>
      </w:pPr>
      <w:r>
        <w:t>You must have a valid authorization code to charge (e.g., AUTH_...).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https://api.paystack.co/subscription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subscription for a customer on a specified plan. You provide the customer identifier, plan code, and an authorization code, with an optional start date.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ListBullet"/>
      </w:pPr>
      <w:r>
        <w:t>Send request body fields using application/x-www-form-urlencoded encoding.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code (example: AUTH_Codaad23).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identifier (example shows email: person@example.com).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code (example: PLN_y4y1wkydoptw6zv).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start date/time in ISO 8601 format (example: 1946-03-17T05:30:59.472Z).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"amount": 20000,</w:t>
        <w:br/>
        <w:t xml:space="preserve"> "authorization": 374536802,</w:t>
        <w:br/>
        <w:t xml:space="preserve"> "cancelledAt": null,</w:t>
        <w:br/>
        <w:t xml:space="preserve"> "createdAt": "2022-09-22T03:31:30.886Z",</w:t>
        <w:br/>
        <w:t xml:space="preserve"> "cron_expression": "31 3 22 * *",</w:t>
        <w:br/>
        <w:t xml:space="preserve"> "customer": 89363925,</w:t>
        <w:br/>
        <w:t xml:space="preserve"> "domain": "test",</w:t>
        <w:br/>
        <w:t xml:space="preserve"> "email_token": "txyhn3zjzcr9xlo",</w:t>
        <w:br/>
        <w:t xml:space="preserve"> "id": 456933,</w:t>
        <w:br/>
        <w:t xml:space="preserve"> "integration": 463433,</w:t>
        <w:br/>
        <w:t xml:space="preserve"> "invoice_limit": 0,</w:t>
        <w:br/>
        <w:t xml:space="preserve"> "next_payment_date": "2022-10-22T03:31:00.000Z",</w:t>
        <w:br/>
        <w:t xml:space="preserve"> "plan": 393873,</w:t>
        <w:br/>
        <w:t xml:space="preserve"> "quantity": 1,</w:t>
        <w:br/>
        <w:t xml:space="preserve"> "split_code": null,</w:t>
        <w:br/>
        <w:t xml:space="preserve"> "start": 1663817490,</w:t>
        <w:br/>
        <w:t xml:space="preserve"> "status": "active",</w:t>
        <w:br/>
        <w:t xml:space="preserve"> "subscription_code": "SUB_k0alurkz6l2d3nz",</w:t>
        <w:br/>
        <w:t xml:space="preserve"> "updatedAt": "2022-09-22T03:31:30.886Z"</w:t>
        <w:br/>
        <w:t xml:space="preserve"> },</w:t>
        <w:br/>
        <w:t xml:space="preserve"> "message": "Subscription successfully created",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object.</w:t>
            </w:r>
          </w:p>
        </w:tc>
      </w:tr>
      <w:tr>
        <w:tc>
          <w:tcPr>
            <w:tcW w:type="dxa" w:w="2880"/>
          </w:tcPr>
          <w:p>
            <w:r>
              <w:t>data.amount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Subscription amount (example: 20000).</w:t>
            </w:r>
          </w:p>
        </w:tc>
      </w:tr>
      <w:tr>
        <w:tc>
          <w:tcPr>
            <w:tcW w:type="dxa" w:w="2880"/>
          </w:tcPr>
          <w:p>
            <w:r>
              <w:t>data.authorization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Authorization identifier (example: 374536802).</w:t>
            </w:r>
          </w:p>
        </w:tc>
      </w:tr>
      <w:tr>
        <w:tc>
          <w:tcPr>
            <w:tcW w:type="dxa" w:w="2880"/>
          </w:tcPr>
          <w:p>
            <w:r>
              <w:t>data.cancelledAt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Cancellation timestamp or null.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(ISO 8601).</w:t>
            </w:r>
          </w:p>
        </w:tc>
      </w:tr>
      <w:tr>
        <w:tc>
          <w:tcPr>
            <w:tcW w:type="dxa" w:w="2880"/>
          </w:tcPr>
          <w:p>
            <w:r>
              <w:t>data.cron_expression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Cron expression for billing schedule (example: 31 3 22 * *).</w:t>
            </w:r>
          </w:p>
        </w:tc>
      </w:tr>
      <w:tr>
        <w:tc>
          <w:tcPr>
            <w:tcW w:type="dxa" w:w="2880"/>
          </w:tcPr>
          <w:p>
            <w:r>
              <w:t>data.customer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Customer identifier (example: 89363925).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domain (example: test).</w:t>
            </w:r>
          </w:p>
        </w:tc>
      </w:tr>
      <w:tr>
        <w:tc>
          <w:tcPr>
            <w:tcW w:type="dxa" w:w="2880"/>
          </w:tcPr>
          <w:p>
            <w:r>
              <w:t>data.email_token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token (example: txyhn3zjzcr9xlo).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Subscription internal ID (example: 456933).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 (example: 463433).</w:t>
            </w:r>
          </w:p>
        </w:tc>
      </w:tr>
      <w:tr>
        <w:tc>
          <w:tcPr>
            <w:tcW w:type="dxa" w:w="2880"/>
          </w:tcPr>
          <w:p>
            <w:r>
              <w:t>data.invoice_limit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Invoice limit (example: 0).</w:t>
            </w:r>
          </w:p>
        </w:tc>
      </w:tr>
      <w:tr>
        <w:tc>
          <w:tcPr>
            <w:tcW w:type="dxa" w:w="2880"/>
          </w:tcPr>
          <w:p>
            <w:r>
              <w:t>data.next_payment_date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Next payment date/time (ISO 8601).</w:t>
            </w:r>
          </w:p>
        </w:tc>
      </w:tr>
      <w:tr>
        <w:tc>
          <w:tcPr>
            <w:tcW w:type="dxa" w:w="2880"/>
          </w:tcPr>
          <w:p>
            <w:r>
              <w:t>data.plan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Plan identifier (example: 393873).</w:t>
            </w:r>
          </w:p>
        </w:tc>
      </w:tr>
      <w:tr>
        <w:tc>
          <w:tcPr>
            <w:tcW w:type="dxa" w:w="2880"/>
          </w:tcPr>
          <w:p>
            <w:r>
              <w:t>data.quantity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Quantity (example: 1).</w:t>
            </w:r>
          </w:p>
        </w:tc>
      </w:tr>
      <w:tr>
        <w:tc>
          <w:tcPr>
            <w:tcW w:type="dxa" w:w="2880"/>
          </w:tcPr>
          <w:p>
            <w:r>
              <w:t>data.split_code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Split code or null.</w:t>
            </w:r>
          </w:p>
        </w:tc>
      </w:tr>
      <w:tr>
        <w:tc>
          <w:tcPr>
            <w:tcW w:type="dxa" w:w="2880"/>
          </w:tcPr>
          <w:p>
            <w:r>
              <w:t>data.start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Start time as a numeric timestamp (example: 1663817490).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(example: active).</w:t>
            </w:r>
          </w:p>
        </w:tc>
      </w:tr>
      <w:tr>
        <w:tc>
          <w:tcPr>
            <w:tcW w:type="dxa" w:w="2880"/>
          </w:tcPr>
          <w:p>
            <w:r>
              <w:t>data.subscription_code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code (example: SUB_k0alurkz6l2d3nz).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 (ISO 8601).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'https://api.paystack.co/subscription'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'authorization=AUTH_Codaad23' \</w:t>
        <w:br/>
        <w:t xml:space="preserve"> --data-urlencode 'customer=person@example.com' \</w:t>
        <w:br/>
        <w:t xml:space="preserve"> --data-urlencode 'plan=PLN_y4y1wkydoptw6zv' \</w:t>
        <w:br/>
        <w:t xml:space="preserve"> --data-urlencode 'start_date=1946-03-17T05:30:59.472Z'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subscription (minimum fields)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'https://api.paystack.co/subscription'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'authorization=AUTH_Codaad23' \</w:t>
        <w:br/>
        <w:t xml:space="preserve"> --data-urlencode 'customer=person@example.com' \</w:t>
        <w:br/>
        <w:t xml:space="preserve"> --data-urlencode 'plan=PLN_y4y1wkydoptw6zv'</w:t>
      </w:r>
    </w:p>
    <w:p>
      <w:pPr>
        <w:pStyle w:val="Heading3"/>
      </w:pPr>
      <w:r>
        <w:t>Example 2: Create a subscription with an explicit start date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subscription creation parameters as application/x-www-form-urlencoded.</w:t>
      </w:r>
    </w:p>
    <w:p>
      <w:pPr>
        <w:pStyle w:val="ListBullet"/>
      </w:pPr>
      <w:r>
        <w:t>Creates a subscription for the specified customer and plan.</w:t>
      </w:r>
    </w:p>
    <w:p>
      <w:pPr>
        <w:pStyle w:val="ListBullet"/>
      </w:pPr>
      <w:r>
        <w:t>Returns a subscription object and status metadata on success.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authorized. Example message: "No Authorization Header was found".</w:t>
      </w:r>
    </w:p>
    <w:p>
      <w:pPr>
        <w:pStyle w:val="ListBullet"/>
      </w:pPr>
      <w:r>
        <w:t>500 Server Error: Returned for server-side failures; response body is documented as text/plain.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Disable a Subscription — /subscription/disable</w:t>
      </w:r>
    </w:p>
    <w:p>
      <w:pPr>
        <w:pStyle w:val="ListBullet"/>
      </w:pPr>
      <w:r>
        <w:t>[GET] List Subscriptions — /subscription</w:t>
      </w:r>
    </w:p>
    <w:p>
      <w:pPr>
        <w:pStyle w:val="ListBullet"/>
      </w:pPr>
      <w:r>
        <w:t>[GET] Fetch a Subscription by Code — /subscription/{{code}}</w:t>
      </w:r>
    </w:p>
    <w:p>
      <w:pPr>
        <w:pStyle w:val="ListBullet"/>
      </w:pPr>
      <w:r>
        <w:t>[POST] Enable a Subscription — /subscription/enable</w:t>
      </w:r>
    </w:p>
    <w:p>
      <w:r>
        <w:br w:type="page"/>
      </w:r>
    </w:p>
    <w:p>
      <w:pPr>
        <w:pStyle w:val="Heading2"/>
      </w:pPr>
      <w:r>
        <w:t>35. [GET] List Subscriptions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/subscription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account must have access to the Subscriptions resource.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https://api.paystack.co/subscription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subscriptions. You can narrow results by plan, customer, and date range.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section/page to retrieve.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ID.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ID.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"any"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Returned subscription-related object (as provided in the scraped example).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Active flag.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record was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Details object.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Resource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(e.g.,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record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'https://api.paystack.co/subscription?perPage=50&amp;page=1'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subscriptions (default listing)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'https://api.paystack.co/subscription' \</w:t>
        <w:br/>
        <w:t xml:space="preserve"> --header 'Accept: application/json'</w:t>
      </w:r>
    </w:p>
    <w:p>
      <w:pPr>
        <w:pStyle w:val="Heading3"/>
      </w:pPr>
      <w:r>
        <w:t>Example 2: Filter by plan and customer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'https://api.paystack.co/subscription?plan=PLN_xxxxxxxxxx&amp;customer=CUS_xxxxxxxxxx' \</w:t>
        <w:br/>
        <w:t xml:space="preserve"> --header 'Accept: application/json'</w:t>
      </w:r>
    </w:p>
    <w:p>
      <w:pPr>
        <w:pStyle w:val="Heading3"/>
      </w:pPr>
      <w:r>
        <w:t>Example 3: Filter by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'https://api.paystack.co/subscription?from=2022-01-01&amp;to=2022-12-31'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200-response example includes fields like recipient_code and the message "Transfer recipient created successfully", which appear inconsistent with a “List Subscriptions” endpoint; the response structure above is documented exactly as provided by the scraped content.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Disable a Subscription — /subscription/disable</w:t>
      </w:r>
    </w:p>
    <w:p>
      <w:pPr>
        <w:pStyle w:val="ListBullet"/>
      </w:pPr>
      <w:r>
        <w:t>[POST] Create Subscription — /subscription</w:t>
      </w:r>
    </w:p>
    <w:p>
      <w:pPr>
        <w:pStyle w:val="ListBullet"/>
      </w:pPr>
      <w:r>
        <w:t>[GET] Fetch a Subscription by Code — /subscription/{{code}}</w:t>
      </w:r>
    </w:p>
    <w:p>
      <w:pPr>
        <w:pStyle w:val="ListBullet"/>
      </w:pPr>
      <w:r>
        <w:t>[POST] Enable a Subscription — /subscription/enable</w:t>
      </w:r>
    </w:p>
    <w:p>
      <w:r>
        <w:br w:type="page"/>
      </w:r>
    </w:p>
    <w:p>
      <w:pPr>
        <w:pStyle w:val="Heading2"/>
      </w:pPr>
      <w:r>
        <w:t>36. [GET] Export Transactions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/transaction/export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https://api.paystack.co/transaction/export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Exports transactions and returns export-related data for the requested date range and pagination options.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Unauthorized operation)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Export result payload.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resource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resource was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 details.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Domain/environment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Resource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 variant).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 variant).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Additional metadata.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associated with the resource.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(e.g.,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resource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'https://api.paystack.co/transaction/export?perPage=50&amp;page=1&amp;from=2022-09-01&amp;to=2022-09-30'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Query parameters must be sent in the URL query string (not in the request body).</w:t>
      </w:r>
    </w:p>
    <w:p>
      <w:pPr>
        <w:pStyle w:val="ListBullet"/>
      </w:pPr>
      <w:r>
        <w:t>The provided 200-response example payload appears to describe a “transfer recipient” resource (based on the message and fields) even though the endpoint is “Export Transactions”; the response example above is preserved exactly as provided.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Unauthorized operation: Also documented with the same unauthorized message in the scraped content.</w:t>
      </w:r>
    </w:p>
    <w:p>
      <w:pPr>
        <w:pStyle w:val="ListBullet"/>
      </w:pPr>
      <w:r>
        <w:t>500 Server Error: Returns plain text (text/plain) with an unspecified body.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Fetch a Transaction’s Timeline — /transaction/timeline/{{idOrReference}}</w:t>
      </w:r>
    </w:p>
    <w:p>
      <w:pPr>
        <w:pStyle w:val="ListBullet"/>
      </w:pPr>
      <w:r>
        <w:t>[GET] Fetch a Transaction — /transaction/{{id}}</w:t>
      </w:r>
    </w:p>
    <w:p>
      <w:pPr>
        <w:pStyle w:val="ListBullet"/>
      </w:pPr>
      <w:r>
        <w:t>[POST] Initialize Transaction — /transaction/initialize</w:t>
      </w:r>
    </w:p>
    <w:p>
      <w:pPr>
        <w:pStyle w:val="ListBullet"/>
      </w:pPr>
      <w:r>
        <w:t>[GET] List Transactions — /transaction</w:t>
      </w:r>
    </w:p>
    <w:p>
      <w:pPr>
        <w:pStyle w:val="ListBullet"/>
      </w:pPr>
      <w:r>
        <w:t>[POST] Charge Authorization — /transaction/charge_authorization</w:t>
      </w:r>
    </w:p>
    <w:p>
      <w:pPr>
        <w:pStyle w:val="ListBullet"/>
      </w:pPr>
      <w:r>
        <w:t>[GET] Verify a Transaction (by Reference) — /transaction/verify/{{reference}}</w:t>
      </w:r>
    </w:p>
    <w:p>
      <w:r>
        <w:br w:type="page"/>
      </w:r>
    </w:p>
    <w:p>
      <w:pPr>
        <w:pStyle w:val="Heading2"/>
      </w:pPr>
      <w:r>
        <w:t>37. [GET] Fetch a Transaction’s Timeline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/transaction/timeline/{{idOrReference}}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transaction identifier or reference to look up (id_or_reference).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https://api.paystack.co/transaction/timeline/{{id_or_reference}}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the timeline details for a transaction using either its numeric ID or its reference string.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id_or_reference path parameter must always be present.</w:t>
      </w:r>
    </w:p>
    <w:p>
      <w:pPr>
        <w:pStyle w:val="ListBullet"/>
      </w:pPr>
      <w:r>
        <w:t>If the user provides an id_or_reference, use that value directly.</w:t>
      </w:r>
    </w:p>
    <w:p>
      <w:pPr>
        <w:pStyle w:val="ListBullet"/>
      </w:pPr>
      <w:r>
        <w:t>Do not call the API with a missing or empty id_or_reference (e.g., avoid /transaction/timeline/).</w:t>
      </w:r>
    </w:p>
    <w:p>
      <w:pPr>
        <w:pStyle w:val="ListBullet"/>
      </w:pPr>
      <w:r>
        <w:t>Always construct the path as /transaction/timeline/{{id_or_reference}}, where {{id_or_reference}} is a non-empty string.</w:t>
      </w:r>
    </w:p>
    <w:p>
      <w:pPr>
        <w:pStyle w:val="ListBullet"/>
      </w:pPr>
      <w:r>
        <w:t>Do not infer or guess the id_or_reference beyond the user’s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/transaction/timeline/38770134</w:t>
        <w:br/>
        <w:t>/transaction/timeline/REF_abc123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/transaction/timeline/</w:t>
        <w:br/>
        <w:t>/transaction/timeline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id_or_reference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ID or transaction reference.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Timeline/transaction-related payload returned by the endpoint.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Active flag.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(example: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Bank/account-related details.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 (as returned by the API).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(example: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Resource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 variant).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 variant).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(example: Ada Lovelace).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(example: RCP_...).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(example: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'https://api.paystack.co/transaction/timeline/38770134'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by numeric transaction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--url 'https://api.paystack.co/transaction/timeline/38770134' \</w:t>
        <w:br/>
        <w:t xml:space="preserve"> --header 'Accept: application/json'</w:t>
      </w:r>
    </w:p>
    <w:p>
      <w:pPr>
        <w:pStyle w:val="Heading3"/>
      </w:pPr>
      <w:r>
        <w:t>Example 2: Fetch by transaction reference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--url 'https://api.paystack.co/transaction/timeline/REF_abc123'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accepts either an ID or a reference in the same path segment (id_or_reference).</w:t>
      </w:r>
    </w:p>
    <w:p>
      <w:pPr>
        <w:pStyle w:val="ListBullet"/>
      </w:pPr>
      <w:r>
        <w:t>The 500 response is documented as text/plain: any; no structured example was provided, so the response body format may vary.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 indicates a missing authorization header).</w:t>
      </w:r>
    </w:p>
    <w:p>
      <w:pPr>
        <w:pStyle w:val="ListBullet"/>
      </w:pPr>
      <w:r>
        <w:t>404 Client Error: Documented with the same example payload as 401.</w:t>
      </w:r>
    </w:p>
    <w:p>
      <w:pPr>
        <w:pStyle w:val="ListBullet"/>
      </w:pPr>
      <w:r>
        <w:t>500 Server Error: Server-side error; response is documented as plain text with unspecified structure.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Export Transactions — /transaction/export</w:t>
      </w:r>
    </w:p>
    <w:p>
      <w:pPr>
        <w:pStyle w:val="ListBullet"/>
      </w:pPr>
      <w:r>
        <w:t>[GET] Fetch a Transaction — /transaction/{{id}}</w:t>
      </w:r>
    </w:p>
    <w:p>
      <w:pPr>
        <w:pStyle w:val="ListBullet"/>
      </w:pPr>
      <w:r>
        <w:t>[POST] Initialize Transaction — /transaction/initialize</w:t>
      </w:r>
    </w:p>
    <w:p>
      <w:pPr>
        <w:pStyle w:val="ListBullet"/>
      </w:pPr>
      <w:r>
        <w:t>[GET] List Transactions — /transaction</w:t>
      </w:r>
    </w:p>
    <w:p>
      <w:pPr>
        <w:pStyle w:val="ListBullet"/>
      </w:pPr>
      <w:r>
        <w:t>[POST] Charge Authorization — /transaction/charge_authorization</w:t>
      </w:r>
    </w:p>
    <w:p>
      <w:pPr>
        <w:pStyle w:val="ListBullet"/>
      </w:pPr>
      <w:r>
        <w:t>[GET] Verify a Transaction (by Reference) — /transaction/verify/{{reference}}</w:t>
      </w:r>
    </w:p>
    <w:p>
      <w:r>
        <w:br w:type="page"/>
      </w:r>
    </w:p>
    <w:p>
      <w:pPr>
        <w:pStyle w:val="Heading2"/>
      </w:pPr>
      <w:r>
        <w:t>38. [GET] Get a Transaction's Session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/transaction/{{id}}/session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transaction whose session you want to retrieve.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https://api.paystack.co/transaction/{{id}}/session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session information for a specific transaction, identified by the transaction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/transaction//session or /transaction/session).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/transaction/38770134/session</w:t>
        <w:br/>
        <w:t>/transaction/123/session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/transaction//session</w:t>
        <w:br/>
        <w:t>/transaction/session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identifier to fetch the session for. (Sent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Unauthorized operation)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Session details for the transaction.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session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session was created.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session was last updated.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domain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Session identifier.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Additional metadata.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identifier.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associated with the session.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(e.g., RCP_...).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Recipient/session type (e.g., nuban).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Bank/account-related details.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'https://api.paystack.co/transaction/38770134/session'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transaction id as a path parameter.</w:t>
      </w:r>
    </w:p>
    <w:p>
      <w:pPr>
        <w:pStyle w:val="ListBullet"/>
      </w:pPr>
      <w:r>
        <w:t>Fetches the associated transaction session details.</w:t>
      </w:r>
    </w:p>
    <w:p>
      <w:pPr>
        <w:pStyle w:val="ListBullet"/>
      </w:pPr>
      <w:r>
        <w:t>Returns a JSON response containing status, message, and data on success.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 indicates a missing authorization header).</w:t>
      </w:r>
    </w:p>
    <w:p>
      <w:pPr>
        <w:pStyle w:val="ListBullet"/>
      </w:pPr>
      <w:r>
        <w:t>404 Unauthorized operation: Documented as returning the same payload as 401.</w:t>
      </w:r>
    </w:p>
    <w:p>
      <w:pPr>
        <w:pStyle w:val="ListBullet"/>
      </w:pPr>
      <w:r>
        <w:t>500 Server error: Returned for server-side failures; response is plain text.</w:t>
      </w:r>
    </w:p>
    <w:p>
      <w:r>
        <w:br w:type="page"/>
      </w:r>
    </w:p>
    <w:p>
      <w:pPr>
        <w:pStyle w:val="Heading2"/>
      </w:pPr>
      <w:r>
        <w:t>39. [GET] Fetch a Transaction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https://api.paystack.co/transaction/{{id}}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a single transaction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/transaction/).</w:t>
      </w:r>
    </w:p>
    <w:p>
      <w:pPr>
        <w:pStyle w:val="ListBullet"/>
      </w:pPr>
      <w:r>
        <w:t>Always construct the path as /transaction/{{id}},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/transaction/38770134</w:t>
        <w:br/>
        <w:t>/transaction/tx_123456789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</w:t>
        <w:br/>
        <w:t>/transaction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(Path parameter) The ID of the transaction to fetch.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Response content-type: text/plain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Transaction object returned by the API.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transaction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transaction was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(example: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Additional transaction details.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environment (example: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Transaction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associated with the transaction.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(example: RCP_...).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(example: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transaction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'https://api.paystack.co/transaction/38770134' \</w:t>
        <w:br/>
        <w:t xml:space="preserve"> --header 'Accept: application/json'</w:t>
      </w:r>
    </w:p>
    <w:p>
      <w:pPr>
        <w:pStyle w:val="Heading3"/>
      </w:pPr>
      <w:r>
        <w:t>Gotchas</w:t>
      </w:r>
    </w:p>
    <w:p>
      <w:pPr>
        <w:pStyle w:val="ListBullet"/>
      </w:pPr>
      <w:r>
        <w:t>The scraped 200-response example message says "Transfer recipient created successfully" even though the action is Fetch Transaction; keep this in mind when validating responses against expectations.</w:t>
      </w:r>
    </w:p>
    <w:p>
      <w:pPr>
        <w:pStyle w:val="ListBullet"/>
      </w:pPr>
      <w:r>
        <w:t>Both isDeleted and is_deleted may appear in the response; treat them as separate fields as returned.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Scraped docs show the same example payload as 401.</w:t>
      </w:r>
    </w:p>
    <w:p>
      <w:pPr>
        <w:pStyle w:val="ListBullet"/>
      </w:pPr>
      <w:r>
        <w:t>500 Server Error: Returns text/plain (exact body not specified in the scraped content).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Export Transactions — /transaction/export</w:t>
      </w:r>
    </w:p>
    <w:p>
      <w:pPr>
        <w:pStyle w:val="ListBullet"/>
      </w:pPr>
      <w:r>
        <w:t>[GET] Fetch a Transaction’s Timeline — /transaction/timeline/{{idOrReference}}</w:t>
      </w:r>
    </w:p>
    <w:p>
      <w:pPr>
        <w:pStyle w:val="ListBullet"/>
      </w:pPr>
      <w:r>
        <w:t>[POST] Initialize Transaction — /transaction/initialize</w:t>
      </w:r>
    </w:p>
    <w:p>
      <w:pPr>
        <w:pStyle w:val="ListBullet"/>
      </w:pPr>
      <w:r>
        <w:t>[GET] List Transactions — /transaction</w:t>
      </w:r>
    </w:p>
    <w:p>
      <w:pPr>
        <w:pStyle w:val="ListBullet"/>
      </w:pPr>
      <w:r>
        <w:t>[POST] Charge Authorization — /transaction/charge_authorization</w:t>
      </w:r>
    </w:p>
    <w:p>
      <w:pPr>
        <w:pStyle w:val="ListBullet"/>
      </w:pPr>
      <w:r>
        <w:t>[GET] Verify a Transaction (by Reference) — /transaction/verify/{{reference}}</w:t>
      </w:r>
    </w:p>
    <w:p>
      <w:r>
        <w:br w:type="page"/>
      </w:r>
    </w:p>
    <w:p>
      <w:pPr>
        <w:pStyle w:val="Heading2"/>
      </w:pPr>
      <w:r>
        <w:t>40. [POST] Initialize Transaction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/transaction/initialize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required permissions to create/initialize transactions in Paystack.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https://api.paystack.co/transaction/initialize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transaction and returns an authorization URL and access code that can be used to complete payment.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p>
      <w:r>
        <w:t>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amount. Example: "10247".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email address. Example: "person@email.com".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bearer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"subaccount".</w:t>
            </w:r>
          </w:p>
        </w:tc>
      </w:tr>
      <w:tr>
        <w:tc>
          <w:tcPr>
            <w:tcW w:type="dxa" w:w="2880"/>
          </w:tcPr>
          <w:p>
            <w:r>
              <w:t>callback_url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Callback URL. Example: "https://example.com/".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channel. Example: "mobile_money".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"NGN".</w:t>
            </w:r>
          </w:p>
        </w:tc>
      </w:tr>
      <w:tr>
        <w:tc>
          <w:tcPr>
            <w:tcW w:type="dxa" w:w="2880"/>
          </w:tcPr>
          <w:p>
            <w:r>
              <w:t>invoice_limit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"10".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Metadata as a string (often JSON-encoded). Example: "{\"cart_id\":398,\"custom_fields\":[{\"display_name\":\"Invoice ID\",\"variable_name\":\"Invoice ID\",\"value\":209},{\"display_name\":\"Cart Items\",\"variable_name\":\"cart_items\",\"value\":\"3 bananas, 12 mangoes\"}]}".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Plan code. Example: "PLN_123wede".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reference. Example: "123.uniq=ref-".</w:t>
            </w:r>
          </w:p>
        </w:tc>
      </w:tr>
      <w:tr>
        <w:tc>
          <w:tcPr>
            <w:tcW w:type="dxa" w:w="2880"/>
          </w:tcPr>
          <w:p>
            <w:r>
              <w:t>split_code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payment code. Example: "SPL_123AbZ".</w:t>
            </w:r>
          </w:p>
        </w:tc>
      </w:tr>
      <w:tr>
        <w:tc>
          <w:tcPr>
            <w:tcW w:type="dxa" w:w="2880"/>
          </w:tcPr>
          <w:p>
            <w:r>
              <w:t>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code. Example: "ACCT_23abcdefgh".</w:t>
            </w:r>
          </w:p>
        </w:tc>
      </w:tr>
      <w:tr>
        <w:tc>
          <w:tcPr>
            <w:tcW w:type="dxa" w:w="2880"/>
          </w:tcPr>
          <w:p>
            <w:r>
              <w:t>transaction_charge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charge. Example: "12300".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"access_code": "spandaoende",</w:t>
        <w:br/>
        <w:t xml:space="preserve"> "authorization_url": "https://checkout.paystack.com/spnajmit2hgi2c1",</w:t>
        <w:br/>
        <w:t xml:space="preserve"> "reference": "ad123ada"</w:t>
        <w:br/>
        <w:t xml:space="preserve"> },</w:t>
        <w:br/>
        <w:t xml:space="preserve"> "message": "Authorization URL created",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Transaction initialization data.</w:t>
            </w:r>
          </w:p>
        </w:tc>
      </w:tr>
      <w:tr>
        <w:tc>
          <w:tcPr>
            <w:tcW w:type="dxa" w:w="2880"/>
          </w:tcPr>
          <w:p>
            <w:r>
              <w:t>data.access_code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Access code for the initialized transaction.</w:t>
            </w:r>
          </w:p>
        </w:tc>
      </w:tr>
      <w:tr>
        <w:tc>
          <w:tcPr>
            <w:tcW w:type="dxa" w:w="2880"/>
          </w:tcPr>
          <w:p>
            <w:r>
              <w:t>data.authorization_url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redirect the customer to complete payment.</w:t>
            </w:r>
          </w:p>
        </w:tc>
      </w:tr>
      <w:tr>
        <w:tc>
          <w:tcPr>
            <w:tcW w:type="dxa" w:w="2880"/>
          </w:tcPr>
          <w:p>
            <w:r>
              <w:t>data.reference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reference.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'https://api.paystack.co/transaction/initialize'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'amount=10247' \</w:t>
        <w:br/>
        <w:t xml:space="preserve"> --data-urlencode 'email=person@email.com' \</w:t>
        <w:br/>
        <w:t xml:space="preserve"> --data-urlencode 'bearer=subaccount' \</w:t>
        <w:br/>
        <w:t xml:space="preserve"> --data-urlencode 'callback_url=https://example.com/' \</w:t>
        <w:br/>
        <w:t xml:space="preserve"> --data-urlencode 'channels=mobile_money' \</w:t>
        <w:br/>
        <w:t xml:space="preserve"> --data-urlencode 'currency=NGN' \</w:t>
        <w:br/>
        <w:t xml:space="preserve"> --data-urlencode 'invoice_limit=10' \</w:t>
        <w:br/>
        <w:t xml:space="preserve"> --data-urlencode 'metadata={"cart_id":398,"custom_fields":[{"display_name":"Invoice ID","variable_name":"Invoice ID","value":209},{"display_name":"Cart Items","variable_name":"cart_items","value":"3 bananas, 12 mangoes"}]}' \</w:t>
        <w:br/>
        <w:t xml:space="preserve"> --data-urlencode 'plan=PLN_123wede' \</w:t>
        <w:br/>
        <w:t xml:space="preserve"> --data-urlencode 'reference=123.uniq=ref-' \</w:t>
        <w:br/>
        <w:t xml:space="preserve"> --data-urlencode 'split_code=SPL_123AbZ' \</w:t>
        <w:br/>
        <w:t xml:space="preserve"> --data-urlencode 'subaccount=ACCT_23abcdefgh' \</w:t>
        <w:br/>
        <w:t xml:space="preserve"> --data-urlencode 'transaction_charge=12300'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initialization (amount + email)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'https://api.paystack.co/transaction/initialize'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'amount=10247' \</w:t>
        <w:br/>
        <w:t xml:space="preserve"> --data-urlencode 'email=person@email.com'</w:t>
      </w:r>
    </w:p>
    <w:p>
      <w:pPr>
        <w:pStyle w:val="Heading3"/>
      </w:pPr>
      <w:r>
        <w:t>Example 2: Initialization with callback URL and currency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'https://api.paystack.co/transaction/initialize'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'amount=10247' \</w:t>
        <w:br/>
        <w:t xml:space="preserve"> --data-urlencode 'email=person@email.com' \</w:t>
        <w:br/>
        <w:t xml:space="preserve"> --data-urlencode 'callback_url=https://example.com/' \</w:t>
        <w:br/>
        <w:t xml:space="preserve"> --data-urlencode 'currency=NGN'</w:t>
      </w:r>
    </w:p>
    <w:p>
      <w:pPr>
        <w:pStyle w:val="Heading3"/>
      </w:pPr>
      <w:r>
        <w:t>Example 3: Initialization with metadata and split/subaccount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'https://api.paystack.co/transaction/initialize'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'amount=10247' \</w:t>
        <w:br/>
        <w:t xml:space="preserve"> --data-urlencode 'email=person@email.com' \</w:t>
        <w:br/>
        <w:t xml:space="preserve"> --data-urlencode 'metadata={"cart_id":398,"custom_fields":[{"display_name":"Invoice ID","variable_name":"Invoice ID","value":209}]}' \</w:t>
        <w:br/>
        <w:t xml:space="preserve"> --data-urlencode 'split_code=SPL_123AbZ' \</w:t>
        <w:br/>
        <w:t xml:space="preserve"> --data-urlencode 'subaccount=ACCT_23abcdefgh' \</w:t>
        <w:br/>
        <w:t xml:space="preserve"> --data-urlencode 'transaction_charge=12300'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transaction initialization details via a form-encoded request body.</w:t>
      </w:r>
    </w:p>
    <w:p>
      <w:pPr>
        <w:pStyle w:val="ListBullet"/>
      </w:pPr>
      <w:r>
        <w:t>Creates a new transaction.</w:t>
      </w:r>
    </w:p>
    <w:p>
      <w:pPr>
        <w:pStyle w:val="ListBullet"/>
      </w:pPr>
      <w:r>
        <w:t>Returns an authorization_url for completing payment, along with an access_code and reference.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 (not JSON), per the provided documentation.</w:t>
      </w:r>
    </w:p>
    <w:p>
      <w:pPr>
        <w:pStyle w:val="ListBullet"/>
      </w:pPr>
      <w:r>
        <w:t>metadata is provided as a string example containing JSON; ensure it is properly encoded when sending.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Transaction initialized; use data.authorization_url to proceed with payment.</w:t>
      </w:r>
    </w:p>
    <w:p>
      <w:pPr>
        <w:pStyle w:val="ListBullet"/>
      </w:pPr>
      <w:r>
        <w:t>401 Unauthorized: Unauthorized operation (example message indicates missing authorization header).</w:t>
      </w:r>
    </w:p>
    <w:p>
      <w:pPr>
        <w:pStyle w:val="ListBullet"/>
      </w:pPr>
      <w:r>
        <w:t>500 Server Error: Server error with text/plain response.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Export Transactions — /transaction/export</w:t>
      </w:r>
    </w:p>
    <w:p>
      <w:pPr>
        <w:pStyle w:val="ListBullet"/>
      </w:pPr>
      <w:r>
        <w:t>[GET] Fetch a Transaction’s Timeline — /transaction/timeline/{{idOrReference}}</w:t>
      </w:r>
    </w:p>
    <w:p>
      <w:pPr>
        <w:pStyle w:val="ListBullet"/>
      </w:pPr>
      <w:r>
        <w:t>[GET] Fetch a Transaction — /transaction/{{id}}</w:t>
      </w:r>
    </w:p>
    <w:p>
      <w:pPr>
        <w:pStyle w:val="ListBullet"/>
      </w:pPr>
      <w:r>
        <w:t>[GET] List Transactions — /transaction</w:t>
      </w:r>
    </w:p>
    <w:p>
      <w:pPr>
        <w:pStyle w:val="ListBullet"/>
      </w:pPr>
      <w:r>
        <w:t>[POST] Charge Authorization — /transaction/charge_authorization</w:t>
      </w:r>
    </w:p>
    <w:p>
      <w:pPr>
        <w:pStyle w:val="ListBullet"/>
      </w:pPr>
      <w:r>
        <w:t>[GET] Verify a Transaction (by Reference) — /transaction/verify/{{reference}}</w:t>
      </w:r>
    </w:p>
    <w:p>
      <w:r>
        <w:br w:type="page"/>
      </w:r>
    </w:p>
    <w:p>
      <w:pPr>
        <w:pStyle w:val="Heading2"/>
      </w:pPr>
      <w:r>
        <w:t>41. [GET] List Transactions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https://api.paystack.co/transaction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transactions. Supports pagination and filtering by date range using query parameters.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 Sent as a URL query parameter.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section/page to retrieve. Sent as a URL query parameter.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 Sent as a URL query parameter.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Unauthorized operation)</w:t>
      </w:r>
    </w:p>
    <w:p>
      <w:pPr>
        <w:pStyle w:val="Heading3"/>
      </w:pPr>
      <w:r>
        <w:t>Error Response (500 Server Error)</w:t>
      </w:r>
    </w:p>
    <w:p>
      <w:r>
        <w:t>Returns text/plain (body not specified in the scraped content).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Transaction (as provided in the scraped example).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Active flag.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(ISO 8601).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 (ISO 8601).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Transaction identifier.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(e.g., nuban).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Details object.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(can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'https://api.paystack.co/transaction?perPage=50&amp;page=1&amp;from=2022-01-01&amp;to=2022-12-31'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transactions (default pagination)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'https://api.paystack.co/transaction' \</w:t>
        <w:br/>
        <w:t xml:space="preserve"> -H 'Accept: application/json'</w:t>
      </w:r>
    </w:p>
    <w:p>
      <w:pPr>
        <w:pStyle w:val="Heading3"/>
      </w:pPr>
      <w:r>
        <w:t>Example 2: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'https://api.paystack.co/transaction?perPage=25&amp;page=2' \</w:t>
        <w:br/>
        <w:t xml:space="preserve"> -H 'Accept: application/json'</w:t>
      </w:r>
    </w:p>
    <w:p>
      <w:pPr>
        <w:pStyle w:val="Heading3"/>
      </w:pPr>
      <w:r>
        <w:t>Example 3: Filter by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'https://api.paystack.co/transaction?from=2022-09-01&amp;to=2022-09-30'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Query parameters must be sent in the URL query string (not in a request body).</w:t>
      </w:r>
    </w:p>
    <w:p>
      <w:pPr>
        <w:pStyle w:val="ListBullet"/>
      </w:pPr>
      <w:r>
        <w:t>The scraped 200-response example shows data as an object; the endpoint name suggests a list, but the response shape is documented here exactly as provided.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Export Transactions — /transaction/export</w:t>
      </w:r>
    </w:p>
    <w:p>
      <w:pPr>
        <w:pStyle w:val="ListBullet"/>
      </w:pPr>
      <w:r>
        <w:t>[GET] Fetch a Transaction’s Timeline — /transaction/timeline/{{idOrReference}}</w:t>
      </w:r>
    </w:p>
    <w:p>
      <w:pPr>
        <w:pStyle w:val="ListBullet"/>
      </w:pPr>
      <w:r>
        <w:t>[GET] Fetch a Transaction — /transaction/{{id}}</w:t>
      </w:r>
    </w:p>
    <w:p>
      <w:pPr>
        <w:pStyle w:val="ListBullet"/>
      </w:pPr>
      <w:r>
        <w:t>[POST] Initialize Transaction — /transaction/initialize</w:t>
      </w:r>
    </w:p>
    <w:p>
      <w:pPr>
        <w:pStyle w:val="ListBullet"/>
      </w:pPr>
      <w:r>
        <w:t>[POST] Charge Authorization — /transaction/charge_authorization</w:t>
      </w:r>
    </w:p>
    <w:p>
      <w:pPr>
        <w:pStyle w:val="ListBullet"/>
      </w:pPr>
      <w:r>
        <w:t>[GET] Verify a Transaction (by Reference) — /transaction/verify/{{reference}}</w:t>
      </w:r>
    </w:p>
    <w:p>
      <w:r>
        <w:br w:type="page"/>
      </w:r>
    </w:p>
    <w:p>
      <w:pPr>
        <w:pStyle w:val="Heading2"/>
      </w:pPr>
      <w:r>
        <w:t>42. [PUT] Resolve a Dispute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/dispute/{{id}}/resolve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Dispute ID (id)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https://api.paystack.co/dispute/{{id}}/resolve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Resolves a dispute by submitting evidence and a resolution decision for a specified dispute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/dispute//resolve or /dispute/resolve).</w:t>
      </w:r>
    </w:p>
    <w:p>
      <w:pPr>
        <w:pStyle w:val="ListBullet"/>
      </w:pPr>
      <w:r>
        <w:t>Always construct the path as /dispute/{{id}}/resolve,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/dispute/DP_123456789/resolve</w:t>
        <w:br/>
        <w:t>/dispute/12345/resolve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/dispute//resolve</w:t>
        <w:br/>
        <w:t>/dispute/resolve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Dispute ID. (Send in URL path.)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application/x-www-form-urlencoded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Evidence reference/value. Example: -2371096.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associated with the resolution. Example: deserunt aliquip.</w:t>
            </w:r>
          </w:p>
        </w:tc>
      </w:tr>
      <w:tr>
        <w:tc>
          <w:tcPr>
            <w:tcW w:type="dxa" w:w="2880"/>
          </w:tcPr>
          <w:p>
            <w:r>
              <w:t>refund_amount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Refund amount. Example: labore nostrud fugiat magna ut.</w:t>
            </w:r>
          </w:p>
        </w:tc>
      </w:tr>
      <w:tr>
        <w:tc>
          <w:tcPr>
            <w:tcW w:type="dxa" w:w="2880"/>
          </w:tcPr>
          <w:p>
            <w:r>
              <w:t>resolution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Resolution decision. Example: declined.</w:t>
            </w:r>
          </w:p>
        </w:tc>
      </w:tr>
      <w:tr>
        <w:tc>
          <w:tcPr>
            <w:tcW w:type="dxa" w:w="2880"/>
          </w:tcPr>
          <w:p>
            <w:r>
              <w:t>uploaded_filename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uploaded file. Example: voluptate ut consectetur Duis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request status (as returned by the API).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'https://api.paystack.co/dispute/DP_123456789/resolve'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'evidence=-2371096' \</w:t>
        <w:br/>
        <w:t xml:space="preserve"> --data-urlencode 'message=deserunt aliquip' \</w:t>
        <w:br/>
        <w:t xml:space="preserve"> --data-urlencode 'refund_amount=labore nostrud fugiat magna ut' \</w:t>
        <w:br/>
        <w:t xml:space="preserve"> --data-urlencode 'resolution=declined' \</w:t>
        <w:br/>
        <w:t xml:space="preserve"> --data-urlencode 'uploaded_filename=voluptate ut consectetur Duis id'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Resolve a dispute as declined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'https://api.paystack.co/dispute/DP_123456789/resolve'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'resolution=declined' \</w:t>
        <w:br/>
        <w:t xml:space="preserve"> --data-urlencode 'message=deserunt aliquip' \</w:t>
        <w:br/>
        <w:t xml:space="preserve"> --data-urlencode 'evidence=-2371096'</w:t>
      </w:r>
    </w:p>
    <w:p>
      <w:pPr>
        <w:pStyle w:val="Heading3"/>
      </w:pPr>
      <w:r>
        <w:t>Example 2: Resolve a dispute with refund amount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'https://api.paystack.co/dispute/DP_123456789/resolve'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'resolution=declined' \</w:t>
        <w:br/>
        <w:t xml:space="preserve"> --data-urlencode 'refund_amount=labore nostrud fugiat magna ut' \</w:t>
        <w:br/>
        <w:t xml:space="preserve"> --data-urlencode 'message=deserunt aliquip'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expects form-encoded fields (application/x-www-form-urlencoded), not JSON.</w:t>
      </w:r>
    </w:p>
    <w:p>
      <w:pPr>
        <w:pStyle w:val="ListBullet"/>
      </w:pPr>
      <w:r>
        <w:t>The documentation provided does not explicitly mark any request body fields as required; include fields as needed for your resolution workflow.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indicates missing authorization header).</w:t>
      </w:r>
    </w:p>
    <w:p>
      <w:pPr>
        <w:pStyle w:val="ListBullet"/>
      </w:pPr>
      <w:r>
        <w:t>404 Client Error: Documented with the same example payload as 401.</w:t>
      </w:r>
    </w:p>
    <w:p>
      <w:pPr>
        <w:pStyle w:val="ListBullet"/>
      </w:pPr>
      <w:r>
        <w:t>500 Server Error: Returns plain text (text/plain) with an unspecified body (any).</w:t>
      </w:r>
    </w:p>
    <w:p>
      <w:pPr>
        <w:pStyle w:val="Heading3"/>
      </w:pPr>
      <w:r>
        <w:t>Related disputes actions</w:t>
      </w:r>
    </w:p>
    <w:p>
      <w:pPr>
        <w:pStyle w:val="ListBullet"/>
      </w:pPr>
      <w:r>
        <w:t>[POST] Add Evidence to a Dispute — /dispute/{{id}}/evidence</w:t>
      </w:r>
    </w:p>
    <w:p>
      <w:pPr>
        <w:pStyle w:val="ListBullet"/>
      </w:pPr>
      <w:r>
        <w:t>[GET] List a Transaction’s Disputes — /dispute/transaction/{{id}}</w:t>
      </w:r>
    </w:p>
    <w:p>
      <w:pPr>
        <w:pStyle w:val="ListBullet"/>
      </w:pPr>
      <w:r>
        <w:t>[PUT] Update a Dispute — /dispute/{{id}}</w:t>
      </w:r>
    </w:p>
    <w:p>
      <w:pPr>
        <w:pStyle w:val="ListBullet"/>
      </w:pPr>
      <w:r>
        <w:t>[GET] Get a Dispute Upload URL — /dispute/{{id}}/upload_url</w:t>
      </w:r>
    </w:p>
    <w:p>
      <w:pPr>
        <w:pStyle w:val="ListBullet"/>
      </w:pPr>
      <w:r>
        <w:t>[GET] Fetch a Dispute — /dispute/{{id}}</w:t>
      </w:r>
    </w:p>
    <w:p>
      <w:pPr>
        <w:pStyle w:val="ListBullet"/>
      </w:pPr>
      <w:r>
        <w:t>[GET] List Disputes — /dispute</w:t>
      </w:r>
    </w:p>
    <w:p>
      <w:r>
        <w:br w:type="page"/>
      </w:r>
    </w:p>
    <w:p>
      <w:pPr>
        <w:pStyle w:val="Heading2"/>
      </w:pPr>
      <w:r>
        <w:t>43. [GET] List Customers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/customer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have access to list customers.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https://api.paystack.co/customer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customers on your Paystack integration. Supports cursor-based pagination as well as date-range and page/perPage pagination parameters.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use_cursor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pagination toggle/flag (as provided by the API).</w:t>
            </w:r>
          </w:p>
        </w:tc>
      </w:tr>
      <w:tr>
        <w:tc>
          <w:tcPr>
            <w:tcW w:type="dxa" w:w="2880"/>
          </w:tcPr>
          <w:p>
            <w:r>
              <w:t>next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token for the next page (as provided by the API).</w:t>
            </w:r>
          </w:p>
        </w:tc>
      </w:tr>
      <w:tr>
        <w:tc>
          <w:tcPr>
            <w:tcW w:type="dxa" w:w="2880"/>
          </w:tcPr>
          <w:p>
            <w:r>
              <w:t>previous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token for the previous page (as provided by the API).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from this date/time (format not specified in scraped content).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up to this date/time (format not specified in scraped content).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per page (type provided as string in scraped content).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number (type provided as string in scraped content).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"any"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Returned customer payload (as provided in the example).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customer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(ISO 8601 in example).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 details object.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 (shown as number in example).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(nullable in example).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domain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Customer identifier.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 variant).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 variant).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identifier.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name.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Recipient/customer code.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(e.g.,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 (ISO 8601 in example).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'https://api.paystack.co/customer?page=1&amp;perPage=50'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listing (page/perPage)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'https://api.paystack.co/customer?page=1&amp;perPage=20' \</w:t>
        <w:br/>
        <w:t xml:space="preserve"> --header 'Accept: application/json'</w:t>
      </w:r>
    </w:p>
    <w:p>
      <w:pPr>
        <w:pStyle w:val="Heading3"/>
      </w:pPr>
      <w:r>
        <w:t>Example 2: Date range filter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'https://api.paystack.co/customer?from=2022-01-01&amp;to=2022-12-31' \</w:t>
        <w:br/>
        <w:t xml:space="preserve"> --header 'Accept: application/json'</w:t>
      </w:r>
    </w:p>
    <w:p>
      <w:pPr>
        <w:pStyle w:val="Heading3"/>
      </w:pPr>
      <w:r>
        <w:t>Example 3: Cursor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'https://api.paystack.co/customer?use_cursor=true&amp;next=NEXT_CURSOR_TOKEN'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optional pagination and filtering parameters via the query string.</w:t>
      </w:r>
    </w:p>
    <w:p>
      <w:pPr>
        <w:pStyle w:val="ListBullet"/>
      </w:pPr>
      <w:r>
        <w:t>Returns a JSON response containing status, message, and a data object (as shown in the provided example).</w:t>
      </w:r>
    </w:p>
    <w:p>
      <w:pPr>
        <w:pStyle w:val="Heading3"/>
      </w:pPr>
      <w:r>
        <w:t>Notes</w:t>
      </w:r>
    </w:p>
    <w:p>
      <w:pPr>
        <w:pStyle w:val="ListBullet"/>
      </w:pPr>
      <w:r>
        <w:t>Query parameter types were provided as string in the scraped content, even for values that are often numeric (e.g., page, perPage).</w:t>
      </w:r>
    </w:p>
    <w:p>
      <w:pPr>
        <w:pStyle w:val="ListBullet"/>
      </w:pPr>
      <w:r>
        <w:t>The success example’s message says "Transfer recipient created successfully", which appears inconsistent with “List Customers”, but is preserved exactly as provided.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Scraped content shows the same unauthorized message for 404.</w:t>
      </w:r>
    </w:p>
    <w:p>
      <w:pPr>
        <w:pStyle w:val="ListBullet"/>
      </w:pPr>
      <w:r>
        <w:t>500 Server Error: Returns text/plain with an unspecified body (any).</w:t>
      </w:r>
    </w:p>
    <w:p>
      <w:pPr>
        <w:pStyle w:val="Heading3"/>
      </w:pPr>
      <w:r>
        <w:t>Related customers actions</w:t>
      </w:r>
    </w:p>
    <w:p>
      <w:pPr>
        <w:pStyle w:val="ListBullet"/>
      </w:pPr>
      <w:r>
        <w:t>[POST] White/Blacklist a Customer — /customer/set_risk_action</w:t>
      </w:r>
    </w:p>
    <w:p>
      <w:pPr>
        <w:pStyle w:val="ListBullet"/>
      </w:pPr>
      <w:r>
        <w:t>[PUT] Update a Customer — /customer/{{code}}</w:t>
      </w:r>
    </w:p>
    <w:p>
      <w:pPr>
        <w:pStyle w:val="ListBullet"/>
      </w:pPr>
      <w:r>
        <w:t>[GET] Fetch a Customer by Code — /customer/{{code}}</w:t>
      </w:r>
    </w:p>
    <w:p>
      <w:pPr>
        <w:pStyle w:val="ListBullet"/>
      </w:pPr>
      <w:r>
        <w:t>[POST] Create Customer — /customer</w:t>
      </w:r>
    </w:p>
    <w:p>
      <w:r>
        <w:br w:type="page"/>
      </w:r>
    </w:p>
    <w:p>
      <w:pPr>
        <w:pStyle w:val="Heading2"/>
      </w:pPr>
      <w:r>
        <w:t>44. [POST] Create Dedicated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/dedicated_account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Paystack customer (e.g., a customer code like CUS_...).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https://api.paystack.co/dedicated_account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dedicated virtual account for an existing customer. You can optionally specify a preferred bank and revenue split configuration (split code or subaccount).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Request Body Fields</w:t>
      </w:r>
    </w:p>
    <w:p>
      <w:r>
        <w:t>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code (example: CUS_abc123der).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preferred_bank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Preferred bank slug (example: wema-bank).</w:t>
            </w:r>
          </w:p>
        </w:tc>
      </w:tr>
      <w:tr>
        <w:tc>
          <w:tcPr>
            <w:tcW w:type="dxa" w:w="2880"/>
          </w:tcPr>
          <w:p>
            <w:r>
              <w:t>split_code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code (example: SPL_123asbde).</w:t>
            </w:r>
          </w:p>
        </w:tc>
      </w:tr>
      <w:tr>
        <w:tc>
          <w:tcPr>
            <w:tcW w:type="dxa" w:w="2880"/>
          </w:tcPr>
          <w:p>
            <w:r>
              <w:t>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 (example: ACCT_123455asdin).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Creation Successful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"account_name": "KAROKART / RHODA CHURCH",</w:t>
        <w:br/>
        <w:t xml:space="preserve"> "account_number": 9930000737,</w:t>
        <w:br/>
        <w:t xml:space="preserve"> "active": true,</w:t>
        <w:br/>
        <w:t xml:space="preserve"> "assigned": true,</w:t>
        <w:br/>
        <w:t xml:space="preserve"> "assignment": {</w:t>
        <w:br/>
        <w:t xml:space="preserve"> "account_type": "PAY-WITH-TRANSFER-RECURRING",</w:t>
        <w:br/>
        <w:t xml:space="preserve"> "assigned_at": "2020-01-06T15:51:24.764Z",</w:t>
        <w:br/>
        <w:t xml:space="preserve"> "assignee_id": 7454289,</w:t>
        <w:br/>
        <w:t xml:space="preserve"> "assignee_type": "Customer",</w:t>
        <w:br/>
        <w:t xml:space="preserve"> "expired": false,</w:t>
        <w:br/>
        <w:t xml:space="preserve"> "integration": 100043</w:t>
        <w:br/>
        <w:t xml:space="preserve"> },</w:t>
        <w:br/>
        <w:t xml:space="preserve"> "bank": {</w:t>
        <w:br/>
        <w:t xml:space="preserve"> "id": 20,</w:t>
        <w:br/>
        <w:t xml:space="preserve"> "name": "Wema Bank",</w:t>
        <w:br/>
        <w:t xml:space="preserve"> "slug": "wema-bank"</w:t>
        <w:br/>
        <w:t xml:space="preserve"> },</w:t>
        <w:br/>
        <w:t xml:space="preserve"> "created_at": "2019-12-12T12:39:04.000Z",</w:t>
        <w:br/>
        <w:t xml:space="preserve"> "currency": "NGN",</w:t>
        <w:br/>
        <w:t xml:space="preserve"> "customer": {</w:t>
        <w:br/>
        <w:t xml:space="preserve"> "customer_code": "CUS_kpb3qj71u1m0rw8",</w:t>
        <w:br/>
        <w:t xml:space="preserve"> "email": "rhodachurch@email.com",</w:t>
        <w:br/>
        <w:t xml:space="preserve"> "first_name": "RHODA",</w:t>
        <w:br/>
        <w:t xml:space="preserve"> "id": 7454289,</w:t>
        <w:br/>
        <w:t xml:space="preserve"> "last_name": "CHURCH",</w:t>
        <w:br/>
        <w:t xml:space="preserve"> "phone": 2349053267565,</w:t>
        <w:br/>
        <w:t xml:space="preserve"> "risk_action": "default"</w:t>
        <w:br/>
        <w:t xml:space="preserve"> },</w:t>
        <w:br/>
        <w:t xml:space="preserve"> "id": 253,</w:t>
        <w:br/>
        <w:t xml:space="preserve"> "metadata": null,</w:t>
        <w:br/>
        <w:t xml:space="preserve"> "updated_at": "2020-01-06T15:51:24.000Z"</w:t>
        <w:br/>
        <w:t xml:space="preserve"> },</w:t>
        <w:br/>
        <w:t xml:space="preserve"> "message": "NUBAN successfully created",</w:t>
        <w:br/>
        <w:t xml:space="preserve"> "status": true</w:t>
        <w:br/>
        <w:t>}</w:t>
      </w:r>
    </w:p>
    <w:p>
      <w:pPr>
        <w:pStyle w:val="Heading3"/>
      </w:pPr>
      <w:r>
        <w:t>Error Response (401 Unauthorized) — Unauthorized operation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Internal Server Error) — Server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"any"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Dedicated account details.</w:t>
            </w:r>
          </w:p>
        </w:tc>
      </w:tr>
      <w:tr>
        <w:tc>
          <w:tcPr>
            <w:tcW w:type="dxa" w:w="2880"/>
          </w:tcPr>
          <w:p>
            <w:r>
              <w:t>data.account_name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account is active.</w:t>
            </w:r>
          </w:p>
        </w:tc>
      </w:tr>
      <w:tr>
        <w:tc>
          <w:tcPr>
            <w:tcW w:type="dxa" w:w="2880"/>
          </w:tcPr>
          <w:p>
            <w:r>
              <w:t>data.assigned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account has been assigned.</w:t>
            </w:r>
          </w:p>
        </w:tc>
      </w:tr>
      <w:tr>
        <w:tc>
          <w:tcPr>
            <w:tcW w:type="dxa" w:w="2880"/>
          </w:tcPr>
          <w:p>
            <w:r>
              <w:t>data.assignment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Assignment details.</w:t>
            </w:r>
          </w:p>
        </w:tc>
      </w:tr>
      <w:tr>
        <w:tc>
          <w:tcPr>
            <w:tcW w:type="dxa" w:w="2880"/>
          </w:tcPr>
          <w:p>
            <w:r>
              <w:t>data.assignment.account_type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type for the assignment.</w:t>
            </w:r>
          </w:p>
        </w:tc>
      </w:tr>
      <w:tr>
        <w:tc>
          <w:tcPr>
            <w:tcW w:type="dxa" w:w="2880"/>
          </w:tcPr>
          <w:p>
            <w:r>
              <w:t>data.assignment.assigned_at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assigned.</w:t>
            </w:r>
          </w:p>
        </w:tc>
      </w:tr>
      <w:tr>
        <w:tc>
          <w:tcPr>
            <w:tcW w:type="dxa" w:w="2880"/>
          </w:tcPr>
          <w:p>
            <w:r>
              <w:t>data.assignment.assignee_id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Assignee ID.</w:t>
            </w:r>
          </w:p>
        </w:tc>
      </w:tr>
      <w:tr>
        <w:tc>
          <w:tcPr>
            <w:tcW w:type="dxa" w:w="2880"/>
          </w:tcPr>
          <w:p>
            <w:r>
              <w:t>data.assignment.assignee_type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Assignee type.</w:t>
            </w:r>
          </w:p>
        </w:tc>
      </w:tr>
      <w:tr>
        <w:tc>
          <w:tcPr>
            <w:tcW w:type="dxa" w:w="2880"/>
          </w:tcPr>
          <w:p>
            <w:r>
              <w:t>data.assignment.expired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assignment is expired.</w:t>
            </w:r>
          </w:p>
        </w:tc>
      </w:tr>
      <w:tr>
        <w:tc>
          <w:tcPr>
            <w:tcW w:type="dxa" w:w="2880"/>
          </w:tcPr>
          <w:p>
            <w:r>
              <w:t>data.assignment.integration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data.bank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 details.</w:t>
            </w:r>
          </w:p>
        </w:tc>
      </w:tr>
      <w:tr>
        <w:tc>
          <w:tcPr>
            <w:tcW w:type="dxa" w:w="2880"/>
          </w:tcPr>
          <w:p>
            <w:r>
              <w:t>data.bank.id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ID.</w:t>
            </w:r>
          </w:p>
        </w:tc>
      </w:tr>
      <w:tr>
        <w:tc>
          <w:tcPr>
            <w:tcW w:type="dxa" w:w="2880"/>
          </w:tcPr>
          <w:p>
            <w:r>
              <w:t>data.bank.name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data.bank.slug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slug.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(example: NGN).</w:t>
            </w:r>
          </w:p>
        </w:tc>
      </w:tr>
      <w:tr>
        <w:tc>
          <w:tcPr>
            <w:tcW w:type="dxa" w:w="2880"/>
          </w:tcPr>
          <w:p>
            <w:r>
              <w:t>data.customer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Customer details.</w:t>
            </w:r>
          </w:p>
        </w:tc>
      </w:tr>
      <w:tr>
        <w:tc>
          <w:tcPr>
            <w:tcW w:type="dxa" w:w="2880"/>
          </w:tcPr>
          <w:p>
            <w:r>
              <w:t>data.customer.customer_code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code.</w:t>
            </w:r>
          </w:p>
        </w:tc>
      </w:tr>
      <w:tr>
        <w:tc>
          <w:tcPr>
            <w:tcW w:type="dxa" w:w="2880"/>
          </w:tcPr>
          <w:p>
            <w:r>
              <w:t>data.customer.email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email.</w:t>
            </w:r>
          </w:p>
        </w:tc>
      </w:tr>
      <w:tr>
        <w:tc>
          <w:tcPr>
            <w:tcW w:type="dxa" w:w="2880"/>
          </w:tcPr>
          <w:p>
            <w:r>
              <w:t>data.customer.first_name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first name.</w:t>
            </w:r>
          </w:p>
        </w:tc>
      </w:tr>
      <w:tr>
        <w:tc>
          <w:tcPr>
            <w:tcW w:type="dxa" w:w="2880"/>
          </w:tcPr>
          <w:p>
            <w:r>
              <w:t>data.customer.id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Customer ID.</w:t>
            </w:r>
          </w:p>
        </w:tc>
      </w:tr>
      <w:tr>
        <w:tc>
          <w:tcPr>
            <w:tcW w:type="dxa" w:w="2880"/>
          </w:tcPr>
          <w:p>
            <w:r>
              <w:t>data.customer.last_name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last name.</w:t>
            </w:r>
          </w:p>
        </w:tc>
      </w:tr>
      <w:tr>
        <w:tc>
          <w:tcPr>
            <w:tcW w:type="dxa" w:w="2880"/>
          </w:tcPr>
          <w:p>
            <w:r>
              <w:t>data.customer.phone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Customer phone number.</w:t>
            </w:r>
          </w:p>
        </w:tc>
      </w:tr>
      <w:tr>
        <w:tc>
          <w:tcPr>
            <w:tcW w:type="dxa" w:w="2880"/>
          </w:tcPr>
          <w:p>
            <w:r>
              <w:t>data.customer.risk_action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Risk action setting.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Dedicated account ID.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Metadata (example shows null).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when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'https://api.paystack.co/dedicated_account'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'customer=CUS_abc123der' \</w:t>
        <w:br/>
        <w:t xml:space="preserve"> --data-urlencode 'preferred_bank=wema-bank' \</w:t>
        <w:br/>
        <w:t xml:space="preserve"> --data-urlencode 'split_code=SPL_123asbde' \</w:t>
        <w:br/>
        <w:t xml:space="preserve"> --data-urlencode 'subaccount=ACCT_123455asdin'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with required field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'https://api.paystack.co/dedicated_account'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'customer=CUS_abc123der'</w:t>
      </w:r>
    </w:p>
    <w:p>
      <w:pPr>
        <w:pStyle w:val="Heading3"/>
      </w:pPr>
      <w:r>
        <w:t>Example 2: Create with preferred bank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'https://api.paystack.co/dedicated_account'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'customer=CUS_abc123der' \</w:t>
        <w:br/>
        <w:t xml:space="preserve"> --data-urlencode 'preferred_bank=wema-bank'</w:t>
      </w:r>
    </w:p>
    <w:p>
      <w:pPr>
        <w:pStyle w:val="Heading3"/>
      </w:pPr>
      <w:r>
        <w:t>Example 3: Create with split configuration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'https://api.paystack.co/dedicated_account'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'customer=CUS_abc123der' \</w:t>
        <w:br/>
        <w:t xml:space="preserve"> --data-urlencode 'split_code=SPL_123asbde' \</w:t>
        <w:br/>
        <w:t xml:space="preserve"> --data-urlencode 'subaccount=ACCT_123455asdin'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form-encoded fields identifying the customer and optional configuration.</w:t>
      </w:r>
    </w:p>
    <w:p>
      <w:pPr>
        <w:pStyle w:val="ListBullet"/>
      </w:pPr>
      <w:r>
        <w:t>Creates a dedicated virtual account and associates it with the specified customer.</w:t>
      </w:r>
    </w:p>
    <w:p>
      <w:pPr>
        <w:pStyle w:val="ListBullet"/>
      </w:pPr>
      <w:r>
        <w:t>Returns the created dedicated account object and a success message when successful.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 (not JSON), per the documentation.</w:t>
      </w:r>
    </w:p>
    <w:p>
      <w:pPr>
        <w:pStyle w:val="ListBullet"/>
      </w:pPr>
      <w:r>
        <w:t>The preferred_bank value is a bank slug (example provided: wema-bank).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Internal Server Error: Returned for server-side failures (response content type documented as text/plain).</w:t>
      </w:r>
    </w:p>
    <w:p>
      <w:pPr>
        <w:pStyle w:val="Heading3"/>
      </w:pPr>
      <w:r>
        <w:t>Related dedicatedAccounts actions</w:t>
      </w:r>
    </w:p>
    <w:p>
      <w:pPr>
        <w:pStyle w:val="ListBullet"/>
      </w:pPr>
      <w:r>
        <w:t>[GET] List Dedicated Accounts — /dedicated_account</w:t>
      </w:r>
    </w:p>
    <w:p>
      <w:pPr>
        <w:pStyle w:val="ListBullet"/>
      </w:pPr>
      <w:r>
        <w:t>[GET] Fetch a Dedicated Account — /dedicated_account/{{accountId}}</w:t>
      </w:r>
    </w:p>
    <w:p>
      <w:pPr>
        <w:pStyle w:val="ListBullet"/>
      </w:pPr>
      <w:r>
        <w:t>[DELETE] Deactivate a Dedicated Account — /dedicated_account/{{accountId}}</w:t>
      </w:r>
    </w:p>
    <w:p>
      <w:r>
        <w:br w:type="page"/>
      </w:r>
    </w:p>
    <w:p>
      <w:pPr>
        <w:pStyle w:val="Heading2"/>
      </w:pPr>
      <w:r>
        <w:t>45. [PUT] Update a Customer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/customer/{{code}}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customer code to update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https://api.paystack.co/customer/{{code}}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customer identified by code. You can update the customer’s first name, last name, metadata, and phone number.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/customer// or /customer).</w:t>
      </w:r>
    </w:p>
    <w:p>
      <w:pPr>
        <w:pStyle w:val="ListBullet"/>
      </w:pPr>
      <w:r>
        <w:t>Always construct the path as /customer/{{code}},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/customer/CUS_xnxdt6s1zg1f4nx</w:t>
        <w:br/>
        <w:t>/customer/cus_1234567890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/customer//</w:t>
        <w:br/>
        <w:t>/customer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code identifying the customer to update. (Send in URL path.)</w:t>
            </w:r>
          </w:p>
        </w:tc>
      </w:tr>
    </w:tbl>
    <w:p/>
    <w:p>
      <w:pPr>
        <w:pStyle w:val="Heading3"/>
      </w:pPr>
      <w:r>
        <w:t>Optional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Customer’s first name. Example: "Some"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Customer’s last name. Example: "Body"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metadata. Example: "minim ut ut"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phone number. Example: "+2348123456789"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(shape not specified in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(as returned by the API).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'https://api.paystack.co/customer/CUS_xnxdt6s1zg1f4nx'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'first_name=Some' \</w:t>
        <w:br/>
        <w:t xml:space="preserve"> --data-urlencode 'last_name=Body' \</w:t>
        <w:br/>
        <w:t xml:space="preserve"> --data-urlencode 'metadata=minim ut ut' \</w:t>
        <w:br/>
        <w:t xml:space="preserve"> --data-urlencode 'phone=+2348123456789'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name and phone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'https://api.paystack.co/customer/CUS_xnxdt6s1zg1f4nx'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'first_name=Some' \</w:t>
        <w:br/>
        <w:t xml:space="preserve"> --data-urlencode 'last_name=Body' \</w:t>
        <w:br/>
        <w:t xml:space="preserve"> --data-urlencode 'phone=+2348123456789'</w:t>
      </w:r>
    </w:p>
    <w:p>
      <w:pPr>
        <w:pStyle w:val="Heading3"/>
      </w:pPr>
      <w:r>
        <w:t>Example 2: Update metadata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'https://api.paystack.co/customer/CUS_xnxdt6s1zg1f4nx'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'metadata=minim ut ut'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 (not JSON), per the scraped documentation.</w:t>
      </w:r>
    </w:p>
    <w:p>
      <w:pPr>
        <w:pStyle w:val="ListBullet"/>
      </w:pPr>
      <w:r>
        <w:t>No query parameters were documented for this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 indicates a missing authorization header).</w:t>
      </w:r>
    </w:p>
    <w:p>
      <w:pPr>
        <w:pStyle w:val="ListBullet"/>
      </w:pPr>
      <w:r>
        <w:t>404 Client Error: Documented with the same example body as 401 in the scraped content.</w:t>
      </w:r>
    </w:p>
    <w:p>
      <w:pPr>
        <w:pStyle w:val="ListBullet"/>
      </w:pPr>
      <w:r>
        <w:t>500 Server Error: Returns text/plain with body any (no structured error object provided).</w:t>
      </w:r>
    </w:p>
    <w:p>
      <w:pPr>
        <w:pStyle w:val="Heading3"/>
      </w:pPr>
      <w:r>
        <w:t>Related customers actions</w:t>
      </w:r>
    </w:p>
    <w:p>
      <w:pPr>
        <w:pStyle w:val="ListBullet"/>
      </w:pPr>
      <w:r>
        <w:t>[POST] White/Blacklist a Customer — /customer/set_risk_action</w:t>
      </w:r>
    </w:p>
    <w:p>
      <w:pPr>
        <w:pStyle w:val="ListBullet"/>
      </w:pPr>
      <w:r>
        <w:t>[GET] List Customers — /customer</w:t>
      </w:r>
    </w:p>
    <w:p>
      <w:pPr>
        <w:pStyle w:val="ListBullet"/>
      </w:pPr>
      <w:r>
        <w:t>[GET] Fetch a Customer by Code — /customer/{{code}}</w:t>
      </w:r>
    </w:p>
    <w:p>
      <w:pPr>
        <w:pStyle w:val="ListBullet"/>
      </w:pPr>
      <w:r>
        <w:t>[POST] Create Customer — /customer</w:t>
      </w:r>
    </w:p>
    <w:p>
      <w:r>
        <w:br w:type="page"/>
      </w:r>
    </w:p>
    <w:p>
      <w:pPr>
        <w:pStyle w:val="Heading2"/>
      </w:pPr>
      <w:r>
        <w:t>46. [POST] Finalize Disabling of OTP Requirement for Transfers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/transfer/disable_otp_finalize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OTP disabling for transfers must have been initiated previously (so an OTP is available to finalize the action)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https://api.paystack.co/transfer/disable_otp_finalize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Finalizes the process of disabling the OTP requirement for transfers by submitting the OTP received during the disable-OTP initiation flow.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OTP code used to finalize disabling OTP requirement for transfers. Example: "123456". Sent as form-urlencoded in the request body.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(returned as an empty object in the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'https://api.paystack.co/transfer/disable_otp_finalize'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'otp=123456'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Finalize with OTP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'https://api.paystack.co/transfer/disable_otp_finalize'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'otp=123456'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[POST] Initiate Bulk Transfer — /transfer/bulk</w:t>
      </w:r>
    </w:p>
    <w:p>
      <w:pPr>
        <w:pStyle w:val="ListBullet"/>
      </w:pPr>
      <w:r>
        <w:t>[GET] Export Transfers — /transfer/export</w:t>
      </w:r>
    </w:p>
    <w:p>
      <w:r>
        <w:br w:type="page"/>
      </w:r>
    </w:p>
    <w:p>
      <w:pPr>
        <w:pStyle w:val="Heading2"/>
      </w:pPr>
      <w:r>
        <w:t>47. [POST] Finalize a Transfer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/transfer/finalize_transfer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initiated a transfer that requires OTP validation and have a valid transfer_code.</w:t>
      </w:r>
    </w:p>
    <w:p>
      <w:pPr>
        <w:pStyle w:val="ListBullet"/>
      </w:pPr>
      <w:r>
        <w:t>You must have access to the OTP (otp) required to finalize the transfer.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https://api.paystack.co/transfer/finalize_transfer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Finalizes a transfer by validating it with an OTP and the transfer code. This is typically used to complete transfers that were initiated but require OTP confirmation.</w:t>
      </w:r>
    </w:p>
    <w:p>
      <w:pPr>
        <w:pStyle w:val="Heading3"/>
      </w:pPr>
      <w:r>
        <w:t>Required Request Body Fields</w:t>
      </w:r>
    </w:p>
    <w:p>
      <w:r>
        <w:t>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OTP used to authorize/finalize the transfer. Example: "123456".</w:t>
            </w:r>
          </w:p>
        </w:tc>
      </w:tr>
      <w:tr>
        <w:tc>
          <w:tcPr>
            <w:tcW w:type="dxa" w:w="2880"/>
          </w:tcPr>
          <w:p>
            <w:r>
              <w:t>transfer_code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that identifies the transfer to finalize. Example: "TRF_CODE".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Returned as text/plain with an unspecified body (any).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(structure not specified; example shows {}).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about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 status (example shows false; exact semantics not further specified).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'https://api.paystack.co/transfer/finalize_transfer'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'otp=123456' \</w:t>
        <w:br/>
        <w:t xml:space="preserve"> --data-urlencode 'transfer_code=TRF_CODE'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Finalize Transfer with OTP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'https://api.paystack.co/transfer/finalize_transfer'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'otp=123456' \</w:t>
        <w:br/>
        <w:t xml:space="preserve"> --data-urlencode 'transfer_code=TRF_CODE'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provided otp and transfer_code.</w:t>
      </w:r>
    </w:p>
    <w:p>
      <w:pPr>
        <w:pStyle w:val="ListBullet"/>
      </w:pPr>
      <w:r>
        <w:t>If validation succeeds, finalizes the transfer and returns a JSON response containing data, message, and status.</w:t>
      </w:r>
    </w:p>
    <w:p>
      <w:pPr>
        <w:pStyle w:val="ListBullet"/>
      </w:pPr>
      <w:r>
        <w:t>If the request is unauthorized, returns a 401 JSON response.</w:t>
      </w:r>
    </w:p>
    <w:p>
      <w:pPr>
        <w:pStyle w:val="ListBullet"/>
      </w:pPr>
      <w:r>
        <w:t>If an internal error occurs, returns a 500 response as plain text.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expects form-encoded data (application/x-www-form-urlencoded), not JSON.</w:t>
      </w:r>
    </w:p>
    <w:p>
      <w:pPr>
        <w:pStyle w:val="ListBullet"/>
      </w:pPr>
      <w:r>
        <w:t>The 500 error response is documented as text/plain with an unspecified body format.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[POST] Initiate Bulk Transfer — /transfer/bulk</w:t>
      </w:r>
    </w:p>
    <w:p>
      <w:pPr>
        <w:pStyle w:val="ListBullet"/>
      </w:pPr>
      <w:r>
        <w:t>[GET] Export Transfers — /transfer/export</w:t>
      </w:r>
    </w:p>
    <w:p>
      <w:r>
        <w:br w:type="page"/>
      </w:r>
    </w:p>
    <w:p>
      <w:pPr>
        <w:pStyle w:val="Heading2"/>
      </w:pPr>
      <w:r>
        <w:t>48. [POST] Initiate a Transfer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transfer recipient code (e.g., RCP_CODE) created beforehand.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Initiates a transfer by submitting the transfer amount, recipient, and related metadata. A successful request queues the transfer and returns a transfer object including a transfer_code and reference.</w:t>
      </w:r>
    </w:p>
    <w:p>
      <w:pPr>
        <w:pStyle w:val="Heading3"/>
      </w:pPr>
      <w:r>
        <w:t>Required Request Body Fields</w:t>
      </w:r>
    </w:p>
    <w:p>
      <w:r>
        <w:t>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amount. Example: "10234"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"NGN" (example shown in docs varies)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Reason/narration for the transfer. Example: "Good job"</w:t>
            </w:r>
          </w:p>
        </w:tc>
      </w:tr>
      <w:tr>
        <w:tc>
          <w:tcPr>
            <w:tcW w:type="dxa" w:w="2880"/>
          </w:tcPr>
          <w:p>
            <w:r>
              <w:t>recipient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recipient code. Example: "RCP_CODE"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transfer reference. Example: "Transfer-123_unique"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of funds. Example: "balance"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"amount": 3794800,</w:t>
        <w:br/>
        <w:t xml:space="preserve"> "createdAt": "2020-05-13T14:22:49.687Z",</w:t>
        <w:br/>
        <w:t xml:space="preserve"> "currency": "NGN",</w:t>
        <w:br/>
        <w:t xml:space="preserve"> "domain": "test",</w:t>
        <w:br/>
        <w:t xml:space="preserve"> "id": 23070321,</w:t>
        <w:br/>
        <w:t xml:space="preserve"> "integration": 428626,</w:t>
        <w:br/>
        <w:t xml:space="preserve"> "reason": "Holiday Flexing",</w:t>
        <w:br/>
        <w:t xml:space="preserve"> "recipient": 6788170,</w:t>
        <w:br/>
        <w:t xml:space="preserve"> "reference": "on5hyz9poe",</w:t>
        <w:br/>
        <w:t xml:space="preserve"> "source": "balance",</w:t>
        <w:br/>
        <w:t xml:space="preserve"> "status": "success",</w:t>
        <w:br/>
        <w:t xml:space="preserve"> "transfer_code": "TRF_fiyxvgkh71e717b",</w:t>
        <w:br/>
        <w:t xml:space="preserve"> "updatedAt": "2020-05-13T14:22:49.687Z"</w:t>
        <w:br/>
        <w:t xml:space="preserve"> },</w:t>
        <w:br/>
        <w:t xml:space="preserve"> "message": "Transfer has been queued",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Returns text/plain (body: any).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Transfer details.</w:t>
            </w:r>
          </w:p>
        </w:tc>
      </w:tr>
      <w:tr>
        <w:tc>
          <w:tcPr>
            <w:tcW w:type="dxa" w:w="2880"/>
          </w:tcPr>
          <w:p>
            <w:r>
              <w:t>data.amount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Transfer amount (as returned by the API).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domain (e.g., test).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Transfer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reason/narration.</w:t>
            </w:r>
          </w:p>
        </w:tc>
      </w:tr>
      <w:tr>
        <w:tc>
          <w:tcPr>
            <w:tcW w:type="dxa" w:w="2880"/>
          </w:tcPr>
          <w:p>
            <w:r>
              <w:t>data.recipient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Recipient identifier (returned as a number in the example).</w:t>
            </w:r>
          </w:p>
        </w:tc>
      </w:tr>
      <w:tr>
        <w:tc>
          <w:tcPr>
            <w:tcW w:type="dxa" w:w="2880"/>
          </w:tcPr>
          <w:p>
            <w:r>
              <w:t>data.reference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reference.</w:t>
            </w:r>
          </w:p>
        </w:tc>
      </w:tr>
      <w:tr>
        <w:tc>
          <w:tcPr>
            <w:tcW w:type="dxa" w:w="2880"/>
          </w:tcPr>
          <w:p>
            <w:r>
              <w:t>data.source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of funds (e.g., balance).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status (example: success).</w:t>
            </w:r>
          </w:p>
        </w:tc>
      </w:tr>
      <w:tr>
        <w:tc>
          <w:tcPr>
            <w:tcW w:type="dxa" w:w="2880"/>
          </w:tcPr>
          <w:p>
            <w:r>
              <w:t>data.transfer_code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Paystack transfer code (e.g., TRF_...).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'https://api.paystack.co/transfer'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'amount=10234' \</w:t>
        <w:br/>
        <w:t xml:space="preserve"> --data-urlencode 'currency=NGN' \</w:t>
        <w:br/>
        <w:t xml:space="preserve"> --data-urlencode 'reason=Good job' \</w:t>
        <w:br/>
        <w:t xml:space="preserve"> --data-urlencode 'recipient=RCP_CODE' \</w:t>
        <w:br/>
        <w:t xml:space="preserve"> --data-urlencode 'reference=Transfer-123_unique' \</w:t>
        <w:br/>
        <w:t xml:space="preserve"> --data-urlencode 'source=balance'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transfer from balance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'https://api.paystack.co/transfer'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'amount=10234' \</w:t>
        <w:br/>
        <w:t xml:space="preserve"> --data-urlencode 'currency=NGN' \</w:t>
        <w:br/>
        <w:t xml:space="preserve"> --data-urlencode 'reason=Good job' \</w:t>
        <w:br/>
        <w:t xml:space="preserve"> --data-urlencode 'recipient=RCP_CODE' \</w:t>
        <w:br/>
        <w:t xml:space="preserve"> --data-urlencode 'reference=Transfer-123_unique' \</w:t>
        <w:br/>
        <w:t xml:space="preserve"> --data-urlencode 'source=balance'</w:t>
      </w:r>
    </w:p>
    <w:p>
      <w:pPr>
        <w:pStyle w:val="Heading3"/>
      </w:pPr>
      <w:r>
        <w:t>Example 2: Different reason and reference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'https://api.paystack.co/transfer'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'amount=10234' \</w:t>
        <w:br/>
        <w:t xml:space="preserve"> --data-urlencode 'currency=NGN' \</w:t>
        <w:br/>
        <w:t xml:space="preserve"> --data-urlencode 'reason=Holiday Flexing' \</w:t>
        <w:br/>
        <w:t xml:space="preserve"> --data-urlencode 'recipient=RCP_CODE' \</w:t>
        <w:br/>
        <w:t xml:space="preserve"> --data-urlencode 'reference=Transfer-456_unique' \</w:t>
        <w:br/>
        <w:t xml:space="preserve"> --data-urlencode 'source=balance'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expects application/x-www-form-urlencoded request bodies (not JSON).</w:t>
      </w:r>
    </w:p>
    <w:p>
      <w:pPr>
        <w:pStyle w:val="ListBullet"/>
      </w:pPr>
      <w:r>
        <w:t>The documentation example shows amount as a string in the request, while the response returns amount as a number.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 error; response is text/plain.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[POST] Initiate Bulk Transfer — /transfer/bulk</w:t>
      </w:r>
    </w:p>
    <w:p>
      <w:pPr>
        <w:pStyle w:val="ListBullet"/>
      </w:pPr>
      <w:r>
        <w:t>[GET] Export Transfers — /transfer/export</w:t>
      </w:r>
    </w:p>
    <w:p>
      <w:r>
        <w:br w:type="page"/>
      </w:r>
    </w:p>
    <w:p>
      <w:pPr>
        <w:pStyle w:val="Heading2"/>
      </w:pPr>
      <w:r>
        <w:t>49. [GET] Fetch a Transfer Recipient by Code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/transferrecipient/{{code}}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transfer recipient code.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https://api.paystack.co/transferrecipient/{{code}}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single transfer recipient using the recipient’s unique transfer recipient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/transferrecipient// or /transferrecipient/).</w:t>
      </w:r>
    </w:p>
    <w:p>
      <w:pPr>
        <w:pStyle w:val="ListBullet"/>
      </w:pPr>
      <w:r>
        <w:t>Do not infer or guess the code.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/transferrecipient/RCP_1a2b3c4d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/transferrecipient//</w:t>
        <w:br/>
        <w:t>/transferrecipient/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(Required) Transfer recipient code.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Returns text/plain with an unspecified body (any) per documentation.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transfer recipient (schema not specified; shown as {}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'https://api.paystack.co/transferrecipient/RCP_1a2b3c4d' \</w:t>
        <w:br/>
        <w:t xml:space="preserve"> --header 'Accept: application/json'</w:t>
      </w:r>
    </w:p>
    <w:p>
      <w:pPr>
        <w:pStyle w:val="Heading3"/>
      </w:pPr>
      <w:r>
        <w:t>Related transferRecipients actions</w:t>
      </w:r>
    </w:p>
    <w:p>
      <w:pPr>
        <w:pStyle w:val="ListBullet"/>
      </w:pPr>
      <w:r>
        <w:t>[POST] Create Transfer Recipient — /transferrecipient</w:t>
      </w:r>
    </w:p>
    <w:p>
      <w:pPr>
        <w:pStyle w:val="ListBullet"/>
      </w:pPr>
      <w:r>
        <w:t>[PUT] Update a Transfer Recipient — /transferrecipient/{{code}}</w:t>
      </w:r>
    </w:p>
    <w:p>
      <w:pPr>
        <w:pStyle w:val="ListBullet"/>
      </w:pPr>
      <w:r>
        <w:t>[POST] Bulk Create Transfer Recipients — /transferrecipient/bulk</w:t>
      </w:r>
    </w:p>
    <w:p>
      <w:pPr>
        <w:pStyle w:val="ListBullet"/>
      </w:pPr>
      <w:r>
        <w:t>[DELETE] Delete a Transfer Recipient — /transferrecipient/{{code}}</w:t>
      </w:r>
    </w:p>
    <w:p>
      <w:pPr>
        <w:pStyle w:val="ListBullet"/>
      </w:pPr>
      <w:r>
        <w:t>[GET] List Transfer Recipients — /transferrecipient</w:t>
      </w:r>
    </w:p>
    <w:p>
      <w:r>
        <w:br w:type="page"/>
      </w:r>
    </w:p>
    <w:p>
      <w:pPr>
        <w:pStyle w:val="Heading2"/>
      </w:pPr>
      <w:r>
        <w:t>50. [PUT] Update a Dispute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/dispute/{{id}}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update disputes in your Paystack account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https://api.paystack.co/dispute/{{id}}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dispute by dispute ID. This endpoint accepts form-urlencoded data such as a refund amount and an uploaded filename.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/dispute// or /dispute/).</w:t>
      </w:r>
    </w:p>
    <w:p>
      <w:pPr>
        <w:pStyle w:val="ListBullet"/>
      </w:pPr>
      <w:r>
        <w:t>Always construct the path as /dispute/{{id}},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/dispute/DPST_12345</w:t>
        <w:br/>
        <w:t>/dispute/123456789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/dispute//</w:t>
        <w:br/>
        <w:t>/dispute/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(Required) Dispute ID</w:t>
            </w:r>
          </w:p>
        </w:tc>
      </w:tr>
    </w:tbl>
    <w:p/>
    <w:p>
      <w:pPr>
        <w:pStyle w:val="Heading3"/>
      </w:pPr>
      <w:r>
        <w:t>Optional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refund_amount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Refund amount. Example: "laborum Duis reprehenderit elit"</w:t>
            </w:r>
          </w:p>
        </w:tc>
      </w:tr>
      <w:tr>
        <w:tc>
          <w:tcPr>
            <w:tcW w:type="dxa" w:w="2880"/>
          </w:tcPr>
          <w:p>
            <w:r>
              <w:t>uploaded_filename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Uploaded filename. Example: "Duis Excepteur tempor mollit ea"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(returned as {} in the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(example shows false).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'https://api.paystack.co/dispute/DPST_12345'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'refund_amount=laborum Duis reprehenderit elit' \</w:t>
        <w:br/>
        <w:t xml:space="preserve"> --data-urlencode 'uploaded_filename=Duis Excepteur tempor mollit ea'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refund amount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'https://api.paystack.co/dispute/DPST_12345'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'refund_amount=5000'</w:t>
      </w:r>
    </w:p>
    <w:p>
      <w:pPr>
        <w:pStyle w:val="Heading3"/>
      </w:pPr>
      <w:r>
        <w:t>Example 2: Update uploaded filename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'https://api.paystack.co/dispute/DPST_12345'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'uploaded_filename=dispute_evidence.pdf'</w:t>
      </w:r>
    </w:p>
    <w:p>
      <w:pPr>
        <w:pStyle w:val="Heading3"/>
      </w:pPr>
      <w:r>
        <w:t>Example 3: Update both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'https://api.paystack.co/dispute/DPST_12345'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'refund_amount=5000' \</w:t>
        <w:br/>
        <w:t xml:space="preserve"> --data-urlencode 'uploaded_filename=dispute_evidence.pdf'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successful; returns data, message, and status.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404 Client Error: Documented as “Unauthorized operation” in the scraped content; returns the same example body as the 401.</w:t>
      </w:r>
    </w:p>
    <w:p>
      <w:pPr>
        <w:pStyle w:val="ListBullet"/>
      </w:pPr>
      <w:r>
        <w:t>500 Server Error: Returns plain text (text/plain) body (any).</w:t>
      </w:r>
    </w:p>
    <w:p>
      <w:pPr>
        <w:pStyle w:val="Heading3"/>
      </w:pPr>
      <w:r>
        <w:t>Related disputes actions</w:t>
      </w:r>
    </w:p>
    <w:p>
      <w:pPr>
        <w:pStyle w:val="ListBullet"/>
      </w:pPr>
      <w:r>
        <w:t>[POST] Add Evidence to a Dispute — /dispute/{{id}}/evidence</w:t>
      </w:r>
    </w:p>
    <w:p>
      <w:pPr>
        <w:pStyle w:val="ListBullet"/>
      </w:pPr>
      <w:r>
        <w:t>[GET] List a Transaction’s Disputes — /dispute/transaction/{{id}}</w:t>
      </w:r>
    </w:p>
    <w:p>
      <w:pPr>
        <w:pStyle w:val="ListBullet"/>
      </w:pPr>
      <w:r>
        <w:t>[PUT] Resolve a Dispute — /dispute/{{id}}/resolve</w:t>
      </w:r>
    </w:p>
    <w:p>
      <w:pPr>
        <w:pStyle w:val="ListBullet"/>
      </w:pPr>
      <w:r>
        <w:t>[GET] Get a Dispute Upload URL — /dispute/{{id}}/upload_url</w:t>
      </w:r>
    </w:p>
    <w:p>
      <w:pPr>
        <w:pStyle w:val="ListBullet"/>
      </w:pPr>
      <w:r>
        <w:t>[GET] Fetch a Dispute — /dispute/{{id}}</w:t>
      </w:r>
    </w:p>
    <w:p>
      <w:pPr>
        <w:pStyle w:val="ListBullet"/>
      </w:pPr>
      <w:r>
        <w:t>[GET] List Disputes — /dispute</w:t>
      </w:r>
    </w:p>
    <w:p>
      <w:r>
        <w:br w:type="page"/>
      </w:r>
    </w:p>
    <w:p>
      <w:pPr>
        <w:pStyle w:val="Heading2"/>
      </w:pPr>
      <w:r>
        <w:t>51. [POST] Bulk Create Transfer Recipients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/transferrecipient/bulk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integration must be allowed to create transfer recipients in bulk.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https://api.paystack.co/transferrecipient/bulk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multiple transfer recipients in a single request. The recipients are provided in a batch field using form-encoded 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batch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 containing recipient data. Example value: "{\"type\":\"basa\",\"name\":\"Ada Lovelace\",\"account_number\":\"0000000000\",\"bank_code\":\"011\",\"description\":\"Keeps our servers running\",\"currency\":\"ZAR\",\"authorization_code\":\"AUTH_CODE\",\"metadata\":\"{referrer_id: 123}\\n\"}"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Response content type: text/plain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"any"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(structure not specified in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(as provided in examples).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'https://api.paystack.co/transferrecipient/bulk'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'batch={"type":"basa","name":"Ada Lovelace","account_number":"0000000000","bank_code":"011","description":"Keeps our servers running","currency":"ZAR","authorization_code":"AUTH_CODE","metadata":"{referrer_id: 123}\n"}'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Bulk create recipients (single batch payload string)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'https://api.paystack.co/transferrecipient/bulk'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'batch={"type":"basa","name":"Ada Lovelace","account_number":"0000000000","bank_code":"011","description":"Keeps our servers running","currency":"ZAR","authorization_code":"AUTH_CODE","metadata":"{referrer_id: 123}\n"}'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form-encoded (application/x-www-form-urlencoded), and batch is provided as a string (as shown in the documentation examples).</w:t>
      </w:r>
    </w:p>
    <w:p>
      <w:pPr>
        <w:pStyle w:val="ListBullet"/>
      </w:pPr>
      <w:r>
        <w:t>The structure of data in the success response is not specified beyond being an object in the provided scrape.</w:t>
      </w:r>
    </w:p>
    <w:p>
      <w:pPr>
        <w:pStyle w:val="Heading3"/>
      </w:pPr>
      <w:r>
        <w:t>Related transferRecipients actions</w:t>
      </w:r>
    </w:p>
    <w:p>
      <w:pPr>
        <w:pStyle w:val="ListBullet"/>
      </w:pPr>
      <w:r>
        <w:t>[POST] Create Transfer Recipient — /transferrecipient</w:t>
      </w:r>
    </w:p>
    <w:p>
      <w:pPr>
        <w:pStyle w:val="ListBullet"/>
      </w:pPr>
      <w:r>
        <w:t>[PUT] Update a Transfer Recipient — /transferrecipient/{{code}}</w:t>
      </w:r>
    </w:p>
    <w:p>
      <w:pPr>
        <w:pStyle w:val="ListBullet"/>
      </w:pPr>
      <w:r>
        <w:t>[GET] Fetch a Transfer Recipient by Code — /transferrecipient/{{code}}</w:t>
      </w:r>
    </w:p>
    <w:p>
      <w:pPr>
        <w:pStyle w:val="ListBullet"/>
      </w:pPr>
      <w:r>
        <w:t>[DELETE] Delete a Transfer Recipient — /transferrecipient/{{code}}</w:t>
      </w:r>
    </w:p>
    <w:p>
      <w:pPr>
        <w:pStyle w:val="ListBullet"/>
      </w:pPr>
      <w:r>
        <w:t>[GET] List Transfer Recipients — /transferrecipient</w:t>
      </w:r>
    </w:p>
    <w:p>
      <w:r>
        <w:br w:type="page"/>
      </w:r>
    </w:p>
    <w:p>
      <w:pPr>
        <w:pStyle w:val="Heading2"/>
      </w:pPr>
      <w:r>
        <w:t>52. [GET] Verify a Transfer by Reference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/transfer/verify/{{reference}}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transfer reference to verify.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https://api.paystack.co/transfer/verify/{{reference}}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Verifies a transfer using its unique reference and returns the verification result.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reference path parameter must always be present.</w:t>
      </w:r>
    </w:p>
    <w:p>
      <w:pPr>
        <w:pStyle w:val="ListBullet"/>
      </w:pPr>
      <w:r>
        <w:t>If the user provides a reference, use that value directly.</w:t>
      </w:r>
    </w:p>
    <w:p>
      <w:pPr>
        <w:pStyle w:val="ListBullet"/>
      </w:pPr>
      <w:r>
        <w:t>Do not call the API with a missing or empty reference (e.g., avoid /transfer/verify/).</w:t>
      </w:r>
    </w:p>
    <w:p>
      <w:pPr>
        <w:pStyle w:val="ListBullet"/>
      </w:pPr>
      <w:r>
        <w:t>Always construct the path as /transfer/verify/{{reference}}, where {{reference}} is a non-empty string.</w:t>
      </w:r>
    </w:p>
    <w:p>
      <w:pPr>
        <w:pStyle w:val="ListBullet"/>
      </w:pPr>
      <w:r>
        <w:t>Do not infer or guess the reference.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/transfer/verify/TRF_123456789</w:t>
        <w:br/>
        <w:t>/transfer/verify/9v1m9n2k1x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/transfer/verify/</w:t>
        <w:br/>
        <w:t>/transfer/verify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reference to verify.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(structure not specified in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'https://api.paystack.co/transfer/verify/TRF_123456789'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404 Client Error: Documented as “Unauthorized operation” with the same example response as 401.</w:t>
      </w:r>
    </w:p>
    <w:p>
      <w:pPr>
        <w:pStyle w:val="ListBullet"/>
      </w:pPr>
      <w:r>
        <w:t>500 Server Error: Server error; response is returned as text/plain (example shown as any).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[POST] Initiate Bulk Transfer — /transfer/bulk</w:t>
      </w:r>
    </w:p>
    <w:p>
      <w:pPr>
        <w:pStyle w:val="ListBullet"/>
      </w:pPr>
      <w:r>
        <w:t>[GET] Export Transfers — /transfer/export</w:t>
      </w:r>
    </w:p>
    <w:p>
      <w:r>
        <w:br w:type="page"/>
      </w:r>
    </w:p>
    <w:p>
      <w:pPr>
        <w:pStyle w:val="Heading2"/>
      </w:pPr>
      <w:r>
        <w:t>53. [GET] List Dedicated Accounts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/dedicated_account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https://api.paystack.co/dedicated_account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dedicated accounts. Supports filtering and pagination via query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dedicated account number. (Send in URL query string.)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customer identifier. (Send in URL query string.)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active status. (Send in URL query string.)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currency. (Send in URL query string.)</w:t>
            </w:r>
          </w:p>
        </w:tc>
      </w:tr>
      <w:tr>
        <w:tc>
          <w:tcPr>
            <w:tcW w:type="dxa" w:w="2880"/>
          </w:tcPr>
          <w:p>
            <w:r>
              <w:t>provider_slug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provider slug. (Send in URL query string.)</w:t>
            </w:r>
          </w:p>
        </w:tc>
      </w:tr>
      <w:tr>
        <w:tc>
          <w:tcPr>
            <w:tcW w:type="dxa" w:w="2880"/>
          </w:tcPr>
          <w:p>
            <w:r>
              <w:t>bank_id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bank ID. (Send in URL query string.)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per page. (Send in URL query string.)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number to retrieve. (Send in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(shape not specified in the scraped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request success/failure (example shown as false).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'https://api.paystack.co/dedicated_account?perPage=50&amp;page=1'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'https://api.paystack.co/dedicated_account?perPage=25&amp;page=2' \</w:t>
        <w:br/>
        <w:t xml:space="preserve"> --header 'Accept: application/json'</w:t>
      </w:r>
    </w:p>
    <w:p>
      <w:pPr>
        <w:pStyle w:val="Heading3"/>
      </w:pPr>
      <w:r>
        <w:t>Example 2: Filter by account number and currency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'https://api.paystack.co/dedicated_account?account_number=1234567890&amp;currency=NGN' \</w:t>
        <w:br/>
        <w:t xml:space="preserve"> --header 'Accept: application/json'</w:t>
      </w:r>
    </w:p>
    <w:p>
      <w:pPr>
        <w:pStyle w:val="Heading3"/>
      </w:pPr>
      <w:r>
        <w:t>Example 3: Filter by customer and active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'https://api.paystack.co/dedicated_account?customer=CUSTOMER_ID&amp;active=true'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 indicates missing authorization header).</w:t>
      </w:r>
    </w:p>
    <w:p>
      <w:pPr>
        <w:pStyle w:val="ListBullet"/>
      </w:pPr>
      <w:r>
        <w:t>404 Client Error: Documented as “Unauthorized operation” with the same example payload as 401.</w:t>
      </w:r>
    </w:p>
    <w:p>
      <w:pPr>
        <w:pStyle w:val="ListBullet"/>
      </w:pPr>
      <w:r>
        <w:t>500 Server Error: Returns plain text (text/plain) with an unspecified body (any).</w:t>
      </w:r>
    </w:p>
    <w:p>
      <w:pPr>
        <w:pStyle w:val="Heading3"/>
      </w:pPr>
      <w:r>
        <w:t>Related dedicatedAccounts actions</w:t>
      </w:r>
    </w:p>
    <w:p>
      <w:pPr>
        <w:pStyle w:val="ListBullet"/>
      </w:pPr>
      <w:r>
        <w:t>[POST] Create Dedicated Account — /dedicated_account</w:t>
      </w:r>
    </w:p>
    <w:p>
      <w:pPr>
        <w:pStyle w:val="ListBullet"/>
      </w:pPr>
      <w:r>
        <w:t>[GET] Fetch a Dedicated Account — /dedicated_account/{{accountId}}</w:t>
      </w:r>
    </w:p>
    <w:p>
      <w:pPr>
        <w:pStyle w:val="ListBullet"/>
      </w:pPr>
      <w:r>
        <w:t>[DELETE] Deactivate a Dedicated Account — /dedicated_account/{{accountId}}</w:t>
      </w:r>
    </w:p>
    <w:p>
      <w:r>
        <w:br w:type="page"/>
      </w:r>
    </w:p>
    <w:p>
      <w:pPr>
        <w:pStyle w:val="Heading2"/>
      </w:pPr>
      <w:r>
        <w:t>54. [POST] Validate a Customer’s Identification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/customer/{{code}}/identification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customer code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https://api.paystack.co/customer/{{code}}/identification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Validates a customer’s identity by submitting identification details (e.g., BVN and related customer info) for a specific customer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/customer//identification or /customer/identification).</w:t>
      </w:r>
    </w:p>
    <w:p>
      <w:pPr>
        <w:pStyle w:val="ListBullet"/>
      </w:pPr>
      <w:r>
        <w:t>Always construct the path as /customer/{{code}}/identification,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ListBullet"/>
      </w:pPr>
      <w:r>
        <w:t>When executing the action, ensure to send Query Parameters in the URL (none for this endpoint)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/customer/CUS_xnxdt6s1zg1f4nx/identification</w:t>
        <w:br/>
        <w:t>/customer/12345/identification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/customer//identification</w:t>
        <w:br/>
        <w:t>/customer/identification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code identifying the customer to validate.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application/x-www-form-urlencoded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bank account number. Example: "0111111111".</w:t>
            </w:r>
          </w:p>
        </w:tc>
      </w:tr>
      <w:tr>
        <w:tc>
          <w:tcPr>
            <w:tcW w:type="dxa" w:w="2880"/>
          </w:tcPr>
          <w:p>
            <w:r>
              <w:t>bank_code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code. Example: "007".</w:t>
            </w:r>
          </w:p>
        </w:tc>
      </w:tr>
      <w:tr>
        <w:tc>
          <w:tcPr>
            <w:tcW w:type="dxa" w:w="2880"/>
          </w:tcPr>
          <w:p>
            <w:r>
              <w:t>bvn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Verification Number. Example: "50550755".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code. Example: "NG".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first name. Example: "Uchenna".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last name. Example: "Okoro".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Identification type. Example: "bvn".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(202 Accepted)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"Customer Identification in progress",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 describing the validation state.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 (true) or not (false).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'https://api.paystack.co/customer/CUS_xnxdt6s1zg1f4nx/identification'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'account_number=0111111111' \</w:t>
        <w:br/>
        <w:t xml:space="preserve"> --data-urlencode 'bank_code=007' \</w:t>
        <w:br/>
        <w:t xml:space="preserve"> --data-urlencode 'bvn=50550755' \</w:t>
        <w:br/>
        <w:t xml:space="preserve"> --data-urlencode 'country=NG' \</w:t>
        <w:br/>
        <w:t xml:space="preserve"> --data-urlencode 'first_name=Uchenna' \</w:t>
        <w:br/>
        <w:t xml:space="preserve"> --data-urlencode 'last_name=Okoro' \</w:t>
        <w:br/>
        <w:t xml:space="preserve"> --data-urlencode 'type=bvn'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Validate Customer with BVN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'https://api.paystack.co/customer/CUS_xnxdt6s1zg1f4nx/identification'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'account_number=0111111111' \</w:t>
        <w:br/>
        <w:t xml:space="preserve"> --data-urlencode 'bank_code=007' \</w:t>
        <w:br/>
        <w:t xml:space="preserve"> --data-urlencode 'bvn=50550755' \</w:t>
        <w:br/>
        <w:t xml:space="preserve"> --data-urlencode 'country=NG' \</w:t>
        <w:br/>
        <w:t xml:space="preserve"> --data-urlencode 'first_name=Uchenna' \</w:t>
        <w:br/>
        <w:t xml:space="preserve"> --data-urlencode 'last_name=Okoro' \</w:t>
        <w:br/>
        <w:t xml:space="preserve"> --data-urlencode 'type=bvn'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202 Accepted: Validation request accepted; identification is in progress.</w:t>
      </w:r>
    </w:p>
    <w:p>
      <w:pPr>
        <w:pStyle w:val="ListBullet"/>
      </w:pPr>
      <w:r>
        <w:t>401 Unauthorized: Unauthorized operation (example response indicates missing authorization header).</w:t>
      </w:r>
    </w:p>
    <w:p>
      <w:pPr>
        <w:pStyle w:val="ListBullet"/>
      </w:pPr>
      <w:r>
        <w:t>500 Server Error: Server-side error; response is returned as plain text.</w:t>
      </w:r>
    </w:p>
    <w:p>
      <w:r>
        <w:br w:type="page"/>
      </w:r>
    </w:p>
    <w:p>
      <w:pPr>
        <w:pStyle w:val="Heading2"/>
      </w:pPr>
      <w:r>
        <w:t>55. [GET] Get a Dispute Upload URL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/dispute/{{id}}/upload_url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https://api.paystack.co/dispute/{{id}}/upload_url</w:t>
      </w:r>
    </w:p>
    <w:p>
      <w:pPr>
        <w:pStyle w:val="Heading3"/>
      </w:pPr>
      <w:r>
        <w:t>Description</w:t>
      </w:r>
    </w:p>
    <w:p>
      <w:r>
        <w:t>Retrieves an upload URL for a specific dispute. This is typically used to upload supporting documents for the dispute identified by the dispute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/dispute//upload_url or /dispute/upload_url).</w:t>
      </w:r>
    </w:p>
    <w:p>
      <w:pPr>
        <w:pStyle w:val="ListBullet"/>
      </w:pPr>
      <w:r>
        <w:t>Always construct the path as /dispute/{{id}}/upload_url, where {{id}} is a non-empty string.</w:t>
      </w:r>
    </w:p>
    <w:p>
      <w:pPr>
        <w:pStyle w:val="ListBullet"/>
      </w:pPr>
      <w:r>
        <w:t>Do not infer or guess the 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move path parameters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/dispute/DSP_123456789/upload_url</w:t>
        <w:br/>
        <w:t>/dispute/12345/upload_url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/dispute//upload_url</w:t>
        <w:br/>
        <w:t>/dispute/upload_url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Dispute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'https://api.paystack.co/dispute/DSP_123456789/upload_url' \</w:t>
        <w:br/>
        <w:t xml:space="preserve"> --header 'Accept: application/json'</w:t>
      </w:r>
    </w:p>
    <w:p>
      <w:pPr>
        <w:pStyle w:val="Heading3"/>
      </w:pPr>
      <w:r>
        <w:t>Related disputes actions</w:t>
      </w:r>
    </w:p>
    <w:p>
      <w:pPr>
        <w:pStyle w:val="ListBullet"/>
      </w:pPr>
      <w:r>
        <w:t>[POST] Add Evidence to a Dispute — /dispute/{{id}}/evidence</w:t>
      </w:r>
    </w:p>
    <w:p>
      <w:pPr>
        <w:pStyle w:val="ListBullet"/>
      </w:pPr>
      <w:r>
        <w:t>[GET] List a Transaction’s Disputes — /dispute/transaction/{{id}}</w:t>
      </w:r>
    </w:p>
    <w:p>
      <w:pPr>
        <w:pStyle w:val="ListBullet"/>
      </w:pPr>
      <w:r>
        <w:t>[PUT] Resolve a Dispute — /dispute/{{id}}/resolve</w:t>
      </w:r>
    </w:p>
    <w:p>
      <w:pPr>
        <w:pStyle w:val="ListBullet"/>
      </w:pPr>
      <w:r>
        <w:t>[PUT] Update a Dispute — /dispute/{{id}}</w:t>
      </w:r>
    </w:p>
    <w:p>
      <w:pPr>
        <w:pStyle w:val="ListBullet"/>
      </w:pPr>
      <w:r>
        <w:t>[GET] Fetch a Dispute — /dispute/{{id}}</w:t>
      </w:r>
    </w:p>
    <w:p>
      <w:pPr>
        <w:pStyle w:val="ListBullet"/>
      </w:pPr>
      <w:r>
        <w:t>[GET] List Disputes — /dispute</w:t>
      </w:r>
    </w:p>
    <w:p>
      <w:r>
        <w:br w:type="page"/>
      </w:r>
    </w:p>
    <w:p>
      <w:pPr>
        <w:pStyle w:val="Heading2"/>
      </w:pPr>
      <w:r>
        <w:t>56. [GET] List AVS States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/address_verification/states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https://api.paystack.co/address_verification/states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states available for Address Verification Service (AVS), optionally filtered by type, country, and/or currency.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AVS type.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country.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currency.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(schema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'https://api.paystack.co/address_verification/states?type=residential&amp;country=NG&amp;currency=NGN'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AVS states (no filters)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'https://api.paystack.co/address_verification/states' \</w:t>
        <w:br/>
        <w:t xml:space="preserve"> -H 'Accept: application/json'</w:t>
      </w:r>
    </w:p>
    <w:p>
      <w:pPr>
        <w:pStyle w:val="Heading3"/>
      </w:pPr>
      <w:r>
        <w:t>Example 2: Filter by country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'https://api.paystack.co/address_verification/states?country=NG' \</w:t>
        <w:br/>
        <w:t xml:space="preserve"> -H 'Accept: application/json'</w:t>
      </w:r>
    </w:p>
    <w:p>
      <w:pPr>
        <w:pStyle w:val="Heading3"/>
      </w:pPr>
      <w:r>
        <w:t>Example 3: Filter by country and currency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'https://api.paystack.co/address_verification/states?country=NG&amp;currency=NGN'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404 Not Found: Documented as “Unauthorized operation” with the same example message as 401.</w:t>
      </w:r>
    </w:p>
    <w:p>
      <w:pPr>
        <w:pStyle w:val="ListBullet"/>
      </w:pPr>
      <w:r>
        <w:t>500 Internal Server Error: Server error; response content type is text/plain (body schema not specified).</w:t>
      </w:r>
    </w:p>
    <w:p>
      <w:r>
        <w:br w:type="page"/>
      </w:r>
    </w:p>
    <w:p>
      <w:pPr>
        <w:pStyle w:val="Heading2"/>
      </w:pPr>
      <w:r>
        <w:t>57. [GET] Fetch a Dedicated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/dedicated_account/{{accountId}}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dedicated account ID (account_id)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https://api.paystack.co/dedicated_account/{{account_id}}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single dedicated account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/dedicated_account/).</w:t>
      </w:r>
    </w:p>
    <w:p>
      <w:pPr>
        <w:pStyle w:val="ListBullet"/>
      </w:pPr>
      <w:r>
        <w:t>Always construct the path as /dedicated_account/{{account_id}}, where {{account_id}} is a non-empty string.</w:t>
      </w:r>
    </w:p>
    <w:p>
      <w:pPr>
        <w:pStyle w:val="ListBullet"/>
      </w:pPr>
      <w:r>
        <w:t>Do not infer or guess the account_id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/dedicated_account/12345</w:t>
        <w:br/>
        <w:t>/dedicated_account/DA_abc123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/dedicated_account/</w:t>
        <w:br/>
        <w:t>/dedicated_account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Dedicated account ID. Required.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dedicated account (structure not specified in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'https://api.paystack.co/dedicated_account/12345' \</w:t>
        <w:br/>
        <w:t xml:space="preserve"> --header 'Accept: application/json'</w:t>
      </w:r>
    </w:p>
    <w:p>
      <w:pPr>
        <w:pStyle w:val="Heading3"/>
      </w:pPr>
      <w:r>
        <w:t>Related dedicatedAccounts actions</w:t>
      </w:r>
    </w:p>
    <w:p>
      <w:pPr>
        <w:pStyle w:val="ListBullet"/>
      </w:pPr>
      <w:r>
        <w:t>[POST] Create Dedicated Account — /dedicated_account</w:t>
      </w:r>
    </w:p>
    <w:p>
      <w:pPr>
        <w:pStyle w:val="ListBullet"/>
      </w:pPr>
      <w:r>
        <w:t>[GET] List Dedicated Accounts — /dedicated_account</w:t>
      </w:r>
    </w:p>
    <w:p>
      <w:pPr>
        <w:pStyle w:val="ListBullet"/>
      </w:pPr>
      <w:r>
        <w:t>[DELETE] Deactivate a Dedicated Account — /dedicated_account/{{accountId}}</w:t>
      </w:r>
    </w:p>
    <w:p>
      <w:r>
        <w:br w:type="page"/>
      </w:r>
    </w:p>
    <w:p>
      <w:pPr>
        <w:pStyle w:val="Heading2"/>
      </w:pPr>
      <w:r>
        <w:t>58. [GET] Resolve a Card BIN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/decision/bin/{{bin}}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card BIN value to resolve.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https://api.paystack.co/decision/bin/{{bin}}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Resolves (looks up) details associated with a card BIN. Returns a standard Paystack response wrapper containing status, message, and a data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bin path parameter must always be present.</w:t>
      </w:r>
    </w:p>
    <w:p>
      <w:pPr>
        <w:pStyle w:val="ListBullet"/>
      </w:pPr>
      <w:r>
        <w:t>If the user provides a bin, use that value directly.</w:t>
      </w:r>
    </w:p>
    <w:p>
      <w:pPr>
        <w:pStyle w:val="ListBullet"/>
      </w:pPr>
      <w:r>
        <w:t>Do not call the API with a missing or empty bin (e.g., avoid /decision/bin/).</w:t>
      </w:r>
    </w:p>
    <w:p>
      <w:pPr>
        <w:pStyle w:val="ListBullet"/>
      </w:pPr>
      <w:r>
        <w:t>Always construct the path as /decision/bin/{{bin}}, where {{bin}} is a non-empty string.</w:t>
      </w:r>
    </w:p>
    <w:p>
      <w:pPr>
        <w:pStyle w:val="ListBullet"/>
      </w:pPr>
      <w:r>
        <w:t>Do not infer or guess the bin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/decision/bin/45717360</w:t>
        <w:br/>
        <w:t>/decision/bin/539983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/decision/bin/</w:t>
        <w:br/>
        <w:t>/decision/bin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Card BIN to resolve. (Sent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(structure not specified in the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'https://api.paystack.co/decision/bin/45717360'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59. [PUT] Update a Page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/page/{{id}}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https://api.paystack.co/page/{{id}}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Paystack page by ID. You can change the page’s status and basic details such as name, description, and amount.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/page// or /page/).</w:t>
      </w:r>
    </w:p>
    <w:p>
      <w:pPr>
        <w:pStyle w:val="ListBullet"/>
      </w:pPr>
      <w:r>
        <w:t>Always construct the path as /page/{{id}},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send updates via the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/page/12345</w:t>
        <w:br/>
        <w:t>/page/PLN_page_abc123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/page//</w:t>
        <w:br/>
        <w:t>/page/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ID to update. (Send in URL path.)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 type: application/x-www-form-urlencoded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"true"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"69178097"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"amet"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"minim aliqua"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 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(structure not specified in the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(as returned by the API).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'https://api.paystack.co/page/12345'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'active=true' \</w:t>
        <w:br/>
        <w:t xml:space="preserve"> --data-urlencode 'amount=69178097' \</w:t>
        <w:br/>
        <w:t xml:space="preserve"> --data-urlencode 'description=amet' \</w:t>
        <w:br/>
        <w:t xml:space="preserve"> --data-urlencode 'name=minim aliqua'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Page Name and 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'https://api.paystack.co/page/12345'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'name=New Page Name' \</w:t>
        <w:br/>
        <w:t xml:space="preserve"> --data-urlencode 'description=Updated description'</w:t>
      </w:r>
    </w:p>
    <w:p>
      <w:pPr>
        <w:pStyle w:val="Heading3"/>
      </w:pPr>
      <w:r>
        <w:t>Example 2: Deactivate a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'https://api.paystack.co/page/12345'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'active=false'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content shows all request body fields as strings (including active and amount), so send them as form-encoded string values.</w:t>
      </w:r>
    </w:p>
    <w:p>
      <w:pPr>
        <w:pStyle w:val="ListBullet"/>
      </w:pPr>
      <w:r>
        <w:t>No query parameters were documented for this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Documented with the same example body as 401 in the scraped content.</w:t>
      </w:r>
    </w:p>
    <w:p>
      <w:pPr>
        <w:pStyle w:val="ListBullet"/>
      </w:pPr>
      <w:r>
        <w:t>500 Server Error: Returns text/plain with an unspecified body.</w:t>
      </w:r>
    </w:p>
    <w:p>
      <w:pPr>
        <w:pStyle w:val="Heading3"/>
      </w:pPr>
      <w:r>
        <w:t>Related pages actions</w:t>
      </w:r>
    </w:p>
    <w:p>
      <w:pPr>
        <w:pStyle w:val="ListBullet"/>
      </w:pPr>
      <w:r>
        <w:t>[GET] Check a Page Slug's Availability — /page/check_slug_availability/{{slug}}</w:t>
      </w:r>
    </w:p>
    <w:p>
      <w:pPr>
        <w:pStyle w:val="ListBullet"/>
      </w:pPr>
      <w:r>
        <w:t>[GET] List Pages — /page</w:t>
      </w:r>
    </w:p>
    <w:p>
      <w:pPr>
        <w:pStyle w:val="ListBullet"/>
      </w:pPr>
      <w:r>
        <w:t>[POST] Create Page — /page</w:t>
      </w:r>
    </w:p>
    <w:p>
      <w:r>
        <w:br w:type="page"/>
      </w:r>
    </w:p>
    <w:p>
      <w:pPr>
        <w:pStyle w:val="Heading2"/>
      </w:pPr>
      <w:r>
        <w:t>60. [GET] Pause a Bulk Charge Batch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/bulkcharge/pause/{{code}}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Bulk Charge feature and permission to manage bulk charge batches.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https://api.paystack.co/bulkcharge/pause/{{code}}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Pauses a Bulk Charge batch identified by its batch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/bulkcharge/pause/).</w:t>
      </w:r>
    </w:p>
    <w:p>
      <w:pPr>
        <w:pStyle w:val="ListBullet"/>
      </w:pPr>
      <w:r>
        <w:t>Always construct the path as /bulkcharge/pause/{{code}}, where {{code}} is a non-empty string.</w:t>
      </w:r>
    </w:p>
    <w:p>
      <w:pPr>
        <w:pStyle w:val="ListBullet"/>
      </w:pPr>
      <w:r>
        <w:t>Do not infer or guess the code.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/bulkcharge/pause/BCH_abc123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/bulkcharge/pause/</w:t>
        <w:br/>
        <w:t>/bulkcharge/pause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Batch code to pause (required).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(empty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'https://api.paystack.co/bulkcharge/pause/BCH_abc123'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is used for this endpoint.</w:t>
      </w:r>
    </w:p>
    <w:p>
      <w:pPr>
        <w:pStyle w:val="ListBullet"/>
      </w:pPr>
      <w:r>
        <w:t>The 500 response is documented as text/plain with an unspecified body (any).</w:t>
      </w:r>
    </w:p>
    <w:p>
      <w:pPr>
        <w:pStyle w:val="Heading3"/>
      </w:pPr>
      <w:r>
        <w:t>Related bulkChargeBatches actions</w:t>
      </w:r>
    </w:p>
    <w:p>
      <w:pPr>
        <w:pStyle w:val="ListBullet"/>
      </w:pPr>
      <w:r>
        <w:t>[GET] List Bulk Charge Batches — /bulkcharge</w:t>
      </w:r>
    </w:p>
    <w:p>
      <w:pPr>
        <w:pStyle w:val="ListBullet"/>
      </w:pPr>
      <w:r>
        <w:t>[GET] Resume a Bulk Charge Batch — /bulkcharge/resume/{{code}}</w:t>
      </w:r>
    </w:p>
    <w:p>
      <w:r>
        <w:br w:type="page"/>
      </w:r>
    </w:p>
    <w:p>
      <w:pPr>
        <w:pStyle w:val="Heading2"/>
      </w:pPr>
      <w:r>
        <w:t>61. [GET] Check a Pending Charge by Reference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/charge/{{reference}}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charge reference value to look up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https://api.paystack.co/charge/{{reference}}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Checks the status/details of a pending charge using its unique reference.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reference path parameter must always be present.</w:t>
      </w:r>
    </w:p>
    <w:p>
      <w:pPr>
        <w:pStyle w:val="ListBullet"/>
      </w:pPr>
      <w:r>
        <w:t>If the user provides a reference, use that value directly.</w:t>
      </w:r>
    </w:p>
    <w:p>
      <w:pPr>
        <w:pStyle w:val="ListBullet"/>
      </w:pPr>
      <w:r>
        <w:t>Do not call the API with a missing or empty reference (e.g., avoid /charge// or /charge/).</w:t>
      </w:r>
    </w:p>
    <w:p>
      <w:pPr>
        <w:pStyle w:val="ListBullet"/>
      </w:pPr>
      <w:r>
        <w:t>Always construct the path as /charge/{{reference}}, where {{reference}} is a non-empty string.</w:t>
      </w:r>
    </w:p>
    <w:p>
      <w:pPr>
        <w:pStyle w:val="ListBullet"/>
      </w:pPr>
      <w:r>
        <w:t>Do not infer or guess the reference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/charge/5bwib5v6anhe9xa</w:t>
        <w:br/>
        <w:t>/charge/REF_123456789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/charge//</w:t>
        <w:br/>
        <w:t>/charge/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charge reference to check.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pending charge (structure not specified in the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state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'https://api.paystack.co/charge/REF_123456789'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404 Client Error: Returned as documented with the same example body as 401.</w:t>
      </w:r>
    </w:p>
    <w:p>
      <w:pPr>
        <w:pStyle w:val="ListBullet"/>
      </w:pPr>
      <w:r>
        <w:t>500 Server Error: Server error response returns text/plain with an unspecified body (any).</w:t>
      </w:r>
    </w:p>
    <w:p>
      <w:pPr>
        <w:pStyle w:val="Heading3"/>
      </w:pPr>
      <w:r>
        <w:t>Related charge actions</w:t>
      </w:r>
    </w:p>
    <w:p>
      <w:pPr>
        <w:pStyle w:val="ListBullet"/>
      </w:pPr>
      <w:r>
        <w:t>[POST] Submit PIN for a Charge — /charge/submit_pin</w:t>
      </w:r>
    </w:p>
    <w:p>
      <w:pPr>
        <w:pStyle w:val="ListBullet"/>
      </w:pPr>
      <w:r>
        <w:t>[POST] Submit Phone for a Charge — /charge/submit_phone</w:t>
      </w:r>
    </w:p>
    <w:p>
      <w:pPr>
        <w:pStyle w:val="ListBullet"/>
      </w:pPr>
      <w:r>
        <w:t>[POST] Submit Birthday for a Charge — /charge/submit_birthday</w:t>
      </w:r>
    </w:p>
    <w:p>
      <w:pPr>
        <w:pStyle w:val="ListBullet"/>
      </w:pPr>
      <w:r>
        <w:t>[POST] Submit OTP for a Charge — /charge/submit_otp</w:t>
      </w:r>
    </w:p>
    <w:p>
      <w:pPr>
        <w:pStyle w:val="ListBullet"/>
      </w:pPr>
      <w:r>
        <w:t>[POST] Submit Address for a Charge — /charge/submit_address</w:t>
      </w:r>
    </w:p>
    <w:p>
      <w:r>
        <w:br w:type="page"/>
      </w:r>
    </w:p>
    <w:p>
      <w:pPr>
        <w:pStyle w:val="Heading2"/>
      </w:pPr>
      <w:r>
        <w:t>62. [POST] Create Payment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payment requests in your Paystack integration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https://api.paystack.co/paymentrequest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payment request. The request body is submitted as application/x-www-form-urlencoded.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 for the payment request. Example: "55382287"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"est voluptate" (example value shown in source)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identifier. Example: "elit in officia sint"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payment request. Example: "Lorem ullamco labore exercitation ad"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Draft flag. Example: "true"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Due date/time (ISO 8601). Example: "2005-12-05T03:52:58.401Z"</w:t>
            </w:r>
          </w:p>
        </w:tc>
      </w:tr>
      <w:tr>
        <w:tc>
          <w:tcPr>
            <w:tcW w:type="dxa" w:w="2880"/>
          </w:tcPr>
          <w:p>
            <w:r>
              <w:t>has_invoice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Invoice flag. Example: "true"</w:t>
            </w:r>
          </w:p>
        </w:tc>
      </w:tr>
      <w:tr>
        <w:tc>
          <w:tcPr>
            <w:tcW w:type="dxa" w:w="2880"/>
          </w:tcPr>
          <w:p>
            <w:r>
              <w:t>invoice_number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Invoice number. Example: "8668139"</w:t>
            </w:r>
          </w:p>
        </w:tc>
      </w:tr>
      <w:tr>
        <w:tc>
          <w:tcPr>
            <w:tcW w:type="dxa" w:w="2880"/>
          </w:tcPr>
          <w:p>
            <w:r>
              <w:t>send_notification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to send notification. Example: "true"</w:t>
            </w:r>
          </w:p>
        </w:tc>
      </w:tr>
      <w:tr>
        <w:tc>
          <w:tcPr>
            <w:tcW w:type="dxa" w:w="2880"/>
          </w:tcPr>
          <w:p>
            <w:r>
              <w:t>split_code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code. Example: "reprehenderit aute voluptate Ut"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Resource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 operation)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 Example: true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 Example: "Transfer recipient created successfully"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Created resource payload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Active flag. Example: true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creation. Example: "2022-09-16T08:31:43.321Z"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last update. Example: "2022-09-16T08:31:43.321Z"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"NGN"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Domain. Example: "live"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Resource ID. Example: 38770134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 Example: 463433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 Example: false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 Example: false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Name. Example: "Ada Lovelace"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code. Example: "RCP_2fl8jmb2v3kbleb"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Type. Example: "nuban"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Details object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code; may be null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 Example: 123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'https://api.paystack.co/paymentrequest'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'amount=55382287' \</w:t>
        <w:br/>
        <w:t xml:space="preserve"> --data-urlencode 'currency=est voluptate' \</w:t>
        <w:br/>
        <w:t xml:space="preserve"> --data-urlencode 'customer=elit in officia sint' \</w:t>
        <w:br/>
        <w:t xml:space="preserve"> --data-urlencode 'description=Lorem ullamco labore exercitation ad' \</w:t>
        <w:br/>
        <w:t xml:space="preserve"> --data-urlencode 'draft=true' \</w:t>
        <w:br/>
        <w:t xml:space="preserve"> --data-urlencode 'due_date=2005-12-05T03:52:58.401Z' \</w:t>
        <w:br/>
        <w:t xml:space="preserve"> --data-urlencode 'has_invoice=true' \</w:t>
        <w:br/>
        <w:t xml:space="preserve"> --data-urlencode 'invoice_number=8668139' \</w:t>
        <w:br/>
        <w:t xml:space="preserve"> --data-urlencode 'send_notification=true' \</w:t>
        <w:br/>
        <w:t xml:space="preserve"> --data-urlencode 'split_code=reprehenderit aute voluptate Ut'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Minimum payload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'https://api.paystack.co/paymentrequest'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'amount=55382287'</w:t>
      </w:r>
    </w:p>
    <w:p>
      <w:pPr>
        <w:pStyle w:val="Heading3"/>
      </w:pPr>
      <w:r>
        <w:t>Example 2: With customer, currency, and due date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'https://api.paystack.co/paymentrequest'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'amount=55382287' \</w:t>
        <w:br/>
        <w:t xml:space="preserve"> --data-urlencode 'currency=NGN' \</w:t>
        <w:br/>
        <w:t xml:space="preserve"> --data-urlencode 'customer=elit in officia sint' \</w:t>
        <w:br/>
        <w:t xml:space="preserve"> --data-urlencode 'due_date=2005-12-05T03:52:58.401Z'</w:t>
      </w:r>
    </w:p>
    <w:p>
      <w:pPr>
        <w:pStyle w:val="Heading3"/>
      </w:pPr>
      <w:r>
        <w:t>Example 3: Draft request with notification and invoice info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'https://api.paystack.co/paymentrequest'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'amount=55382287' \</w:t>
        <w:br/>
        <w:t xml:space="preserve"> --data-urlencode 'draft=true' \</w:t>
        <w:br/>
        <w:t xml:space="preserve"> --data-urlencode 'send_notification=true' \</w:t>
        <w:br/>
        <w:t xml:space="preserve"> --data-urlencode 'has_invoice=true' \</w:t>
        <w:br/>
        <w:t xml:space="preserve"> --data-urlencode 'invoice_number=8668139'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 (not JSON), using form fields like amount=....</w:t>
      </w:r>
    </w:p>
    <w:p>
      <w:pPr>
        <w:pStyle w:val="ListBullet"/>
      </w:pPr>
      <w:r>
        <w:t>The scraped response example’s message and data fields appear to describe a “Transfer recipient” resource, even though the operation is “Create Payment Request”; the documentation above preserves the response exactly as provided.</w:t>
      </w:r>
    </w:p>
    <w:p>
      <w:pPr>
        <w:pStyle w:val="Heading3"/>
      </w:pPr>
      <w:r>
        <w:t>Related paymentRequests actions</w:t>
      </w:r>
    </w:p>
    <w:p>
      <w:pPr>
        <w:pStyle w:val="ListBullet"/>
      </w:pPr>
      <w:r>
        <w:t>[GET] List Payment Requests — /paymentrequest</w:t>
      </w:r>
    </w:p>
    <w:p>
      <w:pPr>
        <w:pStyle w:val="ListBullet"/>
      </w:pPr>
      <w:r>
        <w:t>[POST] Finalize a Payment Request — /paymentrequest/finalize/{{id}}</w:t>
      </w:r>
    </w:p>
    <w:p>
      <w:pPr>
        <w:pStyle w:val="ListBullet"/>
      </w:pPr>
      <w:r>
        <w:t>[GET] Verify a Payment Request — /paymentrequest/verify/{{id}}</w:t>
      </w:r>
    </w:p>
    <w:p>
      <w:pPr>
        <w:pStyle w:val="ListBullet"/>
      </w:pPr>
      <w:r>
        <w:t>[POST] Send Notification for a Payment Request — /paymentrequest/notify/{{id}}</w:t>
      </w:r>
    </w:p>
    <w:p>
      <w:pPr>
        <w:pStyle w:val="ListBullet"/>
      </w:pPr>
      <w:r>
        <w:t>[GET] Fetch a Payment Request — /paymentrequest/{{id}}</w:t>
      </w:r>
    </w:p>
    <w:p>
      <w:pPr>
        <w:pStyle w:val="ListBullet"/>
      </w:pPr>
      <w:r>
        <w:t>[POST] Archive a Payment Request — /paymentrequest/archive/{{id}}</w:t>
      </w:r>
    </w:p>
    <w:p>
      <w:r>
        <w:br w:type="page"/>
      </w:r>
    </w:p>
    <w:p>
      <w:pPr>
        <w:pStyle w:val="Heading2"/>
      </w:pPr>
      <w:r>
        <w:t>63. [GET] Fetch a Dispute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/dispute/{{id}}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https://api.paystack.co/dispute/{{id}}</w:t>
      </w:r>
    </w:p>
    <w:p>
      <w:pPr>
        <w:pStyle w:val="Heading3"/>
      </w:pPr>
      <w:r>
        <w:t>Description</w:t>
      </w:r>
    </w:p>
    <w:p>
      <w:r>
        <w:t>Fetches a single dispute by its dispute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/dispute// or /dispute).</w:t>
      </w:r>
    </w:p>
    <w:p>
      <w:pPr>
        <w:pStyle w:val="ListBullet"/>
      </w:pPr>
      <w:r>
        <w:t>Always construct the path as /dispute/{{id}},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explicitly required elsewhere.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/dispute/DP_123456</w:t>
        <w:br/>
        <w:t>/dispute/12345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/dispute//</w:t>
        <w:br/>
        <w:t>/dispute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(Required) Dispute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(shape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'https://api.paystack.co/dispute/DP_123456' \</w:t>
        <w:br/>
        <w:t xml:space="preserve"> --header 'Accept: application/json'</w:t>
      </w:r>
    </w:p>
    <w:p>
      <w:pPr>
        <w:pStyle w:val="Heading3"/>
      </w:pPr>
      <w:r>
        <w:t>Related disputes actions</w:t>
      </w:r>
    </w:p>
    <w:p>
      <w:pPr>
        <w:pStyle w:val="ListBullet"/>
      </w:pPr>
      <w:r>
        <w:t>[POST] Add Evidence to a Dispute — /dispute/{{id}}/evidence</w:t>
      </w:r>
    </w:p>
    <w:p>
      <w:pPr>
        <w:pStyle w:val="ListBullet"/>
      </w:pPr>
      <w:r>
        <w:t>[GET] List a Transaction’s Disputes — /dispute/transaction/{{id}}</w:t>
      </w:r>
    </w:p>
    <w:p>
      <w:pPr>
        <w:pStyle w:val="ListBullet"/>
      </w:pPr>
      <w:r>
        <w:t>[PUT] Resolve a Dispute — /dispute/{{id}}/resolve</w:t>
      </w:r>
    </w:p>
    <w:p>
      <w:pPr>
        <w:pStyle w:val="ListBullet"/>
      </w:pPr>
      <w:r>
        <w:t>[PUT] Update a Dispute — /dispute/{{id}}</w:t>
      </w:r>
    </w:p>
    <w:p>
      <w:pPr>
        <w:pStyle w:val="ListBullet"/>
      </w:pPr>
      <w:r>
        <w:t>[GET] Get a Dispute Upload URL — /dispute/{{id}}/upload_url</w:t>
      </w:r>
    </w:p>
    <w:p>
      <w:pPr>
        <w:pStyle w:val="ListBullet"/>
      </w:pPr>
      <w:r>
        <w:t>[GET] List Disputes — /dispute</w:t>
      </w:r>
    </w:p>
    <w:p>
      <w:r>
        <w:br w:type="page"/>
      </w:r>
    </w:p>
    <w:p>
      <w:pPr>
        <w:pStyle w:val="Heading2"/>
      </w:pPr>
      <w:r>
        <w:t>64. [POST] Submit PIN for a Charge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/charge/submit_pin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reference for an existing charge that is awaiting PIN submission.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https://api.paystack.co/charge/submit_pin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Submits a card PIN for a previously initiated charge identified by reference. This is typically used to continue/complete an authorization flow that requires a PIN.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card PIN to submit.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charge reference to apply the PIN to.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'https://api.paystack.co/charge/submit_pin'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'pin=eiusmod dolore id' \</w:t>
        <w:br/>
        <w:t xml:space="preserve"> --data-urlencode 'reference=do commodo proident magna'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Submit PIN with reference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'https://api.paystack.co/charge/submit_pin'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'pin=1234' \</w:t>
        <w:br/>
        <w:t xml:space="preserve"> --data-urlencode 'reference=do commodo proident magna'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application/x-www-form-urlencoded request encoding (not JSON).</w:t>
      </w:r>
    </w:p>
    <w:p>
      <w:pPr>
        <w:pStyle w:val="ListBullet"/>
      </w:pPr>
      <w:r>
        <w:t>The data object is shown as empty in the provided documentation example.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server-side failure; response is documented as text/plain with body any.</w:t>
      </w:r>
    </w:p>
    <w:p>
      <w:pPr>
        <w:pStyle w:val="Heading3"/>
      </w:pPr>
      <w:r>
        <w:t>Related charge actions</w:t>
      </w:r>
    </w:p>
    <w:p>
      <w:pPr>
        <w:pStyle w:val="ListBullet"/>
      </w:pPr>
      <w:r>
        <w:t>[GET] Check a Pending Charge by Reference — /charge/{{reference}}</w:t>
      </w:r>
    </w:p>
    <w:p>
      <w:pPr>
        <w:pStyle w:val="ListBullet"/>
      </w:pPr>
      <w:r>
        <w:t>[POST] Submit Phone for a Charge — /charge/submit_phone</w:t>
      </w:r>
    </w:p>
    <w:p>
      <w:pPr>
        <w:pStyle w:val="ListBullet"/>
      </w:pPr>
      <w:r>
        <w:t>[POST] Submit Birthday for a Charge — /charge/submit_birthday</w:t>
      </w:r>
    </w:p>
    <w:p>
      <w:pPr>
        <w:pStyle w:val="ListBullet"/>
      </w:pPr>
      <w:r>
        <w:t>[POST] Submit OTP for a Charge — /charge/submit_otp</w:t>
      </w:r>
    </w:p>
    <w:p>
      <w:pPr>
        <w:pStyle w:val="ListBullet"/>
      </w:pPr>
      <w:r>
        <w:t>[POST] Submit Address for a Charge — /charge/submit_address</w:t>
      </w:r>
    </w:p>
    <w:p>
      <w:r>
        <w:br w:type="page"/>
      </w:r>
    </w:p>
    <w:p>
      <w:pPr>
        <w:pStyle w:val="Heading2"/>
      </w:pPr>
      <w:r>
        <w:t>65. [GET] Fetch Charges in a Batch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/bulkcharge/{{code}}/charges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bulk charge batch code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https://api.paystack.co/bulkcharge/{{code}}/charges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the charges associated with a specific bulk charge batch, identified by its batch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/bulkcharge//charges or /bulkcharge/charges).</w:t>
      </w:r>
    </w:p>
    <w:p>
      <w:pPr>
        <w:pStyle w:val="ListBullet"/>
      </w:pPr>
      <w:r>
        <w:t>Do not infer or guess the code.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ListBullet"/>
      </w:pPr>
      <w:r>
        <w:t>Always construct the path as /bulkcharge/{{code}}/charges, where {{code}}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/bulkcharge/BCH_abc123/charges</w:t>
        <w:br/>
        <w:t>/bulkcharge/batch_code_001/charges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/bulkcharge//charges</w:t>
        <w:br/>
        <w:t>/bulkcharge/charges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Batch code.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batch charges (shape not specified in the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'https://api.paystack.co/bulkcharge/BCH_abc123/charges' \</w:t>
        <w:br/>
        <w:t xml:space="preserve"> --header 'Accept: application/json'</w:t>
      </w:r>
    </w:p>
    <w:p>
      <w:pPr>
        <w:pStyle w:val="Heading3"/>
      </w:pPr>
      <w:r>
        <w:t>Related bulkCharge actions</w:t>
      </w:r>
    </w:p>
    <w:p>
      <w:pPr>
        <w:pStyle w:val="ListBullet"/>
      </w:pPr>
      <w:r>
        <w:t>[GET] Fetch a Bulk Charge Batch — /bulkcharge/{{code}}</w:t>
      </w:r>
    </w:p>
    <w:p>
      <w:pPr>
        <w:pStyle w:val="ListBullet"/>
      </w:pPr>
      <w:r>
        <w:t>[POST] Initiate Bulk Charge — /bulkcharge</w:t>
      </w:r>
    </w:p>
    <w:p>
      <w:r>
        <w:br w:type="page"/>
      </w:r>
    </w:p>
    <w:p>
      <w:pPr>
        <w:pStyle w:val="Heading2"/>
      </w:pPr>
      <w:r>
        <w:t>66. [GET] Fetch a Payment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Payment Requests resource in your Paystack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https://api.paystack.co/paymentrequest/{{id}}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a single payment request by its unique identifier.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/paymentrequest// or /paymentrequest).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/paymentrequest/PRQ_123456789</w:t>
        <w:br/>
        <w:t>/paymentrequest/42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/paymentrequest//</w:t>
        <w:br/>
        <w:t>/paymentrequest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payment request ID to fetch. (Send in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Payment request payload (shape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'https://api.paystack.co/paymentrequest/PRQ_123456789' \</w:t>
        <w:br/>
        <w:t xml:space="preserve"> --header 'Accept: application/json'</w:t>
      </w:r>
    </w:p>
    <w:p>
      <w:pPr>
        <w:pStyle w:val="Heading3"/>
      </w:pPr>
      <w:r>
        <w:t>Related paymentRequests actions</w:t>
      </w:r>
    </w:p>
    <w:p>
      <w:pPr>
        <w:pStyle w:val="ListBullet"/>
      </w:pPr>
      <w:r>
        <w:t>[GET] List Payment Requests — /paymentrequest</w:t>
      </w:r>
    </w:p>
    <w:p>
      <w:pPr>
        <w:pStyle w:val="ListBullet"/>
      </w:pPr>
      <w:r>
        <w:t>[POST] Finalize a Payment Request — /paymentrequest/finalize/{{id}}</w:t>
      </w:r>
    </w:p>
    <w:p>
      <w:pPr>
        <w:pStyle w:val="ListBullet"/>
      </w:pPr>
      <w:r>
        <w:t>[GET] Verify a Payment Request — /paymentrequest/verify/{{id}}</w:t>
      </w:r>
    </w:p>
    <w:p>
      <w:pPr>
        <w:pStyle w:val="ListBullet"/>
      </w:pPr>
      <w:r>
        <w:t>[POST] Send Notification for a Payment Request — /paymentrequest/notify/{{id}}</w:t>
      </w:r>
    </w:p>
    <w:p>
      <w:pPr>
        <w:pStyle w:val="ListBullet"/>
      </w:pPr>
      <w:r>
        <w:t>[POST] Create Payment Request — /paymentrequest</w:t>
      </w:r>
    </w:p>
    <w:p>
      <w:pPr>
        <w:pStyle w:val="ListBullet"/>
      </w:pPr>
      <w:r>
        <w:t>[POST] Archive a Payment Request — /paymentrequest/archive/{{id}}</w:t>
      </w:r>
    </w:p>
    <w:p>
      <w:r>
        <w:br w:type="page"/>
      </w:r>
    </w:p>
    <w:p>
      <w:pPr>
        <w:pStyle w:val="Heading2"/>
      </w:pPr>
      <w:r>
        <w:t>67. [GET] Resume a Bulk Charge Batch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/bulkcharge/resume/{{code}}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Bulk Charge batch code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https://api.paystack.co/bulkcharge/resume/{{code}}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Resumes processing for a previously created Bulk Charge batch identified by its batch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/bulkcharge/resume/).</w:t>
      </w:r>
    </w:p>
    <w:p>
      <w:pPr>
        <w:pStyle w:val="ListBullet"/>
      </w:pPr>
      <w:r>
        <w:t>Always construct the path as /bulkcharge/resume/{{code}},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/bulkcharge/resume/BCH_12345</w:t>
        <w:br/>
        <w:t>/bulkcharge/resume/batch_code_abc123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/bulkcharge/resume/</w:t>
        <w:br/>
        <w:t>/bulkcharge/resume</w:t>
        <w:br/>
        <w:t>/bulkcharge/resume/{{empty}}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(Required) Bulk charge batch code.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Returns text/plain with an unspecified body (any).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of the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'https://api.paystack.co/bulkcharge/resume/BCH_12345'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indicates missing authorization header).</w:t>
      </w:r>
    </w:p>
    <w:p>
      <w:pPr>
        <w:pStyle w:val="ListBullet"/>
      </w:pPr>
      <w:r>
        <w:t>404 Client Error: Documented as “Unauthorized operation” with the same example response as 401.</w:t>
      </w:r>
    </w:p>
    <w:p>
      <w:pPr>
        <w:pStyle w:val="ListBullet"/>
      </w:pPr>
      <w:r>
        <w:t>500 Server Error: Server error; response is text/plain with an unspecified payload.</w:t>
      </w:r>
    </w:p>
    <w:p>
      <w:pPr>
        <w:pStyle w:val="Heading3"/>
      </w:pPr>
      <w:r>
        <w:t>Related bulkChargeBatches actions</w:t>
      </w:r>
    </w:p>
    <w:p>
      <w:pPr>
        <w:pStyle w:val="ListBullet"/>
      </w:pPr>
      <w:r>
        <w:t>[GET] List Bulk Charge Batches — /bulkcharge</w:t>
      </w:r>
    </w:p>
    <w:p>
      <w:pPr>
        <w:pStyle w:val="ListBullet"/>
      </w:pPr>
      <w:r>
        <w:t>[GET] Pause a Bulk Charge Batch — /bulkcharge/pause/{{code}}</w:t>
      </w:r>
    </w:p>
    <w:p>
      <w:r>
        <w:br w:type="page"/>
      </w:r>
    </w:p>
    <w:p>
      <w:pPr>
        <w:pStyle w:val="Heading2"/>
      </w:pPr>
      <w:r>
        <w:t>68. [GET] Check a Page Slug's Availability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/page/check_slug_availability/{{slug}}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https://api.paystack.co/page/check_slug_availability/{{slug}}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Checks whether a given page slug is available.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slug path parameter must always be present.</w:t>
      </w:r>
    </w:p>
    <w:p>
      <w:pPr>
        <w:pStyle w:val="ListBullet"/>
      </w:pPr>
      <w:r>
        <w:t>If the user provides a slug, use that value directly.</w:t>
      </w:r>
    </w:p>
    <w:p>
      <w:pPr>
        <w:pStyle w:val="ListBullet"/>
      </w:pPr>
      <w:r>
        <w:t>Do not call the API with a missing or empty slug (e.g., avoid /page/check_slug_availability/).</w:t>
      </w:r>
    </w:p>
    <w:p>
      <w:pPr>
        <w:pStyle w:val="ListBullet"/>
      </w:pPr>
      <w:r>
        <w:t>Always construct the path as /page/check_slug_availability/{{slug}}, where {{slug}} is a non-empty string.</w:t>
      </w:r>
    </w:p>
    <w:p>
      <w:pPr>
        <w:pStyle w:val="ListBullet"/>
      </w:pPr>
      <w:r>
        <w:t>Do not infer or guess the slug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/page/check_slug_availability/my-page-slug</w:t>
        <w:br/>
        <w:t>/page/check_slug_availability/storefront-2026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/page/check_slug_availability/</w:t>
        <w:br/>
        <w:t>/page/check_slug_availability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slug to check.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the operation result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'https://api.paystack.co/page/check_slug_availability/my-page-slug'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Documented with the same example body as 401.</w:t>
      </w:r>
    </w:p>
    <w:p>
      <w:pPr>
        <w:pStyle w:val="ListBullet"/>
      </w:pPr>
      <w:r>
        <w:t>500 Server Error: Server error with a text/plain response body.</w:t>
      </w:r>
    </w:p>
    <w:p>
      <w:pPr>
        <w:pStyle w:val="Heading3"/>
      </w:pPr>
      <w:r>
        <w:t>Related pages actions</w:t>
      </w:r>
    </w:p>
    <w:p>
      <w:pPr>
        <w:pStyle w:val="ListBullet"/>
      </w:pPr>
      <w:r>
        <w:t>[PUT] Update a Page — /page/{{id}}</w:t>
      </w:r>
    </w:p>
    <w:p>
      <w:pPr>
        <w:pStyle w:val="ListBullet"/>
      </w:pPr>
      <w:r>
        <w:t>[GET] List Pages — /page</w:t>
      </w:r>
    </w:p>
    <w:p>
      <w:pPr>
        <w:pStyle w:val="ListBullet"/>
      </w:pPr>
      <w:r>
        <w:t>[POST] Create Page — /page</w:t>
      </w:r>
    </w:p>
    <w:p>
      <w:r>
        <w:br w:type="page"/>
      </w:r>
    </w:p>
    <w:p>
      <w:pPr>
        <w:pStyle w:val="Heading2"/>
      </w:pPr>
      <w:r>
        <w:t>69. [DELETE] Deactivate a Dedicated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/dedicated_account/{{accountId}}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Dedicated Accounts feature and permission to manage (deactivate) dedicated accounts.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https://api.paystack.co/dedicated_account/{{account_id}}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Deactivates an existing dedicated account identified by account_id.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account_id path parameter must always be present.</w:t>
      </w:r>
    </w:p>
    <w:p>
      <w:pPr>
        <w:pStyle w:val="ListBullet"/>
      </w:pPr>
      <w:r>
        <w:t>If the user provides an account_id, use that value directly.</w:t>
      </w:r>
    </w:p>
    <w:p>
      <w:pPr>
        <w:pStyle w:val="ListBullet"/>
      </w:pPr>
      <w:r>
        <w:t>Do not call the API with a missing or empty account_id (e.g., avoid /dedicated_account/).</w:t>
      </w:r>
    </w:p>
    <w:p>
      <w:pPr>
        <w:pStyle w:val="ListBullet"/>
      </w:pPr>
      <w:r>
        <w:t>Always construct the path as /dedicated_account/{{account_id}}, where {{account_id}} is a non-empty string.</w:t>
      </w:r>
    </w:p>
    <w:p>
      <w:pPr>
        <w:pStyle w:val="ListBullet"/>
      </w:pPr>
      <w:r>
        <w:t>Do not infer or guess the account_id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a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/dedicated_account/DA_123456789</w:t>
        <w:br/>
        <w:t>/dedicated_account/12345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/dedicated_account/</w:t>
        <w:br/>
        <w:t>/dedicated_account</w:t>
        <w:br/>
        <w:t>/dedicated_account/{{empty}}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dedicated account to deactivate.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--url 'https://api.paystack.co/dedicated_account/DA_123456789'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not authorized (example message: "No Authorization Header was found").</w:t>
      </w:r>
    </w:p>
    <w:p>
      <w:pPr>
        <w:pStyle w:val="ListBullet"/>
      </w:pPr>
      <w:r>
        <w:t>404 Client Error: Documented with the same example payload as 401 in the scraped content.</w:t>
      </w:r>
    </w:p>
    <w:p>
      <w:pPr>
        <w:pStyle w:val="ListBullet"/>
      </w:pPr>
      <w:r>
        <w:t>500 Server Error: Returns plain text (text/plain) with an unspecified body (any).</w:t>
      </w:r>
    </w:p>
    <w:p>
      <w:pPr>
        <w:pStyle w:val="Heading3"/>
      </w:pPr>
      <w:r>
        <w:t>Related dedicatedAccounts actions</w:t>
      </w:r>
    </w:p>
    <w:p>
      <w:pPr>
        <w:pStyle w:val="ListBullet"/>
      </w:pPr>
      <w:r>
        <w:t>[POST] Create Dedicated Account — /dedicated_account</w:t>
      </w:r>
    </w:p>
    <w:p>
      <w:pPr>
        <w:pStyle w:val="ListBullet"/>
      </w:pPr>
      <w:r>
        <w:t>[GET] List Dedicated Accounts — /dedicated_account</w:t>
      </w:r>
    </w:p>
    <w:p>
      <w:pPr>
        <w:pStyle w:val="ListBullet"/>
      </w:pPr>
      <w:r>
        <w:t>[GET] Fetch a Dedicated Account — /dedicated_account/{{accountId}}</w:t>
      </w:r>
    </w:p>
    <w:p>
      <w:r>
        <w:br w:type="page"/>
      </w:r>
    </w:p>
    <w:p>
      <w:pPr>
        <w:pStyle w:val="Heading2"/>
      </w:pPr>
      <w:r>
        <w:t>70. [GET] Get Payment Request Totals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/paymentrequest/totals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https://api.paystack.co/paymentrequest/totals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aggregate totals for payment requests.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(shape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"laborum non".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 Example: false.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'https://api.paystack.co/paymentrequest/totals'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Documented with the same example body/message as 401 in the provided spec.</w:t>
      </w:r>
    </w:p>
    <w:p>
      <w:pPr>
        <w:pStyle w:val="ListBullet"/>
      </w:pPr>
      <w:r>
        <w:t>500 Server Error: Server error with a text/plain response body (exact schema not specified).</w:t>
      </w:r>
    </w:p>
    <w:p>
      <w:r>
        <w:br w:type="page"/>
      </w:r>
    </w:p>
    <w:p>
      <w:pPr>
        <w:pStyle w:val="Heading2"/>
      </w:pPr>
      <w:r>
        <w:t>71. [GET] Resolve Bank Account Number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/bank/resolve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https://api.paystack.co/bank/resolve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Resolves a bank account number and bank code into the associated account details (for example, the account name) as recognized by Paystack.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query parameters inside a JSON request body for this GET request.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/bank/resolve?account_number=342391&amp;bank_code=058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/bank/resolve</w:t>
        <w:br/>
        <w:t>/bank/resolve?account_number=&amp;bank_code=058</w:t>
        <w:br/>
        <w:t>/bank/resolve?account_number=342391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account number to resolve. Sent as a URL query parameter.</w:t>
            </w:r>
          </w:p>
        </w:tc>
      </w:tr>
      <w:tr>
        <w:tc>
          <w:tcPr>
            <w:tcW w:type="dxa" w:w="2880"/>
          </w:tcPr>
          <w:p>
            <w:r>
              <w:t>bank_code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code to resolve against.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"account_name": "Doe Jane Loren",</w:t>
        <w:br/>
        <w:t xml:space="preserve"> "account_number": 342391,</w:t>
        <w:br/>
        <w:t xml:space="preserve"> "bank_id": 9</w:t>
        <w:br/>
        <w:t xml:space="preserve"> },</w:t>
        <w:br/>
        <w:t xml:space="preserve"> "message": "Account number resolved",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Resolved account details. Present on success responses.</w:t>
            </w:r>
          </w:p>
        </w:tc>
      </w:tr>
      <w:tr>
        <w:tc>
          <w:tcPr>
            <w:tcW w:type="dxa" w:w="2880"/>
          </w:tcPr>
          <w:p>
            <w:r>
              <w:t>data.account_name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Resolved account name.</w:t>
            </w:r>
          </w:p>
        </w:tc>
      </w:tr>
      <w:tr>
        <w:tc>
          <w:tcPr>
            <w:tcW w:type="dxa" w:w="2880"/>
          </w:tcPr>
          <w:p>
            <w:r>
              <w:t>data.account_number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Resolved account number.</w:t>
            </w:r>
          </w:p>
        </w:tc>
      </w:tr>
      <w:tr>
        <w:tc>
          <w:tcPr>
            <w:tcW w:type="dxa" w:w="2880"/>
          </w:tcPr>
          <w:p>
            <w:r>
              <w:t>data.bank_id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Internal bank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'https://api.paystack.co/bank/resolve?account_number=342391&amp;bank_code=058'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Resolve an Account Number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'https://api.paystack.co/bank/resolve?account_number=342391&amp;bank_code=058' \</w:t>
        <w:br/>
        <w:t xml:space="preserve"> -H 'Accept: application/json'</w:t>
      </w:r>
    </w:p>
    <w:p>
      <w:pPr>
        <w:pStyle w:val="Heading3"/>
      </w:pPr>
      <w:r>
        <w:t>Example 2: Resolve Another Account Number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'https://api.paystack.co/bank/resolve?account_number=0123456789&amp;bank_code=011'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Documented with the same example body as 401 in the provided spec.</w:t>
      </w:r>
    </w:p>
    <w:p>
      <w:pPr>
        <w:pStyle w:val="ListBullet"/>
      </w:pPr>
      <w:r>
        <w:t>500 Server Error: Server-side failure; response is plain text (text/plain).</w:t>
      </w:r>
    </w:p>
    <w:p>
      <w:r>
        <w:br w:type="page"/>
      </w:r>
    </w:p>
    <w:p>
      <w:pPr>
        <w:pStyle w:val="Heading2"/>
      </w:pPr>
      <w:r>
        <w:t>72. [POST] Submit Phone for a Charge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/charge/submit_phone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charge reference to submit a phone number for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https://api.paystack.co/charge/submit_phone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Submits a phone number for an existing charge, identified by its reference.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 to submit. Sent in the request body as form data. Example: "adipisicing ut d"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Charge reference to associate with the phone number. Sent in the request body as form data. Example: "ut occaecat"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'https://api.paystack.co/charge/submit_phone'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'phone=adipisicing ut d' \</w:t>
        <w:br/>
        <w:t xml:space="preserve"> --data-urlencode 'reference=ut occaecat'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Submit phone for a charge reference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'https://api.paystack.co/charge/submit_phone'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'phone=+2348012345678' \</w:t>
        <w:br/>
        <w:t xml:space="preserve"> --data-urlencode 'reference=ut occaecat'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application/x-www-form-urlencoded (form-encoded) request bodies, not 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authorization is missing/invalid (example message: "No Authorization Header was found").</w:t>
      </w:r>
    </w:p>
    <w:p>
      <w:pPr>
        <w:pStyle w:val="ListBullet"/>
      </w:pPr>
      <w:r>
        <w:t>500 Server Error: Returned on server failure; response content type is text/plain per the documentation.</w:t>
      </w:r>
    </w:p>
    <w:p>
      <w:pPr>
        <w:pStyle w:val="Heading3"/>
      </w:pPr>
      <w:r>
        <w:t>Related charge actions</w:t>
      </w:r>
    </w:p>
    <w:p>
      <w:pPr>
        <w:pStyle w:val="ListBullet"/>
      </w:pPr>
      <w:r>
        <w:t>[GET] Check a Pending Charge by Reference — /charge/{{reference}}</w:t>
      </w:r>
    </w:p>
    <w:p>
      <w:pPr>
        <w:pStyle w:val="ListBullet"/>
      </w:pPr>
      <w:r>
        <w:t>[POST] Submit PIN for a Charge — /charge/submit_pin</w:t>
      </w:r>
    </w:p>
    <w:p>
      <w:pPr>
        <w:pStyle w:val="ListBullet"/>
      </w:pPr>
      <w:r>
        <w:t>[POST] Submit Birthday for a Charge — /charge/submit_birthday</w:t>
      </w:r>
    </w:p>
    <w:p>
      <w:pPr>
        <w:pStyle w:val="ListBullet"/>
      </w:pPr>
      <w:r>
        <w:t>[POST] Submit OTP for a Charge — /charge/submit_otp</w:t>
      </w:r>
    </w:p>
    <w:p>
      <w:pPr>
        <w:pStyle w:val="ListBullet"/>
      </w:pPr>
      <w:r>
        <w:t>[POST] Submit Address for a Charge — /charge/submit_address</w:t>
      </w:r>
    </w:p>
    <w:p>
      <w:r>
        <w:br w:type="page"/>
      </w:r>
    </w:p>
    <w:p>
      <w:pPr>
        <w:pStyle w:val="Heading2"/>
      </w:pPr>
      <w:r>
        <w:t>73. [POST] Archive a Payment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/paymentrequest/archive/{{id}}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archive payment requests in your Paystack account.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https://api.paystack.co/paymentrequest/archive/{{id}}</w:t>
      </w:r>
    </w:p>
    <w:p>
      <w:pPr>
        <w:pStyle w:val="Heading3"/>
      </w:pPr>
      <w:r>
        <w:t>Description</w:t>
      </w:r>
    </w:p>
    <w:p>
      <w:r>
        <w:t>Archives a specific payment request identified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/paymentrequest/archive/).</w:t>
      </w:r>
    </w:p>
    <w:p>
      <w:pPr>
        <w:pStyle w:val="ListBullet"/>
      </w:pPr>
      <w:r>
        <w:t>Always construct the path as /paymentrequest/archive/{{id}},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/paymentrequest/archive/PRQ_12345</w:t>
        <w:br/>
        <w:t>/paymentrequest/archive/abcde-12345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/paymentrequest/archive/</w:t>
        <w:br/>
        <w:t>/paymentrequest/archive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ID of the payment request to archive.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'https://api.paystack.co/paymentrequest/archive/PRQ_12345'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identified as operation ID archivePaymentRequest.</w:t>
      </w:r>
    </w:p>
    <w:p>
      <w:pPr>
        <w:pStyle w:val="Heading3"/>
      </w:pPr>
      <w:r>
        <w:t>Related paymentRequests actions</w:t>
      </w:r>
    </w:p>
    <w:p>
      <w:pPr>
        <w:pStyle w:val="ListBullet"/>
      </w:pPr>
      <w:r>
        <w:t>[GET] List Payment Requests — /paymentrequest</w:t>
      </w:r>
    </w:p>
    <w:p>
      <w:pPr>
        <w:pStyle w:val="ListBullet"/>
      </w:pPr>
      <w:r>
        <w:t>[POST] Finalize a Payment Request — /paymentrequest/finalize/{{id}}</w:t>
      </w:r>
    </w:p>
    <w:p>
      <w:pPr>
        <w:pStyle w:val="ListBullet"/>
      </w:pPr>
      <w:r>
        <w:t>[GET] Verify a Payment Request — /paymentrequest/verify/{{id}}</w:t>
      </w:r>
    </w:p>
    <w:p>
      <w:pPr>
        <w:pStyle w:val="ListBullet"/>
      </w:pPr>
      <w:r>
        <w:t>[POST] Send Notification for a Payment Request — /paymentrequest/notify/{{id}}</w:t>
      </w:r>
    </w:p>
    <w:p>
      <w:pPr>
        <w:pStyle w:val="ListBullet"/>
      </w:pPr>
      <w:r>
        <w:t>[POST] Create Payment Request — /paymentrequest</w:t>
      </w:r>
    </w:p>
    <w:p>
      <w:pPr>
        <w:pStyle w:val="ListBullet"/>
      </w:pPr>
      <w:r>
        <w:t>[GET] Fetch a Payment Request — /paymentrequest/{{id}}</w:t>
      </w:r>
    </w:p>
    <w:p>
      <w:r>
        <w:br w:type="page"/>
      </w:r>
    </w:p>
    <w:p>
      <w:pPr>
        <w:pStyle w:val="Heading2"/>
      </w:pPr>
      <w:r>
        <w:t>74. [GET] Fetch a Page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/page/{{id}}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https://api.paystack.co/page/{{id}}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single Page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/page// or /page).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/page/{{id}}, where {{id}}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/page/12345</w:t>
        <w:br/>
        <w:t>/page/pg_123abc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/page//</w:t>
        <w:br/>
        <w:t>/page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ID.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fetched page.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'https://api.paystack.co/page/12345'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75. [GET] List Pages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/page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https://api.paystack.co/page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pages. Supports pagination and optional filtering by date range.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 (Send as a URL query parameter.)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retrieve. (Send as a URL query parameter.)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 (Send as a URL query parameter.)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 (Send as a URL query parameter.)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the pages list/result set (shape not specified in the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'https://api.paystack.co/page?perPage=50&amp;page=1&amp;from=2024-01-01&amp;to=2024-01-31'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listing (no filters)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'https://api.paystack.co/page' \</w:t>
        <w:br/>
        <w:t xml:space="preserve"> --header 'Accept: application/json'</w:t>
      </w:r>
    </w:p>
    <w:p>
      <w:pPr>
        <w:pStyle w:val="Heading3"/>
      </w:pPr>
      <w:r>
        <w:t>Example 2: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'https://api.paystack.co/page?perPage=25&amp;page=2' \</w:t>
        <w:br/>
        <w:t xml:space="preserve"> --header 'Accept: application/json'</w:t>
      </w:r>
    </w:p>
    <w:p>
      <w:pPr>
        <w:pStyle w:val="Heading3"/>
      </w:pPr>
      <w:r>
        <w:t>Example 3: Filter by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'https://api.paystack.co/page?from=2024-01-01&amp;to=2024-01-31'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in the URL as query parameters (not in the request body).</w:t>
      </w:r>
    </w:p>
    <w:p>
      <w:pPr>
        <w:pStyle w:val="ListBullet"/>
      </w:pPr>
      <w:r>
        <w:t>No request body is used for this endpoint.</w:t>
      </w:r>
    </w:p>
    <w:p>
      <w:pPr>
        <w:pStyle w:val="Heading3"/>
      </w:pPr>
      <w:r>
        <w:t>Related pages actions</w:t>
      </w:r>
    </w:p>
    <w:p>
      <w:pPr>
        <w:pStyle w:val="ListBullet"/>
      </w:pPr>
      <w:r>
        <w:t>[PUT] Update a Page — /page/{{id}}</w:t>
      </w:r>
    </w:p>
    <w:p>
      <w:pPr>
        <w:pStyle w:val="ListBullet"/>
      </w:pPr>
      <w:r>
        <w:t>[GET] Check a Page Slug's Availability — /page/check_slug_availability/{{slug}}</w:t>
      </w:r>
    </w:p>
    <w:p>
      <w:pPr>
        <w:pStyle w:val="ListBullet"/>
      </w:pPr>
      <w:r>
        <w:t>[POST] Create Page — /page</w:t>
      </w:r>
    </w:p>
    <w:p>
      <w:r>
        <w:br w:type="page"/>
      </w:r>
    </w:p>
    <w:p>
      <w:pPr>
        <w:pStyle w:val="Heading2"/>
      </w:pPr>
      <w:r>
        <w:t>76. [GET] Fetch a Plan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/plan/{{code}}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plan code you want to fetch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https://api.paystack.co/plan/{{code}}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single plan identified by its unique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 and must be a non-empty string.</w:t>
      </w:r>
    </w:p>
    <w:p>
      <w:pPr>
        <w:pStyle w:val="ListBullet"/>
      </w:pPr>
      <w:r>
        <w:t>Do not call the API with a missing or empty code (e.g., avoid /plan/).</w:t>
      </w:r>
    </w:p>
    <w:p>
      <w:pPr>
        <w:pStyle w:val="ListBullet"/>
      </w:pPr>
      <w:r>
        <w:t>Always construct the path as /plan/{{code}}.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/plan/PLN_12345</w:t>
        <w:br/>
        <w:t>/plan/my-plan-code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/plan/</w:t>
        <w:br/>
        <w:t>/plan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plan code to fetch.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fetched plan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'https://api.paystack.co/plan/PLN_12345' \</w:t>
        <w:br/>
        <w:t xml:space="preserve"> --header 'Accept: application/json'</w:t>
      </w:r>
    </w:p>
    <w:p>
      <w:pPr>
        <w:pStyle w:val="Heading3"/>
      </w:pPr>
      <w:r>
        <w:t>Related plans actions</w:t>
      </w:r>
    </w:p>
    <w:p>
      <w:pPr>
        <w:pStyle w:val="ListBullet"/>
      </w:pPr>
      <w:r>
        <w:t>[PUT] Update a Plan — /plan/{{code}}</w:t>
      </w:r>
    </w:p>
    <w:p>
      <w:pPr>
        <w:pStyle w:val="ListBullet"/>
      </w:pPr>
      <w:r>
        <w:t>[POST] Create Plan — /plan</w:t>
      </w:r>
    </w:p>
    <w:p>
      <w:pPr>
        <w:pStyle w:val="ListBullet"/>
      </w:pPr>
      <w:r>
        <w:t>[GET] List Plans — /plan</w:t>
      </w:r>
    </w:p>
    <w:p>
      <w:r>
        <w:br w:type="page"/>
      </w:r>
    </w:p>
    <w:p>
      <w:pPr>
        <w:pStyle w:val="Heading2"/>
      </w:pPr>
      <w:r>
        <w:t>77. [GET] Fetch a Subaccount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/subaccount/{{code}}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https://api.paystack.co/subaccount/{{code}}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specific subaccount using its unique subaccount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/subaccount/).</w:t>
      </w:r>
    </w:p>
    <w:p>
      <w:pPr>
        <w:pStyle w:val="ListBullet"/>
      </w:pPr>
      <w:r>
        <w:t>Always construct the path as /subaccount/{{code}},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/subaccount/ACCT_12345</w:t>
        <w:br/>
        <w:t>/subaccount/SUB_abc123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/subaccount/</w:t>
        <w:br/>
        <w:t>/subaccount</w:t>
        <w:br/>
        <w:t>/subaccount/{{code}} (when {{code}} is empty)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Subaccount code to fetch.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subaccount (schema not provided in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'https://api.paystack.co/subaccount/ACCT_12345'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indicates missing authorization header).</w:t>
      </w:r>
    </w:p>
    <w:p>
      <w:pPr>
        <w:pStyle w:val="ListBullet"/>
      </w:pPr>
      <w:r>
        <w:t>404 Client Error: Documented as “Unauthorized operation” with the same example payload as 401.</w:t>
      </w:r>
    </w:p>
    <w:p>
      <w:pPr>
        <w:pStyle w:val="ListBullet"/>
      </w:pPr>
      <w:r>
        <w:t>500 Server Error: Server error response returned as text/plain (example shown as any).</w:t>
      </w:r>
    </w:p>
    <w:p>
      <w:pPr>
        <w:pStyle w:val="Heading3"/>
      </w:pPr>
      <w:r>
        <w:t>Related subaccounts actions</w:t>
      </w:r>
    </w:p>
    <w:p>
      <w:pPr>
        <w:pStyle w:val="ListBullet"/>
      </w:pPr>
      <w:r>
        <w:t>[POST] Create Subaccount — /subaccount</w:t>
      </w:r>
    </w:p>
    <w:p>
      <w:pPr>
        <w:pStyle w:val="ListBullet"/>
      </w:pPr>
      <w:r>
        <w:t>[PUT] Update a Subaccount — /subaccount/{{code}}</w:t>
      </w:r>
    </w:p>
    <w:p>
      <w:pPr>
        <w:pStyle w:val="ListBullet"/>
      </w:pPr>
      <w:r>
        <w:t>[GET] List Subaccounts — /subaccount</w:t>
      </w:r>
    </w:p>
    <w:p>
      <w:r>
        <w:br w:type="page"/>
      </w:r>
    </w:p>
    <w:p>
      <w:pPr>
        <w:pStyle w:val="Heading2"/>
      </w:pPr>
      <w:r>
        <w:t>78. [POST] Deactivate a Customer Authorization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/customer/deactivate_authorization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customer’s authorization_code you want to deactivate.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https://api.paystack.co/customer/deactivate_authorization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Deactivates a customer’s stored card authorization using an authorization_code.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authorization_code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authorization code to deactivate.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None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'https://api.paystack.co/customer/deactivate_authorization'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'authorization_code=in aliqua culpa eiusmod'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Deactivate an Authorization Code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'https://api.paystack.co/customer/deactivate_authorization'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'authorization_code=in aliqua culpa eiusmod'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an authorization_code in an application/x-www-form-urlencoded request body.</w:t>
      </w:r>
    </w:p>
    <w:p>
      <w:pPr>
        <w:pStyle w:val="ListBullet"/>
      </w:pPr>
      <w:r>
        <w:t>Deactivates the stored authorization associated with that code.</w:t>
      </w:r>
    </w:p>
    <w:p>
      <w:pPr>
        <w:pStyle w:val="ListBullet"/>
      </w:pPr>
      <w:r>
        <w:t>Returns a JSON response containing status, message, and data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application/x-www-form-urlencoded (not JSON) for the request body.</w:t>
      </w:r>
    </w:p>
    <w:p>
      <w:pPr>
        <w:pStyle w:val="ListBullet"/>
      </w:pPr>
      <w:r>
        <w:t>The 500 error response is documented as text/plain.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successful; response includes data, message, and status.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500 Server Error: Server error with a plain-text response body.</w:t>
      </w:r>
    </w:p>
    <w:p>
      <w:r>
        <w:br w:type="page"/>
      </w:r>
    </w:p>
    <w:p>
      <w:pPr>
        <w:pStyle w:val="Heading2"/>
      </w:pPr>
      <w:r>
        <w:t>79. [DELETE] Delete a Product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/product/{{id}}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https://api.paystack.co/product/{{id}}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an existing product identified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/product// or /product).</w:t>
      </w:r>
    </w:p>
    <w:p>
      <w:pPr>
        <w:pStyle w:val="ListBullet"/>
      </w:pPr>
      <w:r>
        <w:t>Always construct the path as /product/{{id}},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explicitly required elsewhere.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/product/12345</w:t>
        <w:br/>
        <w:t>/product/prod_abc123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/product//</w:t>
        <w:br/>
        <w:t>/product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product identifier to delete. (Send in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--url 'https://api.paystack.co/product/prod_abc123'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operation (example message indicates missing authorization header).</w:t>
      </w:r>
    </w:p>
    <w:p>
      <w:pPr>
        <w:pStyle w:val="ListBullet"/>
      </w:pPr>
      <w:r>
        <w:t>404 Client Error: Returned as documented (example mirrors the 401 message in the scraped content).</w:t>
      </w:r>
    </w:p>
    <w:p>
      <w:pPr>
        <w:pStyle w:val="ListBullet"/>
      </w:pPr>
      <w:r>
        <w:t>500 Server Error: Server error response returned as plain text.</w:t>
      </w:r>
    </w:p>
    <w:p>
      <w:pPr>
        <w:pStyle w:val="Heading3"/>
      </w:pPr>
      <w:r>
        <w:t>Related products actions</w:t>
      </w:r>
    </w:p>
    <w:p>
      <w:pPr>
        <w:pStyle w:val="ListBullet"/>
      </w:pPr>
      <w:r>
        <w:t>[POST] Create Product — /product</w:t>
      </w:r>
    </w:p>
    <w:p>
      <w:pPr>
        <w:pStyle w:val="ListBullet"/>
      </w:pPr>
      <w:r>
        <w:t>[GET] List Products — /product</w:t>
      </w:r>
    </w:p>
    <w:p>
      <w:pPr>
        <w:pStyle w:val="ListBullet"/>
      </w:pPr>
      <w:r>
        <w:t>[PUT] Update a Product — /product/{{id}}</w:t>
      </w:r>
    </w:p>
    <w:p>
      <w:r>
        <w:br w:type="page"/>
      </w:r>
    </w:p>
    <w:p>
      <w:pPr>
        <w:pStyle w:val="Heading2"/>
      </w:pPr>
      <w:r>
        <w:t>80. [GET] Fetch a Customer by Code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/customer/{{code}}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customer record you want to fetch.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https://api.paystack.co/customer/{{code}}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a single customer record from Paystack using the customer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/customer/ or /customer//).</w:t>
      </w:r>
    </w:p>
    <w:p>
      <w:pPr>
        <w:pStyle w:val="ListBullet"/>
      </w:pPr>
      <w:r>
        <w:t>Always construct the path as /customer/{{code}},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This endpoint has no query parameters documented; do not move path values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/customer/CUS_xnxdt6s1zg1f4nx</w:t>
        <w:br/>
        <w:t>/customer/CUS_1234567890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/customer/</w:t>
        <w:br/>
        <w:t>/customer//</w:t>
        <w:br/>
        <w:t>/customer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Customer code to fetch.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Unauthorized operation)</w:t>
      </w:r>
    </w:p>
    <w:p>
      <w:pPr>
        <w:pStyle w:val="Heading3"/>
      </w:pPr>
      <w:r>
        <w:t>Error Response (500 Server Error)</w:t>
      </w:r>
    </w:p>
    <w:p>
      <w:r>
        <w:t>Returns text/plain (body not specified in the scraped content).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Customer object.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customer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customer was created (ISO 8601).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Customer bank/detail information.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(type not specified; example shows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domain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Internal numeric ID.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name.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(e.g.,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customer was last updated (ISO 8601).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'https://api.paystack.co/customer/CUS_xnxdt6s1zg1f4nx'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Reads the code from the URL path.</w:t>
      </w:r>
    </w:p>
    <w:p>
      <w:pPr>
        <w:pStyle w:val="ListBullet"/>
      </w:pPr>
      <w:r>
        <w:t>Fetches the corresponding customer record.</w:t>
      </w:r>
    </w:p>
    <w:p>
      <w:pPr>
        <w:pStyle w:val="ListBullet"/>
      </w:pPr>
      <w:r>
        <w:t>Returns a JSON response containing status, message, and data on success.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Unauthorized operation: Scraped content shows the same response body as 401.</w:t>
      </w:r>
    </w:p>
    <w:p>
      <w:pPr>
        <w:pStyle w:val="ListBullet"/>
      </w:pPr>
      <w:r>
        <w:t>500 Server Error: Returns text/plain; response body format is not specified in the scraped content.</w:t>
      </w:r>
    </w:p>
    <w:p>
      <w:pPr>
        <w:pStyle w:val="Heading3"/>
      </w:pPr>
      <w:r>
        <w:t>Related customers actions</w:t>
      </w:r>
    </w:p>
    <w:p>
      <w:pPr>
        <w:pStyle w:val="ListBullet"/>
      </w:pPr>
      <w:r>
        <w:t>[POST] White/Blacklist a Customer — /customer/set_risk_action</w:t>
      </w:r>
    </w:p>
    <w:p>
      <w:pPr>
        <w:pStyle w:val="ListBullet"/>
      </w:pPr>
      <w:r>
        <w:t>[GET] List Customers — /customer</w:t>
      </w:r>
    </w:p>
    <w:p>
      <w:pPr>
        <w:pStyle w:val="ListBullet"/>
      </w:pPr>
      <w:r>
        <w:t>[PUT] Update a Customer — /customer/{{code}}</w:t>
      </w:r>
    </w:p>
    <w:p>
      <w:pPr>
        <w:pStyle w:val="ListBullet"/>
      </w:pPr>
      <w:r>
        <w:t>[POST] Create Customer — /customer</w:t>
      </w:r>
    </w:p>
    <w:p>
      <w:r>
        <w:br w:type="page"/>
      </w:r>
    </w:p>
    <w:p>
      <w:pPr>
        <w:pStyle w:val="Heading2"/>
      </w:pPr>
      <w:r>
        <w:t>81. [GET] Fetch a Subscription by Code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/subscription/{{code}}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subscription code.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https://api.paystack.co/subscription/{{code}}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single subscription using its unique subscription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 and must be a non-empty string.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/subscription// or /subscription/).</w:t>
      </w:r>
    </w:p>
    <w:p>
      <w:pPr>
        <w:pStyle w:val="ListBullet"/>
      </w:pPr>
      <w:r>
        <w:t>Always construct the path as /subscription/{{code}}, where {{code}} is a non-empty string.</w:t>
      </w:r>
    </w:p>
    <w:p>
      <w:pPr>
        <w:pStyle w:val="ListBullet"/>
      </w:pPr>
      <w:r>
        <w:t>Do not infer or guess the code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/subscription/SUB_9a1b2c3d4e</w:t>
        <w:br/>
        <w:t>/subscription/subscription_code_123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/subscription//</w:t>
        <w:br/>
        <w:t>/subscription/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code. (Required)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the subscription details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'https://api.paystack.co/subscription/SUB_9a1b2c3d4e' \</w:t>
        <w:br/>
        <w:t xml:space="preserve"> --header 'Accept: application/json'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Disable a Subscription — /subscription/disable</w:t>
      </w:r>
    </w:p>
    <w:p>
      <w:pPr>
        <w:pStyle w:val="ListBullet"/>
      </w:pPr>
      <w:r>
        <w:t>[POST] Create Subscription — /subscription</w:t>
      </w:r>
    </w:p>
    <w:p>
      <w:pPr>
        <w:pStyle w:val="ListBullet"/>
      </w:pPr>
      <w:r>
        <w:t>[GET] List Subscriptions — /subscription</w:t>
      </w:r>
    </w:p>
    <w:p>
      <w:pPr>
        <w:pStyle w:val="ListBullet"/>
      </w:pPr>
      <w:r>
        <w:t>[POST] Enable a Subscription — /subscription/enable</w:t>
      </w:r>
    </w:p>
    <w:p>
      <w:r>
        <w:br w:type="page"/>
      </w:r>
    </w:p>
    <w:p>
      <w:pPr>
        <w:pStyle w:val="Heading2"/>
      </w:pPr>
      <w:r>
        <w:t>82. [GET] Fetch a Refund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/refund/{{id}}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refund 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https://api.paystack.co/refund/{{id}}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specific refund by its unique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/refund// or /refund/).</w:t>
      </w:r>
    </w:p>
    <w:p>
      <w:pPr>
        <w:pStyle w:val="ListBullet"/>
      </w:pPr>
      <w:r>
        <w:t>Always construct the path as /refund/{{id}},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/refund/12345</w:t>
        <w:br/>
        <w:t>/refund/rfd_9p8q7r6s5t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/refund//</w:t>
        <w:br/>
        <w:t>/refund/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Refund identifier. (Required)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Refund data object (structure not specified in the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'https://api.paystack.co/refund/rfd_9p8q7r6s5t' \</w:t>
        <w:br/>
        <w:t xml:space="preserve"> --header 'Accept: application/json'</w:t>
      </w:r>
    </w:p>
    <w:p>
      <w:pPr>
        <w:pStyle w:val="Heading3"/>
      </w:pPr>
      <w:r>
        <w:t>Related refunds actions</w:t>
      </w:r>
    </w:p>
    <w:p>
      <w:pPr>
        <w:pStyle w:val="ListBullet"/>
      </w:pPr>
      <w:r>
        <w:t>[POST] Create Refund — /refund</w:t>
      </w:r>
    </w:p>
    <w:p>
      <w:pPr>
        <w:pStyle w:val="ListBullet"/>
      </w:pPr>
      <w:r>
        <w:t>[GET] List Refunds — /refund</w:t>
      </w:r>
    </w:p>
    <w:p>
      <w:r>
        <w:br w:type="page"/>
      </w:r>
    </w:p>
    <w:p>
      <w:pPr>
        <w:pStyle w:val="Heading2"/>
      </w:pPr>
      <w:r>
        <w:t>83. [GET] Fetch a Bulk Charge Batch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/bulkcharge/{{code}}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Bulk Charge batch code (code) to fetch.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https://api.paystack.co/bulkcharge/{{code}}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details for a specific Bulk Charge batch using its batch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/bulkcharge// or /bulkcharge).</w:t>
      </w:r>
    </w:p>
    <w:p>
      <w:pPr>
        <w:pStyle w:val="ListBullet"/>
      </w:pPr>
      <w:r>
        <w:t>Always construct the path as /bulkcharge/{{code}}, where {{code}} is a non-empty string.</w:t>
      </w:r>
    </w:p>
    <w:p>
      <w:pPr>
        <w:pStyle w:val="ListBullet"/>
      </w:pPr>
      <w:r>
        <w:t>Do not infer or guess the code.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/bulkcharge/BCH_123456789</w:t>
        <w:br/>
        <w:t>/bulkcharge/batch_code_abc123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/bulkcharge/</w:t>
        <w:br/>
        <w:t>/bulkcharge</w:t>
        <w:br/>
        <w:t>/bulkcharge//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Batch code.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 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bulk charge batch (schema not specified; shown as {}).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'https://api.paystack.co/bulkcharge/BCH_123456789'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message: "No Authorization Header was found").</w:t>
      </w:r>
    </w:p>
    <w:p>
      <w:pPr>
        <w:pStyle w:val="ListBullet"/>
      </w:pPr>
      <w:r>
        <w:t>404 Client Error: Documented with the same example body as 401.</w:t>
      </w:r>
    </w:p>
    <w:p>
      <w:pPr>
        <w:pStyle w:val="ListBullet"/>
      </w:pPr>
      <w:r>
        <w:t>500 Server Error: Returns text/plain with an unspecified body (any).</w:t>
      </w:r>
    </w:p>
    <w:p>
      <w:pPr>
        <w:pStyle w:val="Heading3"/>
      </w:pPr>
      <w:r>
        <w:t>Related bulkCharge actions</w:t>
      </w:r>
    </w:p>
    <w:p>
      <w:pPr>
        <w:pStyle w:val="ListBullet"/>
      </w:pPr>
      <w:r>
        <w:t>[GET] Fetch Charges in a Batch — /bulkcharge/{{code}}/charges</w:t>
      </w:r>
    </w:p>
    <w:p>
      <w:pPr>
        <w:pStyle w:val="ListBullet"/>
      </w:pPr>
      <w:r>
        <w:t>[POST] Initiate Bulk Charge — /bulkcharge</w:t>
      </w:r>
    </w:p>
    <w:p>
      <w:r>
        <w:br w:type="page"/>
      </w:r>
    </w:p>
    <w:p>
      <w:pPr>
        <w:pStyle w:val="Heading2"/>
      </w:pPr>
      <w:r>
        <w:t>84. [GET] Fetch Balance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/balance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https://api.paystack.co/balance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Checks your Paystack account balance.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balance information (structure not specified in the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'https://api.paystack.co/balance'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Not Found: Documented with the same example payload/message as 401 in the scraped content.</w:t>
      </w:r>
    </w:p>
    <w:p>
      <w:pPr>
        <w:pStyle w:val="ListBullet"/>
      </w:pPr>
      <w:r>
        <w:t>500 Internal Server Error: Server error response; returned as text/plain with an unspecified body (any).</w:t>
      </w:r>
    </w:p>
    <w:p>
      <w:r>
        <w:br w:type="page"/>
      </w:r>
    </w:p>
    <w:p>
      <w:pPr>
        <w:pStyle w:val="Heading2"/>
      </w:pPr>
      <w:r>
        <w:t>85. [POST] Initiate Bulk Charge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/bulkcharge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be enabled to initiate bulk charges.</w:t>
      </w:r>
    </w:p>
    <w:p>
      <w:pPr>
        <w:pStyle w:val="ListBullet"/>
      </w:pPr>
      <w:r>
        <w:t>You must have the required bulk charge permissions enabled in your Paystack account.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https://api.paystack.co/bulkcharge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Initiates a bulk charge request on Paystack using an amount, an authorization code, and a reference.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uses a form-encoded request body (application/x-www-form-urlencoded), not JSON.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 to charge. Example: "cillum nos"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code to charge. Example: "Excepteur dolore commodo"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reference for the charge. Example: "eu 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"laborum non"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success/failure. Example: false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'https://api.paystack.co/bulkcharge'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'amount=cillum nos' \</w:t>
        <w:br/>
        <w:t xml:space="preserve"> --data-urlencode 'authorization=Excepteur dolore commodo' \</w:t>
        <w:br/>
        <w:t xml:space="preserve"> --data-urlencode 'reference=eu 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Initiate a Bulk Charge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'https://api.paystack.co/bulkcharge'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'amount=cillum nos' \</w:t>
        <w:br/>
        <w:t xml:space="preserve"> --data-urlencode 'authorization=Excepteur dolore commodo' \</w:t>
        <w:br/>
        <w:t xml:space="preserve"> --data-urlencode 'reference=eu 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successful; response includes data, message, and status.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500 Server Error: Server error response returned as text/plain with an unspecified body (any).</w:t>
      </w:r>
    </w:p>
    <w:p>
      <w:pPr>
        <w:pStyle w:val="Heading3"/>
      </w:pPr>
      <w:r>
        <w:t>Related bulkCharge actions</w:t>
      </w:r>
    </w:p>
    <w:p>
      <w:pPr>
        <w:pStyle w:val="ListBullet"/>
      </w:pPr>
      <w:r>
        <w:t>[GET] Fetch Charges in a Batch — /bulkcharge/{{code}}/charges</w:t>
      </w:r>
    </w:p>
    <w:p>
      <w:pPr>
        <w:pStyle w:val="ListBullet"/>
      </w:pPr>
      <w:r>
        <w:t>[GET] Fetch a Bulk Charge Batch — /bulkcharge/{{code}}</w:t>
      </w:r>
    </w:p>
    <w:p>
      <w:r>
        <w:br w:type="page"/>
      </w:r>
    </w:p>
    <w:p>
      <w:pPr>
        <w:pStyle w:val="Heading2"/>
      </w:pPr>
      <w:r>
        <w:t>86. [POST] Add Products to a Page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/page/{{id}}/product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Page resource.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https://api.paystack.co/page/{{id}}/product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Adds product(s) to an existing Page identified by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/page//product or /page/product).</w:t>
      </w:r>
    </w:p>
    <w:p>
      <w:pPr>
        <w:pStyle w:val="ListBullet"/>
      </w:pPr>
      <w:r>
        <w:t>Always construct the path as /page/{{id}}/product,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/page/12345/product</w:t>
        <w:br/>
        <w:t>/page/PLN_page_abc123/product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/page//product</w:t>
        <w:br/>
        <w:t>/page/product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Page ID.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rPr>
          <w:b/>
        </w:rPr>
        <w:t>Note: Content-Type: application/x-www-form-urlencoded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value to add. Example: "irure".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"any"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(structure not specified).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'https://api.paystack.co/page/12345/product'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'product=irure'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a product to a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'https://api.paystack.co/page/12345/product'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'product=irure'</w:t>
      </w:r>
    </w:p>
    <w:p>
      <w:r>
        <w:br w:type="page"/>
      </w:r>
    </w:p>
    <w:p>
      <w:pPr>
        <w:pStyle w:val="Heading2"/>
      </w:pPr>
      <w:r>
        <w:t>87. [GET] List Banks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/bank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 documented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https://api.paystack.co/bank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a list of banks from Paystack. Supports filtering and cursor-based pagination via query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executing, send Query Parameters in the URL as query parameters (not in the body).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Do not send a request body with this GET request.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banks by country.</w:t>
            </w:r>
          </w:p>
        </w:tc>
      </w:tr>
      <w:tr>
        <w:tc>
          <w:tcPr>
            <w:tcW w:type="dxa" w:w="2880"/>
          </w:tcPr>
          <w:p>
            <w:r>
              <w:t>pay_with_bank_transfer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banks by whether they support pay-with-bank-transfer.</w:t>
            </w:r>
          </w:p>
        </w:tc>
      </w:tr>
      <w:tr>
        <w:tc>
          <w:tcPr>
            <w:tcW w:type="dxa" w:w="2880"/>
          </w:tcPr>
          <w:p>
            <w:r>
              <w:t>use_cursor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to use cursor-based pagination.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return per page.</w:t>
            </w:r>
          </w:p>
        </w:tc>
      </w:tr>
      <w:tr>
        <w:tc>
          <w:tcPr>
            <w:tcW w:type="dxa" w:w="2880"/>
          </w:tcPr>
          <w:p>
            <w:r>
              <w:t>next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token to fetch the next page.</w:t>
            </w:r>
          </w:p>
        </w:tc>
      </w:tr>
      <w:tr>
        <w:tc>
          <w:tcPr>
            <w:tcW w:type="dxa" w:w="2880"/>
          </w:tcPr>
          <w:p>
            <w:r>
              <w:t>previous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token to fetch the previous page.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banks by gateway.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the banks result set (shape not documented).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'https://api.paystack.co/bank?country=NG&amp;perPage=50'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Filter by Country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'https://api.paystack.co/bank?country=NG' \</w:t>
        <w:br/>
        <w:t xml:space="preserve"> -H 'Accept: application/json'</w:t>
      </w:r>
    </w:p>
    <w:p>
      <w:pPr>
        <w:pStyle w:val="Heading3"/>
      </w:pPr>
      <w:r>
        <w:t>Example 2: Cursor Pagination (Next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'https://api.paystack.co/bank?use_cursor=true&amp;perPage=50&amp;next=NEXT_CURSOR_TOKEN' \</w:t>
        <w:br/>
        <w:t xml:space="preserve"> -H 'Accept: application/json'</w:t>
      </w:r>
    </w:p>
    <w:p>
      <w:pPr>
        <w:pStyle w:val="Heading3"/>
      </w:pPr>
      <w:r>
        <w:t>Example 3: Filter by Gateway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'https://api.paystack.co/bank?gateway=some_gateway' \</w:t>
        <w:br/>
        <w:t xml:space="preserve"> -H 'Accept: application/json'</w:t>
      </w:r>
    </w:p>
    <w:p>
      <w:r>
        <w:br w:type="page"/>
      </w:r>
    </w:p>
    <w:p>
      <w:pPr>
        <w:pStyle w:val="Heading2"/>
      </w:pPr>
      <w:r>
        <w:t>88. [POST] Add a Subaccount to a Split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/split/{{id}}/subaccount/add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split ID (id)</w:t>
      </w:r>
    </w:p>
    <w:p>
      <w:pPr>
        <w:pStyle w:val="ListBullet"/>
      </w:pPr>
      <w:r>
        <w:t>You must have an existing subaccount code (subaccount) to add to the split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https://api.paystack.co/split/{{id}}/subaccount/add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Adds a subaccount to an existing split by specifying the subaccount code and the share to allocate to that subaccount.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/split//subaccount/add).</w:t>
      </w:r>
    </w:p>
    <w:p>
      <w:pPr>
        <w:pStyle w:val="ListBullet"/>
      </w:pPr>
      <w:r>
        <w:t>Always construct the path as /split/{{id}}/subaccount/add,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/split/12345/subaccount/add</w:t>
        <w:br/>
        <w:t>/split/SPLIT_abc123/subaccount/add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/split//subaccount/add</w:t>
        <w:br/>
        <w:t>/split/subaccount/add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identifier. Sent as a path parameter in the URL.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Content-Type: application/x-www-form-urlencoded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share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Share to allocate to the subaccount. Example: "102".</w:t>
            </w:r>
          </w:p>
        </w:tc>
      </w:tr>
      <w:tr>
        <w:tc>
          <w:tcPr>
            <w:tcW w:type="dxa" w:w="2880"/>
          </w:tcPr>
          <w:p>
            <w:r>
              <w:t>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 to add. Example: "ACCT_03tb3u7jgwb4v".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'https://api.paystack.co/split/{{id}}/subaccount/add'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'share=102' \</w:t>
        <w:br/>
        <w:t xml:space="preserve"> --data-urlencode 'subaccount=ACCT_03tb3u7jgwb4v'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a subaccount with a share value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'https://api.paystack.co/split/SPLIT_abc123/subaccount/add'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'share=102' \</w:t>
        <w:br/>
        <w:t xml:space="preserve"> --data-urlencode 'subaccount=ACCT_03tb3u7jgwb4v'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requires application/x-www-form-urlencoded request bodies (not JSON), per the provided documentation.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message: "No Authorization Header was found").</w:t>
      </w:r>
    </w:p>
    <w:p>
      <w:pPr>
        <w:pStyle w:val="ListBullet"/>
      </w:pPr>
      <w:r>
        <w:t>500 Server Error: Returned on server errors; response content type is text/plain and the body is unspecified (any).</w:t>
      </w:r>
    </w:p>
    <w:p>
      <w:pPr>
        <w:pStyle w:val="Heading3"/>
      </w:pPr>
      <w:r>
        <w:t>Related splitSubaccounts actions</w:t>
      </w:r>
    </w:p>
    <w:p>
      <w:pPr>
        <w:pStyle w:val="ListBullet"/>
      </w:pPr>
      <w:r>
        <w:t>[POST] Remove a Subaccount from a Split — /split/{{id}}/subaccount/remove</w:t>
      </w:r>
    </w:p>
    <w:p>
      <w:r>
        <w:br w:type="page"/>
      </w:r>
    </w:p>
    <w:p>
      <w:pPr>
        <w:pStyle w:val="Heading2"/>
      </w:pPr>
      <w:r>
        <w:t>89. [GET] List Splits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/split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account must have access to Split features (as enabled on your account)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https://api.paystack.co/split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splits on your Paystack account. Supports filtering by name and active status, date range filtering, sorting, and pagination.</w:t>
      </w:r>
    </w:p>
    <w:p>
      <w:pPr>
        <w:pStyle w:val="Heading3"/>
      </w:pPr>
      <w:r>
        <w:t>Query Parameters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splits by name. Sent as a URL query parameter.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active status. Sent as a URL query parameter.</w:t>
            </w:r>
          </w:p>
        </w:tc>
      </w:tr>
      <w:tr>
        <w:tc>
          <w:tcPr>
            <w:tcW w:type="dxa" w:w="2880"/>
          </w:tcPr>
          <w:p>
            <w:r>
              <w:t>sort_by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to sort results by. Sent as a URL query parameter.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date/time filter boundary. Sent as a URL query parameter.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date/time filter boundary. Sent as a URL query parameter.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results per page. Sent as a URL query parameter.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number to retrieve.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Unauthorized operation)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Split object returned by the API (as provided in the example).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split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split was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Bank/recipient details associated with the split.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(nullable in example).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domain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Split identifier.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 variant).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 variant).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Additional metadata.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 in metadata.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name.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(e.g.,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split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'https://api.paystack.co/split?perPage=50&amp;page=1'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Filter by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'https://api.paystack.co/split?name=Ada%20Lovelace' \</w:t>
        <w:br/>
        <w:t xml:space="preserve"> --header 'Accept: application/json'</w:t>
      </w:r>
    </w:p>
    <w:p>
      <w:pPr>
        <w:pStyle w:val="Heading3"/>
      </w:pPr>
      <w:r>
        <w:t>Example 2: Filter by active status and paginate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'https://api.paystack.co/split?active=true&amp;perPage=20&amp;page=2' \</w:t>
        <w:br/>
        <w:t xml:space="preserve"> --header 'Accept: application/json'</w:t>
      </w:r>
    </w:p>
    <w:p>
      <w:pPr>
        <w:pStyle w:val="Heading3"/>
      </w:pPr>
      <w:r>
        <w:t>Example 3: Date range filter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'https://api.paystack.co/split?from=2022-09-01T00:00:00Z&amp;to=2022-09-30T23:59:59Z'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send Query Parameters in the URL as query parameters (not in the body).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(example: missing authorization header).</w:t>
      </w:r>
    </w:p>
    <w:p>
      <w:pPr>
        <w:pStyle w:val="ListBullet"/>
      </w:pPr>
      <w:r>
        <w:t>404 Unauthorized operation: Documented with the same response body as 401 in the scraped content.</w:t>
      </w:r>
    </w:p>
    <w:p>
      <w:pPr>
        <w:pStyle w:val="ListBullet"/>
      </w:pPr>
      <w:r>
        <w:t>500 Server Error: Returns plain text (example not further specified in the scraped content).</w:t>
      </w:r>
    </w:p>
    <w:p>
      <w:pPr>
        <w:pStyle w:val="Heading3"/>
      </w:pPr>
      <w:r>
        <w:t>Related splits actions</w:t>
      </w:r>
    </w:p>
    <w:p>
      <w:pPr>
        <w:pStyle w:val="ListBullet"/>
      </w:pPr>
      <w:r>
        <w:t>[POST] Create Transaction Split — /split</w:t>
      </w:r>
    </w:p>
    <w:p>
      <w:r>
        <w:br w:type="page"/>
      </w:r>
    </w:p>
    <w:p>
      <w:pPr>
        <w:pStyle w:val="Heading2"/>
      </w:pPr>
      <w:r>
        <w:t>90. [PUT] Update a Subaccount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/subaccount/{{code}}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subaccount code to update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https://api.paystack.co/subaccount/{{code}}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subaccount identified by its code. The update is submitted as application/x-www-form-urlencoded form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/subaccount// or /subaccount/).</w:t>
      </w:r>
    </w:p>
    <w:p>
      <w:pPr>
        <w:pStyle w:val="ListBullet"/>
      </w:pPr>
      <w:r>
        <w:t>Always construct the path as /subaccount/{{code}}, where {{code}} is a non-empty string.</w:t>
      </w:r>
    </w:p>
    <w:p>
      <w:pPr>
        <w:pStyle w:val="ListBullet"/>
      </w:pPr>
      <w:r>
        <w:t>Do not infer or guess the code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/subaccount/ACCT_12345</w:t>
        <w:br/>
        <w:t>/subaccount/SUB_9k2nd3x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/subaccount//</w:t>
        <w:br/>
        <w:t>/subaccount/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 to update. (Send in URL path.)</w:t>
            </w:r>
          </w:p>
        </w:tc>
      </w:tr>
    </w:tbl>
    <w:p/>
    <w:p>
      <w:pPr>
        <w:pStyle w:val="Heading3"/>
      </w:pPr>
      <w:r>
        <w:t>Optional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account number. Example: "in dolore aliquip"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the subaccount is active. Example: "true"</w:t>
            </w:r>
          </w:p>
        </w:tc>
      </w:tr>
      <w:tr>
        <w:tc>
          <w:tcPr>
            <w:tcW w:type="dxa" w:w="2880"/>
          </w:tcPr>
          <w:p>
            <w:r>
              <w:t>business_name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name. Example: "ipsum velit anim"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Description. Example: "Lorem consequat in commodo"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Metadata. Example: "incididunt ex officia"</w:t>
            </w:r>
          </w:p>
        </w:tc>
      </w:tr>
      <w:tr>
        <w:tc>
          <w:tcPr>
            <w:tcW w:type="dxa" w:w="2880"/>
          </w:tcPr>
          <w:p>
            <w:r>
              <w:t>percentage_charge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Percentage charge. Example: "50797979.54537991"</w:t>
            </w:r>
          </w:p>
        </w:tc>
      </w:tr>
      <w:tr>
        <w:tc>
          <w:tcPr>
            <w:tcW w:type="dxa" w:w="2880"/>
          </w:tcPr>
          <w:p>
            <w:r>
              <w:t>primary_contact_email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email. Example: "nostrud et"</w:t>
            </w:r>
          </w:p>
        </w:tc>
      </w:tr>
      <w:tr>
        <w:tc>
          <w:tcPr>
            <w:tcW w:type="dxa" w:w="2880"/>
          </w:tcPr>
          <w:p>
            <w:r>
              <w:t>primary_contact_name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name. Example: "fugiat consectetur"</w:t>
            </w:r>
          </w:p>
        </w:tc>
      </w:tr>
      <w:tr>
        <w:tc>
          <w:tcPr>
            <w:tcW w:type="dxa" w:w="2880"/>
          </w:tcPr>
          <w:p>
            <w:r>
              <w:t>primary_contact_phone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phone. Example: "eiusmod adipisicing"</w:t>
            </w:r>
          </w:p>
        </w:tc>
      </w:tr>
      <w:tr>
        <w:tc>
          <w:tcPr>
            <w:tcW w:type="dxa" w:w="2880"/>
          </w:tcPr>
          <w:p>
            <w:r>
              <w:t>settlement_bank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Settlement bank. Example: "deserunt mollit ut"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(example shows false).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'https://api.paystack.co/subaccount/SUB_9k2nd3x'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'account_number=in dolore aliquip' \</w:t>
        <w:br/>
        <w:t xml:space="preserve"> --data-urlencode 'active=true' \</w:t>
        <w:br/>
        <w:t xml:space="preserve"> --data-urlencode 'business_name=ipsum velit anim' \</w:t>
        <w:br/>
        <w:t xml:space="preserve"> --data-urlencode 'description=Lorem consequat in commodo' \</w:t>
        <w:br/>
        <w:t xml:space="preserve"> --data-urlencode 'metadata=incididunt ex officia' \</w:t>
        <w:br/>
        <w:t xml:space="preserve"> --data-urlencode 'percentage_charge=50797979.54537991' \</w:t>
        <w:br/>
        <w:t xml:space="preserve"> --data-urlencode 'primary_contact_email=nostrud et' \</w:t>
        <w:br/>
        <w:t xml:space="preserve"> --data-urlencode 'primary_contact_name=fugiat consectetur' \</w:t>
        <w:br/>
        <w:t xml:space="preserve"> --data-urlencode 'primary_contact_phone=eiusmod adipisicing' \</w:t>
        <w:br/>
        <w:t xml:space="preserve"> --data-urlencode 'settlement_bank=deserunt mollit ut'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business name and active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'https://api.paystack.co/subaccount/SUB_9k2nd3x'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'business_name=New Business Name' \</w:t>
        <w:br/>
        <w:t xml:space="preserve"> --data-urlencode 'active=true'</w:t>
      </w:r>
    </w:p>
    <w:p>
      <w:pPr>
        <w:pStyle w:val="Heading3"/>
      </w:pPr>
      <w:r>
        <w:t>Example 2: Update settlement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'https://api.paystack.co/subaccount/SUB_9k2nd3x'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'settlement_bank=deserunt mollit ut' \</w:t>
        <w:br/>
        <w:t xml:space="preserve"> --data-urlencode 'account_number=in dolore aliquip'</w:t>
      </w:r>
    </w:p>
    <w:p>
      <w:pPr>
        <w:pStyle w:val="Heading3"/>
      </w:pPr>
      <w:r>
        <w:t>Example 3: Update primary contact information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'https://api.paystack.co/subaccount/SUB_9k2nd3x'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'primary_contact_name=fugiat consectetur' \</w:t>
        <w:br/>
        <w:t xml:space="preserve"> --data-urlencode 'primary_contact_email=nostrud et' \</w:t>
        <w:br/>
        <w:t xml:space="preserve"> --data-urlencode 'primary_contact_phone=eiusmod adipisicing'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sent as application/x-www-form-urlencoded (not JSON), per the documentation.</w:t>
      </w:r>
    </w:p>
    <w:p>
      <w:pPr>
        <w:pStyle w:val="Heading3"/>
      </w:pPr>
      <w:r>
        <w:t>Related subaccounts actions</w:t>
      </w:r>
    </w:p>
    <w:p>
      <w:pPr>
        <w:pStyle w:val="ListBullet"/>
      </w:pPr>
      <w:r>
        <w:t>[POST] Create Subaccount — /subaccount</w:t>
      </w:r>
    </w:p>
    <w:p>
      <w:pPr>
        <w:pStyle w:val="ListBullet"/>
      </w:pPr>
      <w:r>
        <w:t>[GET] Fetch a Subaccount — /subaccount/{{code}}</w:t>
      </w:r>
    </w:p>
    <w:p>
      <w:pPr>
        <w:pStyle w:val="ListBullet"/>
      </w:pPr>
      <w:r>
        <w:t>[GET] List Subaccounts — /subaccount</w:t>
      </w:r>
    </w:p>
    <w:p>
      <w:r>
        <w:br w:type="page"/>
      </w:r>
    </w:p>
    <w:p>
      <w:pPr>
        <w:pStyle w:val="Heading2"/>
      </w:pPr>
      <w:r>
        <w:t>91. [POST] Submit Birthday for a Charge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/charge/submit_birthday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reference for an existing charge that requires birthday submission.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https://api.paystack.co/charge/submit_birthday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Submits a customer’s birthday for a specific charge using its reference. This is typically used to complete a charge that requires additional customer information.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 (This endpoint has no path parameters.)</w:t>
      </w:r>
    </w:p>
    <w:p>
      <w:pPr>
        <w:pStyle w:val="ListBullet"/>
      </w:pPr>
      <w:r>
        <w:t>When executing the action, ensure to send Query Parameters in the URL as query parameters and not in the body. (This endpoint has no query parameters.)</w:t>
      </w:r>
    </w:p>
    <w:p>
      <w:pPr>
        <w:pStyle w:val="ListBullet"/>
      </w:pPr>
      <w:r>
        <w:t>Send request body fields as application/x-www-form-urlencoded (not JSON).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birthday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birthday. Example: "in exercitation".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Charge reference. Example: "quis dolore sit do".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payload. Example shows an empty object ({}).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 Example shows false.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'https://api.paystack.co/charge/submit_birthday'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'birthday=in exercitation' \</w:t>
        <w:br/>
        <w:t xml:space="preserve"> --data-urlencode 'reference=quis dolore sit do'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Submit birthday for a charge reference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'https://api.paystack.co/charge/submit_birthday'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'birthday=1990-01-15' \</w:t>
        <w:br/>
        <w:t xml:space="preserve"> --data-urlencode 'reference=CHARGE_REF_123456'</w:t>
      </w:r>
    </w:p>
    <w:p>
      <w:pPr>
        <w:pStyle w:val="Heading3"/>
      </w:pPr>
      <w:r>
        <w:t>Example 2: Using raw form body (alternative)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'https://api.paystack.co/charge/submit_birthday' \</w:t>
        <w:br/>
        <w:t xml:space="preserve"> -H 'Accept: application/json' \</w:t>
        <w:br/>
        <w:t xml:space="preserve"> -H 'Content-Type: application/x-www-form-urlencoded' \</w:t>
        <w:br/>
        <w:t xml:space="preserve"> --data 'birthday=1990-01-15&amp;reference=CHARGE_REF_123456'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sent as application/x-www-form-urlencoded per the documentation.</w:t>
      </w:r>
    </w:p>
    <w:p>
      <w:pPr>
        <w:pStyle w:val="ListBullet"/>
      </w:pPr>
      <w:r>
        <w:t>The 500 error response is documented as text/plain with an arbitrary body (any).</w:t>
      </w:r>
    </w:p>
    <w:p>
      <w:pPr>
        <w:pStyle w:val="Heading3"/>
      </w:pPr>
      <w:r>
        <w:t>Related charge actions</w:t>
      </w:r>
    </w:p>
    <w:p>
      <w:pPr>
        <w:pStyle w:val="ListBullet"/>
      </w:pPr>
      <w:r>
        <w:t>[GET] Check a Pending Charge by Reference — /charge/{{reference}}</w:t>
      </w:r>
    </w:p>
    <w:p>
      <w:pPr>
        <w:pStyle w:val="ListBullet"/>
      </w:pPr>
      <w:r>
        <w:t>[POST] Submit PIN for a Charge — /charge/submit_pin</w:t>
      </w:r>
    </w:p>
    <w:p>
      <w:pPr>
        <w:pStyle w:val="ListBullet"/>
      </w:pPr>
      <w:r>
        <w:t>[POST] Submit Phone for a Charge — /charge/submit_phone</w:t>
      </w:r>
    </w:p>
    <w:p>
      <w:pPr>
        <w:pStyle w:val="ListBullet"/>
      </w:pPr>
      <w:r>
        <w:t>[POST] Submit OTP for a Charge — /charge/submit_otp</w:t>
      </w:r>
    </w:p>
    <w:p>
      <w:pPr>
        <w:pStyle w:val="ListBullet"/>
      </w:pPr>
      <w:r>
        <w:t>[POST] Submit Address for a Charge — /charge/submit_address</w:t>
      </w:r>
    </w:p>
    <w:p>
      <w:r>
        <w:br w:type="page"/>
      </w:r>
    </w:p>
    <w:p>
      <w:pPr>
        <w:pStyle w:val="Heading2"/>
      </w:pPr>
      <w:r>
        <w:t>92. [POST] Create Page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/page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pages in your Paystack account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https://api.paystack.co/page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page. The request body must be sent as application/x-www-form-urlencoded.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Amount. Example: "31473052"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description. Example: "adipisicing ea mollit"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Metadata. Example: "anim cupidatat nostrud"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name. Example: "sed dolor consequat aute"</w:t>
            </w:r>
          </w:p>
        </w:tc>
      </w:tr>
      <w:tr>
        <w:tc>
          <w:tcPr>
            <w:tcW w:type="dxa" w:w="2880"/>
          </w:tcPr>
          <w:p>
            <w:r>
              <w:t>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URL. Example: "laborum sunt in sint ullamco"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Page slug. Example: "ut"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(structure not specified in provided documentation)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"laborum non"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success/failure. Example: false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'https://api.paystack.co/page'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'amount=31473052' \</w:t>
        <w:br/>
        <w:t xml:space="preserve"> --data-urlencode 'description=adipisicing ea mollit' \</w:t>
        <w:br/>
        <w:t xml:space="preserve"> --data-urlencode 'metadata=anim cupidatat nostrud' \</w:t>
        <w:br/>
        <w:t xml:space="preserve"> --data-urlencode 'name=sed dolor consequat aute' \</w:t>
        <w:br/>
        <w:t xml:space="preserve"> --data-urlencode 'redirect_url=laborum sunt in sint ullamco' \</w:t>
        <w:br/>
        <w:t xml:space="preserve"> --data-urlencode 'slug=ut'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'https://api.paystack.co/page'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'amount=31473052' \</w:t>
        <w:br/>
        <w:t xml:space="preserve"> --data-urlencode 'description=adipisicing ea mollit' \</w:t>
        <w:br/>
        <w:t xml:space="preserve"> --data-urlencode 'metadata=anim cupidatat nostrud' \</w:t>
        <w:br/>
        <w:t xml:space="preserve"> --data-urlencode 'name=sed dolor consequat aute' \</w:t>
        <w:br/>
        <w:t xml:space="preserve"> --data-urlencode 'redirect_url=laborum sunt in sint ullamco' \</w:t>
        <w:br/>
        <w:t xml:space="preserve"> --data-urlencode 'slug=ut'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application/x-www-form-urlencoded (not JSON) for the request body.</w:t>
      </w:r>
    </w:p>
    <w:p>
      <w:pPr>
        <w:pStyle w:val="ListBullet"/>
      </w:pPr>
      <w:r>
        <w:t>No path parameters or query parameters were provided in the scraped documentation.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successful; response includes data, message, and status.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500 Server Error: Returns plain text (text/plain) with an unspecified body (any).</w:t>
      </w:r>
    </w:p>
    <w:p>
      <w:pPr>
        <w:pStyle w:val="Heading3"/>
      </w:pPr>
      <w:r>
        <w:t>Related pages actions</w:t>
      </w:r>
    </w:p>
    <w:p>
      <w:pPr>
        <w:pStyle w:val="ListBullet"/>
      </w:pPr>
      <w:r>
        <w:t>[PUT] Update a Page — /page/{{id}}</w:t>
      </w:r>
    </w:p>
    <w:p>
      <w:pPr>
        <w:pStyle w:val="ListBullet"/>
      </w:pPr>
      <w:r>
        <w:t>[GET] Check a Page Slug's Availability — /page/check_slug_availability/{{slug}}</w:t>
      </w:r>
    </w:p>
    <w:p>
      <w:pPr>
        <w:pStyle w:val="ListBullet"/>
      </w:pPr>
      <w:r>
        <w:t>[GET] List Pages — /page</w:t>
      </w:r>
    </w:p>
    <w:p>
      <w:r>
        <w:br w:type="page"/>
      </w:r>
    </w:p>
    <w:p>
      <w:pPr>
        <w:pStyle w:val="Heading2"/>
      </w:pPr>
      <w:r>
        <w:t>93. [POST] Charge Authorization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/transaction/charge_authorization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authorization_code to charge.</w:t>
      </w:r>
    </w:p>
    <w:p>
      <w:pPr>
        <w:pStyle w:val="ListBullet"/>
      </w:pPr>
      <w:r>
        <w:t>You must know the customer email to charge.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https://api.paystack.co/transaction/charge_authorization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Charges a customer using an existing authorization code. This is typically used for repeat charges where the customer’s card has already been authorized.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 to charge. Example: "10247".</w:t>
            </w:r>
          </w:p>
        </w:tc>
      </w:tr>
      <w:tr>
        <w:tc>
          <w:tcPr>
            <w:tcW w:type="dxa" w:w="2880"/>
          </w:tcPr>
          <w:p>
            <w:r>
              <w:t>authorization_code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code to charge. Example: "AUTH_CODE".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email address. Example: "person@email.com".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rPr>
          <w:b/>
        </w:rPr>
        <w:t>Note: Send these fields in the request body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bearer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"subaccount".</w:t>
            </w:r>
          </w:p>
        </w:tc>
      </w:tr>
      <w:tr>
        <w:tc>
          <w:tcPr>
            <w:tcW w:type="dxa" w:w="2880"/>
          </w:tcPr>
          <w:p>
            <w:r>
              <w:t>cart_id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"398".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"NGN".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fields payload as a string. Example: "[{\"display_name\":\"Invoice ID\",\"variable_name\":\"Invoice ID\",\"value\":209},{\"display_name\":\"Cart Items\",\"variable_name\":\"cart_items\",\"value\":\"3 bananas, 12 mangoes\"}]".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"true".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reference. Example: "123.uniq=ref-2".</w:t>
            </w:r>
          </w:p>
        </w:tc>
      </w:tr>
      <w:tr>
        <w:tc>
          <w:tcPr>
            <w:tcW w:type="dxa" w:w="2880"/>
          </w:tcPr>
          <w:p>
            <w:r>
              <w:t>split_code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code. Example: "SPL_123AbZ".</w:t>
            </w:r>
          </w:p>
        </w:tc>
      </w:tr>
      <w:tr>
        <w:tc>
          <w:tcPr>
            <w:tcW w:type="dxa" w:w="2880"/>
          </w:tcPr>
          <w:p>
            <w:r>
              <w:t>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code. Example: "ACCT_23abcdefgh".</w:t>
            </w:r>
          </w:p>
        </w:tc>
      </w:tr>
      <w:tr>
        <w:tc>
          <w:tcPr>
            <w:tcW w:type="dxa" w:w="2880"/>
          </w:tcPr>
          <w:p>
            <w:r>
              <w:t>transaction_charge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charge. Example: "12300".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"amount": 500000,</w:t>
        <w:br/>
        <w:t xml:space="preserve"> "currency": "NGN",</w:t>
        <w:br/>
        <w:t xml:space="preserve"> "metadata": "cart_id:398, custom_fields:[{}]",</w:t>
        <w:br/>
        <w:t xml:space="preserve"> "reference": "123.uniq=ref-2",</w:t>
        <w:br/>
        <w:t xml:space="preserve"> "split_code": "SPL_123AbZ",</w:t>
        <w:br/>
        <w:t xml:space="preserve"> "subaccount": "ACCT_23abcdefgh"</w:t>
        <w:br/>
        <w:t xml:space="preserve"> },</w:t>
        <w:br/>
        <w:t xml:space="preserve"> "message": "Charge attempted",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 Example: true.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"Charge attempted".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payload.</w:t>
            </w:r>
          </w:p>
        </w:tc>
      </w:tr>
      <w:tr>
        <w:tc>
          <w:tcPr>
            <w:tcW w:type="dxa" w:w="2880"/>
          </w:tcPr>
          <w:p>
            <w:r>
              <w:t>data.amount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Amount charged. Example: 500000.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Currency. Example: "NGN".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Metadata returned for the transaction. Example: "cart_id:398, custom_fields:[{}]".</w:t>
            </w:r>
          </w:p>
        </w:tc>
      </w:tr>
      <w:tr>
        <w:tc>
          <w:tcPr>
            <w:tcW w:type="dxa" w:w="2880"/>
          </w:tcPr>
          <w:p>
            <w:r>
              <w:t>data.reference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reference. Example: "123.uniq=ref-2".</w:t>
            </w:r>
          </w:p>
        </w:tc>
      </w:tr>
      <w:tr>
        <w:tc>
          <w:tcPr>
            <w:tcW w:type="dxa" w:w="2880"/>
          </w:tcPr>
          <w:p>
            <w:r>
              <w:t>data.split_code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Split code used (if any). Example: "SPL_123AbZ".</w:t>
            </w:r>
          </w:p>
        </w:tc>
      </w:tr>
      <w:tr>
        <w:tc>
          <w:tcPr>
            <w:tcW w:type="dxa" w:w="2880"/>
          </w:tcPr>
          <w:p>
            <w:r>
              <w:t>data.subaccount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used (if any). Example: "ACCT_23abcdefgh".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'https://api.paystack.co/transaction/charge_authorization'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'amount=10247' \</w:t>
        <w:br/>
        <w:t xml:space="preserve"> --data-urlencode 'authorization_code=AUTH_CODE' \</w:t>
        <w:br/>
        <w:t xml:space="preserve"> --data-urlencode 'email=person@email.com' \</w:t>
        <w:br/>
        <w:t xml:space="preserve"> --data-urlencode 'bearer=subaccount' \</w:t>
        <w:br/>
        <w:t xml:space="preserve"> --data-urlencode 'cart_id=398' \</w:t>
        <w:br/>
        <w:t xml:space="preserve"> --data-urlencode 'currency=NGN' \</w:t>
        <w:br/>
        <w:t xml:space="preserve"> --data-urlencode 'custom_fields=[{"display_name":"Invoice ID","variable_name":"Invoice ID","value":209},{"display_name":"Cart Items","variable_name":"cart_items","value":"3 bananas, 12 mangoes"}]' \</w:t>
        <w:br/>
        <w:t xml:space="preserve"> --data-urlencode 'queue=true' \</w:t>
        <w:br/>
        <w:t xml:space="preserve"> --data-urlencode 'reference=123.uniq=ref-2' \</w:t>
        <w:br/>
        <w:t xml:space="preserve"> --data-urlencode 'split_code=SPL_123AbZ' \</w:t>
        <w:br/>
        <w:t xml:space="preserve"> --data-urlencode 'subaccount=ACCT_23abcdefgh' \</w:t>
        <w:br/>
        <w:t xml:space="preserve"> --data-urlencode 'transaction_charge=12300'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charge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'https://api.paystack.co/transaction/charge_authorization'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'amount=10247' \</w:t>
        <w:br/>
        <w:t xml:space="preserve"> --data-urlencode 'authorization_code=AUTH_CODE' \</w:t>
        <w:br/>
        <w:t xml:space="preserve"> --data-urlencode 'email=person@email.com'</w:t>
      </w:r>
    </w:p>
    <w:p>
      <w:pPr>
        <w:pStyle w:val="Heading3"/>
      </w:pPr>
      <w:r>
        <w:t>Example 2: Charge with reference and currency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'https://api.paystack.co/transaction/charge_authorization'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'amount=10247' \</w:t>
        <w:br/>
        <w:t xml:space="preserve"> --data-urlencode 'authorization_code=AUTH_CODE' \</w:t>
        <w:br/>
        <w:t xml:space="preserve"> --data-urlencode 'email=person@email.com' \</w:t>
        <w:br/>
        <w:t xml:space="preserve"> --data-urlencode 'currency=NGN' \</w:t>
        <w:br/>
        <w:t xml:space="preserve"> --data-urlencode 'reference=123.uniq=ref-2'</w:t>
      </w:r>
    </w:p>
    <w:p>
      <w:pPr>
        <w:pStyle w:val="Heading3"/>
      </w:pPr>
      <w:r>
        <w:t>Example 3: Charge with split/subaccount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'https://api.paystack.co/transaction/charge_authorization'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'amount=10247' \</w:t>
        <w:br/>
        <w:t xml:space="preserve"> --data-urlencode 'authorization_code=AUTH_CODE' \</w:t>
        <w:br/>
        <w:t xml:space="preserve"> --data-urlencode 'email=person@email.com' \</w:t>
        <w:br/>
        <w:t xml:space="preserve"> --data-urlencode 'bearer=subaccount' \</w:t>
        <w:br/>
        <w:t xml:space="preserve"> --data-urlencode 'split_code=SPL_123AbZ' \</w:t>
        <w:br/>
        <w:t xml:space="preserve"> --data-urlencode 'subaccount=ACCT_23abcdefgh' \</w:t>
        <w:br/>
        <w:t xml:space="preserve"> --data-urlencode 'transaction_charge=12300'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charge request containing an authorization_code, email, and amount.</w:t>
      </w:r>
    </w:p>
    <w:p>
      <w:pPr>
        <w:pStyle w:val="ListBullet"/>
      </w:pPr>
      <w:r>
        <w:t>Attempts to charge the authorization.</w:t>
      </w:r>
    </w:p>
    <w:p>
      <w:pPr>
        <w:pStyle w:val="ListBullet"/>
      </w:pPr>
      <w:r>
        <w:t>Returns a JSON response indicating the attempt result and associated transaction metadata (reference, currency, split/subaccount details when applicable).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expects application/x-www-form-urlencoded request bodies.</w:t>
      </w:r>
    </w:p>
    <w:p>
      <w:pPr>
        <w:pStyle w:val="ListBullet"/>
      </w:pPr>
      <w:r>
        <w:t>The custom_fields value is provided as a string in the documentation example (it contains JSON-encoded content).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unauthorized (example message indicates no authorization header was found).</w:t>
      </w:r>
    </w:p>
    <w:p>
      <w:pPr>
        <w:pStyle w:val="ListBullet"/>
      </w:pPr>
      <w:r>
        <w:t>500 Server Error: Server-side failure; response is plain text (text/plain).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Export Transactions — /transaction/export</w:t>
      </w:r>
    </w:p>
    <w:p>
      <w:pPr>
        <w:pStyle w:val="ListBullet"/>
      </w:pPr>
      <w:r>
        <w:t>[GET] Fetch a Transaction’s Timeline — /transaction/timeline/{{idOrReference}}</w:t>
      </w:r>
    </w:p>
    <w:p>
      <w:pPr>
        <w:pStyle w:val="ListBullet"/>
      </w:pPr>
      <w:r>
        <w:t>[GET] Fetch a Transaction — /transaction/{{id}}</w:t>
      </w:r>
    </w:p>
    <w:p>
      <w:pPr>
        <w:pStyle w:val="ListBullet"/>
      </w:pPr>
      <w:r>
        <w:t>[POST] Initialize Transaction — /transaction/initialize</w:t>
      </w:r>
    </w:p>
    <w:p>
      <w:pPr>
        <w:pStyle w:val="ListBullet"/>
      </w:pPr>
      <w:r>
        <w:t>[GET] List Transactions — /transaction</w:t>
      </w:r>
    </w:p>
    <w:p>
      <w:pPr>
        <w:pStyle w:val="ListBullet"/>
      </w:pPr>
      <w:r>
        <w:t>[GET] Verify a Transaction (by Reference) — /transaction/verify/{{reference}}</w:t>
      </w:r>
    </w:p>
    <w:p>
      <w:r>
        <w:br w:type="page"/>
      </w:r>
    </w:p>
    <w:p>
      <w:pPr>
        <w:pStyle w:val="Heading2"/>
      </w:pPr>
      <w:r>
        <w:t>94. [GET] Get a Transaction's Event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/transaction/{{id}}/event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transaction identified by 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https://api.paystack.co/transaction/{{id}}/event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event details for a specific transaction identified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/transaction//event or /transaction/event).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/transaction/38770134/event</w:t>
        <w:br/>
        <w:t>/transaction/123/event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/transaction//event</w:t>
        <w:br/>
        <w:t>/transaction/event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identifier.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(any)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Transaction event payload.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resource is active.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indicating when the resource was created.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NGN).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Bank/account-related details.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value (may be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environment (e.g.,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Numeric identifier of the resource.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 variant).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 variant).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Additional metadata.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identifier.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associated with the resource.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(e.g., RCP_...).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(e.g., nuban).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indicating when the resource was last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'https://api.paystack.co/transaction/38770134/event'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event for a transaction by numeric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'https://api.paystack.co/transaction/38770134/event' \</w:t>
        <w:br/>
        <w:t xml:space="preserve"> -H 'Accept: application/json'</w:t>
      </w:r>
    </w:p>
    <w:p>
      <w:pPr>
        <w:pStyle w:val="Heading3"/>
      </w:pPr>
      <w:r>
        <w:t>Example 2: Get event for another transaction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'https://api.paystack.co/transaction/123/event'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response example includes messaging like "Transfer recipient created successfully", which may not match the operation name (“Get Transaction Event”); the response fields and example are preserved exactly as provided.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missing an authorization header (per example).</w:t>
      </w:r>
    </w:p>
    <w:p>
      <w:pPr>
        <w:pStyle w:val="ListBullet"/>
      </w:pPr>
      <w:r>
        <w:t>404 Client Error: Example shows the same payload as 401 (per scraped content).</w:t>
      </w:r>
    </w:p>
    <w:p>
      <w:pPr>
        <w:pStyle w:val="ListBullet"/>
      </w:pPr>
      <w:r>
        <w:t>500 Server Error: Returns plain text (exact structure not specified).</w:t>
      </w:r>
    </w:p>
    <w:p>
      <w:r>
        <w:br w:type="page"/>
      </w:r>
    </w:p>
    <w:p>
      <w:pPr>
        <w:pStyle w:val="Heading2"/>
      </w:pPr>
      <w:r>
        <w:t>95. [GET] Verify a Transaction (by Reference)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/transaction/verify/{{reference}}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transaction reference to verify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https://api.paystack.co/transaction/verify/{{reference}}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Verifies a Paystack transaction by its unique transaction reference and returns transaction details if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reference path parameter must always be present.</w:t>
      </w:r>
    </w:p>
    <w:p>
      <w:pPr>
        <w:pStyle w:val="ListBullet"/>
      </w:pPr>
      <w:r>
        <w:t>If the user provides a reference, use that value directly.</w:t>
      </w:r>
    </w:p>
    <w:p>
      <w:pPr>
        <w:pStyle w:val="ListBullet"/>
      </w:pPr>
      <w:r>
        <w:t>Do not call the API with a missing or empty reference (e.g., avoid /transaction/verify/).</w:t>
      </w:r>
    </w:p>
    <w:p>
      <w:pPr>
        <w:pStyle w:val="ListBullet"/>
      </w:pPr>
      <w:r>
        <w:t>Always construct the path as /transaction/verify/{{reference}}, where {{reference}} is a non-empty string.</w:t>
      </w:r>
    </w:p>
    <w:p>
      <w:pPr>
        <w:pStyle w:val="ListBullet"/>
      </w:pPr>
      <w:r>
        <w:t>Do not infer or guess the reference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/transaction/verify/7PVGX8MEk85tgeEpVDtD</w:t>
        <w:br/>
        <w:t>/transaction/verify/ref_123456789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/transaction/verify/</w:t>
        <w:br/>
        <w:t>/transaction/verify</w:t>
        <w:br/>
        <w:t>/transaction/verify/{{reference}} (if reference is empty at runtime)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transaction reference to verify. (Required)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r>
        <w:rPr>
          <w:b/>
        </w:rPr>
        <w:t>Note: Response content-type for 500 is documented as text/plain: any.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Verified transaction data payload.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Example shown as true.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(example: NGN).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domain (example: live).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Transaction-related identifier (example: 38770134).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 (example: 463433).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Example shown as false.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Example shown as false.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 (example: 123).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(example: Ada Lovelace).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(example: RCP_2fl8jmb2v3kbleb).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(example: nuban).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Bank/account details.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 (example shown as 0).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(example shown as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 (example shown as 9).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'https://api.paystack.co/transaction/verify/7PVGX8MEk85tgeEpVDtD'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Verify a transaction by reference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'https://api.paystack.co/transaction/verify/ref_123456789' \</w:t>
        <w:br/>
        <w:t xml:space="preserve"> --header 'Accept: application/json'</w:t>
      </w:r>
    </w:p>
    <w:p>
      <w:pPr>
        <w:pStyle w:val="Heading3"/>
      </w:pPr>
      <w:r>
        <w:t>Example 2: Verify another reference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Documented when the authorization header is missing (example message: "No Authorization Header was found").</w:t>
      </w:r>
    </w:p>
    <w:p>
      <w:pPr>
        <w:pStyle w:val="ListBullet"/>
      </w:pPr>
      <w:r>
        <w:t>404 Client Error: Documented with the same example payload as 401 in the scraped content.</w:t>
      </w:r>
    </w:p>
    <w:p>
      <w:pPr>
        <w:pStyle w:val="ListBullet"/>
      </w:pPr>
      <w:r>
        <w:t>500 Server Error: Documented as text/plain: any (no JSON schema provided).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Export Transactions — /transaction/export</w:t>
      </w:r>
    </w:p>
    <w:p>
      <w:pPr>
        <w:pStyle w:val="ListBullet"/>
      </w:pPr>
      <w:r>
        <w:t>[GET] Fetch a Transaction’s Timeline — /transaction/timeline/{{idOrReference}}</w:t>
      </w:r>
    </w:p>
    <w:p>
      <w:pPr>
        <w:pStyle w:val="ListBullet"/>
      </w:pPr>
      <w:r>
        <w:t>[GET] Fetch a Transaction — /transaction/{{id}}</w:t>
      </w:r>
    </w:p>
    <w:p>
      <w:pPr>
        <w:pStyle w:val="ListBullet"/>
      </w:pPr>
      <w:r>
        <w:t>[POST] Initialize Transaction — /transaction/initialize</w:t>
      </w:r>
    </w:p>
    <w:p>
      <w:pPr>
        <w:pStyle w:val="ListBullet"/>
      </w:pPr>
      <w:r>
        <w:t>[GET] List Transactions — /transaction</w:t>
      </w:r>
    </w:p>
    <w:p>
      <w:pPr>
        <w:pStyle w:val="ListBullet"/>
      </w:pPr>
      <w:r>
        <w:t>[POST] Charge Authorization — /transaction/charge_authorization</w:t>
      </w:r>
    </w:p>
    <w:p>
      <w:r>
        <w:br w:type="page"/>
      </w:r>
    </w:p>
    <w:p>
      <w:pPr>
        <w:pStyle w:val="Heading2"/>
      </w:pPr>
      <w:r>
        <w:t>96. [POST] Submit OTP for a Charge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/charge/submit_otp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charge reference that requires OTP verification.</w:t>
      </w:r>
    </w:p>
    <w:p>
      <w:pPr>
        <w:pStyle w:val="ListBullet"/>
      </w:pPr>
      <w:r>
        <w:t>You must have the OTP value sent to the customer (e.g., via SMS/Authenticator) for that charge.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https://api.paystack.co/charge/submit_otp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Submits a One-Time Password (OTP) to validate and continue processing a charge that requires OTP authentication.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send query parameters in the URL (none documented for this endpoint), not in the body.</w:t>
      </w:r>
    </w:p>
    <w:p>
      <w:pPr>
        <w:pStyle w:val="ListBullet"/>
      </w:pPr>
      <w:r>
        <w:t>When executing the action, send body fields in the request body, using application/x-www-form-urlencoded.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OTP provided by the customer. Example: "ipsum ullamco proident"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charge reference to validate with the OTP. Example: "mollit Ut"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(documented as an empty object {} in the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of the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'https://api.paystack.co/charge/submit_otp'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'otp=ipsum ullamco proident' \</w:t>
        <w:br/>
        <w:t xml:space="preserve"> --data-urlencode 'reference=mollit Ut'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Submit OTP for a charge reference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'https://api.paystack.co/charge/submit_otp'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'otp=123456' \</w:t>
        <w:br/>
        <w:t xml:space="preserve"> --data-urlencode 'reference=CHARGE_REF_abc123'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an OTP and a charge reference in a form-urlencoded request body.</w:t>
      </w:r>
    </w:p>
    <w:p>
      <w:pPr>
        <w:pStyle w:val="ListBullet"/>
      </w:pPr>
      <w:r>
        <w:t>Attempts to validate the OTP against the referenced charge.</w:t>
      </w:r>
    </w:p>
    <w:p>
      <w:pPr>
        <w:pStyle w:val="ListBullet"/>
      </w:pPr>
      <w:r>
        <w:t>Returns a JSON response containing status, message, and data.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server-side failure; response is plain text (text/plain).</w:t>
      </w:r>
    </w:p>
    <w:p>
      <w:pPr>
        <w:pStyle w:val="Heading3"/>
      </w:pPr>
      <w:r>
        <w:t>Related charge actions</w:t>
      </w:r>
    </w:p>
    <w:p>
      <w:pPr>
        <w:pStyle w:val="ListBullet"/>
      </w:pPr>
      <w:r>
        <w:t>[GET] Check a Pending Charge by Reference — /charge/{{reference}}</w:t>
      </w:r>
    </w:p>
    <w:p>
      <w:pPr>
        <w:pStyle w:val="ListBullet"/>
      </w:pPr>
      <w:r>
        <w:t>[POST] Submit PIN for a Charge — /charge/submit_pin</w:t>
      </w:r>
    </w:p>
    <w:p>
      <w:pPr>
        <w:pStyle w:val="ListBullet"/>
      </w:pPr>
      <w:r>
        <w:t>[POST] Submit Phone for a Charge — /charge/submit_phone</w:t>
      </w:r>
    </w:p>
    <w:p>
      <w:pPr>
        <w:pStyle w:val="ListBullet"/>
      </w:pPr>
      <w:r>
        <w:t>[POST] Submit Birthday for a Charge — /charge/submit_birthday</w:t>
      </w:r>
    </w:p>
    <w:p>
      <w:pPr>
        <w:pStyle w:val="ListBullet"/>
      </w:pPr>
      <w:r>
        <w:t>[POST] Submit Address for a Charge — /charge/submit_address</w:t>
      </w:r>
    </w:p>
    <w:p>
      <w:r>
        <w:br w:type="page"/>
      </w:r>
    </w:p>
    <w:p>
      <w:pPr>
        <w:pStyle w:val="Heading2"/>
      </w:pPr>
      <w:r>
        <w:t>97. [POST] Submit Address for a Charge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/charge/submit_address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charge reference to submit an address for.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https://api.paystack.co/charge/submit_address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Submits a customer's address details for an existing charge using its reference.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Send these fields as application/x-www-form-urlencoded in the request body.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Address. Example: "in"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City. Example: "proident deserunt ipsum nostrud nulla"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Charge reference to update. Example: "voluptate qui et in officia"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State. Example: "minim nostrud dolore sunt"</w:t>
            </w:r>
          </w:p>
        </w:tc>
      </w:tr>
      <w:tr>
        <w:tc>
          <w:tcPr>
            <w:tcW w:type="dxa" w:w="2880"/>
          </w:tcPr>
          <w:p>
            <w:r>
              <w:t>zipcode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Zip/postal code. Example: "deserunt Excepteur"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Returns text/plain with an unspecified body.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(example shows false).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'https://api.paystack.co/charge/submit_address'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'address=in' \</w:t>
        <w:br/>
        <w:t xml:space="preserve"> --data-urlencode 'city=proident deserunt ipsum nostrud nulla' \</w:t>
        <w:br/>
        <w:t xml:space="preserve"> --data-urlencode 'reference=voluptate qui et in officia' \</w:t>
        <w:br/>
        <w:t xml:space="preserve"> --data-urlencode 'state=minim nostrud dolore sunt' \</w:t>
        <w:br/>
        <w:t xml:space="preserve"> --data-urlencode 'zipcode=deserunt Excepteur'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Submit address for a charge reference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'https://api.paystack.co/charge/submit_address'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'address=12 Adeola Odeku St' \</w:t>
        <w:br/>
        <w:t xml:space="preserve"> --data-urlencode 'city=Victoria Island' \</w:t>
        <w:br/>
        <w:t xml:space="preserve"> --data-urlencode 'state=Lagos' \</w:t>
        <w:br/>
        <w:t xml:space="preserve"> --data-urlencode 'zipcode=101241' \</w:t>
        <w:br/>
        <w:t xml:space="preserve"> --data-urlencode 'reference=CHARGE_REF_12345'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 failure; response is text/plain with an unspecified body.</w:t>
      </w:r>
    </w:p>
    <w:p>
      <w:pPr>
        <w:pStyle w:val="Heading3"/>
      </w:pPr>
      <w:r>
        <w:t>Related charge actions</w:t>
      </w:r>
    </w:p>
    <w:p>
      <w:pPr>
        <w:pStyle w:val="ListBullet"/>
      </w:pPr>
      <w:r>
        <w:t>[GET] Check a Pending Charge by Reference — /charge/{{reference}}</w:t>
      </w:r>
    </w:p>
    <w:p>
      <w:pPr>
        <w:pStyle w:val="ListBullet"/>
      </w:pPr>
      <w:r>
        <w:t>[POST] Submit PIN for a Charge — /charge/submit_pin</w:t>
      </w:r>
    </w:p>
    <w:p>
      <w:pPr>
        <w:pStyle w:val="ListBullet"/>
      </w:pPr>
      <w:r>
        <w:t>[POST] Submit Phone for a Charge — /charge/submit_phone</w:t>
      </w:r>
    </w:p>
    <w:p>
      <w:pPr>
        <w:pStyle w:val="ListBullet"/>
      </w:pPr>
      <w:r>
        <w:t>[POST] Submit Birthday for a Charge — /charge/submit_birthday</w:t>
      </w:r>
    </w:p>
    <w:p>
      <w:pPr>
        <w:pStyle w:val="ListBullet"/>
      </w:pPr>
      <w:r>
        <w:t>[POST] Submit OTP for a Charge — /charge/submit_otp</w:t>
      </w:r>
    </w:p>
    <w:p>
      <w:r>
        <w:br w:type="page"/>
      </w:r>
    </w:p>
    <w:p>
      <w:pPr>
        <w:pStyle w:val="Heading2"/>
      </w:pPr>
      <w:r>
        <w:t>98. [GET] List Disputes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/dispute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https://api.paystack.co/dispute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disputes. You can filter results by status, transaction ID, and date range, and control pagination via perPage and page.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Dispute Status.</w:t>
            </w:r>
          </w:p>
        </w:tc>
      </w:tr>
      <w:tr>
        <w:tc>
          <w:tcPr>
            <w:tcW w:type="dxa" w:w="2880"/>
          </w:tcPr>
          <w:p>
            <w:r>
              <w:t>transaction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ID.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the disputes list/result set (structure not specified in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'https://api.paystack.co/dispute?perPage=50&amp;page=1&amp;status=pending&amp;transaction=123456&amp;from=2024-01-01&amp;to=2024-01-31'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disputes (default listing)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'https://api.paystack.co/dispute' \</w:t>
        <w:br/>
        <w:t xml:space="preserve"> -H 'Accept: application/json'</w:t>
      </w:r>
    </w:p>
    <w:p>
      <w:pPr>
        <w:pStyle w:val="Heading3"/>
      </w:pPr>
      <w:r>
        <w:t>Example 2: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'https://api.paystack.co/dispute?perPage=25&amp;page=2' \</w:t>
        <w:br/>
        <w:t xml:space="preserve"> -H 'Accept: application/json'</w:t>
      </w:r>
    </w:p>
    <w:p>
      <w:pPr>
        <w:pStyle w:val="Heading3"/>
      </w:pPr>
      <w:r>
        <w:t>Example 3: Filter by transaction and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'https://api.paystack.co/dispute?transaction=123456&amp;from=2024-01-01&amp;to=2024-01-31'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lists all query parameters as string types (even those that may represent numbers/dates).</w:t>
      </w:r>
    </w:p>
    <w:p>
      <w:pPr>
        <w:pStyle w:val="ListBullet"/>
      </w:pPr>
      <w:r>
        <w:t>The exact structure of data is not provided in the scraped content.</w:t>
      </w:r>
    </w:p>
    <w:p>
      <w:pPr>
        <w:pStyle w:val="Heading3"/>
      </w:pPr>
      <w:r>
        <w:t>Related disputes actions</w:t>
      </w:r>
    </w:p>
    <w:p>
      <w:pPr>
        <w:pStyle w:val="ListBullet"/>
      </w:pPr>
      <w:r>
        <w:t>[POST] Add Evidence to a Dispute — /dispute/{{id}}/evidence</w:t>
      </w:r>
    </w:p>
    <w:p>
      <w:pPr>
        <w:pStyle w:val="ListBullet"/>
      </w:pPr>
      <w:r>
        <w:t>[GET] List a Transaction’s Disputes — /dispute/transaction/{{id}}</w:t>
      </w:r>
    </w:p>
    <w:p>
      <w:pPr>
        <w:pStyle w:val="ListBullet"/>
      </w:pPr>
      <w:r>
        <w:t>[PUT] Resolve a Dispute — /dispute/{{id}}/resolve</w:t>
      </w:r>
    </w:p>
    <w:p>
      <w:pPr>
        <w:pStyle w:val="ListBullet"/>
      </w:pPr>
      <w:r>
        <w:t>[PUT] Update a Dispute — /dispute/{{id}}</w:t>
      </w:r>
    </w:p>
    <w:p>
      <w:pPr>
        <w:pStyle w:val="ListBullet"/>
      </w:pPr>
      <w:r>
        <w:t>[GET] Get a Dispute Upload URL — /dispute/{{id}}/upload_url</w:t>
      </w:r>
    </w:p>
    <w:p>
      <w:pPr>
        <w:pStyle w:val="ListBullet"/>
      </w:pPr>
      <w:r>
        <w:t>[GET] Fetch a Dispute — /dispute/{{id}}</w:t>
      </w:r>
    </w:p>
    <w:p>
      <w:r>
        <w:br w:type="page"/>
      </w:r>
    </w:p>
    <w:p>
      <w:pPr>
        <w:pStyle w:val="Heading2"/>
      </w:pPr>
      <w:r>
        <w:t>99. [POST] Initiate Bulk Transfer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/transfer/bulk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available transfer funding source (e.g., balance) and valid transfer recipient codes.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https://api.paystack.co/transfer/bulk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Initiates a bulk transfer by submitting a funding source and a set of transfer instructions. On success, the transfer request is queued and a transfer object is returned.</w:t>
      </w:r>
    </w:p>
    <w:p>
      <w:pPr>
        <w:pStyle w:val="Heading3"/>
      </w:pPr>
      <w:r>
        <w:t>Request Body Fields (application/x-www-form-urlencoded)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source. Example: anim pariatu</w:t>
            </w:r>
          </w:p>
        </w:tc>
      </w:tr>
      <w:tr>
        <w:tc>
          <w:tcPr>
            <w:tcW w:type="dxa" w:w="2880"/>
          </w:tcPr>
          <w:p>
            <w:r>
              <w:t>transfers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JSON-encoded string representing transfer details/instructions. Example: {"source":"balance","amount":10234,"recipient":"RCP_CODE","reason":"Good job","currency":"aliquip qui incididunt","reference":"Transfer-123_unique"}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"amount": 3794800,</w:t>
        <w:br/>
        <w:t xml:space="preserve"> "createdAt": "2020-05-13T14:22:49.687Z",</w:t>
        <w:br/>
        <w:t xml:space="preserve"> "currency": "NGN",</w:t>
        <w:br/>
        <w:t xml:space="preserve"> "domain": "test",</w:t>
        <w:br/>
        <w:t xml:space="preserve"> "id": 23070321,</w:t>
        <w:br/>
        <w:t xml:space="preserve"> "integration": 428626,</w:t>
        <w:br/>
        <w:t xml:space="preserve"> "reason": "Holiday Flexing",</w:t>
        <w:br/>
        <w:t xml:space="preserve"> "recipient": 6788170,</w:t>
        <w:br/>
        <w:t xml:space="preserve"> "reference": "on5hyz9poe",</w:t>
        <w:br/>
        <w:t xml:space="preserve"> "source": "balance",</w:t>
        <w:br/>
        <w:t xml:space="preserve"> "status": "success",</w:t>
        <w:br/>
        <w:t xml:space="preserve"> "transfer_code": "TRF_fiyxvgkh71e717b",</w:t>
        <w:br/>
        <w:t xml:space="preserve"> "updatedAt": "2020-05-13T14:22:49.687Z"</w:t>
        <w:br/>
        <w:t xml:space="preserve"> },</w:t>
        <w:br/>
        <w:t xml:space="preserve"> "message": "Transfer has been queued",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 Example: true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Transfer has been queued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Transfer result object.</w:t>
            </w:r>
          </w:p>
        </w:tc>
      </w:tr>
      <w:tr>
        <w:tc>
          <w:tcPr>
            <w:tcW w:type="dxa" w:w="2880"/>
          </w:tcPr>
          <w:p>
            <w:r>
              <w:t>data.amount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Transfer amount. Example: 3794800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(ISO 8601). Example: 2020-05-13T14:22:49.687Z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NGN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Domain/environment indicator. Example: test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Transfer ID. Example: 23070321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 Example: 428626</w:t>
            </w:r>
          </w:p>
        </w:tc>
      </w:tr>
      <w:tr>
        <w:tc>
          <w:tcPr>
            <w:tcW w:type="dxa" w:w="2880"/>
          </w:tcPr>
          <w:p>
            <w:r>
              <w:t>data.reason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reason. Example: Holiday Flexing</w:t>
            </w:r>
          </w:p>
        </w:tc>
      </w:tr>
      <w:tr>
        <w:tc>
          <w:tcPr>
            <w:tcW w:type="dxa" w:w="2880"/>
          </w:tcPr>
          <w:p>
            <w:r>
              <w:t>data.recipient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Recipient identifier. Example: 6788170</w:t>
            </w:r>
          </w:p>
        </w:tc>
      </w:tr>
      <w:tr>
        <w:tc>
          <w:tcPr>
            <w:tcW w:type="dxa" w:w="2880"/>
          </w:tcPr>
          <w:p>
            <w:r>
              <w:t>data.reference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reference. Example: on5hyz9poe</w:t>
            </w:r>
          </w:p>
        </w:tc>
      </w:tr>
      <w:tr>
        <w:tc>
          <w:tcPr>
            <w:tcW w:type="dxa" w:w="2880"/>
          </w:tcPr>
          <w:p>
            <w:r>
              <w:t>data.source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Funding source. Example: balance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status. Example: success</w:t>
            </w:r>
          </w:p>
        </w:tc>
      </w:tr>
      <w:tr>
        <w:tc>
          <w:tcPr>
            <w:tcW w:type="dxa" w:w="2880"/>
          </w:tcPr>
          <w:p>
            <w:r>
              <w:t>data.transfer_code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code. Example: TRF_fiyxvgkh71e717b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 (ISO 8601). Example: 2020-05-13T14:22:49.687Z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'https://api.paystack.co/transfer/bulk'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'source=anim pariatu' \</w:t>
        <w:br/>
        <w:t xml:space="preserve"> --data-urlencode 'transfers={"source":"balance","amount":10234,"recipient":"RCP_CODE","reason":"Good job","currency":"aliquip qui incididunt","reference":"Transfer-123_unique"}'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Initiate a Bulk Transfer (as provided)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'https://api.paystack.co/transfer/bulk'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'source=anim pariatu' \</w:t>
        <w:br/>
        <w:t xml:space="preserve"> --data-urlencode 'transfers={"source":"balance","amount":10234,"recipient":"RCP_CODE","reason":"Good job","currency":"aliquip qui incididunt","reference":"Transfer-123_unique"}'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message: No Authorization Header was found).</w:t>
      </w:r>
    </w:p>
    <w:p>
      <w:pPr>
        <w:pStyle w:val="ListBullet"/>
      </w:pPr>
      <w:r>
        <w:t>500 Server Error: Returned on server failure; response is plain text (text/plain).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[GET] Export Transfers — /transfer/export</w:t>
      </w:r>
    </w:p>
    <w:p>
      <w:r>
        <w:br w:type="page"/>
      </w:r>
    </w:p>
    <w:p>
      <w:pPr>
        <w:pStyle w:val="Heading2"/>
      </w:pPr>
      <w:r>
        <w:t>100. [GET] Export Disputes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/dispute/export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Disputes feature in your Paystack 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https://api.paystack.co/dispute/export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Exports disputes from your Paystack account. You can scope the export using pagination and date/status filters.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 (Send as a URL query parameter.)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section/page to retrieve. (Send as a URL query parameter.)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disputes by status. (Send as a URL query parameter.)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 (Send as a URL query parameter.)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 (Send as a URL query parameter.)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export operation. (Shape not specified in the provided documentation.)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'https://api.paystack.co/dispute/export?perPage=50&amp;page=1&amp;status=pending&amp;from=2024-01-01&amp;to=2024-01-31'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Export disputes for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'https://api.paystack.co/dispute/export?from=2024-01-01&amp;to=2024-01-31' \</w:t>
        <w:br/>
        <w:t xml:space="preserve"> --header 'Accept: application/json'</w:t>
      </w:r>
    </w:p>
    <w:p>
      <w:pPr>
        <w:pStyle w:val="Heading3"/>
      </w:pPr>
      <w:r>
        <w:t>Example 2: Export disputes by status with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'https://api.paystack.co/dispute/export?status=resolved&amp;perPage=100&amp;page=2'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in the URL as query parameters (not in the body).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Documented with the same example payload/message as 401 in the provided content.</w:t>
      </w:r>
    </w:p>
    <w:p>
      <w:pPr>
        <w:pStyle w:val="ListBullet"/>
      </w:pPr>
      <w:r>
        <w:t>500 Server Error: Returns text/plain with an unspecified body (any).</w:t>
      </w:r>
    </w:p>
    <w:p>
      <w:pPr>
        <w:pStyle w:val="Heading3"/>
      </w:pPr>
      <w:r>
        <w:t>Related disputes actions</w:t>
      </w:r>
    </w:p>
    <w:p>
      <w:pPr>
        <w:pStyle w:val="ListBullet"/>
      </w:pPr>
      <w:r>
        <w:t>[POST] Add Evidence to a Dispute — /dispute/{{id}}/evidence</w:t>
      </w:r>
    </w:p>
    <w:p>
      <w:pPr>
        <w:pStyle w:val="ListBullet"/>
      </w:pPr>
      <w:r>
        <w:t>[GET] List a Transaction’s Disputes — /dispute/transaction/{{id}}</w:t>
      </w:r>
    </w:p>
    <w:p>
      <w:pPr>
        <w:pStyle w:val="ListBullet"/>
      </w:pPr>
      <w:r>
        <w:t>[PUT] Resolve a Dispute — /dispute/{{id}}/resolve</w:t>
      </w:r>
    </w:p>
    <w:p>
      <w:pPr>
        <w:pStyle w:val="ListBullet"/>
      </w:pPr>
      <w:r>
        <w:t>[PUT] Update a Dispute — /dispute/{{id}}</w:t>
      </w:r>
    </w:p>
    <w:p>
      <w:pPr>
        <w:pStyle w:val="ListBullet"/>
      </w:pPr>
      <w:r>
        <w:t>[GET] Get a Dispute Upload URL — /dispute/{{id}}/upload_url</w:t>
      </w:r>
    </w:p>
    <w:p>
      <w:pPr>
        <w:pStyle w:val="ListBullet"/>
      </w:pPr>
      <w:r>
        <w:t>[GET] Fetch a Dispute — /dispute/{{id}}</w:t>
      </w:r>
    </w:p>
    <w:p>
      <w:r>
        <w:br w:type="page"/>
      </w:r>
    </w:p>
    <w:p>
      <w:pPr>
        <w:pStyle w:val="Heading2"/>
      </w:pPr>
      <w:r>
        <w:t>101. [POST] Remove a Subaccount from a Split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/split/{{id}}/subaccount/remove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split ID (id)</w:t>
      </w:r>
    </w:p>
    <w:p>
      <w:pPr>
        <w:pStyle w:val="ListBullet"/>
      </w:pPr>
      <w:r>
        <w:t>You must know the target subaccount code to remove (e.g., ACCT_...)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https://api.paystack.co/split/{{id}}/subaccount/remove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Removes a specified subaccount from an existing split configuration by providing the subaccount code and its share.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/split//subaccount/remove).</w:t>
      </w:r>
    </w:p>
    <w:p>
      <w:pPr>
        <w:pStyle w:val="ListBullet"/>
      </w:pPr>
      <w:r>
        <w:t>Always construct the path as /split/{{id}}/subaccount/remove, where {{id}} is a non-empty string.</w:t>
      </w:r>
    </w:p>
    <w:p>
      <w:pPr>
        <w:pStyle w:val="ListBullet"/>
      </w:pPr>
      <w:r>
        <w:t>Do not infer or guess the 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any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/split/123/subaccount/remove</w:t>
        <w:br/>
        <w:t>/split/SPLIT_abc123/subaccount/remove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/split//subaccount/remove</w:t>
        <w:br/>
        <w:t>/split/subaccount/remove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split ID.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rPr>
          <w:b/>
        </w:rPr>
        <w:t>Note: Content-Type: application/x-www-form-urlencoded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share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Share value for the subaccount being removed. Example: "102".</w:t>
            </w:r>
          </w:p>
        </w:tc>
      </w:tr>
      <w:tr>
        <w:tc>
          <w:tcPr>
            <w:tcW w:type="dxa" w:w="2880"/>
          </w:tcPr>
          <w:p>
            <w:r>
              <w:t>subaccount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Subaccount code to remove. Example: "ACCT_03tb3u7jgwb4v".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'https://api.paystack.co/split/SPLIT_abc123/subaccount/remove'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'share=102' \</w:t>
        <w:br/>
        <w:t xml:space="preserve"> --data-urlencode 'subaccount=ACCT_03tb3u7jgwb4v'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Remove a Subaccount from a Split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'https://api.paystack.co/split/123/subaccount/remove'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'share=102' \</w:t>
        <w:br/>
        <w:t xml:space="preserve"> --data-urlencode 'subaccount=ACCT_03tb3u7jgwb4v'</w:t>
      </w:r>
    </w:p>
    <w:p>
      <w:pPr>
        <w:pStyle w:val="Heading3"/>
      </w:pPr>
      <w:r>
        <w:t>Example 2: Remove Another Subaccount Code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'https://api.paystack.co/split/SPLIT_9m2k1/subaccount/remove'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'share=50' \</w:t>
        <w:br/>
        <w:t xml:space="preserve"> --data-urlencode 'subaccount=ACCT_xxxxxxxx'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for unauthorized operations (example message: "No Authorization Header was found").</w:t>
      </w:r>
    </w:p>
    <w:p>
      <w:pPr>
        <w:pStyle w:val="ListBullet"/>
      </w:pPr>
      <w:r>
        <w:t>500 Server Error: Returned when the server encounters an error; response is documented as text/plain.</w:t>
      </w:r>
    </w:p>
    <w:p>
      <w:pPr>
        <w:pStyle w:val="Heading3"/>
      </w:pPr>
      <w:r>
        <w:t>Related splitSubaccounts actions</w:t>
      </w:r>
    </w:p>
    <w:p>
      <w:pPr>
        <w:pStyle w:val="ListBullet"/>
      </w:pPr>
      <w:r>
        <w:t>[POST] Add a Subaccount to a Split — /split/{{id}}/subaccount/add</w:t>
      </w:r>
    </w:p>
    <w:p>
      <w:r>
        <w:br w:type="page"/>
      </w:r>
    </w:p>
    <w:p>
      <w:pPr>
        <w:pStyle w:val="Heading2"/>
      </w:pPr>
      <w:r>
        <w:t>102. [GET] List Subaccounts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have access to Subaccounts.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https://api.paystack.co/subaccount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Fetches a paginated list of subaccounts. You can optionally filter results by date range.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 Sent as a query parameter in the URL.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section/page to retrieve. Sent as a query parameter in the URL.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 Sent as a query parameter in the URL.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the list results (structure not specified in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'https://api.paystack.co/subaccount?perPage=50&amp;page=1&amp;from=2024-01-01&amp;to=2024-01-31'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subaccounts (default pagination)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'https://api.paystack.co/subaccount' \</w:t>
        <w:br/>
        <w:t xml:space="preserve"> -H 'Accept: application/json'</w:t>
      </w:r>
    </w:p>
    <w:p>
      <w:pPr>
        <w:pStyle w:val="Heading3"/>
      </w:pPr>
      <w:r>
        <w:t>Example 2: Paginate through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'https://api.paystack.co/subaccount?perPage=25&amp;page=2' \</w:t>
        <w:br/>
        <w:t xml:space="preserve"> -H 'Accept: application/json'</w:t>
      </w:r>
    </w:p>
    <w:p>
      <w:pPr>
        <w:pStyle w:val="Heading3"/>
      </w:pPr>
      <w:r>
        <w:t>Example 3: Filter by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'https://api.paystack.co/subaccount?from=2024-01-01&amp;to=2024-01-31'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in the URL (e.g., ?perPage=50&amp;page=1), not in a request body.</w:t>
      </w:r>
    </w:p>
    <w:p>
      <w:pPr>
        <w:pStyle w:val="ListBullet"/>
      </w:pPr>
      <w:r>
        <w:t>This endpoint does not define any path parameters and does not use a request body.</w:t>
      </w:r>
    </w:p>
    <w:p>
      <w:pPr>
        <w:pStyle w:val="Heading3"/>
      </w:pPr>
      <w:r>
        <w:t>Related subaccounts actions</w:t>
      </w:r>
    </w:p>
    <w:p>
      <w:pPr>
        <w:pStyle w:val="ListBullet"/>
      </w:pPr>
      <w:r>
        <w:t>[POST] Create Subaccount — /subaccount</w:t>
      </w:r>
    </w:p>
    <w:p>
      <w:pPr>
        <w:pStyle w:val="ListBullet"/>
      </w:pPr>
      <w:r>
        <w:t>[GET] Fetch a Subaccount — /subaccount/{{code}}</w:t>
      </w:r>
    </w:p>
    <w:p>
      <w:pPr>
        <w:pStyle w:val="ListBullet"/>
      </w:pPr>
      <w:r>
        <w:t>[PUT] Update a Subaccount — /subaccount/{{code}}</w:t>
      </w:r>
    </w:p>
    <w:p>
      <w:r>
        <w:br w:type="page"/>
      </w:r>
    </w:p>
    <w:p>
      <w:pPr>
        <w:pStyle w:val="Heading2"/>
      </w:pPr>
      <w:r>
        <w:t>103. [POST] Send Update Subscription Link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/subscription/{{code}}/manage/email</w:t>
      </w:r>
    </w:p>
    <w:p>
      <w:pPr>
        <w:pStyle w:val="Heading3"/>
      </w:pPr>
      <w:r>
        <w:t>Send an Update Subscription Link Email for a Subscription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subscription code.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https://api.paystack.co/subscription/{{code}}/manage/email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Sends an email containing a link that allows the customer to update/manage an existing subscription, identified by its subscription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/subscription//manage/email).</w:t>
      </w:r>
    </w:p>
    <w:p>
      <w:pPr>
        <w:pStyle w:val="ListBullet"/>
      </w:pPr>
      <w:r>
        <w:t>Always construct the path as /subscription/{{code}}/manage/email,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send query parameters unless explicitly provided by the user and supported by the API.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/subscription/SUB_abc123/manage/email</w:t>
        <w:br/>
        <w:t>/subscription/7V2K8Z88/manage/email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/subscription//manage/email</w:t>
        <w:br/>
        <w:t>/subscription/manage/email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subscription code identifying the subscription to manage.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object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--url 'https://api.paystack.co/subscription/SUB_abc123/manage/email'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message: "No Authorization Header was found").</w:t>
      </w:r>
    </w:p>
    <w:p>
      <w:pPr>
        <w:pStyle w:val="ListBullet"/>
      </w:pPr>
      <w:r>
        <w:t>500 Server Error: Returned on server-side failure; response is plain text.</w:t>
      </w:r>
    </w:p>
    <w:p>
      <w:pPr>
        <w:pStyle w:val="Heading3"/>
      </w:pPr>
      <w:r>
        <w:t>Related subscription actions</w:t>
      </w:r>
    </w:p>
    <w:p>
      <w:pPr>
        <w:pStyle w:val="ListBullet"/>
      </w:pPr>
      <w:r>
        <w:t>[GET] Generate an Update Subscription Link for a Subscription — /subscription/{{code}}/manage/link</w:t>
      </w:r>
    </w:p>
    <w:p>
      <w:r>
        <w:br w:type="page"/>
      </w:r>
    </w:p>
    <w:p>
      <w:pPr>
        <w:pStyle w:val="Heading2"/>
      </w:pPr>
      <w:r>
        <w:t>104. [GET] Generate an Update Subscription Link for a Subscription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/subscription/{{code}}/manage/link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https://api.paystack.co/subscription/{{code}}/manage/link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Generates a link that can be used to manage/update a subscription identified by its subscription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/subscription//manage/link or /subscription/manage/link).</w:t>
      </w:r>
    </w:p>
    <w:p>
      <w:pPr>
        <w:pStyle w:val="ListBullet"/>
      </w:pPr>
      <w:r>
        <w:t>Always construct the path as /subscription/{{code}}/manage/link, where {{code}} is a non-empty string.</w:t>
      </w:r>
    </w:p>
    <w:p>
      <w:pPr>
        <w:pStyle w:val="ListBullet"/>
      </w:pPr>
      <w:r>
        <w:t>Do not infer or guess the code.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/subscription/SUB_abc123/manage/link</w:t>
        <w:br/>
        <w:t>/subscription/SUB_v7g9k2/manage/link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/subscription//manage/link</w:t>
        <w:br/>
        <w:t>/subscription/manage/link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code.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(documented as an empty object in examples).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'https://api.paystack.co/subscription/SUB_abc123/manage/link'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server-side failure; response is documented as text/plain with body any.</w:t>
      </w:r>
    </w:p>
    <w:p>
      <w:pPr>
        <w:pStyle w:val="Heading3"/>
      </w:pPr>
      <w:r>
        <w:t>Related subscription actions</w:t>
      </w:r>
    </w:p>
    <w:p>
      <w:pPr>
        <w:pStyle w:val="ListBullet"/>
      </w:pPr>
      <w:r>
        <w:t>[POST] Send Update Subscription Link Email — /subscription/{{code}}/manage/email</w:t>
      </w:r>
    </w:p>
    <w:p>
      <w:r>
        <w:br w:type="page"/>
      </w:r>
    </w:p>
    <w:p>
      <w:pPr>
        <w:pStyle w:val="Heading2"/>
      </w:pPr>
      <w:r>
        <w:t>105. [PUT] Update a Product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/product/{{id}}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update products in Paystack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https://api.paystack.co/product/{{id}}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product identified by id. The endpoint accepts form-encoded fields such as name, description, price, quantity, currency, and whether the product is limited.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/product// or /product/).</w:t>
      </w:r>
    </w:p>
    <w:p>
      <w:pPr>
        <w:pStyle w:val="ListBullet"/>
      </w:pPr>
      <w:r>
        <w:t>Always construct the path as /product/{{id}},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/product/12345</w:t>
        <w:br/>
        <w:t>/product/PROD_abc123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/product/</w:t>
        <w:br/>
        <w:t>/product//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Product identifier to update. Sent in the URL path.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application/x-www-form-urlencoded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code/value for the product. Example: "Lorem culpa amet"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description. Example: "do v"</w:t>
            </w:r>
          </w:p>
        </w:tc>
      </w:tr>
      <w:tr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product is limited. Example: "true"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name. Example: "nostrud sunt velit in"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price. Example: "-21692372"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quantity. Example: "5252489"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(returned as an object in the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'https://api.paystack.co/product/12345'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'currency=Lorem culpa amet' \</w:t>
        <w:br/>
        <w:t xml:space="preserve"> --data-urlencode 'description=do v' \</w:t>
        <w:br/>
        <w:t xml:space="preserve"> --data-urlencode 'limited=true' \</w:t>
        <w:br/>
        <w:t xml:space="preserve"> --data-urlencode 'name=nostrud sunt velit in' \</w:t>
        <w:br/>
        <w:t xml:space="preserve"> --data-urlencode 'price=-21692372' \</w:t>
        <w:br/>
        <w:t xml:space="preserve"> --data-urlencode 'quantity=5252489'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product name and 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'https://api.paystack.co/product/12345'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'name=New Product Name' \</w:t>
        <w:br/>
        <w:t xml:space="preserve"> --data-urlencode 'description=Updated description'</w:t>
      </w:r>
    </w:p>
    <w:p>
      <w:pPr>
        <w:pStyle w:val="Heading3"/>
      </w:pPr>
      <w:r>
        <w:t>Example 2: Update price and quantity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'https://api.paystack.co/product/12345'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'price=500000' \</w:t>
        <w:br/>
        <w:t xml:space="preserve"> --data-urlencode 'quantity=25'</w:t>
      </w:r>
    </w:p>
    <w:p>
      <w:pPr>
        <w:pStyle w:val="Heading3"/>
      </w:pPr>
      <w:r>
        <w:t>Example 3: Mark product as limited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'https://api.paystack.co/product/12345'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'limited=true'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application/x-www-form-urlencoded request bodies (not JSON).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message: "No Authorization Header was found").</w:t>
      </w:r>
    </w:p>
    <w:p>
      <w:pPr>
        <w:pStyle w:val="ListBullet"/>
      </w:pPr>
      <w:r>
        <w:t>404 Client Error: Documented with the same example response as 401 in the scraped content.</w:t>
      </w:r>
    </w:p>
    <w:p>
      <w:pPr>
        <w:pStyle w:val="ListBullet"/>
      </w:pPr>
      <w:r>
        <w:t>500 Server Error: Returns plain text (text/plain) content (example shown as any).</w:t>
      </w:r>
    </w:p>
    <w:p>
      <w:pPr>
        <w:pStyle w:val="Heading3"/>
      </w:pPr>
      <w:r>
        <w:t>Related products actions</w:t>
      </w:r>
    </w:p>
    <w:p>
      <w:pPr>
        <w:pStyle w:val="ListBullet"/>
      </w:pPr>
      <w:r>
        <w:t>[POST] Create Product — /product</w:t>
      </w:r>
    </w:p>
    <w:p>
      <w:pPr>
        <w:pStyle w:val="ListBullet"/>
      </w:pPr>
      <w:r>
        <w:t>[GET] List Products — /product</w:t>
      </w:r>
    </w:p>
    <w:p>
      <w:pPr>
        <w:pStyle w:val="ListBullet"/>
      </w:pPr>
      <w:r>
        <w:t>[DELETE] Delete a Product — /product/{{id}}</w:t>
      </w:r>
    </w:p>
    <w:p>
      <w:r>
        <w:br w:type="page"/>
      </w:r>
    </w:p>
    <w:p>
      <w:pPr>
        <w:pStyle w:val="Heading2"/>
      </w:pPr>
      <w:r>
        <w:t>106. [PUT] Update a Payment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/paymentrequest/{{id}}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update the target payment request.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https://api.paystack.co/paymentrequest/{{id}}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payment request identified by id. The request body is sent as application/x-www-form-urlencoded and can include fields such as amount, currency, customer, due date, and notification settings.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/paymentrequest/).</w:t>
      </w:r>
    </w:p>
    <w:p>
      <w:pPr>
        <w:pStyle w:val="ListBullet"/>
      </w:pPr>
      <w:r>
        <w:t>Always construct the path as /paymentrequest/{{id}},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(No query parameters were documented for this endpoint.)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/paymentrequest/PRQ_123</w:t>
        <w:br/>
        <w:t>/paymentrequest/123456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/paymentrequest/</w:t>
        <w:br/>
        <w:t>/paymentrequest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payment request identifier. Sent as a path parameter in the URL.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application/x-www-form-urlencoded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"-39548821"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"cillum in voluptate dolor exercitation"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"sed nostrud dolore esse dolore"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"eiusmod"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"false"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"1980-09-27T15:28:43.189Z"</w:t>
            </w:r>
          </w:p>
        </w:tc>
      </w:tr>
      <w:tr>
        <w:tc>
          <w:tcPr>
            <w:tcW w:type="dxa" w:w="2880"/>
          </w:tcPr>
          <w:p>
            <w:r>
              <w:t>has_invoice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"false"</w:t>
            </w:r>
          </w:p>
        </w:tc>
      </w:tr>
      <w:tr>
        <w:tc>
          <w:tcPr>
            <w:tcW w:type="dxa" w:w="2880"/>
          </w:tcPr>
          <w:p>
            <w:r>
              <w:t>invoice_number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"2319839"</w:t>
            </w:r>
          </w:p>
        </w:tc>
      </w:tr>
      <w:tr>
        <w:tc>
          <w:tcPr>
            <w:tcW w:type="dxa" w:w="2880"/>
          </w:tcPr>
          <w:p>
            <w:r>
              <w:t>send_notification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"false"</w:t>
            </w:r>
          </w:p>
        </w:tc>
      </w:tr>
      <w:tr>
        <w:tc>
          <w:tcPr>
            <w:tcW w:type="dxa" w:w="2880"/>
          </w:tcPr>
          <w:p>
            <w:r>
              <w:t>split_code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Example: "proident reprehenderit magna elit"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"laborum non".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success/failure. Example: false.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'https://api.paystack.co/paymentrequest/PRQ_123456'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'amount=-39548821' \</w:t>
        <w:br/>
        <w:t xml:space="preserve"> --data-urlencode 'currency=cillum in voluptate dolor exercitation' \</w:t>
        <w:br/>
        <w:t xml:space="preserve"> --data-urlencode 'customer=sed nostrud dolore esse dolore' \</w:t>
        <w:br/>
        <w:t xml:space="preserve"> --data-urlencode 'description=eiusmod' \</w:t>
        <w:br/>
        <w:t xml:space="preserve"> --data-urlencode 'draft=false' \</w:t>
        <w:br/>
        <w:t xml:space="preserve"> --data-urlencode 'due_date=1980-09-27T15:28:43.189Z' \</w:t>
        <w:br/>
        <w:t xml:space="preserve"> --data-urlencode 'has_invoice=false' \</w:t>
        <w:br/>
        <w:t xml:space="preserve"> --data-urlencode 'invoice_number=2319839' \</w:t>
        <w:br/>
        <w:t xml:space="preserve"> --data-urlencode 'send_notification=false' \</w:t>
        <w:br/>
        <w:t xml:space="preserve"> --data-urlencode 'split_code=proident reprehenderit magna elit'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amount and 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'https://api.paystack.co/paymentrequest/PRQ_123456'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'amount=-39548821' \</w:t>
        <w:br/>
        <w:t xml:space="preserve"> --data-urlencode 'description=eiusmod'</w:t>
      </w:r>
    </w:p>
    <w:p>
      <w:pPr>
        <w:pStyle w:val="Heading3"/>
      </w:pPr>
      <w:r>
        <w:t>Example 2: Set due date and send notification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'https://api.paystack.co/paymentrequest/PRQ_123456'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'due_date=1980-09-27T15:28:43.189Z' \</w:t>
        <w:br/>
        <w:t xml:space="preserve"> --data-urlencode 'send_notification=false'</w:t>
      </w:r>
    </w:p>
    <w:p>
      <w:pPr>
        <w:pStyle w:val="Heading3"/>
      </w:pPr>
      <w:r>
        <w:t>Example 3: Update invoice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'https://api.paystack.co/paymentrequest/PRQ_123456'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'has_invoice=false' \</w:t>
        <w:br/>
        <w:t xml:space="preserve"> --data-urlencode 'invoice_number=2319839'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expects form-encoded fields (application/x-www-form-urlencoded), not JSON.</w:t>
      </w:r>
    </w:p>
    <w:p>
      <w:pPr>
        <w:pStyle w:val="ListBullet"/>
      </w:pPr>
      <w:r>
        <w:t>No query parameters were documented for this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operation is unauthorized (example message: "No Authorization Header was found").</w:t>
      </w:r>
    </w:p>
    <w:p>
      <w:pPr>
        <w:pStyle w:val="ListBullet"/>
      </w:pPr>
      <w:r>
        <w:t>404 Client Error: Documented with the same example payload as unauthorized.</w:t>
      </w:r>
    </w:p>
    <w:p>
      <w:pPr>
        <w:pStyle w:val="ListBullet"/>
      </w:pPr>
      <w:r>
        <w:t>500 Server Error: Returns plain text (text/plain) with body shown as any in the documentation.</w:t>
      </w:r>
    </w:p>
    <w:p>
      <w:pPr>
        <w:pStyle w:val="Heading3"/>
      </w:pPr>
      <w:r>
        <w:t>Related paymentRequests actions</w:t>
      </w:r>
    </w:p>
    <w:p>
      <w:pPr>
        <w:pStyle w:val="ListBullet"/>
      </w:pPr>
      <w:r>
        <w:t>[GET] List Payment Requests — /paymentrequest</w:t>
      </w:r>
    </w:p>
    <w:p>
      <w:pPr>
        <w:pStyle w:val="ListBullet"/>
      </w:pPr>
      <w:r>
        <w:t>[POST] Finalize a Payment Request — /paymentrequest/finalize/{{id}}</w:t>
      </w:r>
    </w:p>
    <w:p>
      <w:pPr>
        <w:pStyle w:val="ListBullet"/>
      </w:pPr>
      <w:r>
        <w:t>[GET] Verify a Payment Request — /paymentrequest/verify/{{id}}</w:t>
      </w:r>
    </w:p>
    <w:p>
      <w:pPr>
        <w:pStyle w:val="ListBullet"/>
      </w:pPr>
      <w:r>
        <w:t>[POST] Send Notification for a Payment Request — /paymentrequest/notify/{{id}}</w:t>
      </w:r>
    </w:p>
    <w:p>
      <w:pPr>
        <w:pStyle w:val="ListBullet"/>
      </w:pPr>
      <w:r>
        <w:t>[POST] Create Payment Request — /paymentrequest</w:t>
      </w:r>
    </w:p>
    <w:p>
      <w:pPr>
        <w:pStyle w:val="ListBullet"/>
      </w:pPr>
      <w:r>
        <w:t>[GET] Fetch a Payment Request — /paymentrequest/{{id}}</w:t>
      </w:r>
    </w:p>
    <w:p>
      <w:r>
        <w:br w:type="page"/>
      </w:r>
    </w:p>
    <w:p>
      <w:pPr>
        <w:pStyle w:val="Heading2"/>
      </w:pPr>
      <w:r>
        <w:t>107. [POST] Enable a Subscription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/subscription/enable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required subscription details (authorization, code, token) available.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https://api.paystack.co/subscription/enable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Enables an existing subscription using the subscription code and an authorization reference, along with a token.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Required Request Body Fields</w:t>
      </w:r>
    </w:p>
    <w:p>
      <w:r>
        <w:t>Content-Type: application/x-www-form-urlencoded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reference (example: "-24676160"). Sent in the request body (form fields).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code (example: "ullamco consequat"). Sent in the request body (form fields).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value (example: "proident"). Sent in the request body (form fields).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(returned as an object; structure not specified).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about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(example shows false; semantics not further specified).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'https://api.paystack.co/subscription/enable'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'authorization=-24676160' \</w:t>
        <w:br/>
        <w:t xml:space="preserve"> --data-urlencode 'code=ullamco consequat' \</w:t>
        <w:br/>
        <w:t xml:space="preserve"> --data-urlencode 'token=proident'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Enable a Subscription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Disable a Subscription — /subscription/disable</w:t>
      </w:r>
    </w:p>
    <w:p>
      <w:pPr>
        <w:pStyle w:val="ListBullet"/>
      </w:pPr>
      <w:r>
        <w:t>[POST] Create Subscription — /subscription</w:t>
      </w:r>
    </w:p>
    <w:p>
      <w:pPr>
        <w:pStyle w:val="ListBullet"/>
      </w:pPr>
      <w:r>
        <w:t>[GET] List Subscriptions — /subscription</w:t>
      </w:r>
    </w:p>
    <w:p>
      <w:pPr>
        <w:pStyle w:val="ListBullet"/>
      </w:pPr>
      <w:r>
        <w:t>[GET] Fetch a Subscription by Code — /subscription/{{code}}</w:t>
      </w:r>
    </w:p>
    <w:p>
      <w:r>
        <w:br w:type="page"/>
      </w:r>
    </w:p>
    <w:p>
      <w:pPr>
        <w:pStyle w:val="Heading2"/>
      </w:pPr>
      <w:r>
        <w:t>108. [POST] Create Customer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/customer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 documented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https://api.paystack.co/customer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customer record in Paystack using the provided customer details (email, name, metadata, and phone).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send query parameters in the URL (not in the body). (No query parameters are documented for this endpoint.)</w:t>
      </w:r>
    </w:p>
    <w:p>
      <w:pPr>
        <w:pStyle w:val="ListBullet"/>
      </w:pPr>
      <w:r>
        <w:t>Send request fields in the request body as application/x-www-form-urlencoded.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email address. Example: sunt tempor Excepteur proident laborum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first name. Example: Some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last name. Example: Body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metadata. Example: sint sit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phone number. Example: +2348123456789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Customer Created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"authorizations": [],</w:t>
        <w:br/>
        <w:t xml:space="preserve"> "createdAt": "2022-09-20T12:52:10.583Z",</w:t>
        <w:br/>
        <w:t xml:space="preserve"> "customer_code": "CUS_pztcpsx5kng2fbk",</w:t>
        <w:br/>
        <w:t xml:space="preserve"> "domain": "test",</w:t>
        <w:br/>
        <w:t xml:space="preserve"> "email": "somebody@example.com",</w:t>
        <w:br/>
        <w:t xml:space="preserve"> "first_name": "Some",</w:t>
        <w:br/>
        <w:t xml:space="preserve"> "id": 95485991,</w:t>
        <w:br/>
        <w:t xml:space="preserve"> "identifications": [],</w:t>
        <w:br/>
        <w:t xml:space="preserve"> "identified": false,</w:t>
        <w:br/>
        <w:t xml:space="preserve"> "integration": 463433,</w:t>
        <w:br/>
        <w:t xml:space="preserve"> "last_name": "Body",</w:t>
        <w:br/>
        <w:t xml:space="preserve"> "metadata": {},</w:t>
        <w:br/>
        <w:t xml:space="preserve"> "phone": "+2348123456789",</w:t>
        <w:br/>
        <w:t xml:space="preserve"> "risk_action": "default",</w:t>
        <w:br/>
        <w:t xml:space="preserve"> "subscriptions": [],</w:t>
        <w:br/>
        <w:t xml:space="preserve"> "transactions": [],</w:t>
        <w:br/>
        <w:t xml:space="preserve"> "updatedAt": "2022-09-20T12:52:10.583Z"</w:t>
        <w:br/>
        <w:t xml:space="preserve"> },</w:t>
        <w:br/>
        <w:t xml:space="preserve"> "message": "Customer created",</w:t>
        <w:br/>
        <w:t xml:space="preserve"> "status": true</w:t>
        <w:br/>
        <w:t>}</w:t>
      </w:r>
    </w:p>
    <w:p>
      <w:pPr>
        <w:pStyle w:val="Heading3"/>
      </w:pPr>
      <w:r>
        <w:t>Error Response (401 Unauthorized) — Unauthorized operation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 — Server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 Example: true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Customer created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Customer object returned on success.</w:t>
            </w:r>
          </w:p>
        </w:tc>
      </w:tr>
    </w:tbl>
    <w:p/>
    <w:p>
      <w:pPr>
        <w:pStyle w:val="Heading3"/>
      </w:pPr>
      <w:r>
        <w:t>data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data.authorizations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authorizations. Example: []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customer was created. Example: 2022-09-20T12:52:10.583Z</w:t>
            </w:r>
          </w:p>
        </w:tc>
      </w:tr>
      <w:tr>
        <w:tc>
          <w:tcPr>
            <w:tcW w:type="dxa" w:w="2880"/>
          </w:tcPr>
          <w:p>
            <w:r>
              <w:t>data.customer_code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code. Example: CUS_pztcpsx5kng2fbk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Domain. Example: test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email. Example: somebody@example.com</w:t>
            </w:r>
          </w:p>
        </w:tc>
      </w:tr>
      <w:tr>
        <w:tc>
          <w:tcPr>
            <w:tcW w:type="dxa" w:w="2880"/>
          </w:tcPr>
          <w:p>
            <w:r>
              <w:t>data.first_name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first name. Example: Some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Customer numeric ID. Example: 95485991</w:t>
            </w:r>
          </w:p>
        </w:tc>
      </w:tr>
      <w:tr>
        <w:tc>
          <w:tcPr>
            <w:tcW w:type="dxa" w:w="2880"/>
          </w:tcPr>
          <w:p>
            <w:r>
              <w:t>data.identifications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Identifications list. Example: []</w:t>
            </w:r>
          </w:p>
        </w:tc>
      </w:tr>
      <w:tr>
        <w:tc>
          <w:tcPr>
            <w:tcW w:type="dxa" w:w="2880"/>
          </w:tcPr>
          <w:p>
            <w:r>
              <w:t>data.identified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customer is identified. Example: false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ID. Example: 463433</w:t>
            </w:r>
          </w:p>
        </w:tc>
      </w:tr>
      <w:tr>
        <w:tc>
          <w:tcPr>
            <w:tcW w:type="dxa" w:w="2880"/>
          </w:tcPr>
          <w:p>
            <w:r>
              <w:t>data.last_name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last name. Example: Body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 Example: {}</w:t>
            </w:r>
          </w:p>
        </w:tc>
      </w:tr>
      <w:tr>
        <w:tc>
          <w:tcPr>
            <w:tcW w:type="dxa" w:w="2880"/>
          </w:tcPr>
          <w:p>
            <w:r>
              <w:t>data.phone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phone. Example: +2348123456789</w:t>
            </w:r>
          </w:p>
        </w:tc>
      </w:tr>
      <w:tr>
        <w:tc>
          <w:tcPr>
            <w:tcW w:type="dxa" w:w="2880"/>
          </w:tcPr>
          <w:p>
            <w:r>
              <w:t>data.risk_action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Risk action. Example: default</w:t>
            </w:r>
          </w:p>
        </w:tc>
      </w:tr>
      <w:tr>
        <w:tc>
          <w:tcPr>
            <w:tcW w:type="dxa" w:w="2880"/>
          </w:tcPr>
          <w:p>
            <w:r>
              <w:t>data.subscriptions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Subscriptions list. Example: []</w:t>
            </w:r>
          </w:p>
        </w:tc>
      </w:tr>
      <w:tr>
        <w:tc>
          <w:tcPr>
            <w:tcW w:type="dxa" w:w="2880"/>
          </w:tcPr>
          <w:p>
            <w:r>
              <w:t>data.transactions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Transactions list. Example: []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when the customer was last updated. Example: 2022-09-20T12:52:10.583Z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'https://api.paystack.co/customer'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'email=sunt tempor Excepteur proident laborum' \</w:t>
        <w:br/>
        <w:t xml:space="preserve"> --data-urlencode 'first_name=Some' \</w:t>
        <w:br/>
        <w:t xml:space="preserve"> --data-urlencode 'last_name=Body' \</w:t>
        <w:br/>
        <w:t xml:space="preserve"> --data-urlencode 'metadata=sint sit' \</w:t>
        <w:br/>
        <w:t xml:space="preserve"> --data-urlencode 'phone=+2348123456789'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customer with minimal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'https://api.paystack.co/customer'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'email=somebody@example.com'</w:t>
      </w:r>
    </w:p>
    <w:p>
      <w:pPr>
        <w:pStyle w:val="Heading3"/>
      </w:pPr>
      <w:r>
        <w:t>Example 2: Create a customer with full profile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'https://api.paystack.co/customer'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'email=somebody@example.com' \</w:t>
        <w:br/>
        <w:t xml:space="preserve"> --data-urlencode 'first_name=Some' \</w:t>
        <w:br/>
        <w:t xml:space="preserve"> --data-urlencode 'last_name=Body' \</w:t>
        <w:br/>
        <w:t xml:space="preserve"> --data-urlencode 'metadata=sint sit' \</w:t>
        <w:br/>
        <w:t xml:space="preserve"> --data-urlencode 'phone=+2348123456789'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sent as application/x-www-form-urlencoded (not JSON), per the provided documentation.</w:t>
      </w:r>
    </w:p>
    <w:p>
      <w:pPr>
        <w:pStyle w:val="ListBullet"/>
      </w:pPr>
      <w:r>
        <w:t>The metadata request field is documented as a string, while the response returns data.metadata as an object ({}).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Returns {"message":"No Authorization Header was found","status":false}.</w:t>
      </w:r>
    </w:p>
    <w:p>
      <w:pPr>
        <w:pStyle w:val="ListBullet"/>
      </w:pPr>
      <w:r>
        <w:t>500 Server Error: Documented as text/plain with an unspecified body (any).</w:t>
      </w:r>
    </w:p>
    <w:p>
      <w:pPr>
        <w:pStyle w:val="Heading3"/>
      </w:pPr>
      <w:r>
        <w:t>Related customers actions</w:t>
      </w:r>
    </w:p>
    <w:p>
      <w:pPr>
        <w:pStyle w:val="ListBullet"/>
      </w:pPr>
      <w:r>
        <w:t>[POST] White/Blacklist a Customer — /customer/set_risk_action</w:t>
      </w:r>
    </w:p>
    <w:p>
      <w:pPr>
        <w:pStyle w:val="ListBullet"/>
      </w:pPr>
      <w:r>
        <w:t>[GET] List Customers — /customer</w:t>
      </w:r>
    </w:p>
    <w:p>
      <w:pPr>
        <w:pStyle w:val="ListBullet"/>
      </w:pPr>
      <w:r>
        <w:t>[PUT] Update a Customer — /customer/{{code}}</w:t>
      </w:r>
    </w:p>
    <w:p>
      <w:pPr>
        <w:pStyle w:val="ListBullet"/>
      </w:pPr>
      <w:r>
        <w:t>[GET] Fetch a Customer by Code — /customer/{{code}}</w:t>
      </w:r>
    </w:p>
    <w:p>
      <w:r>
        <w:br w:type="page"/>
      </w:r>
    </w:p>
    <w:p>
      <w:pPr>
        <w:pStyle w:val="Heading2"/>
      </w:pPr>
      <w:r>
        <w:t>109. [POST] Enable OTP Requirement for Transfers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/transfer/enable_otp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transfer settings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https://api.paystack.co/transfer/enable_otp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Enables the OTP (One-Time Password) requirement for transfers.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the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'https://api.paystack.co/transfer/enable_otp'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Internal Server Error: Returned on server error; response content type is text/plain.</w:t>
      </w:r>
    </w:p>
    <w:p>
      <w:r>
        <w:br w:type="page"/>
      </w:r>
    </w:p>
    <w:p>
      <w:pPr>
        <w:pStyle w:val="Heading2"/>
      </w:pPr>
      <w:r>
        <w:t>110. [GET] Export Transfers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/transfer/export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Paystack integration must have access to the Transfers product/features.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https://api.paystack.co/transfer/export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Exports transfer records, optionally filtered by pagination, status, and date range.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Do not send query parameters in the request body (GET request).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/transfer/export</w:t>
        <w:br/>
        <w:t>/transfer/export?perPage=50&amp;page=1</w:t>
        <w:br/>
        <w:t>/transfer/export?status=success&amp;from=2024-01-01&amp;to=2024-01-31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/transfer/export (with query parameters placed in the body)</w:t>
        <w:br/>
        <w:t>/transfer/export?page= (empty value)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transfer status.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for the export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as returned by the API.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'https://api.paystack.co/transfer/export?perPage=50&amp;page=1&amp;status=success&amp;from=2024-01-01&amp;to=2024-01-31'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Export with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'https://api.paystack.co/transfer/export?perPage=100&amp;page=2' \</w:t>
        <w:br/>
        <w:t xml:space="preserve"> -H 'Accept: application/json'</w:t>
      </w:r>
    </w:p>
    <w:p>
      <w:pPr>
        <w:pStyle w:val="Heading3"/>
      </w:pPr>
      <w:r>
        <w:t>Example 2: Export by status and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'https://api.paystack.co/transfer/export?status=success&amp;from=2024-01-01&amp;to=2024-01-31' \</w:t>
        <w:br/>
        <w:t xml:space="preserve"> -H 'Accept: application/json'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[POST] Initiate Bulk Transfer — /transfer/bulk</w:t>
      </w:r>
    </w:p>
    <w:p>
      <w:r>
        <w:br w:type="page"/>
      </w:r>
    </w:p>
    <w:p>
      <w:pPr>
        <w:pStyle w:val="Heading2"/>
      </w:pPr>
      <w:r>
        <w:t>111. [POST] Disable OTP Requirement for Transfers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/transfer/disable_otp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https://api.paystack.co/transfer/disable_otp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Disables the OTP (one-time password) requirement for transfers.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'https://api.paystack.co/transfer/disable_otp' \</w:t>
        <w:br/>
        <w:br/>
        <w:t xml:space="preserve"> --header 'Accept: application/json' \</w:t>
        <w:br/>
        <w:br/>
        <w:t xml:space="preserve"> --header 'Content-Type: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500 Server Error: Returned on server failure; response is plain text (text/plain).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[POST] Initiate Bulk Transfer — /transfer/bulk</w:t>
      </w:r>
    </w:p>
    <w:p>
      <w:r>
        <w:br w:type="page"/>
      </w:r>
    </w:p>
    <w:p>
      <w:pPr>
        <w:pStyle w:val="Heading2"/>
      </w:pPr>
      <w:r>
        <w:t>112. [GET] List Transfers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https://api.paystack.co/transfer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transfers. You can filter results by pagination fields, transfer status, and date range.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 Sent as a URL query parameter.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section/page to retrieve. Sent as a URL query parameter.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transfer status. Sent as a URL query parameter.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 Sent as a URL query parameter.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transfer list data (structure not specified in scraped content).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'https://api.paystack.co/transfer?perPage=50&amp;page=1&amp;status=success&amp;from=2024-01-01&amp;to=2024-01-31'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transfers (default pagination)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'https://api.paystack.co/transfer' \</w:t>
        <w:br/>
        <w:t xml:space="preserve"> -H 'Accept: application/json'</w:t>
      </w:r>
    </w:p>
    <w:p>
      <w:pPr>
        <w:pStyle w:val="Heading3"/>
      </w:pPr>
      <w:r>
        <w:t>Example 2: Paginate through transfers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'https://api.paystack.co/transfer?perPage=25&amp;page=2' \</w:t>
        <w:br/>
        <w:t xml:space="preserve"> -H 'Accept: application/json'</w:t>
      </w:r>
    </w:p>
    <w:p>
      <w:pPr>
        <w:pStyle w:val="Heading3"/>
      </w:pPr>
      <w:r>
        <w:t>Example 3: Filter by date range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'https://api.paystack.co/transfer?status=success&amp;from=2024-01-01&amp;to=2024-01-31'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 (returns JSON with data, message, status).</w:t>
      </w:r>
    </w:p>
    <w:p>
      <w:pPr>
        <w:pStyle w:val="ListBullet"/>
      </w:pPr>
      <w:r>
        <w:t>401 Unauthorized: Unauthorized operation (example indicates missing authorization header).</w:t>
      </w:r>
    </w:p>
    <w:p>
      <w:pPr>
        <w:pStyle w:val="ListBullet"/>
      </w:pPr>
      <w:r>
        <w:t>404 Client Error: Documented as “Unauthorized operation” with the same example payload as 401.</w:t>
      </w:r>
    </w:p>
    <w:p>
      <w:pPr>
        <w:pStyle w:val="ListBullet"/>
      </w:pPr>
      <w:r>
        <w:t>500 Server Error: Server error returning text/plain (response body documented as any).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[POST] Initiate Bulk Transfer — /transfer/bulk</w:t>
      </w:r>
    </w:p>
    <w:p>
      <w:r>
        <w:br w:type="page"/>
      </w:r>
    </w:p>
    <w:p>
      <w:pPr>
        <w:pStyle w:val="Heading2"/>
      </w:pPr>
      <w:r>
        <w:t>113. [DELETE] Delete a Transfer Recipient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/transferrecipient/{{code}}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 (delete) transfer recipients in your Paystack account.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https://api.paystack.co/transferrecipient/{{code}}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transfer recipient identified by its recipient code.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code path parameter must always be present.</w:t>
      </w:r>
    </w:p>
    <w:p>
      <w:pPr>
        <w:pStyle w:val="ListBullet"/>
      </w:pPr>
      <w:r>
        <w:t>If the user provides a code, use that value directly.</w:t>
      </w:r>
    </w:p>
    <w:p>
      <w:pPr>
        <w:pStyle w:val="ListBullet"/>
      </w:pPr>
      <w:r>
        <w:t>Do not call the API with a missing or empty code (e.g., avoid /transferrecipient// or /transferrecipient/).</w:t>
      </w:r>
    </w:p>
    <w:p>
      <w:pPr>
        <w:pStyle w:val="ListBullet"/>
      </w:pPr>
      <w:r>
        <w:t>Always construct the path as /transferrecipient/{{code}}, where {{code}} is a non-empty string.</w:t>
      </w:r>
    </w:p>
    <w:p>
      <w:pPr>
        <w:pStyle w:val="ListBullet"/>
      </w:pPr>
      <w:r>
        <w:t>Do not infer or guess the code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explicitly required elsewhere.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/transferrecipient/RCP_1a2b3c4d5e</w:t>
        <w:br/>
        <w:t>/transferrecipient/RCP_xYz987654321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/transferrecipient/</w:t>
        <w:br/>
        <w:t>/transferrecipient//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(Required) Transfer recipient code.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Client Error)</w:t>
      </w:r>
    </w:p>
    <w:p>
      <w:pPr>
        <w:pStyle w:val="Heading3"/>
      </w:pPr>
      <w:r>
        <w:t>Error Response (500 Server Error)</w:t>
      </w:r>
    </w:p>
    <w:p>
      <w:r>
        <w:t>Response content type: text/plain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"any"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payload (empty object in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the result.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success/failure status (as returned by the API).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--url 'https://api.paystack.co/transferrecipient/RCP_1a2b3c4d5e'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Recipient by Code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'https://api.paystack.co/transferrecipient/RCP_1a2b3c4d5e' \</w:t>
        <w:br/>
        <w:t xml:space="preserve"> -H 'Accept: application/json'</w:t>
      </w:r>
    </w:p>
    <w:p>
      <w:pPr>
        <w:pStyle w:val="Heading3"/>
      </w:pPr>
      <w:r>
        <w:t>Example 2: Delete Another Recipient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'https://api.paystack.co/transferrecipient/RCP_xYz987654321'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Client Error: Documented with the same example response as 401.</w:t>
      </w:r>
    </w:p>
    <w:p>
      <w:pPr>
        <w:pStyle w:val="ListBullet"/>
      </w:pPr>
      <w:r>
        <w:t>500 Server Error: Server error response returned as text/plain.</w:t>
      </w:r>
    </w:p>
    <w:p>
      <w:pPr>
        <w:pStyle w:val="Heading3"/>
      </w:pPr>
      <w:r>
        <w:t>Related transferRecipients actions</w:t>
      </w:r>
    </w:p>
    <w:p>
      <w:pPr>
        <w:pStyle w:val="ListBullet"/>
      </w:pPr>
      <w:r>
        <w:t>[POST] Create Transfer Recipient — /transferrecipient</w:t>
      </w:r>
    </w:p>
    <w:p>
      <w:pPr>
        <w:pStyle w:val="ListBullet"/>
      </w:pPr>
      <w:r>
        <w:t>[PUT] Update a Transfer Recipient — /transferrecipient/{{code}}</w:t>
      </w:r>
    </w:p>
    <w:p>
      <w:pPr>
        <w:pStyle w:val="ListBullet"/>
      </w:pPr>
      <w:r>
        <w:t>[GET] Fetch a Transfer Recipient by Code — /transferrecipient/{{code}}</w:t>
      </w:r>
    </w:p>
    <w:p>
      <w:pPr>
        <w:pStyle w:val="ListBullet"/>
      </w:pPr>
      <w:r>
        <w:t>[POST] Bulk Create Transfer Recipients — /transferrecipient/bulk</w:t>
      </w:r>
    </w:p>
    <w:p>
      <w:pPr>
        <w:pStyle w:val="ListBullet"/>
      </w:pPr>
      <w:r>
        <w:t>[GET] List Transfer Recipients — /transferrecipient</w:t>
      </w:r>
    </w:p>
    <w:p>
      <w:r>
        <w:br w:type="page"/>
      </w:r>
    </w:p>
    <w:p>
      <w:pPr>
        <w:pStyle w:val="Heading2"/>
      </w:pPr>
      <w:r>
        <w:t>114. [POST] Resend OTP for a Transfer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/transfer/resend_otp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transfer_code for the transfer you want to resend the OTP for.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https://api.paystack.co/transfer/resend_otp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Resends a one-time password (OTP) for a transfer using a provided transfer code and a reason.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Send these fields in the request body as application/x-www-form-urlencoded (not 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for resending the OTP. Example: "ad ex"</w:t>
            </w:r>
          </w:p>
        </w:tc>
      </w:tr>
      <w:tr>
        <w:tc>
          <w:tcPr>
            <w:tcW w:type="dxa" w:w="2880"/>
          </w:tcPr>
          <w:p>
            <w:r>
              <w:t>transfer_code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Transfer code identifying the transfer. Example: "dolore in reprehenderit ipsum"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 (empty object in the provided example).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"laborum non".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request status. Example: false.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'https://api.paystack.co/transfer/resend_otp'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'reason=ad ex' \</w:t>
        <w:br/>
        <w:t xml:space="preserve"> --data-urlencode 'transfer_code=dolore in reprehenderit ipsum'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Resend OTP (basic)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'https://api.paystack.co/transfer/resend_otp'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'reason=ad ex' \</w:t>
        <w:br/>
        <w:t xml:space="preserve"> --data-urlencode 'transfer_code=dolore in reprehenderit ipsum'</w:t>
      </w:r>
    </w:p>
    <w:p>
      <w:pPr>
        <w:pStyle w:val="Heading3"/>
      </w:pPr>
      <w:r>
        <w:t>Related transfers actions</w:t>
      </w:r>
    </w:p>
    <w:p>
      <w:pPr>
        <w:pStyle w:val="ListBullet"/>
      </w:pPr>
      <w:r>
        <w:t>[GET] Fetch a Transfer by Code — /transfer/{{code}}</w:t>
      </w:r>
    </w:p>
    <w:p>
      <w:pPr>
        <w:pStyle w:val="ListBullet"/>
      </w:pPr>
      <w:r>
        <w:t>[POST] Finalize Disabling of OTP Requirement for Transfers — /transfer/disable_otp_finalize</w:t>
      </w:r>
    </w:p>
    <w:p>
      <w:pPr>
        <w:pStyle w:val="ListBullet"/>
      </w:pPr>
      <w:r>
        <w:t>[POST] Finalize a Transfer — /transfer/finalize_transfer</w:t>
      </w:r>
    </w:p>
    <w:p>
      <w:pPr>
        <w:pStyle w:val="ListBullet"/>
      </w:pPr>
      <w:r>
        <w:t>[POST] Initiate a Transfer — /transfer</w:t>
      </w:r>
    </w:p>
    <w:p>
      <w:pPr>
        <w:pStyle w:val="ListBullet"/>
      </w:pPr>
      <w:r>
        <w:t>[GET] Verify a Transfer by Reference — /transfer/verify/{{reference}}</w:t>
      </w:r>
    </w:p>
    <w:p>
      <w:pPr>
        <w:pStyle w:val="ListBullet"/>
      </w:pPr>
      <w:r>
        <w:t>[POST] Initiate Bulk Transfer — /transfer/bulk</w:t>
      </w:r>
    </w:p>
    <w:p>
      <w:r>
        <w:br w:type="page"/>
      </w:r>
    </w:p>
    <w:p>
      <w:pPr>
        <w:pStyle w:val="Heading2"/>
      </w:pPr>
      <w:r>
        <w:t>115. [GET] List Transfer Recipients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/transferrecipient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https://api.paystack.co/transferrecipient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transfer recipients. You can optionally filter results by date range and control pagination using perPage and page.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 (page number).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{},</w:t>
        <w:br/>
        <w:t xml:space="preserve"> "message": "laborum non",</w:t>
        <w:br/>
        <w:t xml:space="preserve"> "status": false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(500 Internal Server Error)</w:t>
      </w:r>
    </w:p>
    <w:p>
      <w:r>
        <w:rPr>
          <w:b/>
        </w:rPr>
        <w:t>Note: Content-Type: text/plain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any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the transfer recipients list (structure not specified in the provided documentation).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'https://api.paystack.co/transferrecipient?perPage=50&amp;page=1&amp;from=2024-01-01&amp;to=2024-01-31'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(example message: "No Authorization Header was found").</w:t>
      </w:r>
    </w:p>
    <w:p>
      <w:pPr>
        <w:pStyle w:val="ListBullet"/>
      </w:pPr>
      <w:r>
        <w:t>404 Not Found: Documented with the same example payload as 401 in the provided content.</w:t>
      </w:r>
    </w:p>
    <w:p>
      <w:pPr>
        <w:pStyle w:val="ListBullet"/>
      </w:pPr>
      <w:r>
        <w:t>500 Internal Server Error: Returns text/plain content (example shown as any).</w:t>
      </w:r>
    </w:p>
    <w:p>
      <w:pPr>
        <w:pStyle w:val="Heading3"/>
      </w:pPr>
      <w:r>
        <w:t>Related transferRecipients actions</w:t>
      </w:r>
    </w:p>
    <w:p>
      <w:pPr>
        <w:pStyle w:val="ListBullet"/>
      </w:pPr>
      <w:r>
        <w:t>[POST] Create Transfer Recipient — /transferrecipient</w:t>
      </w:r>
    </w:p>
    <w:p>
      <w:pPr>
        <w:pStyle w:val="ListBullet"/>
      </w:pPr>
      <w:r>
        <w:t>[PUT] Update a Transfer Recipient — /transferrecipient/{{code}}</w:t>
      </w:r>
    </w:p>
    <w:p>
      <w:pPr>
        <w:pStyle w:val="ListBullet"/>
      </w:pPr>
      <w:r>
        <w:t>[GET] Fetch a Transfer Recipient by Code — /transferrecipient/{{code}}</w:t>
      </w:r>
    </w:p>
    <w:p>
      <w:pPr>
        <w:pStyle w:val="ListBullet"/>
      </w:pPr>
      <w:r>
        <w:t>[POST] Bulk Create Transfer Recipients — /transferrecipient/bulk</w:t>
      </w:r>
    </w:p>
    <w:p>
      <w:pPr>
        <w:pStyle w:val="ListBullet"/>
      </w:pPr>
      <w:r>
        <w:t>[DELETE] Delete a Transfer Recipient — /transferrecipient/{{code}}</w:t>
      </w:r>
    </w:p>
    <w:p>
      <w:r>
        <w:br w:type="page"/>
      </w:r>
    </w:p>
    <w:p>
      <w:pPr>
        <w:pStyle w:val="Heading2"/>
      </w:pPr>
      <w:r>
        <w:t>116. [GET] Get Transaction Totals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/transaction/totals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https://api.paystack.co/transaction/totals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transaction totals from Paystack. Supports pagination and filtering by date range using query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executing, send Query Parameters in the URL as query parameters,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fetch per page.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section to retrieve.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date.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end 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"active": true,</w:t>
        <w:br/>
        <w:t xml:space="preserve"> "createdAt": "2022-09-16T08:31:43.321Z",</w:t>
        <w:br/>
        <w:t xml:space="preserve"> "currency": "NGN",</w:t>
        <w:br/>
        <w:t xml:space="preserve"> "details": {</w:t>
        <w:br/>
        <w:t xml:space="preserve"> "account_name": "Doe Jane Loren",</w:t>
        <w:br/>
        <w:t xml:space="preserve"> "account_number": 0,</w:t>
        <w:br/>
        <w:t xml:space="preserve"> "authorization_code": null,</w:t>
        <w:br/>
        <w:t xml:space="preserve"> "bank_code": 9,</w:t>
        <w:br/>
        <w:t xml:space="preserve"> "bank_name": "First Bank of Nigeria"</w:t>
        <w:br/>
        <w:t xml:space="preserve"> },</w:t>
        <w:br/>
        <w:t xml:space="preserve"> "domain": "live",</w:t>
        <w:br/>
        <w:t xml:space="preserve"> "id": 38770134,</w:t>
        <w:br/>
        <w:t xml:space="preserve"> "integration": 463433,</w:t>
        <w:br/>
        <w:t xml:space="preserve"> "isDeleted": false,</w:t>
        <w:br/>
        <w:t xml:space="preserve"> "is_deleted": false,</w:t>
        <w:br/>
        <w:t xml:space="preserve"> "metadata": {</w:t>
        <w:br/>
        <w:t xml:space="preserve"> "referrer_id": 123</w:t>
        <w:br/>
        <w:t xml:space="preserve"> },</w:t>
        <w:br/>
        <w:t xml:space="preserve"> "name": "Ada Lovelace",</w:t>
        <w:br/>
        <w:t xml:space="preserve"> "recipient_code": "RCP_2fl8jmb2v3kbleb",</w:t>
        <w:br/>
        <w:t xml:space="preserve"> "type": "nuban",</w:t>
        <w:br/>
        <w:t xml:space="preserve"> "updatedAt": "2022-09-16T08:31:43.321Z"</w:t>
        <w:br/>
        <w:t xml:space="preserve"> },</w:t>
        <w:br/>
        <w:t xml:space="preserve"> "message": "Transfer recipient created successfully",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(404 Unauthorized operation)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"any"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data object.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Example shown as true.</w:t>
            </w:r>
          </w:p>
        </w:tc>
      </w:tr>
      <w:tr>
        <w:tc>
          <w:tcPr>
            <w:tcW w:type="dxa" w:w="2880"/>
          </w:tcPr>
          <w:p>
            <w:r>
              <w:t>data.createdAt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(example: ISO 8601).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(example: "NGN").</w:t>
            </w:r>
          </w:p>
        </w:tc>
      </w:tr>
      <w:tr>
        <w:tc>
          <w:tcPr>
            <w:tcW w:type="dxa" w:w="2880"/>
          </w:tcPr>
          <w:p>
            <w:r>
              <w:t>data.details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Nested details object.</w:t>
            </w:r>
          </w:p>
        </w:tc>
      </w:tr>
      <w:tr>
        <w:tc>
          <w:tcPr>
            <w:tcW w:type="dxa" w:w="2880"/>
          </w:tcPr>
          <w:p>
            <w:r>
              <w:t>data.details.account_name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name.</w:t>
            </w:r>
          </w:p>
        </w:tc>
      </w:tr>
      <w:tr>
        <w:tc>
          <w:tcPr>
            <w:tcW w:type="dxa" w:w="2880"/>
          </w:tcPr>
          <w:p>
            <w:r>
              <w:t>data.details.account_number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number.</w:t>
            </w:r>
          </w:p>
        </w:tc>
      </w:tr>
      <w:tr>
        <w:tc>
          <w:tcPr>
            <w:tcW w:type="dxa" w:w="2880"/>
          </w:tcPr>
          <w:p>
            <w:r>
              <w:t>data.details.authorization_code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Authorization code (example shows null).</w:t>
            </w:r>
          </w:p>
        </w:tc>
      </w:tr>
      <w:tr>
        <w:tc>
          <w:tcPr>
            <w:tcW w:type="dxa" w:w="2880"/>
          </w:tcPr>
          <w:p>
            <w:r>
              <w:t>data.details.bank_code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Bank code.</w:t>
            </w:r>
          </w:p>
        </w:tc>
      </w:tr>
      <w:tr>
        <w:tc>
          <w:tcPr>
            <w:tcW w:type="dxa" w:w="2880"/>
          </w:tcPr>
          <w:p>
            <w:r>
              <w:t>data.details.bank_name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(example: "live").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Resource identifier.</w:t>
            </w:r>
          </w:p>
        </w:tc>
      </w:tr>
      <w:tr>
        <w:tc>
          <w:tcPr>
            <w:tcW w:type="dxa" w:w="2880"/>
          </w:tcPr>
          <w:p>
            <w:r>
              <w:t>data.integration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Integration identifier.</w:t>
            </w:r>
          </w:p>
        </w:tc>
      </w:tr>
      <w:tr>
        <w:tc>
          <w:tcPr>
            <w:tcW w:type="dxa" w:w="2880"/>
          </w:tcPr>
          <w:p>
            <w:r>
              <w:t>data.isDeleted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(camelCase).</w:t>
            </w:r>
          </w:p>
        </w:tc>
      </w:tr>
      <w:tr>
        <w:tc>
          <w:tcPr>
            <w:tcW w:type="dxa" w:w="2880"/>
          </w:tcPr>
          <w:p>
            <w:r>
              <w:t>data.is_deleted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Deletion flag (snake_case).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object.</w:t>
            </w:r>
          </w:p>
        </w:tc>
      </w:tr>
      <w:tr>
        <w:tc>
          <w:tcPr>
            <w:tcW w:type="dxa" w:w="2880"/>
          </w:tcPr>
          <w:p>
            <w:r>
              <w:t>data.metadata.referrer_id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Referrer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(example: "Ada Lovelace").</w:t>
            </w:r>
          </w:p>
        </w:tc>
      </w:tr>
      <w:tr>
        <w:tc>
          <w:tcPr>
            <w:tcW w:type="dxa" w:w="2880"/>
          </w:tcPr>
          <w:p>
            <w:r>
              <w:t>data.recipient_code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code (example: "RCP_2fl8jmb2v3kbleb").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(example: "nuban").</w:t>
            </w:r>
          </w:p>
        </w:tc>
      </w:tr>
      <w:tr>
        <w:tc>
          <w:tcPr>
            <w:tcW w:type="dxa" w:w="2880"/>
          </w:tcPr>
          <w:p>
            <w:r>
              <w:t>data.updatedAt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(example: ISO 8601).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'https://api.paystack.co/transaction/totals?perPage=50&amp;page=1&amp;from=2022-01-01&amp;to=2022-12-31'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totals with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'https://api.paystack.co/transaction/totals?perPage=25&amp;page=2' \</w:t>
        <w:br/>
        <w:t xml:space="preserve"> -H 'Accept: application/json'</w:t>
      </w:r>
    </w:p>
    <w:p>
      <w:pPr>
        <w:pStyle w:val="Heading3"/>
      </w:pPr>
      <w:r>
        <w:t>Example 2: Get totals for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'https://api.paystack.co/transaction/totals?from=2022-01-01&amp;to=2022-01-31' \</w:t>
        <w:br/>
        <w:t xml:space="preserve"> -H 'Accept: application/json'</w:t>
      </w:r>
    </w:p>
    <w:p>
      <w:pPr>
        <w:pStyle w:val="Heading3"/>
      </w:pPr>
      <w:r>
        <w:t>Example 3: Get totals with pagination and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'https://api.paystack.co/transaction/totals?perPage=100&amp;page=1&amp;from=2022-09-01&amp;to=2022-09-30'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provided indicates query parameters are typed as string, including perPage and page.</w:t>
      </w:r>
    </w:p>
    <w:p>
      <w:pPr>
        <w:pStyle w:val="ListBullet"/>
      </w:pPr>
      <w:r>
        <w:t>The provided 200-response example appears to describe a “Transfer recipient created successfully” payload, which may not match “Transaction Totals”; the response is documented here exactly as scraped.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missing authorization (example message: "No Authorization Header was found").</w:t>
      </w:r>
    </w:p>
    <w:p>
      <w:pPr>
        <w:pStyle w:val="ListBullet"/>
      </w:pPr>
      <w:r>
        <w:t>404 Unauthorized operation: Documented with the same example payload as 401.</w:t>
      </w:r>
    </w:p>
    <w:p>
      <w:pPr>
        <w:pStyle w:val="ListBullet"/>
      </w:pPr>
      <w:r>
        <w:t>500 Server Error: Documented as text/plain with an unspecified body (any).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Export Transactions — /transaction/export</w:t>
      </w:r>
    </w:p>
    <w:p>
      <w:pPr>
        <w:pStyle w:val="ListBullet"/>
      </w:pPr>
      <w:r>
        <w:t>[GET] Fetch a Transaction’s Timeline — /transaction/timeline/{{idOrReference}}</w:t>
      </w:r>
    </w:p>
    <w:p>
      <w:pPr>
        <w:pStyle w:val="ListBullet"/>
      </w:pPr>
      <w:r>
        <w:t>[GET] Fetch a Transaction — /transaction/{{id}}</w:t>
      </w:r>
    </w:p>
    <w:p>
      <w:pPr>
        <w:pStyle w:val="ListBullet"/>
      </w:pPr>
      <w:r>
        <w:t>[POST] Initialize Transaction — /transaction/initialize</w:t>
      </w:r>
    </w:p>
    <w:p>
      <w:pPr>
        <w:pStyle w:val="ListBullet"/>
      </w:pPr>
      <w:r>
        <w:t>[GET] List Transactions — /transaction</w:t>
      </w:r>
    </w:p>
    <w:p>
      <w:pPr>
        <w:pStyle w:val="ListBullet"/>
      </w:pPr>
      <w:r>
        <w:t>[POST] Charge Authorization — /transaction/charge_authorization</w:t>
      </w:r>
    </w:p>
    <w:p>
      <w:r>
        <w:br w:type="page"/>
      </w:r>
    </w:p>
    <w:p>
      <w:pPr>
        <w:pStyle w:val="Heading2"/>
      </w:pPr>
      <w:r>
        <w:t>117. [POST] Partial Debit a Transaction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/transaction/partial_debit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an existing, valid authorization_code for the customer/card you want to charge</w:t>
      </w:r>
    </w:p>
    <w:p>
      <w:pPr>
        <w:pStyle w:val="ListBullet"/>
      </w:pPr>
      <w:r>
        <w:t>Must know the customer email</w:t>
      </w:r>
    </w:p>
    <w:p>
      <w:pPr>
        <w:pStyle w:val="ListBullet"/>
      </w:pPr>
      <w:r>
        <w:t>Must provide amounts in the supported format for the API (as strings in the form body)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https://api.paystack.co/transaction/partial_debit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Attempts to charge a customer using a stored authorization, while allowing a partial debit based on the at_least minimum amount. Returns the attempted charge/transaction details.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query parameters in the URL (none are documented for this endpoint), not in the body.</w:t>
      </w:r>
    </w:p>
    <w:p>
      <w:pPr>
        <w:pStyle w:val="ListBullet"/>
      </w:pPr>
      <w:r>
        <w:t>When executing the action, send body fields as application/x-www-form-urlencoded (not JSON).</w:t>
      </w:r>
    </w:p>
    <w:p>
      <w:pPr>
        <w:pStyle w:val="Heading3"/>
      </w:pPr>
      <w:r>
        <w:t>Required Request Body Fields (application/x-www-form-urlencoded)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 to charge. Example: "10247".</w:t>
            </w:r>
          </w:p>
        </w:tc>
      </w:tr>
      <w:tr>
        <w:tc>
          <w:tcPr>
            <w:tcW w:type="dxa" w:w="2880"/>
          </w:tcPr>
          <w:p>
            <w:r>
              <w:t>at_least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Minimum amount that must be debited. Example: "5500".</w:t>
            </w:r>
          </w:p>
        </w:tc>
      </w:tr>
      <w:tr>
        <w:tc>
          <w:tcPr>
            <w:tcW w:type="dxa" w:w="2880"/>
          </w:tcPr>
          <w:p>
            <w:r>
              <w:t>authorization_code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code for the payment method. Example: "AUTH_CODE".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code. Example: "ZAR".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email address. Example: "person@email.com".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transaction reference. Example: "123.uniq=ref-3".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"amount": 10247,</w:t>
        <w:br/>
        <w:t xml:space="preserve"> "authorization": {</w:t>
        <w:br/>
        <w:t xml:space="preserve"> "account_name": null,</w:t>
        <w:br/>
        <w:t xml:space="preserve"> "authorization_code": "AUTH_15qn6qmeip",</w:t>
        <w:br/>
        <w:t xml:space="preserve"> "bank": "TEST BANK",</w:t>
        <w:br/>
        <w:t xml:space="preserve"> "bin": "408408",</w:t>
        <w:br/>
        <w:t xml:space="preserve"> "brand": "visa",</w:t>
        <w:br/>
        <w:t xml:space="preserve"> "card_type": "visa ",</w:t>
        <w:br/>
        <w:t xml:space="preserve"> "channel": "card",</w:t>
        <w:br/>
        <w:t xml:space="preserve"> "country_code": "NG",</w:t>
        <w:br/>
        <w:t xml:space="preserve"> "exp_month": "12",</w:t>
        <w:br/>
        <w:t xml:space="preserve"> "exp_year": "2030",</w:t>
        <w:br/>
        <w:t xml:space="preserve"> "last4": "4081",</w:t>
        <w:br/>
        <w:t xml:space="preserve"> "reusable": true,</w:t>
        <w:br/>
        <w:t xml:space="preserve"> "signature": "SIG_yEXu7dLBeqG0kU7g95Ke"</w:t>
        <w:br/>
        <w:t xml:space="preserve"> },</w:t>
        <w:br/>
        <w:t xml:space="preserve"> "channel": "card",</w:t>
        <w:br/>
        <w:t xml:space="preserve"> "currency": "NGN",</w:t>
        <w:br/>
        <w:t xml:space="preserve"> "customer": {</w:t>
        <w:br/>
        <w:t xml:space="preserve"> "customer_code": "CUS_toq66lmva87v66g",</w:t>
        <w:br/>
        <w:t xml:space="preserve"> "email": "some.other@body.com",</w:t>
        <w:br/>
        <w:t xml:space="preserve"> "first_name": null,</w:t>
        <w:br/>
        <w:t xml:space="preserve"> "id": 54219771,</w:t>
        <w:br/>
        <w:t xml:space="preserve"> "international_format_phone": null,</w:t>
        <w:br/>
        <w:t xml:space="preserve"> "last_name": null,</w:t>
        <w:br/>
        <w:t xml:space="preserve"> "metadata": null,</w:t>
        <w:br/>
        <w:t xml:space="preserve"> "phone": null,</w:t>
        <w:br/>
        <w:t xml:space="preserve"> "risk_action": "default"</w:t>
        <w:br/>
        <w:t xml:space="preserve"> },</w:t>
        <w:br/>
        <w:t xml:space="preserve"> "domain": "test",</w:t>
        <w:br/>
        <w:t xml:space="preserve"> "fees": 52,</w:t>
        <w:br/>
        <w:t xml:space="preserve"> "gateway_response": "Approved",</w:t>
        <w:br/>
        <w:t xml:space="preserve"> "id": 2122110499,</w:t>
        <w:br/>
        <w:t xml:space="preserve"> "ip_address": null,</w:t>
        <w:br/>
        <w:t xml:space="preserve"> "log": null,</w:t>
        <w:br/>
        <w:t xml:space="preserve"> "message": null,</w:t>
        <w:br/>
        <w:t xml:space="preserve"> "metadata": "",</w:t>
        <w:br/>
        <w:t xml:space="preserve"> "plan": 0,</w:t>
        <w:br/>
        <w:t xml:space="preserve"> "reference": "dycmjmd23f1hygq",</w:t>
        <w:br/>
        <w:t xml:space="preserve"> "requested_amount": 10247,</w:t>
        <w:br/>
        <w:t xml:space="preserve"> "status": "success",</w:t>
        <w:br/>
        <w:t xml:space="preserve"> "transaction_date": "2022-09-22T07:36:03.000Z"</w:t>
        <w:br/>
        <w:t xml:space="preserve"> },</w:t>
        <w:br/>
        <w:t xml:space="preserve"> "message": "Charge attempted",</w:t>
        <w:br/>
        <w:t xml:space="preserve"> "status":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 Authorization Header was found",</w:t>
        <w:br/>
        <w:t xml:space="preserve"> "status": false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&lt;any&gt;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 request was successful.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message. Example: "Charge attempted".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Transaction/charge details.</w:t>
            </w:r>
          </w:p>
        </w:tc>
      </w:tr>
      <w:tr>
        <w:tc>
          <w:tcPr>
            <w:tcW w:type="dxa" w:w="2880"/>
          </w:tcPr>
          <w:p>
            <w:r>
              <w:t>data.amount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Amount charged/attempted.</w:t>
            </w:r>
          </w:p>
        </w:tc>
      </w:tr>
      <w:tr>
        <w:tc>
          <w:tcPr>
            <w:tcW w:type="dxa" w:w="2880"/>
          </w:tcPr>
          <w:p>
            <w:r>
              <w:t>data.requested_amount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requested charge amount.</w:t>
            </w:r>
          </w:p>
        </w:tc>
      </w:tr>
      <w:tr>
        <w:tc>
          <w:tcPr>
            <w:tcW w:type="dxa" w:w="2880"/>
          </w:tcPr>
          <w:p>
            <w:r>
              <w:t>data.currency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for the transaction.</w:t>
            </w:r>
          </w:p>
        </w:tc>
      </w:tr>
      <w:tr>
        <w:tc>
          <w:tcPr>
            <w:tcW w:type="dxa" w:w="2880"/>
          </w:tcPr>
          <w:p>
            <w:r>
              <w:t>data.channel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channel. Example: "card".</w:t>
            </w:r>
          </w:p>
        </w:tc>
      </w:tr>
      <w:tr>
        <w:tc>
          <w:tcPr>
            <w:tcW w:type="dxa" w:w="2880"/>
          </w:tcPr>
          <w:p>
            <w:r>
              <w:t>data.domain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Domain/environment. Example: "test".</w:t>
            </w:r>
          </w:p>
        </w:tc>
      </w:tr>
      <w:tr>
        <w:tc>
          <w:tcPr>
            <w:tcW w:type="dxa" w:w="2880"/>
          </w:tcPr>
          <w:p>
            <w:r>
              <w:t>data.fees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Fees applied.</w:t>
            </w:r>
          </w:p>
        </w:tc>
      </w:tr>
      <w:tr>
        <w:tc>
          <w:tcPr>
            <w:tcW w:type="dxa" w:w="2880"/>
          </w:tcPr>
          <w:p>
            <w:r>
              <w:t>data.gateway_response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Gateway response message. Example: "Approved".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Transaction ID.</w:t>
            </w:r>
          </w:p>
        </w:tc>
      </w:tr>
      <w:tr>
        <w:tc>
          <w:tcPr>
            <w:tcW w:type="dxa" w:w="2880"/>
          </w:tcPr>
          <w:p>
            <w:r>
              <w:t>data.reference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reference.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status. Example: "success".</w:t>
            </w:r>
          </w:p>
        </w:tc>
      </w:tr>
      <w:tr>
        <w:tc>
          <w:tcPr>
            <w:tcW w:type="dxa" w:w="2880"/>
          </w:tcPr>
          <w:p>
            <w:r>
              <w:t>data.transaction_date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transaction timestamp.</w:t>
            </w:r>
          </w:p>
        </w:tc>
      </w:tr>
      <w:tr>
        <w:tc>
          <w:tcPr>
            <w:tcW w:type="dxa" w:w="2880"/>
          </w:tcPr>
          <w:p>
            <w:r>
              <w:t>data.authorization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Authorization details for the payment method.</w:t>
            </w:r>
          </w:p>
        </w:tc>
      </w:tr>
      <w:tr>
        <w:tc>
          <w:tcPr>
            <w:tcW w:type="dxa" w:w="2880"/>
          </w:tcPr>
          <w:p>
            <w:r>
              <w:t>data.authorization.account_name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Account name (may be null).</w:t>
            </w:r>
          </w:p>
        </w:tc>
      </w:tr>
      <w:tr>
        <w:tc>
          <w:tcPr>
            <w:tcW w:type="dxa" w:w="2880"/>
          </w:tcPr>
          <w:p>
            <w:r>
              <w:t>data.authorization.authorization_code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code used.</w:t>
            </w:r>
          </w:p>
        </w:tc>
      </w:tr>
      <w:tr>
        <w:tc>
          <w:tcPr>
            <w:tcW w:type="dxa" w:w="2880"/>
          </w:tcPr>
          <w:p>
            <w:r>
              <w:t>data.authorization.bank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Bank name.</w:t>
            </w:r>
          </w:p>
        </w:tc>
      </w:tr>
      <w:tr>
        <w:tc>
          <w:tcPr>
            <w:tcW w:type="dxa" w:w="2880"/>
          </w:tcPr>
          <w:p>
            <w:r>
              <w:t>data.authorization.bin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Card BIN.</w:t>
            </w:r>
          </w:p>
        </w:tc>
      </w:tr>
      <w:tr>
        <w:tc>
          <w:tcPr>
            <w:tcW w:type="dxa" w:w="2880"/>
          </w:tcPr>
          <w:p>
            <w:r>
              <w:t>data.authorization.brand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Card brand.</w:t>
            </w:r>
          </w:p>
        </w:tc>
      </w:tr>
      <w:tr>
        <w:tc>
          <w:tcPr>
            <w:tcW w:type="dxa" w:w="2880"/>
          </w:tcPr>
          <w:p>
            <w:r>
              <w:t>data.authorization.card_type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Card type.</w:t>
            </w:r>
          </w:p>
        </w:tc>
      </w:tr>
      <w:tr>
        <w:tc>
          <w:tcPr>
            <w:tcW w:type="dxa" w:w="2880"/>
          </w:tcPr>
          <w:p>
            <w:r>
              <w:t>data.authorization.channel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channel.</w:t>
            </w:r>
          </w:p>
        </w:tc>
      </w:tr>
      <w:tr>
        <w:tc>
          <w:tcPr>
            <w:tcW w:type="dxa" w:w="2880"/>
          </w:tcPr>
          <w:p>
            <w:r>
              <w:t>data.authorization.country_code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code.</w:t>
            </w:r>
          </w:p>
        </w:tc>
      </w:tr>
      <w:tr>
        <w:tc>
          <w:tcPr>
            <w:tcW w:type="dxa" w:w="2880"/>
          </w:tcPr>
          <w:p>
            <w:r>
              <w:t>data.authorization.exp_month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Expiry month.</w:t>
            </w:r>
          </w:p>
        </w:tc>
      </w:tr>
      <w:tr>
        <w:tc>
          <w:tcPr>
            <w:tcW w:type="dxa" w:w="2880"/>
          </w:tcPr>
          <w:p>
            <w:r>
              <w:t>data.authorization.exp_year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Expiry year.</w:t>
            </w:r>
          </w:p>
        </w:tc>
      </w:tr>
      <w:tr>
        <w:tc>
          <w:tcPr>
            <w:tcW w:type="dxa" w:w="2880"/>
          </w:tcPr>
          <w:p>
            <w:r>
              <w:t>data.authorization.last4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4 digits of card.</w:t>
            </w:r>
          </w:p>
        </w:tc>
      </w:tr>
      <w:tr>
        <w:tc>
          <w:tcPr>
            <w:tcW w:type="dxa" w:w="2880"/>
          </w:tcPr>
          <w:p>
            <w:r>
              <w:t>data.authorization.reusable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authorization is reusable.</w:t>
            </w:r>
          </w:p>
        </w:tc>
      </w:tr>
      <w:tr>
        <w:tc>
          <w:tcPr>
            <w:tcW w:type="dxa" w:w="2880"/>
          </w:tcPr>
          <w:p>
            <w:r>
              <w:t>data.authorization.signature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Authorization signature.</w:t>
            </w:r>
          </w:p>
        </w:tc>
      </w:tr>
      <w:tr>
        <w:tc>
          <w:tcPr>
            <w:tcW w:type="dxa" w:w="2880"/>
          </w:tcPr>
          <w:p>
            <w:r>
              <w:t>data.customer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Customer details.</w:t>
            </w:r>
          </w:p>
        </w:tc>
      </w:tr>
      <w:tr>
        <w:tc>
          <w:tcPr>
            <w:tcW w:type="dxa" w:w="2880"/>
          </w:tcPr>
          <w:p>
            <w:r>
              <w:t>data.customer.customer_code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code.</w:t>
            </w:r>
          </w:p>
        </w:tc>
      </w:tr>
      <w:tr>
        <w:tc>
          <w:tcPr>
            <w:tcW w:type="dxa" w:w="2880"/>
          </w:tcPr>
          <w:p>
            <w:r>
              <w:t>data.customer.email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email.</w:t>
            </w:r>
          </w:p>
        </w:tc>
      </w:tr>
      <w:tr>
        <w:tc>
          <w:tcPr>
            <w:tcW w:type="dxa" w:w="2880"/>
          </w:tcPr>
          <w:p>
            <w:r>
              <w:t>data.customer.first_name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First name (may be null).</w:t>
            </w:r>
          </w:p>
        </w:tc>
      </w:tr>
      <w:tr>
        <w:tc>
          <w:tcPr>
            <w:tcW w:type="dxa" w:w="2880"/>
          </w:tcPr>
          <w:p>
            <w:r>
              <w:t>data.customer.last_name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Last name (may be null).</w:t>
            </w:r>
          </w:p>
        </w:tc>
      </w:tr>
      <w:tr>
        <w:tc>
          <w:tcPr>
            <w:tcW w:type="dxa" w:w="2880"/>
          </w:tcPr>
          <w:p>
            <w:r>
              <w:t>data.customer.id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Customer ID.</w:t>
            </w:r>
          </w:p>
        </w:tc>
      </w:tr>
      <w:tr>
        <w:tc>
          <w:tcPr>
            <w:tcW w:type="dxa" w:w="2880"/>
          </w:tcPr>
          <w:p>
            <w:r>
              <w:t>data.customer.international_format_phone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International phone (may be null).</w:t>
            </w:r>
          </w:p>
        </w:tc>
      </w:tr>
      <w:tr>
        <w:tc>
          <w:tcPr>
            <w:tcW w:type="dxa" w:w="2880"/>
          </w:tcPr>
          <w:p>
            <w:r>
              <w:t>data.customer.phone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Phone (may be null).</w:t>
            </w:r>
          </w:p>
        </w:tc>
      </w:tr>
      <w:tr>
        <w:tc>
          <w:tcPr>
            <w:tcW w:type="dxa" w:w="2880"/>
          </w:tcPr>
          <w:p>
            <w:r>
              <w:t>data.customer.metadata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Metadata (may be null).</w:t>
            </w:r>
          </w:p>
        </w:tc>
      </w:tr>
      <w:tr>
        <w:tc>
          <w:tcPr>
            <w:tcW w:type="dxa" w:w="2880"/>
          </w:tcPr>
          <w:p>
            <w:r>
              <w:t>data.customer.risk_action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Risk action.</w:t>
            </w:r>
          </w:p>
        </w:tc>
      </w:tr>
      <w:tr>
        <w:tc>
          <w:tcPr>
            <w:tcW w:type="dxa" w:w="2880"/>
          </w:tcPr>
          <w:p>
            <w:r>
              <w:t>data.ip_address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IP address (may be null).</w:t>
            </w:r>
          </w:p>
        </w:tc>
      </w:tr>
      <w:tr>
        <w:tc>
          <w:tcPr>
            <w:tcW w:type="dxa" w:w="2880"/>
          </w:tcPr>
          <w:p>
            <w:r>
              <w:t>data.log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Log details (may be null).</w:t>
            </w:r>
          </w:p>
        </w:tc>
      </w:tr>
      <w:tr>
        <w:tc>
          <w:tcPr>
            <w:tcW w:type="dxa" w:w="2880"/>
          </w:tcPr>
          <w:p>
            <w:r>
              <w:t>data.message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Additional message (may be null).</w:t>
            </w:r>
          </w:p>
        </w:tc>
      </w:tr>
      <w:tr>
        <w:tc>
          <w:tcPr>
            <w:tcW w:type="dxa" w:w="2880"/>
          </w:tcPr>
          <w:p>
            <w:r>
              <w:t>data.metadata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Metadata string. Example: "".</w:t>
            </w:r>
          </w:p>
        </w:tc>
      </w:tr>
      <w:tr>
        <w:tc>
          <w:tcPr>
            <w:tcW w:type="dxa" w:w="2880"/>
          </w:tcPr>
          <w:p>
            <w:r>
              <w:t>data.plan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Plan ID. Example: 0.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'https://api.paystack.co/transaction/partial_debit'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'amount=10247' \</w:t>
        <w:br/>
        <w:t xml:space="preserve"> --data-urlencode 'at_least=5500' \</w:t>
        <w:br/>
        <w:t xml:space="preserve"> --data-urlencode 'authorization_code=AUTH_CODE' \</w:t>
        <w:br/>
        <w:t xml:space="preserve"> --data-urlencode 'currency=ZAR' \</w:t>
        <w:br/>
        <w:t xml:space="preserve"> --data-urlencode 'email=person@email.com' \</w:t>
        <w:br/>
        <w:t xml:space="preserve"> --data-urlencode 'reference=123.uniq=ref-3'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Partial Debit (as documented)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'https://api.paystack.co/transaction/partial_debit'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'amount=10247' \</w:t>
        <w:br/>
        <w:t xml:space="preserve"> --data-urlencode 'at_least=5500' \</w:t>
        <w:br/>
        <w:t xml:space="preserve"> --data-urlencode 'authorization_code=AUTH_CODE' \</w:t>
        <w:br/>
        <w:t xml:space="preserve"> --data-urlencode 'currency=ZAR' \</w:t>
        <w:br/>
        <w:t xml:space="preserve"> --data-urlencode 'email=person@email.com' \</w:t>
        <w:br/>
        <w:t xml:space="preserve"> --data-urlencode 'reference=123.uniq=ref-3'</w:t>
      </w:r>
    </w:p>
    <w:p>
      <w:pPr>
        <w:pStyle w:val="Heading3"/>
      </w:pPr>
      <w:r>
        <w:t>Example 2: Different Currency/Amount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'https://api.paystack.co/transaction/partial_debit'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'amount=25000' \</w:t>
        <w:br/>
        <w:t xml:space="preserve"> --data-urlencode 'at_least=20000' \</w:t>
        <w:br/>
        <w:t xml:space="preserve"> --data-urlencode 'authorization_code=AUTH_CODE' \</w:t>
        <w:br/>
        <w:t xml:space="preserve"> --data-urlencode 'currency=NGN' \</w:t>
        <w:br/>
        <w:t xml:space="preserve"> --data-urlencode 'email=person@email.com' \</w:t>
        <w:br/>
        <w:t xml:space="preserve"> --data-urlencode 'reference=partial-debit-ref-001'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Request successful; response includes data with transaction details.</w:t>
      </w:r>
    </w:p>
    <w:p>
      <w:pPr>
        <w:pStyle w:val="ListBullet"/>
      </w:pPr>
      <w:r>
        <w:t>401 Unauthorized: Unauthorized operation (example message: "No Authorization Header was found").</w:t>
      </w:r>
    </w:p>
    <w:p>
      <w:pPr>
        <w:pStyle w:val="ListBullet"/>
      </w:pPr>
      <w:r>
        <w:t>500 Server Error: Server error returned as text/plain (body not structured as JSON in the provided documentation).</w:t>
      </w:r>
    </w:p>
    <w:p>
      <w:pPr>
        <w:pStyle w:val="Heading3"/>
      </w:pPr>
      <w:r>
        <w:t>Related transactions actions</w:t>
      </w:r>
    </w:p>
    <w:p>
      <w:pPr>
        <w:pStyle w:val="ListBullet"/>
      </w:pPr>
      <w:r>
        <w:t>[GET] Export Transactions — /transaction/export</w:t>
      </w:r>
    </w:p>
    <w:p>
      <w:pPr>
        <w:pStyle w:val="ListBullet"/>
      </w:pPr>
      <w:r>
        <w:t>[GET] Fetch a Transaction’s Timeline — /transaction/timeline/{{idOrReference}}</w:t>
      </w:r>
    </w:p>
    <w:p>
      <w:pPr>
        <w:pStyle w:val="ListBullet"/>
      </w:pPr>
      <w:r>
        <w:t>[GET] Fetch a Transaction — /transaction/{{id}}</w:t>
      </w:r>
    </w:p>
    <w:p>
      <w:pPr>
        <w:pStyle w:val="ListBullet"/>
      </w:pPr>
      <w:r>
        <w:t>[POST] Initialize Transaction — /transaction/initialize</w:t>
      </w:r>
    </w:p>
    <w:p>
      <w:pPr>
        <w:pStyle w:val="ListBullet"/>
      </w:pPr>
      <w:r>
        <w:t>[GET] List Transactions — /transaction</w:t>
      </w:r>
    </w:p>
    <w:p>
      <w:pPr>
        <w:pStyle w:val="ListBullet"/>
      </w:pPr>
      <w:r>
        <w:t>[POST] Charge Authorization — /transaction/charge_authorization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