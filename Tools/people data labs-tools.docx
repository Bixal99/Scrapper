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PEOPLE DATA LABS API Actions</w:t>
      </w:r>
    </w:p>
    <w:p>
      <w:pPr>
        <w:pStyle w:val="Heading2"/>
      </w:pPr>
      <w:r>
        <w:t>1. [GET] Autocomplete Field Values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/v5/autocomplete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Your account must have access to the Autocomplete endpoint and available match credits (requests may fail if you’ve reached your account maximum).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https://api.peopledatalabs.com/v5/autocomplete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Autocompletes values for a limited set of enumerated fields (e.g., company, title, skill) based on a seed text string. Returns a list of suggested completions.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Do not include authentication parameters (e.g., API keys) in the query string in this documentation.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Enumerated field used to calculate autocompletion. Allowed values: company, country, industry, location, major, region, role, school, sub_role, skill, title.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Text used as the seed for autocompletion.</w:t>
            </w:r>
          </w:p>
        </w:tc>
      </w:tr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results returned for autocompletion.</w:t>
            </w:r>
          </w:p>
        </w:tc>
      </w:tr>
      <w:tr>
        <w:tc>
          <w:tcPr>
            <w:tcW w:type="dxa" w:w="2880"/>
          </w:tcPr>
          <w:p>
            <w:r>
              <w:t>titlecase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title-cases any records returned.</w:t>
            </w:r>
          </w:p>
        </w:tc>
      </w:tr>
      <w:tr>
        <w:tc>
          <w:tcPr>
            <w:tcW w:type="dxa" w:w="2880"/>
          </w:tcPr>
          <w:p>
            <w:r>
              <w:t>pretty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output should have human-readable indentation.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200,</w:t>
        <w:br/>
        <w:t xml:space="preserve"> "data": [</w:t>
        <w:br/>
        <w:t xml:space="preserve"> "Example result 1",</w:t>
        <w:br/>
        <w:t xml:space="preserve"> "Example result 2"</w:t>
        <w:br/>
        <w:t xml:space="preserve"> ]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"error": "Request contained either missing or invalid parameters"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401,</w:t>
        <w:br/>
        <w:t xml:space="preserve"> "error": "Request contained a missing or invalid key"</w:t>
        <w:br/>
        <w:t>}</w:t>
      </w:r>
    </w:p>
    <w:p>
      <w:pPr>
        <w:pStyle w:val="Heading3"/>
      </w:pPr>
      <w:r>
        <w:t>Error Response (402 Payment Required)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402,</w:t>
        <w:br/>
        <w:t xml:space="preserve"> "error": "You have reached your account maximum (all matches used)"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"error": "No records were found matching your request"</w:t>
        <w:br/>
        <w:t>}</w:t>
      </w:r>
    </w:p>
    <w:p>
      <w:pPr>
        <w:pStyle w:val="Heading3"/>
      </w:pPr>
      <w:r>
        <w:t>Error Response (405 Method Not Allowed)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405,</w:t>
        <w:br/>
        <w:t xml:space="preserve"> "error": "Request method is not allowed on the requested resource"</w:t>
        <w:br/>
        <w:t>}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"error": "An error occurred due to requests hitting the API too quickly"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HTTP-like status code returned by the API.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Autocompletion results. (Exact element shape not specified in the scraped content.)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 (present on error responses).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'https://api.peopledatalabs.com/v5/autocomplete?field=title&amp;text=soft&amp;size=5&amp;titlecase=true'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Autocomplete job titles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'https://api.peopledatalabs.com/v5/autocomplete?field=title&amp;text=data&amp;size=10' \</w:t>
        <w:br/>
        <w:t xml:space="preserve"> -H 'Accept: application/json'</w:t>
      </w:r>
    </w:p>
    <w:p>
      <w:pPr>
        <w:pStyle w:val="Heading3"/>
      </w:pPr>
      <w:r>
        <w:t>Example 2: Autocomplete skills with pretty output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'https://api.peopledatalabs.com/v5/autocomplete?field=skill&amp;text=py&amp;pretty=true' \</w:t>
        <w:br/>
        <w:t xml:space="preserve"> -H 'Accept: application/json'</w:t>
      </w:r>
    </w:p>
    <w:p>
      <w:pPr>
        <w:pStyle w:val="Heading3"/>
      </w:pPr>
      <w:r>
        <w:t>Example 3: Autocomplete companies with titlecased results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'https://api.peopledatalabs.com/v5/autocomplete?field=company&amp;text=micro&amp;titlecase=true' \</w:t>
        <w:br/>
        <w:t xml:space="preserve"> -H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that field is present and one of the allowed values.</w:t>
      </w:r>
    </w:p>
    <w:p>
      <w:pPr>
        <w:pStyle w:val="ListBullet"/>
      </w:pPr>
      <w:r>
        <w:t>Uses text as the seed to generate suggested completions.</w:t>
      </w:r>
    </w:p>
    <w:p>
      <w:pPr>
        <w:pStyle w:val="ListBullet"/>
      </w:pPr>
      <w:r>
        <w:t>Limits the number of returned suggestions based on size (if provided).</w:t>
      </w:r>
    </w:p>
    <w:p>
      <w:pPr>
        <w:pStyle w:val="ListBullet"/>
      </w:pPr>
      <w:r>
        <w:t>Optionally formats returned values using titlecase and/or pretty.</w:t>
      </w:r>
    </w:p>
    <w:p>
      <w:pPr>
        <w:pStyle w:val="Heading3"/>
      </w:pPr>
      <w:r>
        <w:t>Notes</w:t>
      </w:r>
    </w:p>
    <w:p>
      <w:pPr>
        <w:pStyle w:val="ListBullet"/>
      </w:pPr>
      <w:r>
        <w:t>The scraped content specifies Content-Type: application/json as a header parameter, but since this is a GET request with no documented request body, Content-Type is omitted here and Accept: application/json is used instead.</w:t>
      </w:r>
    </w:p>
    <w:p>
      <w:pPr>
        <w:pStyle w:val="ListBullet"/>
      </w:pPr>
      <w:r>
        <w:t>The exact success response schema wasn’t provided beyond “Autocompletion completed.”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Missing/invalid parameters (e.g., missing field or invalid field value).</w:t>
      </w:r>
    </w:p>
    <w:p>
      <w:pPr>
        <w:pStyle w:val="ListBullet"/>
      </w:pPr>
      <w:r>
        <w:t>401: Missing/invalid key.</w:t>
      </w:r>
    </w:p>
    <w:p>
      <w:pPr>
        <w:pStyle w:val="ListBullet"/>
      </w:pPr>
      <w:r>
        <w:t>402: Account maximum reached (all matches used).</w:t>
      </w:r>
    </w:p>
    <w:p>
      <w:pPr>
        <w:pStyle w:val="ListBullet"/>
      </w:pPr>
      <w:r>
        <w:t>404: No matching records found.</w:t>
      </w:r>
    </w:p>
    <w:p>
      <w:pPr>
        <w:pStyle w:val="ListBullet"/>
      </w:pPr>
      <w:r>
        <w:t>405: Wrong HTTP method used.</w:t>
      </w:r>
    </w:p>
    <w:p>
      <w:pPr>
        <w:pStyle w:val="ListBullet"/>
      </w:pPr>
      <w:r>
        <w:t>429: Rate limiting / too many requests.</w:t>
      </w:r>
    </w:p>
    <w:p>
      <w:pPr>
        <w:pStyle w:val="Heading3"/>
      </w:pPr>
      <w:r>
        <w:t>Related autocomplete actions</w:t>
      </w:r>
    </w:p>
    <w:p>
      <w:pPr>
        <w:pStyle w:val="ListBullet"/>
      </w:pPr>
      <w:r>
        <w:t>[POST] Autocomplete Values — /v5/autocomplete</w:t>
      </w:r>
    </w:p>
    <w:p>
      <w:r>
        <w:br w:type="page"/>
      </w:r>
    </w:p>
    <w:p>
      <w:pPr>
        <w:pStyle w:val="Heading2"/>
      </w:pPr>
      <w:r>
        <w:t>2. [GET] Clean a Company Record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/v5/company/clean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People Data Labs Company API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https://api.peopledatalabs.com/v5/company/clean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Cleans and enriches a company input (e.g., name, website, or social profile) and returns a standardized company record if a match is found.</w:t>
      </w:r>
    </w:p>
    <w:p>
      <w:pPr>
        <w:pStyle w:val="Heading3"/>
      </w:pPr>
      <w:r>
        <w:t>Required Query Parameters</w:t>
      </w:r>
    </w:p>
    <w:p>
      <w:r>
        <w:rPr>
          <w:b/>
        </w:rPr>
        <w:t>Note: None explicitly documented as required. (Request must include valid identifying parameters; otherwise a 400/404 may be returned.)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company. Sent as a query parameter.</w:t>
            </w:r>
          </w:p>
        </w:tc>
      </w:tr>
      <w:tr>
        <w:tc>
          <w:tcPr>
            <w:tcW w:type="dxa" w:w="2880"/>
          </w:tcPr>
          <w:p>
            <w:r>
              <w:t>website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website the company uses. Sent as a query parameter.</w:t>
            </w:r>
          </w:p>
        </w:tc>
      </w:tr>
      <w:tr>
        <w:tc>
          <w:tcPr>
            <w:tcW w:type="dxa" w:w="2880"/>
          </w:tcPr>
          <w:p>
            <w:r>
              <w:t>profile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social profile of the company (linkedin/facebook/twitter/crunchbase). Sent as a query parameter.</w:t>
            </w:r>
          </w:p>
        </w:tc>
      </w:tr>
      <w:tr>
        <w:tc>
          <w:tcPr>
            <w:tcW w:type="dxa" w:w="2880"/>
          </w:tcPr>
          <w:p>
            <w:r>
              <w:t>pretty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output should have human-readable indentation. Sent as a query parameter.</w:t>
            </w:r>
          </w:p>
        </w:tc>
      </w:tr>
    </w:tbl>
    <w:p/>
    <w:p>
      <w:pPr>
        <w:pStyle w:val="Heading3"/>
      </w:pPr>
      <w:r>
        <w:t>Request Body</w:t>
      </w:r>
    </w:p>
    <w:p>
      <w:r>
        <w:t>This endpoint does not use a request body.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 — Company Found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"affiliated_profiles": [</w:t>
        <w:br/>
        <w:t xml:space="preserve"> "company:linkedin:example-parent",</w:t>
        <w:br/>
        <w:t xml:space="preserve"> "company:linkedin:example-subsidiary"</w:t>
        <w:br/>
        <w:t xml:space="preserve"> ],</w:t>
        <w:br/>
        <w:t xml:space="preserve"> "alternative_names": [</w:t>
        <w:br/>
        <w:t xml:space="preserve"> "Example Corp",</w:t>
        <w:br/>
        <w:t xml:space="preserve"> "Example Corporation"</w:t>
        <w:br/>
        <w:t xml:space="preserve"> ],</w:t>
        <w:br/>
        <w:t xml:space="preserve"> "employee_count": 250,</w:t>
        <w:br/>
        <w:t xml:space="preserve"> "facebook_url": "https://www.facebook.com/example",</w:t>
        <w:br/>
        <w:t xml:space="preserve"> "founded": 2005,</w:t>
        <w:br/>
        <w:t xml:space="preserve"> "headline": "We build example products.",</w:t>
        <w:br/>
        <w:t xml:space="preserve"> "id": "company:linkedin:example",</w:t>
        <w:br/>
        <w:t xml:space="preserve"> "industry": "computer software",</w:t>
        <w:br/>
        <w:t xml:space="preserve"> "linkedin_id": "123456",</w:t>
        <w:br/>
        <w:t xml:space="preserve"> "linkedin_url": "https://www.linkedin.com/company/example/",</w:t>
        <w:br/>
        <w:t xml:space="preserve"> "location": {</w:t>
        <w:br/>
        <w:t xml:space="preserve"> "geo": "San Francisco Bay Area",</w:t>
        <w:br/>
        <w:t xml:space="preserve"> "street_address": "123 Market St",</w:t>
        <w:br/>
        <w:t xml:space="preserve"> "address_line_2": "Suite 400",</w:t>
        <w:br/>
        <w:t xml:space="preserve"> "continent": "north america",</w:t>
        <w:br/>
        <w:t xml:space="preserve"> "locality": "San Francisco",</w:t>
        <w:br/>
        <w:t xml:space="preserve"> "metro": "san francisco, california",</w:t>
        <w:br/>
        <w:t xml:space="preserve"> "postal_code": "94105",</w:t>
        <w:br/>
        <w:t xml:space="preserve"> "name": "San Francisco, California, United States",</w:t>
        <w:br/>
        <w:t xml:space="preserve"> "country": "united states",</w:t>
        <w:br/>
        <w:t xml:space="preserve"> "region": "California"</w:t>
        <w:br/>
        <w:t xml:space="preserve"> },</w:t>
        <w:br/>
        <w:t xml:space="preserve"> "name": "Example",</w:t>
        <w:br/>
        <w:t xml:space="preserve"> "profiles": [</w:t>
        <w:br/>
        <w:t xml:space="preserve"> "https://www.linkedin.com/company/example/",</w:t>
        <w:br/>
        <w:t xml:space="preserve"> "https://twitter.com/example"</w:t>
        <w:br/>
        <w:t xml:space="preserve"> ],</w:t>
        <w:br/>
        <w:t xml:space="preserve"> "size": "201-500",</w:t>
        <w:br/>
        <w:t xml:space="preserve"> "summary": "Company description.",</w:t>
        <w:br/>
        <w:t xml:space="preserve"> "tags": [</w:t>
        <w:br/>
        <w:t xml:space="preserve"> "saas",</w:t>
        <w:br/>
        <w:t xml:space="preserve"> "b2b"</w:t>
        <w:br/>
        <w:t xml:space="preserve"> ],</w:t>
        <w:br/>
        <w:t xml:space="preserve"> "ticker": "EXMP",</w:t>
        <w:br/>
        <w:t xml:space="preserve"> "twitter_url": "https://twitter.com/example",</w:t>
        <w:br/>
        <w:t xml:space="preserve"> "type": "private",</w:t>
        <w:br/>
        <w:t xml:space="preserve"> "website": "example.com"</w:t>
        <w:br/>
        <w:t>}</w:t>
      </w:r>
    </w:p>
    <w:p>
      <w:pPr>
        <w:pStyle w:val="Heading3"/>
      </w:pPr>
      <w:r>
        <w:t>Error Response (400 Client Error)</w:t>
      </w:r>
    </w:p>
    <w:p>
      <w:r>
        <w:t>Request contained either missing or invalid parameters.</w:t>
      </w:r>
    </w:p>
    <w:p>
      <w:pPr>
        <w:pStyle w:val="Heading3"/>
      </w:pPr>
      <w:r>
        <w:t>Error Response (401 Client Error)</w:t>
      </w:r>
    </w:p>
    <w:p>
      <w:r>
        <w:t>Request contained a missing or invalid key.</w:t>
      </w:r>
    </w:p>
    <w:p>
      <w:pPr>
        <w:pStyle w:val="Heading3"/>
      </w:pPr>
      <w:r>
        <w:t>Error Response (402 Client Error)</w:t>
      </w:r>
    </w:p>
    <w:p>
      <w:r>
        <w:t>You have reached your account maximum (all matches used).</w:t>
      </w:r>
    </w:p>
    <w:p>
      <w:pPr>
        <w:pStyle w:val="Heading3"/>
      </w:pPr>
      <w:r>
        <w:t>Error Response (404 Client Error)</w:t>
      </w:r>
    </w:p>
    <w:p>
      <w:r>
        <w:t>No records were found matching your request.</w:t>
      </w:r>
    </w:p>
    <w:p>
      <w:pPr>
        <w:pStyle w:val="Heading3"/>
      </w:pPr>
      <w:r>
        <w:t>Error Response (405 Client Error)</w:t>
      </w:r>
    </w:p>
    <w:p>
      <w:r>
        <w:t>Request method is not allowed on the requested resource.</w:t>
      </w:r>
    </w:p>
    <w:p>
      <w:pPr>
        <w:pStyle w:val="Heading3"/>
      </w:pPr>
      <w:r>
        <w:t>Error Response (429 Client Error)</w:t>
      </w:r>
    </w:p>
    <w:p>
      <w:r>
        <w:t>An error occurred due to requests hitting the API too quickly.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affiliated_profiles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 list of company IDs that PDL has flagged as being affiliated and having an association to this company (either parent or child).</w:t>
            </w:r>
          </w:p>
        </w:tc>
      </w:tr>
      <w:tr>
        <w:tc>
          <w:tcPr>
            <w:tcW w:type="dxa" w:w="2880"/>
          </w:tcPr>
          <w:p>
            <w:r>
              <w:t>alternative_names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The list of names associated with this company filtered to ensure data quality.</w:t>
            </w:r>
          </w:p>
        </w:tc>
      </w:tr>
      <w:tr>
        <w:tc>
          <w:tcPr>
            <w:tcW w:type="dxa" w:w="2880"/>
          </w:tcPr>
          <w:p>
            <w:r>
              <w:t>employee_count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current integer number of employees working at the company.</w:t>
            </w:r>
          </w:p>
        </w:tc>
      </w:tr>
      <w:tr>
        <w:tc>
          <w:tcPr>
            <w:tcW w:type="dxa" w:w="2880"/>
          </w:tcPr>
          <w:p>
            <w:r>
              <w:t>facebook_url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 company facebook.</w:t>
            </w:r>
          </w:p>
        </w:tc>
      </w:tr>
      <w:tr>
        <w:tc>
          <w:tcPr>
            <w:tcW w:type="dxa" w:w="2880"/>
          </w:tcPr>
          <w:p>
            <w:r>
              <w:t>founded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founded year of the company.</w:t>
            </w:r>
          </w:p>
        </w:tc>
      </w:tr>
      <w:tr>
        <w:tc>
          <w:tcPr>
            <w:tcW w:type="dxa" w:w="2880"/>
          </w:tcPr>
          <w:p>
            <w:r>
              <w:t>headline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company's “headline” summary.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PDL company ID (currently non-persistent; generated from the company's primary linkedin username).</w:t>
            </w:r>
          </w:p>
        </w:tc>
      </w:tr>
      <w:tr>
        <w:tc>
          <w:tcPr>
            <w:tcW w:type="dxa" w:w="2880"/>
          </w:tcPr>
          <w:p>
            <w:r>
              <w:t>industry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Self reported industry (enum is from LinkedIn's standard industries).</w:t>
            </w:r>
          </w:p>
        </w:tc>
      </w:tr>
      <w:tr>
        <w:tc>
          <w:tcPr>
            <w:tcW w:type="dxa" w:w="2880"/>
          </w:tcPr>
          <w:p>
            <w:r>
              <w:t>linkedin_id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 company LinkedIn ID.</w:t>
            </w:r>
          </w:p>
        </w:tc>
      </w:tr>
      <w:tr>
        <w:tc>
          <w:tcPr>
            <w:tcW w:type="dxa" w:w="2880"/>
          </w:tcPr>
          <w:p>
            <w:r>
              <w:t>linkedin_url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 company LinkedIn URL.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company's current HQ location.</w:t>
            </w:r>
          </w:p>
        </w:tc>
      </w:tr>
      <w:tr>
        <w:tc>
          <w:tcPr>
            <w:tcW w:type="dxa" w:w="2880"/>
          </w:tcPr>
          <w:p>
            <w:r>
              <w:t>location.geo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company's current HQ city-level Geo.</w:t>
            </w:r>
          </w:p>
        </w:tc>
      </w:tr>
      <w:tr>
        <w:tc>
          <w:tcPr>
            <w:tcW w:type="dxa" w:w="2880"/>
          </w:tcPr>
          <w:p>
            <w:r>
              <w:t>location.street_address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company's current HQ street address.</w:t>
            </w:r>
          </w:p>
        </w:tc>
      </w:tr>
      <w:tr>
        <w:tc>
          <w:tcPr>
            <w:tcW w:type="dxa" w:w="2880"/>
          </w:tcPr>
          <w:p>
            <w:r>
              <w:t>location.address_line_2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company's current HQ address line 2.</w:t>
            </w:r>
          </w:p>
        </w:tc>
      </w:tr>
      <w:tr>
        <w:tc>
          <w:tcPr>
            <w:tcW w:type="dxa" w:w="2880"/>
          </w:tcPr>
          <w:p>
            <w:r>
              <w:t>location.continent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The company's current HQ continent.</w:t>
            </w:r>
          </w:p>
        </w:tc>
      </w:tr>
      <w:tr>
        <w:tc>
          <w:tcPr>
            <w:tcW w:type="dxa" w:w="2880"/>
          </w:tcPr>
          <w:p>
            <w:r>
              <w:t>location.locality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company's current HQ locality.</w:t>
            </w:r>
          </w:p>
        </w:tc>
      </w:tr>
      <w:tr>
        <w:tc>
          <w:tcPr>
            <w:tcW w:type="dxa" w:w="2880"/>
          </w:tcPr>
          <w:p>
            <w:r>
              <w:t>location.metro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The company's current HQ metro (US only).</w:t>
            </w:r>
          </w:p>
        </w:tc>
      </w:tr>
      <w:tr>
        <w:tc>
          <w:tcPr>
            <w:tcW w:type="dxa" w:w="2880"/>
          </w:tcPr>
          <w:p>
            <w:r>
              <w:t>location.postal_code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company's current HQ postal code.</w:t>
            </w:r>
          </w:p>
        </w:tc>
      </w:tr>
      <w:tr>
        <w:tc>
          <w:tcPr>
            <w:tcW w:type="dxa" w:w="2880"/>
          </w:tcPr>
          <w:p>
            <w:r>
              <w:t>location.name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company's current HQ location name (format: locality, region, country).</w:t>
            </w:r>
          </w:p>
        </w:tc>
      </w:tr>
      <w:tr>
        <w:tc>
          <w:tcPr>
            <w:tcW w:type="dxa" w:w="2880"/>
          </w:tcPr>
          <w:p>
            <w:r>
              <w:t>location.country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The company's current HQ country.</w:t>
            </w:r>
          </w:p>
        </w:tc>
      </w:tr>
      <w:tr>
        <w:tc>
          <w:tcPr>
            <w:tcW w:type="dxa" w:w="2880"/>
          </w:tcPr>
          <w:p>
            <w:r>
              <w:t>location.region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company's current HQ region.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company's main common name.</w:t>
            </w:r>
          </w:p>
        </w:tc>
      </w:tr>
      <w:tr>
        <w:tc>
          <w:tcPr>
            <w:tcW w:type="dxa" w:w="2880"/>
          </w:tcPr>
          <w:p>
            <w:r>
              <w:t>profiles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 list of all profiles associated with the company.</w:t>
            </w:r>
          </w:p>
        </w:tc>
      </w:tr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A range representing the number of people working at the company (e.g., 1-10, 11-50, 10001+).</w:t>
            </w:r>
          </w:p>
        </w:tc>
      </w:tr>
      <w:tr>
        <w:tc>
          <w:tcPr>
            <w:tcW w:type="dxa" w:w="2880"/>
          </w:tcPr>
          <w:p>
            <w:r>
              <w:t>summary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description.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Tags associated with the company.</w:t>
            </w:r>
          </w:p>
        </w:tc>
      </w:tr>
      <w:tr>
        <w:tc>
          <w:tcPr>
            <w:tcW w:type="dxa" w:w="2880"/>
          </w:tcPr>
          <w:p>
            <w:r>
              <w:t>ticker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ticker (only for public companies).</w:t>
            </w:r>
          </w:p>
        </w:tc>
      </w:tr>
      <w:tr>
        <w:tc>
          <w:tcPr>
            <w:tcW w:type="dxa" w:w="2880"/>
          </w:tcPr>
          <w:p>
            <w:r>
              <w:t>twitter_url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 company twitter URL.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The type of the company (educational, government, nonprofit, private, public).</w:t>
            </w:r>
          </w:p>
        </w:tc>
      </w:tr>
      <w:tr>
        <w:tc>
          <w:tcPr>
            <w:tcW w:type="dxa" w:w="2880"/>
          </w:tcPr>
          <w:p>
            <w:r>
              <w:t>website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 company website.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'https://api.peopledatalabs.com/v5/company/clean?website=example.com&amp;pretty=true'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Clean by Website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--request GET 'https://api.peopledatalabs.com/v5/company/clean?website=example.com' \</w:t>
        <w:br/>
        <w:t xml:space="preserve"> --header 'Accept: application/json'</w:t>
      </w:r>
    </w:p>
    <w:p>
      <w:pPr>
        <w:pStyle w:val="Heading3"/>
      </w:pPr>
      <w:r>
        <w:t>Example 2: Clean by Company Name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--request GET 'https://api.peopledatalabs.com/v5/company/clean?name=Example%20Corp&amp;pretty=true' \</w:t>
        <w:br/>
        <w:t xml:space="preserve"> --header 'Accept: application/json'</w:t>
      </w:r>
    </w:p>
    <w:p>
      <w:pPr>
        <w:pStyle w:val="Heading3"/>
      </w:pPr>
      <w:r>
        <w:t>Example 3: Clean by Social Profile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--request GET 'https://api.peopledatalabs.com/v5/company/clean?profile=https%3A%2F%2Fwww.linkedin.com%2Fcompany%2Fexample%2F'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company identifiers via query parameters (name, website, and/or profile).</w:t>
      </w:r>
    </w:p>
    <w:p>
      <w:pPr>
        <w:pStyle w:val="ListBullet"/>
      </w:pPr>
      <w:r>
        <w:t>Attempts to match and clean/enrich the company record.</w:t>
      </w:r>
    </w:p>
    <w:p>
      <w:pPr>
        <w:pStyle w:val="ListBullet"/>
      </w:pPr>
      <w:r>
        <w:t>Returns a normalized company object on success (200), or an error status code when invalid, unauthorized, rate-limited, or no match is found.</w:t>
      </w:r>
    </w:p>
    <w:p>
      <w:pPr>
        <w:pStyle w:val="Heading3"/>
      </w:pPr>
      <w:r>
        <w:t>Notes</w:t>
      </w:r>
    </w:p>
    <w:p>
      <w:pPr>
        <w:pStyle w:val="ListBullet"/>
      </w:pPr>
      <w:r>
        <w:t>Send query parameters in the URL as query parameters, not in the body.</w:t>
      </w:r>
    </w:p>
    <w:p>
      <w:pPr>
        <w:pStyle w:val="ListBullet"/>
      </w:pPr>
      <w:r>
        <w:t>The documentation indicates Content-Type: application/json as a header parameter, but this endpoint is GET with no request body; Accept: application/json is sufficient for requesting JSON output.</w:t>
      </w:r>
    </w:p>
    <w:p>
      <w:pPr>
        <w:pStyle w:val="Heading3"/>
      </w:pPr>
      <w:r>
        <w:t>Related company actions</w:t>
      </w:r>
    </w:p>
    <w:p>
      <w:pPr>
        <w:pStyle w:val="ListBullet"/>
      </w:pPr>
      <w:r>
        <w:t>[POST] Clean a Company Record — /v5/company/clean</w:t>
      </w:r>
    </w:p>
    <w:p>
      <w:pPr>
        <w:pStyle w:val="ListBullet"/>
      </w:pPr>
      <w:r>
        <w:t>[GET] Enrich a Company — /v5/company/enrich</w:t>
      </w:r>
    </w:p>
    <w:p>
      <w:r>
        <w:br w:type="page"/>
      </w:r>
    </w:p>
    <w:p>
      <w:pPr>
        <w:pStyle w:val="Heading2"/>
      </w:pPr>
      <w:r>
        <w:t>3. [GET] Clean a Location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/v5/location/clean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People Data Labs Location Clean endpoint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https://api.peopledatalabs.com/v5/location/clean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Cleans and normalizes a raw location string and returns canonical location fields (e.g., country, region, locality, continent) when a match is found.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There are no path parameters for this endpoint.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/v5/location/clean?location=New%20York%2C%20NY</w:t>
        <w:br/>
        <w:t>/v5/location/clean?location=Berlin%2C%20Germany&amp;pretty=true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/v5/location/clean</w:t>
        <w:br/>
        <w:t>/v5/location/clean?pretty=true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raw location to process.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pretty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output should have human-readable indentation.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 — Location Found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"geo": "40.7128,-74.0060",</w:t>
        <w:br/>
        <w:t xml:space="preserve"> "subregion": "Northern America",</w:t>
        <w:br/>
        <w:t xml:space="preserve"> "continent": "north america",</w:t>
        <w:br/>
        <w:t xml:space="preserve"> "locality": "New York",</w:t>
        <w:br/>
        <w:t xml:space="preserve"> "name": "New York, New York, United States",</w:t>
        <w:br/>
        <w:t xml:space="preserve"> "country": "united states",</w:t>
        <w:br/>
        <w:t xml:space="preserve"> "region": "New York",</w:t>
        <w:br/>
        <w:t xml:space="preserve"> "type": "locality"</w:t>
        <w:br/>
        <w:t>}</w:t>
      </w:r>
    </w:p>
    <w:p>
      <w:pPr>
        <w:pStyle w:val="Heading3"/>
      </w:pPr>
      <w:r>
        <w:t>Error Response (400 Client Error)</w:t>
      </w:r>
    </w:p>
    <w:p>
      <w:r>
        <w:t>Request contained either missing or invalid parameters.</w:t>
      </w:r>
    </w:p>
    <w:p>
      <w:pPr>
        <w:pStyle w:val="Heading3"/>
      </w:pPr>
      <w:r>
        <w:t>Error Response (401 Client Error)</w:t>
      </w:r>
    </w:p>
    <w:p>
      <w:r>
        <w:t>Request contained a missing or invalid api key.</w:t>
      </w:r>
    </w:p>
    <w:p>
      <w:pPr>
        <w:pStyle w:val="Heading3"/>
      </w:pPr>
      <w:r>
        <w:t>Error Response (402 Client Error)</w:t>
      </w:r>
    </w:p>
    <w:p>
      <w:r>
        <w:t>You have reached your account maximum (all matches used).</w:t>
      </w:r>
    </w:p>
    <w:p>
      <w:pPr>
        <w:pStyle w:val="Heading3"/>
      </w:pPr>
      <w:r>
        <w:t>Error Response (404 Client Error)</w:t>
      </w:r>
    </w:p>
    <w:p>
      <w:r>
        <w:t>No records were found matching your request.</w:t>
      </w:r>
    </w:p>
    <w:p>
      <w:pPr>
        <w:pStyle w:val="Heading3"/>
      </w:pPr>
      <w:r>
        <w:t>Error Response (405 Client Error)</w:t>
      </w:r>
    </w:p>
    <w:p>
      <w:r>
        <w:t>Request method is not allowed on the requested resource.</w:t>
      </w:r>
    </w:p>
    <w:p>
      <w:pPr>
        <w:pStyle w:val="Heading3"/>
      </w:pPr>
      <w:r>
        <w:t>Error Response (429 Client Error)</w:t>
      </w:r>
    </w:p>
    <w:p>
      <w:r>
        <w:t>An error occurred due to requests hitting the API too quickly.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geo of the location.</w:t>
            </w:r>
          </w:p>
        </w:tc>
      </w:tr>
      <w:tr>
        <w:tc>
          <w:tcPr>
            <w:tcW w:type="dxa" w:w="2880"/>
          </w:tcPr>
          <w:p>
            <w:r>
              <w:t>subregion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subregion of the location.</w:t>
            </w:r>
          </w:p>
        </w:tc>
      </w:tr>
      <w:tr>
        <w:tc>
          <w:tcPr>
            <w:tcW w:type="dxa" w:w="2880"/>
          </w:tcPr>
          <w:p>
            <w:r>
              <w:t>continent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canonical continent of the location. Possible values include: africa, antarctica, asia, europe, north america, oceania, south america.</w:t>
            </w:r>
          </w:p>
        </w:tc>
      </w:tr>
      <w:tr>
        <w:tc>
          <w:tcPr>
            <w:tcW w:type="dxa" w:w="2880"/>
          </w:tcPr>
          <w:p>
            <w:r>
              <w:t>locality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locality of the location.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canonical name of the location.</w:t>
            </w:r>
          </w:p>
        </w:tc>
      </w:tr>
      <w:tr>
        <w:tc>
          <w:tcPr>
            <w:tcW w:type="dxa" w:w="2880"/>
          </w:tcPr>
          <w:p>
            <w:r>
              <w:t>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canonical country of the location (enumerated list in source documentation).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region of the location.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type of the location (documented as locality).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--get 'https://api.peopledatalabs.com/v5/location/clean' \</w:t>
        <w:br/>
        <w:t xml:space="preserve"> -H 'Accept: application/json' \</w:t>
        <w:br/>
        <w:t xml:space="preserve"> -H 'Content-Type: application/json' \</w:t>
        <w:br/>
        <w:t xml:space="preserve"> --data-urlencode 'location=New York, NY' \</w:t>
        <w:br/>
        <w:t xml:space="preserve"> --data-urlencode 'pretty=true'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Clean a simple location string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--get 'https://api.peopledatalabs.com/v5/location/clean' \</w:t>
        <w:br/>
        <w:t xml:space="preserve"> -H 'Accept: application/json' \</w:t>
        <w:br/>
        <w:t xml:space="preserve"> -H 'Content-Type: application/json' \</w:t>
        <w:br/>
        <w:t xml:space="preserve"> --data-urlencode 'location=London, UK'</w:t>
      </w:r>
    </w:p>
    <w:p>
      <w:pPr>
        <w:pStyle w:val="Heading3"/>
      </w:pPr>
      <w:r>
        <w:t>Example 2: Request pretty-printed output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--get 'https://api.peopledatalabs.com/v5/location/clean' \</w:t>
        <w:br/>
        <w:t xml:space="preserve"> -H 'Accept: application/json' \</w:t>
        <w:br/>
        <w:t xml:space="preserve"> -H 'Content-Type: application/json' \</w:t>
        <w:br/>
        <w:t xml:space="preserve"> --data-urlencode 'location=Berlin, Germany' \</w:t>
        <w:br/>
        <w:t xml:space="preserve"> --data-urlencode 'pretty=true'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uses query parameters; it does not define a request body.</w:t>
      </w:r>
    </w:p>
    <w:p>
      <w:pPr>
        <w:pStyle w:val="ListBullet"/>
      </w:pPr>
      <w:r>
        <w:t>The country and continent fields are returned as canonical (normalized) values per the documentation.</w:t>
      </w:r>
    </w:p>
    <w:p>
      <w:pPr>
        <w:pStyle w:val="Heading3"/>
      </w:pPr>
      <w:r>
        <w:t>Related locations actions</w:t>
      </w:r>
    </w:p>
    <w:p>
      <w:pPr>
        <w:pStyle w:val="ListBullet"/>
      </w:pPr>
      <w:r>
        <w:t>[POST] Clean a Location — /v5/location/clean</w:t>
      </w:r>
    </w:p>
    <w:p>
      <w:r>
        <w:br w:type="page"/>
      </w:r>
    </w:p>
    <w:p>
      <w:pPr>
        <w:pStyle w:val="Heading2"/>
      </w:pPr>
      <w:r>
        <w:t>4. [POST] Autocomplete Values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/v5/autocomplete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Your account must have access to the Autocomplete endpoint and sufficient quota/credits to return matches.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https://api.peopledatalabs.com/v5/autocomplete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Returns autocomplete suggestions for a specified field (e.g., company, title, skill) using the provided seed text. You can control the number of suggestions returned and optionally format the output.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Enumerated field to autocomplete against. Allowed values: company, country, industry, location, major, region, role, school, sub_role, skill, title. Example: "company".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Seed text used for autocompletion. Default: "". Example: "people da".</w:t>
            </w:r>
          </w:p>
        </w:tc>
      </w:tr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results to return. Default: 10. Min: 1. Max: 100.</w:t>
            </w:r>
          </w:p>
        </w:tc>
      </w:tr>
      <w:tr>
        <w:tc>
          <w:tcPr>
            <w:tcW w:type="dxa" w:w="2880"/>
          </w:tcPr>
          <w:p>
            <w:r>
              <w:t>titlecase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title-cases any records returned. Default: false.</w:t>
            </w:r>
          </w:p>
        </w:tc>
      </w:tr>
      <w:tr>
        <w:tc>
          <w:tcPr>
            <w:tcW w:type="dxa" w:w="2880"/>
          </w:tcPr>
          <w:p>
            <w:r>
              <w:t>pretty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returns human-readable indentation in the output. Default: false.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200,</w:t>
        <w:br/>
        <w:t xml:space="preserve"> "data": [</w:t>
        <w:br/>
        <w:t xml:space="preserve"> "People Data Labs",</w:t>
        <w:br/>
        <w:t xml:space="preserve"> "People Data Company"</w:t>
        <w:br/>
        <w:t xml:space="preserve"> ]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"error": "Request contained either missing or invalid parameters"</w:t>
        <w:br/>
        <w:t>}</w:t>
      </w:r>
    </w:p>
    <w:p>
      <w:pPr>
        <w:pStyle w:val="Heading3"/>
      </w:pPr>
      <w:r>
        <w:t>Error Response (401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401,</w:t>
        <w:br/>
        <w:t xml:space="preserve"> "error": "Request contained a missing or invalid key"</w:t>
        <w:br/>
        <w:t>}</w:t>
      </w:r>
    </w:p>
    <w:p>
      <w:pPr>
        <w:pStyle w:val="Heading3"/>
      </w:pPr>
      <w:r>
        <w:t>Error Response (402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402,</w:t>
        <w:br/>
        <w:t xml:space="preserve"> "error": "You have reached your account maximum (all matches used)"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"error": "No records were found matching your request"</w:t>
        <w:br/>
        <w:t>}</w:t>
      </w:r>
    </w:p>
    <w:p>
      <w:pPr>
        <w:pStyle w:val="Heading3"/>
      </w:pPr>
      <w:r>
        <w:t>Error Response (405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405,</w:t>
        <w:br/>
        <w:t xml:space="preserve"> "error": "Request method is not allowed on the requested resource"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"error": "An error occurred due to requests hitting the API too quickly"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HTTP-like status code for the result.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Autocomplete results (suggested values) for the requested field.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'https://api.peopledatalabs.com/v5/autocomplete'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"field": "company",</w:t>
        <w:br/>
        <w:t xml:space="preserve"> "text": "people da",</w:t>
        <w:br/>
        <w:t xml:space="preserve"> "size": 10,</w:t>
        <w:br/>
        <w:t xml:space="preserve"> "titlecase": false,</w:t>
        <w:br/>
        <w:t xml:space="preserve"> "pretty": false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Autocomplete company names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--request POST 'https://api.peopledatalabs.com/v5/autocomplete'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"field": "company",</w:t>
        <w:br/>
        <w:t xml:space="preserve"> "text": "people da"</w:t>
        <w:br/>
        <w:t xml:space="preserve">  }'</w:t>
      </w:r>
    </w:p>
    <w:p>
      <w:pPr>
        <w:pStyle w:val="Heading3"/>
      </w:pPr>
      <w:r>
        <w:t>Example 2: Autocomplete skills (return up to 25 results)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--request POST 'https://api.peopledatalabs.com/v5/autocomplete'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"field": "skill",</w:t>
        <w:br/>
        <w:t xml:space="preserve"> "text": "pyth",</w:t>
        <w:br/>
        <w:t xml:space="preserve"> "size": 25</w:t>
        <w:br/>
        <w:t xml:space="preserve">  }'</w:t>
      </w:r>
    </w:p>
    <w:p>
      <w:pPr>
        <w:pStyle w:val="Heading3"/>
      </w:pPr>
      <w:r>
        <w:t>Example 3: Title-case results and pretty-print output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--request POST 'https://api.peopledatalabs.com/v5/autocomplete'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"field": "title",</w:t>
        <w:br/>
        <w:t xml:space="preserve"> "text": "senior soft",</w:t>
        <w:br/>
        <w:t xml:space="preserve"> "titlecase": true,</w:t>
        <w:br/>
        <w:t xml:space="preserve"> "pretty": true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that field is present and one of the allowed enumerated values.</w:t>
      </w:r>
    </w:p>
    <w:p>
      <w:pPr>
        <w:pStyle w:val="ListBullet"/>
      </w:pPr>
      <w:r>
        <w:t>Uses text as the seed to search for matching values for that field.</w:t>
      </w:r>
    </w:p>
    <w:p>
      <w:pPr>
        <w:pStyle w:val="ListBullet"/>
      </w:pPr>
      <w:r>
        <w:t>Limits returned suggestions to size (bounded by min/max).</w:t>
      </w:r>
    </w:p>
    <w:p>
      <w:pPr>
        <w:pStyle w:val="ListBullet"/>
      </w:pPr>
      <w:r>
        <w:t>Applies optional formatting (titlecase, pretty) to the output.</w:t>
      </w:r>
    </w:p>
    <w:p>
      <w:pPr>
        <w:pStyle w:val="Heading3"/>
      </w:pPr>
      <w:r>
        <w:t>Notes</w:t>
      </w:r>
    </w:p>
    <w:p>
      <w:pPr>
        <w:pStyle w:val="ListBullet"/>
      </w:pPr>
      <w:r>
        <w:t>Request body is required and must be JSON (application/json).</w:t>
      </w:r>
    </w:p>
    <w:p>
      <w:pPr>
        <w:pStyle w:val="ListBullet"/>
      </w:pPr>
      <w:r>
        <w:t>size must be between 1 and 100 (inclusive).</w:t>
      </w:r>
    </w:p>
    <w:p>
      <w:pPr>
        <w:pStyle w:val="ListBullet"/>
      </w:pPr>
      <w:r>
        <w:t>401, 402, and 429 relate to key validity, quota/credit limits, and rate limiting respectively (as returned by the API).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Missing/invalid parameters (e.g., missing field, invalid size, or field not in allowed list).</w:t>
      </w:r>
    </w:p>
    <w:p>
      <w:pPr>
        <w:pStyle w:val="ListBullet"/>
      </w:pPr>
      <w:r>
        <w:t>401: Missing/invalid key.</w:t>
      </w:r>
    </w:p>
    <w:p>
      <w:pPr>
        <w:pStyle w:val="ListBullet"/>
      </w:pPr>
      <w:r>
        <w:t>402: Account maximum reached (all matches used).</w:t>
      </w:r>
    </w:p>
    <w:p>
      <w:pPr>
        <w:pStyle w:val="ListBullet"/>
      </w:pPr>
      <w:r>
        <w:t>404: No matching records found.</w:t>
      </w:r>
    </w:p>
    <w:p>
      <w:pPr>
        <w:pStyle w:val="ListBullet"/>
      </w:pPr>
      <w:r>
        <w:t>405: Wrong HTTP method used for this resource.</w:t>
      </w:r>
    </w:p>
    <w:p>
      <w:pPr>
        <w:pStyle w:val="ListBullet"/>
      </w:pPr>
      <w:r>
        <w:t>429: Rate limit exceeded / too many requests.</w:t>
      </w:r>
    </w:p>
    <w:p>
      <w:pPr>
        <w:pStyle w:val="Heading3"/>
      </w:pPr>
      <w:r>
        <w:t>Related autocomplete actions</w:t>
      </w:r>
    </w:p>
    <w:p>
      <w:pPr>
        <w:pStyle w:val="ListBullet"/>
      </w:pPr>
      <w:r>
        <w:t>[GET] Autocomplete Field Values — /v5/autocomplete</w:t>
      </w:r>
    </w:p>
    <w:p>
      <w:r>
        <w:br w:type="page"/>
      </w:r>
    </w:p>
    <w:p>
      <w:pPr>
        <w:pStyle w:val="Heading2"/>
      </w:pPr>
      <w:r>
        <w:t>5. [POST] Clean a Company Record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/v5/company/clean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People Data Labs Company API</w:t>
      </w:r>
    </w:p>
    <w:p>
      <w:pPr>
        <w:pStyle w:val="ListBullet"/>
      </w:pPr>
      <w:r>
        <w:t>Request must include at least one company identifier in the body (e.g., name, website, or profile)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https://api.peopledatalabs.com/v5/company/clean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Cleans and enriches a company input (such as company name, website, or social profile) and returns a standardized company record when a match is found.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When executing the action, ensure to send Body fields in the JSON request body.</w:t>
      </w:r>
    </w:p>
    <w:p>
      <w:pPr>
        <w:pStyle w:val="Heading3"/>
      </w:pPr>
      <w:r>
        <w:t>Required Query Parameters</w:t>
      </w:r>
    </w:p>
    <w:p>
      <w:r>
        <w:t>None.</w:t>
      </w:r>
    </w:p>
    <w:p>
      <w:pPr>
        <w:pStyle w:val="Heading3"/>
      </w:pPr>
      <w:r>
        <w:t>Optional Query Parameters</w:t>
      </w:r>
    </w:p>
    <w:p>
      <w:r>
        <w:t>None.</w:t>
      </w:r>
    </w:p>
    <w:p>
      <w:pPr>
        <w:pStyle w:val="Heading3"/>
      </w:pPr>
      <w:r>
        <w:t>Required Request Body Fields</w:t>
      </w:r>
    </w:p>
    <w:p>
      <w:r>
        <w:t>None explicitly documented as strictly required; however, the request body is required and must include enough identifying information to find a company record.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(at least one of) name, website, profile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Provide at least one identifier to match a company (not explicitly stated as “required”, but implied by “missing or invalid parameters” errors if omitted).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company. Example: "peopledatalabs"</w:t>
            </w:r>
          </w:p>
        </w:tc>
      </w:tr>
      <w:tr>
        <w:tc>
          <w:tcPr>
            <w:tcW w:type="dxa" w:w="2880"/>
          </w:tcPr>
          <w:p>
            <w:r>
              <w:t>website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website the company uses. Example: "www.peopledatalabs.com"</w:t>
            </w:r>
          </w:p>
        </w:tc>
      </w:tr>
      <w:tr>
        <w:tc>
          <w:tcPr>
            <w:tcW w:type="dxa" w:w="2880"/>
          </w:tcPr>
          <w:p>
            <w:r>
              <w:t>profile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social profile used by the company (e.g. LinkedIn/Facebook/Twitter). Example: "www.linkedin.com/company/peopledatalabs"</w:t>
            </w:r>
          </w:p>
        </w:tc>
      </w:tr>
      <w:tr>
        <w:tc>
          <w:tcPr>
            <w:tcW w:type="dxa" w:w="2880"/>
          </w:tcPr>
          <w:p>
            <w:r>
              <w:t>pretty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output should have human-readable indentation. Default: false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 — Company Found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"affiliated_profiles": [</w:t>
        <w:br/>
        <w:t xml:space="preserve"> "company:parent_123",</w:t>
        <w:br/>
        <w:t xml:space="preserve"> "company:child_456"</w:t>
        <w:br/>
        <w:t xml:space="preserve"> ],</w:t>
        <w:br/>
        <w:t xml:space="preserve"> "alternative_names": [</w:t>
        <w:br/>
        <w:t xml:space="preserve"> "People Data Labs",</w:t>
        <w:br/>
        <w:t xml:space="preserve"> "PDL"</w:t>
        <w:br/>
        <w:t xml:space="preserve"> ],</w:t>
        <w:br/>
        <w:t xml:space="preserve"> "employee_count": 250,</w:t>
        <w:br/>
        <w:t xml:space="preserve"> "facebook_url": "https://www.facebook.com/peopledatalabs",</w:t>
        <w:br/>
        <w:t xml:space="preserve"> "founded": 2015,</w:t>
        <w:br/>
        <w:t xml:space="preserve"> "headline": "B2B data for people and companies",</w:t>
        <w:br/>
        <w:t xml:space="preserve"> "id": "pdl_company_id_example",</w:t>
        <w:br/>
        <w:t xml:space="preserve"> "industry": "information technology and services",</w:t>
        <w:br/>
        <w:t xml:space="preserve"> "linkedin_id": "peopledatalabs",</w:t>
        <w:br/>
        <w:t xml:space="preserve"> "linkedin_url": "https://www.linkedin.com/company/peopledatalabs",</w:t>
        <w:br/>
        <w:t xml:space="preserve"> "location": {</w:t>
        <w:br/>
        <w:t xml:space="preserve"> "geo": "San Francisco, California, United States",</w:t>
        <w:br/>
        <w:t xml:space="preserve"> "street_address": "123 Market St",</w:t>
        <w:br/>
        <w:t xml:space="preserve"> "address_line_2": "Suite 100",</w:t>
        <w:br/>
        <w:t xml:space="preserve"> "continent": "north america",</w:t>
        <w:br/>
        <w:t xml:space="preserve"> "locality": "San Francisco",</w:t>
        <w:br/>
        <w:t xml:space="preserve"> "metro": "san francisco, california",</w:t>
        <w:br/>
        <w:t xml:space="preserve"> "postal_code": "94105",</w:t>
        <w:br/>
        <w:t xml:space="preserve"> "name": "San Francisco, California, United States",</w:t>
        <w:br/>
        <w:t xml:space="preserve"> "country": "united states",</w:t>
        <w:br/>
        <w:t xml:space="preserve"> "region": "California"</w:t>
        <w:br/>
        <w:t xml:space="preserve"> },</w:t>
        <w:br/>
        <w:t xml:space="preserve"> "name": "People Data Labs",</w:t>
        <w:br/>
        <w:t xml:space="preserve"> "profiles": [</w:t>
        <w:br/>
        <w:t xml:space="preserve"> "www.linkedin.com/company/peopledatalabs",</w:t>
        <w:br/>
        <w:t xml:space="preserve"> "www.peopledatalabs.com"</w:t>
        <w:br/>
        <w:t xml:space="preserve"> ],</w:t>
        <w:br/>
        <w:t xml:space="preserve"> "size": "201-500",</w:t>
        <w:br/>
        <w:t xml:space="preserve"> "summary": "Company description",</w:t>
        <w:br/>
        <w:t xml:space="preserve"> "tags": [</w:t>
        <w:br/>
        <w:t xml:space="preserve"> "data",</w:t>
        <w:br/>
        <w:t xml:space="preserve"> "enrichment"</w:t>
        <w:br/>
        <w:t xml:space="preserve"> ],</w:t>
        <w:br/>
        <w:t xml:space="preserve"> "ticker": "PDL",</w:t>
        <w:br/>
        <w:t xml:space="preserve"> "twitter_url": "https://twitter.com/peopledatalabs",</w:t>
        <w:br/>
        <w:t xml:space="preserve"> "type": "private",</w:t>
        <w:br/>
        <w:t xml:space="preserve"> "website": "www.peopledatalabs.com"</w:t>
        <w:br/>
        <w:t>}</w:t>
      </w:r>
    </w:p>
    <w:p>
      <w:pPr>
        <w:pStyle w:val="Heading3"/>
      </w:pPr>
      <w:r>
        <w:t>Error Responses</w:t>
      </w:r>
    </w:p>
    <w:p>
      <w:pPr>
        <w:pStyle w:val="Heading4"/>
      </w:pPr>
      <w:r>
        <w:t>400 (Client Error)</w:t>
      </w:r>
    </w:p>
    <w:p>
      <w:r>
        <w:t>Request contained either missing or invalid parameters.</w:t>
      </w:r>
    </w:p>
    <w:p>
      <w:pPr>
        <w:pStyle w:val="Heading4"/>
      </w:pPr>
      <w:r>
        <w:t>401 (Client Error)</w:t>
      </w:r>
    </w:p>
    <w:p>
      <w:r>
        <w:t>Request contained a missing or invalid key.</w:t>
      </w:r>
    </w:p>
    <w:p>
      <w:pPr>
        <w:pStyle w:val="Heading4"/>
      </w:pPr>
      <w:r>
        <w:t>402 (Client Error)</w:t>
      </w:r>
    </w:p>
    <w:p>
      <w:r>
        <w:t>You have reached your account maximum (all matches used).</w:t>
      </w:r>
    </w:p>
    <w:p>
      <w:pPr>
        <w:pStyle w:val="Heading4"/>
      </w:pPr>
      <w:r>
        <w:t>404 (Client Error)</w:t>
      </w:r>
    </w:p>
    <w:p>
      <w:r>
        <w:t>No records were found matching your request.</w:t>
      </w:r>
    </w:p>
    <w:p>
      <w:pPr>
        <w:pStyle w:val="Heading4"/>
      </w:pPr>
      <w:r>
        <w:t>405 (Client Error)</w:t>
      </w:r>
    </w:p>
    <w:p>
      <w:r>
        <w:t>Request method is not allowed on the requested resource.</w:t>
      </w:r>
    </w:p>
    <w:p>
      <w:pPr>
        <w:pStyle w:val="Heading4"/>
      </w:pPr>
      <w:r>
        <w:t>429 (Client Error)</w:t>
      </w:r>
    </w:p>
    <w:p>
      <w:r>
        <w:t>An error occurred due to requests hitting the API too quickly.</w:t>
      </w:r>
    </w:p>
    <w:p>
      <w:r>
        <w:rPr>
          <w:b/>
        </w:rPr>
        <w:t>Note: Note: The scraped content did not include JSON bodies for error responses.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affiliated_profiles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List of company IDs flagged by PDL as affiliated (parent/child association).</w:t>
            </w:r>
          </w:p>
        </w:tc>
      </w:tr>
      <w:tr>
        <w:tc>
          <w:tcPr>
            <w:tcW w:type="dxa" w:w="2880"/>
          </w:tcPr>
          <w:p>
            <w:r>
              <w:t>alternative_names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Names associated with this company, filtered for data quality.</w:t>
            </w:r>
          </w:p>
        </w:tc>
      </w:tr>
      <w:tr>
        <w:tc>
          <w:tcPr>
            <w:tcW w:type="dxa" w:w="2880"/>
          </w:tcPr>
          <w:p>
            <w:r>
              <w:t>employee_count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Current number of employees.</w:t>
            </w:r>
          </w:p>
        </w:tc>
      </w:tr>
      <w:tr>
        <w:tc>
          <w:tcPr>
            <w:tcW w:type="dxa" w:w="2880"/>
          </w:tcPr>
          <w:p>
            <w:r>
              <w:t>facebook_url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 company Facebook URL.</w:t>
            </w:r>
          </w:p>
        </w:tc>
      </w:tr>
      <w:tr>
        <w:tc>
          <w:tcPr>
            <w:tcW w:type="dxa" w:w="2880"/>
          </w:tcPr>
          <w:p>
            <w:r>
              <w:t>founded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Founded year.</w:t>
            </w:r>
          </w:p>
        </w:tc>
      </w:tr>
      <w:tr>
        <w:tc>
          <w:tcPr>
            <w:tcW w:type="dxa" w:w="2880"/>
          </w:tcPr>
          <w:p>
            <w:r>
              <w:t>headline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“headline” summary.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PDL company ID (currently non-persistent; generated from primary LinkedIn username).</w:t>
            </w:r>
          </w:p>
        </w:tc>
      </w:tr>
      <w:tr>
        <w:tc>
          <w:tcPr>
            <w:tcW w:type="dxa" w:w="2880"/>
          </w:tcPr>
          <w:p>
            <w:r>
              <w:t>industry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Self-reported industry (LinkedIn standard industries enum).</w:t>
            </w:r>
          </w:p>
        </w:tc>
      </w:tr>
      <w:tr>
        <w:tc>
          <w:tcPr>
            <w:tcW w:type="dxa" w:w="2880"/>
          </w:tcPr>
          <w:p>
            <w:r>
              <w:t>linkedin_id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 company LinkedIn ID.</w:t>
            </w:r>
          </w:p>
        </w:tc>
      </w:tr>
      <w:tr>
        <w:tc>
          <w:tcPr>
            <w:tcW w:type="dxa" w:w="2880"/>
          </w:tcPr>
          <w:p>
            <w:r>
              <w:t>linkedin_url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 company LinkedIn URL.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Company HQ location object.</w:t>
            </w:r>
          </w:p>
        </w:tc>
      </w:tr>
      <w:tr>
        <w:tc>
          <w:tcPr>
            <w:tcW w:type="dxa" w:w="2880"/>
          </w:tcPr>
          <w:p>
            <w:r>
              <w:t>location.geo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HQ city-level geo.</w:t>
            </w:r>
          </w:p>
        </w:tc>
      </w:tr>
      <w:tr>
        <w:tc>
          <w:tcPr>
            <w:tcW w:type="dxa" w:w="2880"/>
          </w:tcPr>
          <w:p>
            <w:r>
              <w:t>location.street_address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HQ street address.</w:t>
            </w:r>
          </w:p>
        </w:tc>
      </w:tr>
      <w:tr>
        <w:tc>
          <w:tcPr>
            <w:tcW w:type="dxa" w:w="2880"/>
          </w:tcPr>
          <w:p>
            <w:r>
              <w:t>location.address_line_2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HQ address line 2.</w:t>
            </w:r>
          </w:p>
        </w:tc>
      </w:tr>
      <w:tr>
        <w:tc>
          <w:tcPr>
            <w:tcW w:type="dxa" w:w="2880"/>
          </w:tcPr>
          <w:p>
            <w:r>
              <w:t>location.continent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HQ continent. Allowed: africa, antarctica, asia, europe, north america, oceania, south america.</w:t>
            </w:r>
          </w:p>
        </w:tc>
      </w:tr>
      <w:tr>
        <w:tc>
          <w:tcPr>
            <w:tcW w:type="dxa" w:w="2880"/>
          </w:tcPr>
          <w:p>
            <w:r>
              <w:t>location.locality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HQ locality.</w:t>
            </w:r>
          </w:p>
        </w:tc>
      </w:tr>
      <w:tr>
        <w:tc>
          <w:tcPr>
            <w:tcW w:type="dxa" w:w="2880"/>
          </w:tcPr>
          <w:p>
            <w:r>
              <w:t>location.metro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HQ metro (US only).</w:t>
            </w:r>
          </w:p>
        </w:tc>
      </w:tr>
      <w:tr>
        <w:tc>
          <w:tcPr>
            <w:tcW w:type="dxa" w:w="2880"/>
          </w:tcPr>
          <w:p>
            <w:r>
              <w:t>location.postal_code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HQ postal code.</w:t>
            </w:r>
          </w:p>
        </w:tc>
      </w:tr>
      <w:tr>
        <w:tc>
          <w:tcPr>
            <w:tcW w:type="dxa" w:w="2880"/>
          </w:tcPr>
          <w:p>
            <w:r>
              <w:t>location.name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Canonical HQ location name in the format locality, region, country.</w:t>
            </w:r>
          </w:p>
        </w:tc>
      </w:tr>
      <w:tr>
        <w:tc>
          <w:tcPr>
            <w:tcW w:type="dxa" w:w="2880"/>
          </w:tcPr>
          <w:p>
            <w:r>
              <w:t>location.country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HQ country (enum list provided in scraped content).</w:t>
            </w:r>
          </w:p>
        </w:tc>
      </w:tr>
      <w:tr>
        <w:tc>
          <w:tcPr>
            <w:tcW w:type="dxa" w:w="2880"/>
          </w:tcPr>
          <w:p>
            <w:r>
              <w:t>location.region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HQ region.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Company’s main common name.</w:t>
            </w:r>
          </w:p>
        </w:tc>
      </w:tr>
      <w:tr>
        <w:tc>
          <w:tcPr>
            <w:tcW w:type="dxa" w:w="2880"/>
          </w:tcPr>
          <w:p>
            <w:r>
              <w:t>profiles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All profiles associated with the company.</w:t>
            </w:r>
          </w:p>
        </w:tc>
      </w:tr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Employee range. Allowed: 1-10, 11-50, 51-200, 201-500, 501-1000, 1001-5000, 5001-10000, 10001+.</w:t>
            </w:r>
          </w:p>
        </w:tc>
      </w:tr>
      <w:tr>
        <w:tc>
          <w:tcPr>
            <w:tcW w:type="dxa" w:w="2880"/>
          </w:tcPr>
          <w:p>
            <w:r>
              <w:t>summary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description.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Tags associated with the company.</w:t>
            </w:r>
          </w:p>
        </w:tc>
      </w:tr>
      <w:tr>
        <w:tc>
          <w:tcPr>
            <w:tcW w:type="dxa" w:w="2880"/>
          </w:tcPr>
          <w:p>
            <w:r>
              <w:t>ticker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ticker (only for public companies).</w:t>
            </w:r>
          </w:p>
        </w:tc>
      </w:tr>
      <w:tr>
        <w:tc>
          <w:tcPr>
            <w:tcW w:type="dxa" w:w="2880"/>
          </w:tcPr>
          <w:p>
            <w:r>
              <w:t>twitter_url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 company Twitter URL.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type. Allowed: educational, government, nonprofit, private, public.</w:t>
            </w:r>
          </w:p>
        </w:tc>
      </w:tr>
      <w:tr>
        <w:tc>
          <w:tcPr>
            <w:tcW w:type="dxa" w:w="2880"/>
          </w:tcPr>
          <w:p>
            <w:r>
              <w:t>website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 company website.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'https://api.peopledatalabs.com/v5/company/clean'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"peopledatalabs",</w:t>
        <w:br/>
        <w:t xml:space="preserve"> "website": "www.peopledatalabs.com",</w:t>
        <w:br/>
        <w:t xml:space="preserve"> "profile": "www.linkedin.com/company/peopledatalabs",</w:t>
        <w:br/>
        <w:t xml:space="preserve"> "pretty": false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Clean using company name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'https://api.peopledatalabs.com/v5/company/clean'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"peopledatalabs"</w:t>
        <w:br/>
        <w:t xml:space="preserve">  }'</w:t>
      </w:r>
    </w:p>
    <w:p>
      <w:pPr>
        <w:pStyle w:val="Heading3"/>
      </w:pPr>
      <w:r>
        <w:t>Example 2: Clean using website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'https://api.peopledatalabs.com/v5/company/clean'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"website": "www.peopledatalabs.com"</w:t>
        <w:br/>
        <w:t xml:space="preserve">  }'</w:t>
      </w:r>
    </w:p>
    <w:p>
      <w:pPr>
        <w:pStyle w:val="Heading3"/>
      </w:pPr>
      <w:r>
        <w:t>Example 3: Pretty-printed output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'https://api.peopledatalabs.com/v5/company/clean'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"profile": "www.linkedin.com/company/peopledatalabs",</w:t>
        <w:br/>
        <w:t xml:space="preserve"> "pretty": true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industry, type, size, and several location.* fields are enumerations; the scraped content includes large allowed-value lists (especially for industry, location.metro, and location.country).</w:t>
      </w:r>
    </w:p>
    <w:p>
      <w:pPr>
        <w:pStyle w:val="ListBullet"/>
      </w:pPr>
      <w:r>
        <w:t>The id field is described as non-persistent and derived from the company’s primary LinkedIn username.</w:t>
      </w:r>
    </w:p>
    <w:p>
      <w:pPr>
        <w:pStyle w:val="Heading3"/>
      </w:pPr>
      <w:r>
        <w:t>Related company actions</w:t>
      </w:r>
    </w:p>
    <w:p>
      <w:pPr>
        <w:pStyle w:val="ListBullet"/>
      </w:pPr>
      <w:r>
        <w:t>[GET] Clean a Company Record — /v5/company/clean</w:t>
      </w:r>
    </w:p>
    <w:p>
      <w:pPr>
        <w:pStyle w:val="ListBullet"/>
      </w:pPr>
      <w:r>
        <w:t>[GET] Enrich a Company — /v5/company/enrich</w:t>
      </w:r>
    </w:p>
    <w:p>
      <w:r>
        <w:br w:type="page"/>
      </w:r>
    </w:p>
    <w:p>
      <w:pPr>
        <w:pStyle w:val="Heading2"/>
      </w:pPr>
      <w:r>
        <w:t>6. [POST] Clean a Location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/v5/location/clean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People Data Labs Location APIs.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https://api.peopledatalabs.com/v5/location/clean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Cleans and normalizes a raw location string (e.g., "San Francisco") into canonical location fields such as country, region, locality, and continent.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raw location to process. Example: "San Francisco".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pretty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output should have human-readable indentation. Default: false.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 — Location Found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"geo": "37.7749,-122.4194",</w:t>
        <w:br/>
        <w:t xml:space="preserve"> "subregion": "Northern America",</w:t>
        <w:br/>
        <w:t xml:space="preserve"> "continent": "north america",</w:t>
        <w:br/>
        <w:t xml:space="preserve"> "locality": "San Francisco",</w:t>
        <w:br/>
        <w:t xml:space="preserve"> "name": "San Francisco, California, United States",</w:t>
        <w:br/>
        <w:t xml:space="preserve"> "country": "united states",</w:t>
        <w:br/>
        <w:t xml:space="preserve"> "region": "California",</w:t>
        <w:br/>
        <w:t xml:space="preserve"> "type": "locality"</w:t>
        <w:br/>
        <w:t>}</w:t>
      </w:r>
    </w:p>
    <w:p>
      <w:pPr>
        <w:pStyle w:val="Heading3"/>
      </w:pPr>
      <w:r>
        <w:t>Error Responses</w:t>
      </w:r>
    </w:p>
    <w:p>
      <w:pPr>
        <w:pStyle w:val="Heading4"/>
      </w:pPr>
      <w:r>
        <w:t>400 Bad Request (Client Error)</w:t>
      </w:r>
    </w:p>
    <w:p>
      <w:r>
        <w:t>Request contained either missing or invalid parameters.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"error": "Request contained either missing or invalid parameters"</w:t>
        <w:br/>
        <w:t>}</w:t>
      </w:r>
    </w:p>
    <w:p>
      <w:pPr>
        <w:pStyle w:val="Heading4"/>
      </w:pPr>
      <w:r>
        <w:t>401 Unauthorized (Client Error)</w:t>
      </w:r>
    </w:p>
    <w:p>
      <w:r>
        <w:t>Request contained a missing or invalid key.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401,</w:t>
        <w:br/>
        <w:t xml:space="preserve"> "error": "Request contained a missing or invalid key"</w:t>
        <w:br/>
        <w:t>}</w:t>
      </w:r>
    </w:p>
    <w:p>
      <w:pPr>
        <w:pStyle w:val="Heading4"/>
      </w:pPr>
      <w:r>
        <w:t>402 Payment Required (Client Error)</w:t>
      </w:r>
    </w:p>
    <w:p>
      <w:r>
        <w:t>You have reached your account maximum (all matches used).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402,</w:t>
        <w:br/>
        <w:t xml:space="preserve"> "error": "You have reached your account maximum (all matches used)"</w:t>
        <w:br/>
        <w:t>}</w:t>
      </w:r>
    </w:p>
    <w:p>
      <w:pPr>
        <w:pStyle w:val="Heading4"/>
      </w:pPr>
      <w:r>
        <w:t>404 Not Found (Client Error)</w:t>
      </w:r>
    </w:p>
    <w:p>
      <w:r>
        <w:t>No records were found matching your request.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"error": "No records were found matching your request"</w:t>
        <w:br/>
        <w:t>}</w:t>
      </w:r>
    </w:p>
    <w:p>
      <w:pPr>
        <w:pStyle w:val="Heading4"/>
      </w:pPr>
      <w:r>
        <w:t>405 Method Not Allowed (Client Error)</w:t>
      </w:r>
    </w:p>
    <w:p>
      <w:r>
        <w:t>Request method is not allowed on the requested resource.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405,</w:t>
        <w:br/>
        <w:t xml:space="preserve"> "error": "Request method is not allowed on the requested resource"</w:t>
        <w:br/>
        <w:t>}</w:t>
      </w:r>
    </w:p>
    <w:p>
      <w:pPr>
        <w:pStyle w:val="Heading4"/>
      </w:pPr>
      <w:r>
        <w:t>429 Too Many Requests (Client Error)</w:t>
      </w:r>
    </w:p>
    <w:p>
      <w:r>
        <w:t>An error occurred due to requests hitting the API too quickly.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"error": "An error occurred due to requests hitting the API too quickly"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geo of the location.</w:t>
            </w:r>
          </w:p>
        </w:tc>
      </w:tr>
      <w:tr>
        <w:tc>
          <w:tcPr>
            <w:tcW w:type="dxa" w:w="2880"/>
          </w:tcPr>
          <w:p>
            <w:r>
              <w:t>subregion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subregion of the location.</w:t>
            </w:r>
          </w:p>
        </w:tc>
      </w:tr>
      <w:tr>
        <w:tc>
          <w:tcPr>
            <w:tcW w:type="dxa" w:w="2880"/>
          </w:tcPr>
          <w:p>
            <w:r>
              <w:t>continent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canonical continent of the location. Allowed values: africa, antarctica, asia, europe, north america, oceania, south america.</w:t>
            </w:r>
          </w:p>
        </w:tc>
      </w:tr>
      <w:tr>
        <w:tc>
          <w:tcPr>
            <w:tcW w:type="dxa" w:w="2880"/>
          </w:tcPr>
          <w:p>
            <w:r>
              <w:t>locality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locality of the location.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canonical name of the location.</w:t>
            </w:r>
          </w:p>
        </w:tc>
      </w:tr>
      <w:tr>
        <w:tc>
          <w:tcPr>
            <w:tcW w:type="dxa" w:w="2880"/>
          </w:tcPr>
          <w:p>
            <w:r>
              <w:t>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canonical country of the location (lowercased country name as returned by the API).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region of the location.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location type. Example shown: locality.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POST 'https://api.peopledatalabs.com/v5/location/clean'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"location": "San Francisco",</w:t>
        <w:br/>
        <w:t xml:space="preserve"> "pretty": false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Clean a simple location string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POST 'https://api.peopledatalabs.com/v5/location/clean'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"location": "San Francisco"</w:t>
        <w:br/>
        <w:t xml:space="preserve">  }'</w:t>
      </w:r>
    </w:p>
    <w:p>
      <w:pPr>
        <w:pStyle w:val="Heading3"/>
      </w:pPr>
      <w:r>
        <w:t>Example 2: Return pretty-printed JSON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POST 'https://api.peopledatalabs.com/v5/location/clean'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"location": "San Francisco",</w:t>
        <w:br/>
        <w:t xml:space="preserve"> "pretty": true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 raw location string in the JSON body.</w:t>
      </w:r>
    </w:p>
    <w:p>
      <w:pPr>
        <w:pStyle w:val="ListBullet"/>
      </w:pPr>
      <w:r>
        <w:t>Normalizes the location into canonical fields (e.g., country, region, locality, continent).</w:t>
      </w:r>
    </w:p>
    <w:p>
      <w:pPr>
        <w:pStyle w:val="ListBullet"/>
      </w:pPr>
      <w:r>
        <w:t>Returns a 200 response with the cleaned location when found; otherwise returns an appropriate 4xx error.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uses a JSON request body (not query parameters).</w:t>
      </w:r>
    </w:p>
    <w:p>
      <w:pPr>
        <w:pStyle w:val="ListBullet"/>
      </w:pPr>
      <w:r>
        <w:t>pretty=true affects formatting/indentation of the output, not the underlying normalized values.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Missing/invalid parameters (e.g., missing location).</w:t>
      </w:r>
    </w:p>
    <w:p>
      <w:pPr>
        <w:pStyle w:val="ListBullet"/>
      </w:pPr>
      <w:r>
        <w:t>401: Missing/invalid API key (auth handled outside this knowledge file).</w:t>
      </w:r>
    </w:p>
    <w:p>
      <w:pPr>
        <w:pStyle w:val="ListBullet"/>
      </w:pPr>
      <w:r>
        <w:t>402: Account maximum reached (all matches used).</w:t>
      </w:r>
    </w:p>
    <w:p>
      <w:pPr>
        <w:pStyle w:val="ListBullet"/>
      </w:pPr>
      <w:r>
        <w:t>404: No matching records found.</w:t>
      </w:r>
    </w:p>
    <w:p>
      <w:pPr>
        <w:pStyle w:val="ListBullet"/>
      </w:pPr>
      <w:r>
        <w:t>405: Wrong HTTP method used.</w:t>
      </w:r>
    </w:p>
    <w:p>
      <w:pPr>
        <w:pStyle w:val="ListBullet"/>
      </w:pPr>
      <w:r>
        <w:t>429: Too many requests in a short period.</w:t>
      </w:r>
    </w:p>
    <w:p>
      <w:pPr>
        <w:pStyle w:val="Heading3"/>
      </w:pPr>
      <w:r>
        <w:t>Related locations actions</w:t>
      </w:r>
    </w:p>
    <w:p>
      <w:pPr>
        <w:pStyle w:val="ListBullet"/>
      </w:pPr>
      <w:r>
        <w:t>[GET] Clean a Location — /v5/location/clean</w:t>
      </w:r>
    </w:p>
    <w:p>
      <w:r>
        <w:br w:type="page"/>
      </w:r>
    </w:p>
    <w:p>
      <w:pPr>
        <w:pStyle w:val="Heading2"/>
      </w:pPr>
      <w:r>
        <w:t>7. [GET] Clean a School Record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/v5/school/clean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People Data Labs School API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https://api.peopledatalabs.com/v5/school/clean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Cleans and resolves a school input (name, website, or social profile URL) into a canonical school record when a match is found.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/v5/school/clean?name=Stanford%20University</w:t>
        <w:br/>
        <w:t>/v5/school/clean?website=stanford.edu</w:t>
        <w:br/>
        <w:t>/v5/school/clean?profile=https%3A%2F%2Fwww.linkedin.com%2Fschool%2Fstanford-university%2F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/v5/school/clean</w:t>
      </w:r>
    </w:p>
    <w:p>
      <w:r>
        <w:t>(Invalid because the request contains missing parameters.)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school.</w:t>
            </w:r>
          </w:p>
        </w:tc>
      </w:tr>
      <w:tr>
        <w:tc>
          <w:tcPr>
            <w:tcW w:type="dxa" w:w="2880"/>
          </w:tcPr>
          <w:p>
            <w:r>
              <w:t>website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website the school uses.</w:t>
            </w:r>
          </w:p>
        </w:tc>
      </w:tr>
      <w:tr>
        <w:tc>
          <w:tcPr>
            <w:tcW w:type="dxa" w:w="2880"/>
          </w:tcPr>
          <w:p>
            <w:r>
              <w:t>profile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social profile used by the school (e.g. LinkedIn/Facebook/Twitter).</w:t>
            </w:r>
          </w:p>
        </w:tc>
      </w:tr>
      <w:tr>
        <w:tc>
          <w:tcPr>
            <w:tcW w:type="dxa" w:w="2880"/>
          </w:tcPr>
          <w:p>
            <w:r>
              <w:t>pretty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output should have human-readable indentation.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 — School Found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"sch_1234567890",</w:t>
        <w:br/>
        <w:t xml:space="preserve"> "name": "Stanford University",</w:t>
        <w:br/>
        <w:t xml:space="preserve"> "website": "https://www.stanford.edu",</w:t>
        <w:br/>
        <w:t xml:space="preserve"> "domain": "stanford.edu",</w:t>
        <w:br/>
        <w:t xml:space="preserve"> "type": "post-secondary institution",</w:t>
        <w:br/>
        <w:t xml:space="preserve"> "linkedin_url": "https://www.linkedin.com/school/stanford-university/",</w:t>
        <w:br/>
        <w:t xml:space="preserve"> "linkedin_id": "12345",</w:t>
        <w:br/>
        <w:t xml:space="preserve"> "facebook_url": "https://www.facebook.com/stanford",</w:t>
        <w:br/>
        <w:t xml:space="preserve"> "twitter_url": "https://twitter.com/Stanford",</w:t>
        <w:br/>
        <w:t xml:space="preserve"> "location": {</w:t>
        <w:br/>
        <w:t xml:space="preserve"> "name": "Stanford, California, United States",</w:t>
        <w:br/>
        <w:t xml:space="preserve"> "locality": "Stanford",</w:t>
        <w:br/>
        <w:t xml:space="preserve"> "region": "California",</w:t>
        <w:br/>
        <w:t xml:space="preserve"> "country": "united states",</w:t>
        <w:br/>
        <w:t xml:space="preserve"> "continent": "north america"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t>Request contained either missing or invalid parameters.</w:t>
      </w:r>
    </w:p>
    <w:p>
      <w:pPr>
        <w:pStyle w:val="Heading3"/>
      </w:pPr>
      <w:r>
        <w:t>Error Response (401 Client Error)</w:t>
      </w:r>
    </w:p>
    <w:p>
      <w:r>
        <w:t>Request contained a missing or invalid key.</w:t>
      </w:r>
    </w:p>
    <w:p>
      <w:pPr>
        <w:pStyle w:val="Heading3"/>
      </w:pPr>
      <w:r>
        <w:t>Error Response (402 Client Error)</w:t>
      </w:r>
    </w:p>
    <w:p>
      <w:r>
        <w:t>You have reached your account maximum (all matches used).</w:t>
      </w:r>
    </w:p>
    <w:p>
      <w:pPr>
        <w:pStyle w:val="Heading3"/>
      </w:pPr>
      <w:r>
        <w:t>Error Response (404 Client Error)</w:t>
      </w:r>
    </w:p>
    <w:p>
      <w:r>
        <w:t>No records were found matching your request.</w:t>
      </w:r>
    </w:p>
    <w:p>
      <w:pPr>
        <w:pStyle w:val="Heading3"/>
      </w:pPr>
      <w:r>
        <w:t>Error Response (405 Client Error)</w:t>
      </w:r>
    </w:p>
    <w:p>
      <w:r>
        <w:t>Request method is not allowed on the requested resource.</w:t>
      </w:r>
    </w:p>
    <w:p>
      <w:pPr>
        <w:pStyle w:val="Heading3"/>
      </w:pPr>
      <w:r>
        <w:t>Error Response (429 Client Error)</w:t>
      </w:r>
    </w:p>
    <w:p>
      <w:r>
        <w:t>An error occurred due to requests hitting the API too quickly.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People Data Labs current non-persistent ID that ties school data to canonical data.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associated with the school.</w:t>
            </w:r>
          </w:p>
        </w:tc>
      </w:tr>
      <w:tr>
        <w:tc>
          <w:tcPr>
            <w:tcW w:type="dxa" w:w="2880"/>
          </w:tcPr>
          <w:p>
            <w:r>
              <w:t>website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website associated with the school; could include subdomains.</w:t>
            </w:r>
          </w:p>
        </w:tc>
      </w:tr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website associated with the school.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type of school. Possible values: primary school, post-secondary institution, secondary school.</w:t>
            </w:r>
          </w:p>
        </w:tc>
      </w:tr>
      <w:tr>
        <w:tc>
          <w:tcPr>
            <w:tcW w:type="dxa" w:w="2880"/>
          </w:tcPr>
          <w:p>
            <w:r>
              <w:t>linkedin_url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LinkedIn URL associated with the school.</w:t>
            </w:r>
          </w:p>
        </w:tc>
      </w:tr>
      <w:tr>
        <w:tc>
          <w:tcPr>
            <w:tcW w:type="dxa" w:w="2880"/>
          </w:tcPr>
          <w:p>
            <w:r>
              <w:t>linkedin_id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LinkedIn ID associated with the school.</w:t>
            </w:r>
          </w:p>
        </w:tc>
      </w:tr>
      <w:tr>
        <w:tc>
          <w:tcPr>
            <w:tcW w:type="dxa" w:w="2880"/>
          </w:tcPr>
          <w:p>
            <w:r>
              <w:t>facebook_url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Facebook URL associated with the school.</w:t>
            </w:r>
          </w:p>
        </w:tc>
      </w:tr>
      <w:tr>
        <w:tc>
          <w:tcPr>
            <w:tcW w:type="dxa" w:w="2880"/>
          </w:tcPr>
          <w:p>
            <w:r>
              <w:t>twitter_url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Twitter URL associated with the school.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Location information associated with the school.</w:t>
            </w:r>
          </w:p>
        </w:tc>
      </w:tr>
      <w:tr>
        <w:tc>
          <w:tcPr>
            <w:tcW w:type="dxa" w:w="2880"/>
          </w:tcPr>
          <w:p>
            <w:r>
              <w:t>location.name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canonical name of the location associated with the school.</w:t>
            </w:r>
          </w:p>
        </w:tc>
      </w:tr>
      <w:tr>
        <w:tc>
          <w:tcPr>
            <w:tcW w:type="dxa" w:w="2880"/>
          </w:tcPr>
          <w:p>
            <w:r>
              <w:t>location.locality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locality associated with the school.</w:t>
            </w:r>
          </w:p>
        </w:tc>
      </w:tr>
      <w:tr>
        <w:tc>
          <w:tcPr>
            <w:tcW w:type="dxa" w:w="2880"/>
          </w:tcPr>
          <w:p>
            <w:r>
              <w:t>location.region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region associated with the school.</w:t>
            </w:r>
          </w:p>
        </w:tc>
      </w:tr>
      <w:tr>
        <w:tc>
          <w:tcPr>
            <w:tcW w:type="dxa" w:w="2880"/>
          </w:tcPr>
          <w:p>
            <w:r>
              <w:t>location.country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country associated with the school.</w:t>
            </w:r>
          </w:p>
        </w:tc>
      </w:tr>
      <w:tr>
        <w:tc>
          <w:tcPr>
            <w:tcW w:type="dxa" w:w="2880"/>
          </w:tcPr>
          <w:p>
            <w:r>
              <w:t>location.continent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continent associated with the school. Possible values: africa, antarctica, asia, europe, north america, oceania, south america.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'https://api.peopledatalabs.com/v5/school/clean?name=Stanford%20University' \</w:t>
        <w:br/>
        <w:t xml:space="preserve"> --header 'Accept: application/json' \</w:t>
        <w:br/>
        <w:t xml:space="preserve"> --header 'Content-Type: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Clean by School Name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'https://api.peopledatalabs.com/v5/school/clean?name=University%20of%20Toronto' \</w:t>
        <w:br/>
        <w:t xml:space="preserve"> -H 'Accept: application/json' \</w:t>
        <w:br/>
        <w:t xml:space="preserve"> -H 'Content-Type: application/json'</w:t>
      </w:r>
    </w:p>
    <w:p>
      <w:pPr>
        <w:pStyle w:val="Heading3"/>
      </w:pPr>
      <w:r>
        <w:t>Example 2: Clean by Website Domain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'https://api.peopledatalabs.com/v5/school/clean?website=mit.edu' \</w:t>
        <w:br/>
        <w:t xml:space="preserve"> -H 'Accept: application/json' \</w:t>
        <w:br/>
        <w:t xml:space="preserve"> -H 'Content-Type: application/json'</w:t>
      </w:r>
    </w:p>
    <w:p>
      <w:pPr>
        <w:pStyle w:val="Heading3"/>
      </w:pPr>
      <w:r>
        <w:t>Example 3: Clean by Social Profile URL (LinkedIn)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'https://api.peopledatalabs.com/v5/school/clean?profile=https%3A%2F%2Fwww.linkedin.com%2Fschool%2Fstanford-university%2F&amp;pretty=true' \</w:t>
        <w:br/>
        <w:t xml:space="preserve"> -H 'Accept: application/json' \</w:t>
        <w:br/>
        <w:t xml:space="preserve"> -H 'Content-Type: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At least one of name, website, or profile must be provided; otherwise the API returns a 400.</w:t>
      </w:r>
    </w:p>
    <w:p>
      <w:pPr>
        <w:pStyle w:val="ListBullet"/>
      </w:pPr>
      <w:r>
        <w:t>The pretty flag only affects formatting (indentation) of the response output.</w:t>
      </w:r>
    </w:p>
    <w:p>
      <w:pPr>
        <w:pStyle w:val="Heading3"/>
      </w:pPr>
      <w:r>
        <w:t>Related schools actions</w:t>
      </w:r>
    </w:p>
    <w:p>
      <w:pPr>
        <w:pStyle w:val="ListBullet"/>
      </w:pPr>
      <w:r>
        <w:t>[POST] Clean a School Record — /v5/school/clean</w:t>
      </w:r>
    </w:p>
    <w:p>
      <w:r>
        <w:br w:type="page"/>
      </w:r>
    </w:p>
    <w:p>
      <w:pPr>
        <w:pStyle w:val="Heading2"/>
      </w:pPr>
      <w:r>
        <w:t>8. [POST] Clean a School Record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/v5/school/clean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People Data Labs School dataset/endpoint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https://api.peopledatalabs.com/v5/school/clean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Cleans and canonicalizes a school input (such as a school name, website, or social profile) and returns a matched school record when found.</w:t>
      </w:r>
    </w:p>
    <w:p>
      <w:pPr>
        <w:pStyle w:val="Heading3"/>
      </w:pPr>
      <w:r>
        <w:t>Request Body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school. Example: "Univeristy of Colorado Denver"</w:t>
            </w:r>
          </w:p>
        </w:tc>
      </w:tr>
      <w:tr>
        <w:tc>
          <w:tcPr>
            <w:tcW w:type="dxa" w:w="2880"/>
          </w:tcPr>
          <w:p>
            <w:r>
              <w:t>website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website the school uses. Example: "www.ucdenver.edu"</w:t>
            </w:r>
          </w:p>
        </w:tc>
      </w:tr>
      <w:tr>
        <w:tc>
          <w:tcPr>
            <w:tcW w:type="dxa" w:w="2880"/>
          </w:tcPr>
          <w:p>
            <w:r>
              <w:t>profile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social profile used by the school (e.g. LinkedIn/Facebook/Twitter). Example: "www.linkedin.com/school/university-of-colorado-denver"</w:t>
            </w:r>
          </w:p>
        </w:tc>
      </w:tr>
      <w:tr>
        <w:tc>
          <w:tcPr>
            <w:tcW w:type="dxa" w:w="2880"/>
          </w:tcPr>
          <w:p>
            <w:r>
              <w:t>pretty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output should have human-readable indentation. Default: false.</w:t>
            </w:r>
          </w:p>
        </w:tc>
      </w:tr>
    </w:tbl>
    <w:p/>
    <w:p>
      <w:r>
        <w:rPr>
          <w:b/>
        </w:rPr>
        <w:t>Note: Note: The scraped documentation marks the entire request body as required, but does not explicitly state which individual fields are required vs optional.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 — School Found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"sch_1234567890",</w:t>
        <w:br/>
        <w:t xml:space="preserve"> "name": "University of Colorado Denver",</w:t>
        <w:br/>
        <w:t xml:space="preserve"> "website": "www.ucdenver.edu",</w:t>
        <w:br/>
        <w:t xml:space="preserve"> "domain": "ucdenver.edu",</w:t>
        <w:br/>
        <w:t xml:space="preserve"> "type": "post-secondary institution",</w:t>
        <w:br/>
        <w:t xml:space="preserve"> "linkedin_url": "www.linkedin.com/school/university-of-colorado-denver",</w:t>
        <w:br/>
        <w:t xml:space="preserve"> "linkedin_id": "123456",</w:t>
        <w:br/>
        <w:t xml:space="preserve"> "facebook_url": "www.facebook.com/UniversityOfColoradoDenver",</w:t>
        <w:br/>
        <w:t xml:space="preserve"> "twitter_url": "www.twitter.com/ucdenver",</w:t>
        <w:br/>
        <w:t xml:space="preserve"> "location": {</w:t>
        <w:br/>
        <w:t xml:space="preserve"> "name": "Denver, Colorado, United States",</w:t>
        <w:br/>
        <w:t xml:space="preserve"> "locality": "Denver",</w:t>
        <w:br/>
        <w:t xml:space="preserve"> "region": "Colorado",</w:t>
        <w:br/>
        <w:t xml:space="preserve"> "country": "united states",</w:t>
        <w:br/>
        <w:t xml:space="preserve"> "continent": "north america"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t>Request contained either missing or invalid parameters.</w:t>
      </w:r>
    </w:p>
    <w:p>
      <w:pPr>
        <w:pStyle w:val="Heading3"/>
      </w:pPr>
      <w:r>
        <w:t>Error Response (401 Client Error)</w:t>
      </w:r>
    </w:p>
    <w:p>
      <w:r>
        <w:t>Request contained a missing or invalid key.</w:t>
      </w:r>
    </w:p>
    <w:p>
      <w:pPr>
        <w:pStyle w:val="Heading3"/>
      </w:pPr>
      <w:r>
        <w:t>Error Response (402 Client Error)</w:t>
      </w:r>
    </w:p>
    <w:p>
      <w:r>
        <w:t>You have reached your account maximum (all matches used).</w:t>
      </w:r>
    </w:p>
    <w:p>
      <w:pPr>
        <w:pStyle w:val="Heading3"/>
      </w:pPr>
      <w:r>
        <w:t>Error Response (404 Client Error)</w:t>
      </w:r>
    </w:p>
    <w:p>
      <w:r>
        <w:t>No records were found matching your request.</w:t>
      </w:r>
    </w:p>
    <w:p>
      <w:pPr>
        <w:pStyle w:val="Heading3"/>
      </w:pPr>
      <w:r>
        <w:t>Error Response (405 Client Error)</w:t>
      </w:r>
    </w:p>
    <w:p>
      <w:r>
        <w:t>Request method is not allowed on the requested resource.</w:t>
      </w:r>
    </w:p>
    <w:p>
      <w:pPr>
        <w:pStyle w:val="Heading3"/>
      </w:pPr>
      <w:r>
        <w:t>Error Response (429 Client Error)</w:t>
      </w:r>
    </w:p>
    <w:p>
      <w:r>
        <w:t>An error occurred due to requests hitting the API too quickly.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not persistent ID that ties school data to canonical data.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associated with the school.</w:t>
            </w:r>
          </w:p>
        </w:tc>
      </w:tr>
      <w:tr>
        <w:tc>
          <w:tcPr>
            <w:tcW w:type="dxa" w:w="2880"/>
          </w:tcPr>
          <w:p>
            <w:r>
              <w:t>website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website associated with the school; could include subdomains.</w:t>
            </w:r>
          </w:p>
        </w:tc>
      </w:tr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website domain associated with the school.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type of school. Possible values: primary school, post-secondary institution, secondary school.</w:t>
            </w:r>
          </w:p>
        </w:tc>
      </w:tr>
      <w:tr>
        <w:tc>
          <w:tcPr>
            <w:tcW w:type="dxa" w:w="2880"/>
          </w:tcPr>
          <w:p>
            <w:r>
              <w:t>linkedin_url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LinkedIn URL associated with the school.</w:t>
            </w:r>
          </w:p>
        </w:tc>
      </w:tr>
      <w:tr>
        <w:tc>
          <w:tcPr>
            <w:tcW w:type="dxa" w:w="2880"/>
          </w:tcPr>
          <w:p>
            <w:r>
              <w:t>linkedin_id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LinkedIn ID associated with the school.</w:t>
            </w:r>
          </w:p>
        </w:tc>
      </w:tr>
      <w:tr>
        <w:tc>
          <w:tcPr>
            <w:tcW w:type="dxa" w:w="2880"/>
          </w:tcPr>
          <w:p>
            <w:r>
              <w:t>facebook_url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Facebook URL associated with the school.</w:t>
            </w:r>
          </w:p>
        </w:tc>
      </w:tr>
      <w:tr>
        <w:tc>
          <w:tcPr>
            <w:tcW w:type="dxa" w:w="2880"/>
          </w:tcPr>
          <w:p>
            <w:r>
              <w:t>twitter_url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Twitter URL associated with the school.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canonical location associated with the school.</w:t>
            </w:r>
          </w:p>
        </w:tc>
      </w:tr>
      <w:tr>
        <w:tc>
          <w:tcPr>
            <w:tcW w:type="dxa" w:w="2880"/>
          </w:tcPr>
          <w:p>
            <w:r>
              <w:t>location.name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Canonical name of the location associated with the school.</w:t>
            </w:r>
          </w:p>
        </w:tc>
      </w:tr>
      <w:tr>
        <w:tc>
          <w:tcPr>
            <w:tcW w:type="dxa" w:w="2880"/>
          </w:tcPr>
          <w:p>
            <w:r>
              <w:t>location.locality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locality associated with the school.</w:t>
            </w:r>
          </w:p>
        </w:tc>
      </w:tr>
      <w:tr>
        <w:tc>
          <w:tcPr>
            <w:tcW w:type="dxa" w:w="2880"/>
          </w:tcPr>
          <w:p>
            <w:r>
              <w:t>location.region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region associated with the school.</w:t>
            </w:r>
          </w:p>
        </w:tc>
      </w:tr>
      <w:tr>
        <w:tc>
          <w:tcPr>
            <w:tcW w:type="dxa" w:w="2880"/>
          </w:tcPr>
          <w:p>
            <w:r>
              <w:t>location.country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country associated with the school. Possible values: a long enumerated list (as provided in source).</w:t>
            </w:r>
          </w:p>
        </w:tc>
      </w:tr>
      <w:tr>
        <w:tc>
          <w:tcPr>
            <w:tcW w:type="dxa" w:w="2880"/>
          </w:tcPr>
          <w:p>
            <w:r>
              <w:t>location.continent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continent associated with the school. Possible values: africa, antarctica, asia, europe, north america, oceania, south america.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'https://api.peopledatalabs.com/v5/school/clean'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"Univeristy of Colorado Denver",</w:t>
        <w:br/>
        <w:t xml:space="preserve"> "website": "www.ucdenver.edu",</w:t>
        <w:br/>
        <w:t xml:space="preserve"> "profile": "www.linkedin.com/school/university-of-colorado-denver",</w:t>
        <w:br/>
        <w:t xml:space="preserve"> "pretty": false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Clean by School Name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'https://api.peopledatalabs.com/v5/school/clean'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"name": "Univeristy of Colorado Denver",</w:t>
        <w:br/>
        <w:t xml:space="preserve"> "pretty": true</w:t>
        <w:br/>
        <w:t xml:space="preserve">  }'</w:t>
      </w:r>
    </w:p>
    <w:p>
      <w:pPr>
        <w:pStyle w:val="Heading3"/>
      </w:pPr>
      <w:r>
        <w:t>Example 2: Clean by Website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'https://api.peopledatalabs.com/v5/school/clean'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"website": "www.ucdenver.edu"</w:t>
        <w:br/>
        <w:t xml:space="preserve">  }'</w:t>
      </w:r>
    </w:p>
    <w:p>
      <w:pPr>
        <w:pStyle w:val="Heading3"/>
      </w:pPr>
      <w:r>
        <w:t>Example 3: Clean by Social Profile (LinkedIn)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'https://api.peopledatalabs.com/v5/school/clean'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"profile": "www.linkedin.com/school/university-of-colorado-denver"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id returned is explicitly noted as not persistent.</w:t>
      </w:r>
    </w:p>
    <w:p>
      <w:pPr>
        <w:pStyle w:val="ListBullet"/>
      </w:pPr>
      <w:r>
        <w:t>pretty controls response indentation for human readability and defaults to false.</w:t>
      </w:r>
    </w:p>
    <w:p>
      <w:pPr>
        <w:pStyle w:val="ListBullet"/>
      </w:pPr>
      <w:r>
        <w:t>The documentation provides extensive enumerations for location.country and location.continent; ensure values conform to those allowed lists when interpreting responses.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Missing/invalid parameters.</w:t>
      </w:r>
    </w:p>
    <w:p>
      <w:pPr>
        <w:pStyle w:val="ListBullet"/>
      </w:pPr>
      <w:r>
        <w:t>401: Missing/invalid API key.</w:t>
      </w:r>
    </w:p>
    <w:p>
      <w:pPr>
        <w:pStyle w:val="ListBullet"/>
      </w:pPr>
      <w:r>
        <w:t>402: Account maximum reached (all matches used).</w:t>
      </w:r>
    </w:p>
    <w:p>
      <w:pPr>
        <w:pStyle w:val="ListBullet"/>
      </w:pPr>
      <w:r>
        <w:t>404: No matching school records found.</w:t>
      </w:r>
    </w:p>
    <w:p>
      <w:pPr>
        <w:pStyle w:val="ListBullet"/>
      </w:pPr>
      <w:r>
        <w:t>405: Wrong HTTP method used.</w:t>
      </w:r>
    </w:p>
    <w:p>
      <w:pPr>
        <w:pStyle w:val="ListBullet"/>
      </w:pPr>
      <w:r>
        <w:t>429: Rate limit exceeded / too many requests.</w:t>
      </w:r>
    </w:p>
    <w:p>
      <w:pPr>
        <w:pStyle w:val="Heading3"/>
      </w:pPr>
      <w:r>
        <w:t>Related schools actions</w:t>
      </w:r>
    </w:p>
    <w:p>
      <w:pPr>
        <w:pStyle w:val="ListBullet"/>
      </w:pPr>
      <w:r>
        <w:t>[GET] Clean a School Record — /v5/school/clean</w:t>
      </w:r>
    </w:p>
    <w:p>
      <w:r>
        <w:br w:type="page"/>
      </w:r>
    </w:p>
    <w:p>
      <w:pPr>
        <w:pStyle w:val="Heading2"/>
      </w:pPr>
      <w:r>
        <w:t>9. [GET] Search Companies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/v5/company/search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People Data Labs Company Search endpoint</w:t>
      </w:r>
    </w:p>
    <w:p>
      <w:pPr>
        <w:pStyle w:val="ListBullet"/>
      </w:pPr>
      <w:r>
        <w:t>Familiarity with either Elasticsearch (v7.7) query syntax or the endpoint’s supported SQL query format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https://api.peopledatalabs.com/v5/company/search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Searches the People Data Labs company dataset and returns matched company records. You can provide either an Elasticsearch (v7.7) query via query or a SQL-style query via sql, along with pagination and formatting options.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 xml:space="preserve">Provide search criteria using either: </w:t>
        <w:br/>
        <w:br/>
        <w:t>query (Elasticsearch v7.7 query), or</w:t>
        <w:br/>
        <w:t>sql (SQL query in the documented format)</w:t>
      </w:r>
    </w:p>
    <w:p>
      <w:pPr>
        <w:pStyle w:val="ListBullet"/>
      </w:pPr>
      <w:r>
        <w:t>Pagination is controlled via size and from. Pagination is limited to a maximum of 10,000 records per query (as described for from).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query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An Elasticsearch (v7.7) query. (Docs note: “See our underlying Elasticsearch mapping for reference.”)</w:t>
            </w:r>
          </w:p>
        </w:tc>
      </w:tr>
      <w:tr>
        <w:tc>
          <w:tcPr>
            <w:tcW w:type="dxa" w:w="2880"/>
          </w:tcPr>
          <w:p>
            <w:r>
              <w:t>sql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SQL query of the format SELECT * FROM company WHERE XXX, where XXX is a standard SQL boolean query involving PDL fields. Any use of column selections or the LIMIT keyword will be ignored.</w:t>
            </w:r>
          </w:p>
        </w:tc>
      </w:tr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number of matched records to return. Must be between 1 and 100.</w:t>
            </w:r>
          </w:p>
        </w:tc>
      </w:tr>
      <w:tr>
        <w:tc>
          <w:tcPr>
            <w:tcW w:type="dxa" w:w="2880"/>
          </w:tcPr>
          <w:p>
            <w:r>
              <w:t>from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Offset for pagination. 0 to 9999. Pagination can be executed up to a maximum of 10,000 records per query. Docs advise using the total response field to determine how many records exist.</w:t>
            </w:r>
          </w:p>
        </w:tc>
      </w:tr>
      <w:tr>
        <w:tc>
          <w:tcPr>
            <w:tcW w:type="dxa" w:w="2880"/>
          </w:tcPr>
          <w:p>
            <w:r>
              <w:t>scroll_token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(As scraped) “Setting titlecase to true will titlecase any records returned.” (This description appears inconsistent with the parameter name in the scraped content.)</w:t>
            </w:r>
          </w:p>
        </w:tc>
      </w:tr>
      <w:tr>
        <w:tc>
          <w:tcPr>
            <w:tcW w:type="dxa" w:w="2880"/>
          </w:tcPr>
          <w:p>
            <w:r>
              <w:t>titlecase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Setting to true will titlecase any records returned.</w:t>
            </w:r>
          </w:p>
        </w:tc>
      </w:tr>
      <w:tr>
        <w:tc>
          <w:tcPr>
            <w:tcW w:type="dxa" w:w="2880"/>
          </w:tcPr>
          <w:p>
            <w:r>
              <w:t>pretty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output should have human-readable indentation.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"affiliated_profiles": [</w:t>
        <w:br/>
        <w:t xml:space="preserve"> "company_123",</w:t>
        <w:br/>
        <w:t xml:space="preserve"> "company_456"</w:t>
        <w:br/>
        <w:t xml:space="preserve"> ],</w:t>
        <w:br/>
        <w:t xml:space="preserve"> "alternative_names": [</w:t>
        <w:br/>
        <w:t xml:space="preserve"> "Example Company LLC",</w:t>
        <w:br/>
        <w:t xml:space="preserve"> "Example Co."</w:t>
        <w:br/>
        <w:t xml:space="preserve"> ],</w:t>
        <w:br/>
        <w:t xml:space="preserve"> "employee_count": 250,</w:t>
        <w:br/>
        <w:t xml:space="preserve"> "facebook_url": "https://www.facebook.com/examplecompany",</w:t>
        <w:br/>
        <w:t xml:space="preserve"> "founded": 2010,</w:t>
        <w:br/>
        <w:t xml:space="preserve"> "headline": "We build example products for example customers.",</w:t>
        <w:br/>
        <w:t xml:space="preserve"> "id": "pdl_company_id_abc123",</w:t>
        <w:br/>
        <w:t xml:space="preserve"> "industry": "computer software",</w:t>
        <w:br/>
        <w:t xml:space="preserve"> "linkedin_id": "1234567",</w:t>
        <w:br/>
        <w:t xml:space="preserve"> "linkedin_url": "https://www.linkedin.com/company/examplecompany/",</w:t>
        <w:br/>
        <w:t xml:space="preserve"> "location": {</w:t>
        <w:br/>
        <w:t xml:space="preserve"> "geo": "San Francisco, California, United States",</w:t>
        <w:br/>
        <w:t xml:space="preserve"> "street_address": "123 Market St",</w:t>
        <w:br/>
        <w:t xml:space="preserve"> "address_line_2": "Suite 400",</w:t>
        <w:br/>
        <w:t xml:space="preserve"> "continent": "north america",</w:t>
        <w:br/>
        <w:t xml:space="preserve"> "locality": "San Francisco",</w:t>
        <w:br/>
        <w:t xml:space="preserve"> "metro": "san francisco, california",</w:t>
        <w:br/>
        <w:t xml:space="preserve"> "postal_code": "94105",</w:t>
        <w:br/>
        <w:t xml:space="preserve"> "name": "San Francisco, California, United States",</w:t>
        <w:br/>
        <w:t xml:space="preserve"> "country": "united states",</w:t>
        <w:br/>
        <w:t xml:space="preserve"> "region": "California"</w:t>
        <w:br/>
        <w:t xml:space="preserve"> },</w:t>
        <w:br/>
        <w:t xml:space="preserve"> "name": "Example Company",</w:t>
        <w:br/>
        <w:t xml:space="preserve"> "profiles": [</w:t>
        <w:br/>
        <w:t xml:space="preserve"> "linkedin:examplecompany"</w:t>
        <w:br/>
        <w:t xml:space="preserve"> ],</w:t>
        <w:br/>
        <w:t xml:space="preserve"> "size": "201-500",</w:t>
        <w:br/>
        <w:t xml:space="preserve"> "summary": "Example Company is a software business that provides example services.",</w:t>
        <w:br/>
        <w:t xml:space="preserve"> "tags": [</w:t>
        <w:br/>
        <w:t xml:space="preserve"> "saas",</w:t>
        <w:br/>
        <w:t xml:space="preserve"> "b2b"</w:t>
        <w:br/>
        <w:t xml:space="preserve"> ],</w:t>
        <w:br/>
        <w:t xml:space="preserve"> "ticker": "EXMP",</w:t>
        <w:br/>
        <w:t xml:space="preserve"> "twitter_url": "https://twitter.com/examplecompany",</w:t>
        <w:br/>
        <w:t xml:space="preserve"> "type": "private",</w:t>
        <w:br/>
        <w:t xml:space="preserve"> "website": "https://www.example.com"</w:t>
        <w:br/>
        <w:t>}</w:t>
      </w:r>
    </w:p>
    <w:p>
      <w:r>
        <w:rPr>
          <w:b/>
        </w:rPr>
        <w:t>Note: Note: The scraped content describes a “Company Found” object, but does not show the full top-level envelope (e.g., data, total, etc.). The example above reflects the fields explicitly listed in the scraped content.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"Request contained either missing or invalid parameters"</w:t>
        <w:br/>
        <w:t>}</w:t>
      </w:r>
    </w:p>
    <w:p>
      <w:pPr>
        <w:pStyle w:val="Heading3"/>
      </w:pPr>
      <w:r>
        <w:t>Error Response (401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"Request contained a missing or invalid key"</w:t>
        <w:br/>
        <w:t>}</w:t>
      </w:r>
    </w:p>
    <w:p>
      <w:pPr>
        <w:pStyle w:val="Heading3"/>
      </w:pPr>
      <w:r>
        <w:t>Error Response (402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"You have reached your account maximum (all searches used)"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"Request didn't return any records."</w:t>
        <w:br/>
        <w:t>}</w:t>
      </w:r>
    </w:p>
    <w:p>
      <w:pPr>
        <w:pStyle w:val="Heading3"/>
      </w:pPr>
      <w:r>
        <w:t>Error Response (405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"Request method is not allowed on the requested resource"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"An error occurred due to requests hitting the API too quickly"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affiliated_profiles</w:t>
            </w:r>
          </w:p>
        </w:tc>
        <w:tc>
          <w:tcPr>
            <w:tcW w:type="dxa" w:w="2880"/>
          </w:tcPr>
          <w:p>
            <w:r>
              <w:t>array (string)</w:t>
            </w:r>
          </w:p>
        </w:tc>
        <w:tc>
          <w:tcPr>
            <w:tcW w:type="dxa" w:w="2880"/>
          </w:tcPr>
          <w:p>
            <w:r>
              <w:t>A list of company IDs that PDL has flagged as being affiliated and having an association to this company (either parent or child).</w:t>
            </w:r>
          </w:p>
        </w:tc>
      </w:tr>
      <w:tr>
        <w:tc>
          <w:tcPr>
            <w:tcW w:type="dxa" w:w="2880"/>
          </w:tcPr>
          <w:p>
            <w:r>
              <w:t>alternative_names</w:t>
            </w:r>
          </w:p>
        </w:tc>
        <w:tc>
          <w:tcPr>
            <w:tcW w:type="dxa" w:w="2880"/>
          </w:tcPr>
          <w:p>
            <w:r>
              <w:t>array (string)</w:t>
            </w:r>
          </w:p>
        </w:tc>
        <w:tc>
          <w:tcPr>
            <w:tcW w:type="dxa" w:w="2880"/>
          </w:tcPr>
          <w:p>
            <w:r>
              <w:t>The list of names associated with this company filtered to ensure data quality.</w:t>
            </w:r>
          </w:p>
        </w:tc>
      </w:tr>
      <w:tr>
        <w:tc>
          <w:tcPr>
            <w:tcW w:type="dxa" w:w="2880"/>
          </w:tcPr>
          <w:p>
            <w:r>
              <w:t>employee_count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current integer number of employees working at the company.</w:t>
            </w:r>
          </w:p>
        </w:tc>
      </w:tr>
      <w:tr>
        <w:tc>
          <w:tcPr>
            <w:tcW w:type="dxa" w:w="2880"/>
          </w:tcPr>
          <w:p>
            <w:r>
              <w:t>facebook_url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 company Facebook URL.</w:t>
            </w:r>
          </w:p>
        </w:tc>
      </w:tr>
      <w:tr>
        <w:tc>
          <w:tcPr>
            <w:tcW w:type="dxa" w:w="2880"/>
          </w:tcPr>
          <w:p>
            <w:r>
              <w:t>founded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founded year of the company.</w:t>
            </w:r>
          </w:p>
        </w:tc>
      </w:tr>
      <w:tr>
        <w:tc>
          <w:tcPr>
            <w:tcW w:type="dxa" w:w="2880"/>
          </w:tcPr>
          <w:p>
            <w:r>
              <w:t>headline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company's “headline” summary.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PDL company ID. This is currently non-persistent and generated from the company's primary LinkedIn username.</w:t>
            </w:r>
          </w:p>
        </w:tc>
      </w:tr>
      <w:tr>
        <w:tc>
          <w:tcPr>
            <w:tcW w:type="dxa" w:w="2880"/>
          </w:tcPr>
          <w:p>
            <w:r>
              <w:t>industry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Self-reported industry (enum based on LinkedIn standard industries, as listed in the scraped content).</w:t>
            </w:r>
          </w:p>
        </w:tc>
      </w:tr>
      <w:tr>
        <w:tc>
          <w:tcPr>
            <w:tcW w:type="dxa" w:w="2880"/>
          </w:tcPr>
          <w:p>
            <w:r>
              <w:t>linkedin_id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 company LinkedIn ID.</w:t>
            </w:r>
          </w:p>
        </w:tc>
      </w:tr>
      <w:tr>
        <w:tc>
          <w:tcPr>
            <w:tcW w:type="dxa" w:w="2880"/>
          </w:tcPr>
          <w:p>
            <w:r>
              <w:t>linkedin_url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 company LinkedIn URL.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company’s current HQ location details.</w:t>
            </w:r>
          </w:p>
        </w:tc>
      </w:tr>
      <w:tr>
        <w:tc>
          <w:tcPr>
            <w:tcW w:type="dxa" w:w="2880"/>
          </w:tcPr>
          <w:p>
            <w:r>
              <w:t>location.geo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company's current HQ city-level Geo.</w:t>
            </w:r>
          </w:p>
        </w:tc>
      </w:tr>
      <w:tr>
        <w:tc>
          <w:tcPr>
            <w:tcW w:type="dxa" w:w="2880"/>
          </w:tcPr>
          <w:p>
            <w:r>
              <w:t>location.street_address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company's current HQ street address.</w:t>
            </w:r>
          </w:p>
        </w:tc>
      </w:tr>
      <w:tr>
        <w:tc>
          <w:tcPr>
            <w:tcW w:type="dxa" w:w="2880"/>
          </w:tcPr>
          <w:p>
            <w:r>
              <w:t>location.address_line_2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company's current HQ address line 2.</w:t>
            </w:r>
          </w:p>
        </w:tc>
      </w:tr>
      <w:tr>
        <w:tc>
          <w:tcPr>
            <w:tcW w:type="dxa" w:w="2880"/>
          </w:tcPr>
          <w:p>
            <w:r>
              <w:t>location.continent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company's current HQ continent (enum listed in scraped content).</w:t>
            </w:r>
          </w:p>
        </w:tc>
      </w:tr>
      <w:tr>
        <w:tc>
          <w:tcPr>
            <w:tcW w:type="dxa" w:w="2880"/>
          </w:tcPr>
          <w:p>
            <w:r>
              <w:t>location.locality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company's current HQ locality.</w:t>
            </w:r>
          </w:p>
        </w:tc>
      </w:tr>
      <w:tr>
        <w:tc>
          <w:tcPr>
            <w:tcW w:type="dxa" w:w="2880"/>
          </w:tcPr>
          <w:p>
            <w:r>
              <w:t>location.metro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company's current HQ metro (US only; enum listed in scraped content).</w:t>
            </w:r>
          </w:p>
        </w:tc>
      </w:tr>
      <w:tr>
        <w:tc>
          <w:tcPr>
            <w:tcW w:type="dxa" w:w="2880"/>
          </w:tcPr>
          <w:p>
            <w:r>
              <w:t>location.postal_code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company's current HQ postal code.</w:t>
            </w:r>
          </w:p>
        </w:tc>
      </w:tr>
      <w:tr>
        <w:tc>
          <w:tcPr>
            <w:tcW w:type="dxa" w:w="2880"/>
          </w:tcPr>
          <w:p>
            <w:r>
              <w:t>location.name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company's current HQ location name, generated from canonical location data in the format locality, region, country.</w:t>
            </w:r>
          </w:p>
        </w:tc>
      </w:tr>
      <w:tr>
        <w:tc>
          <w:tcPr>
            <w:tcW w:type="dxa" w:w="2880"/>
          </w:tcPr>
          <w:p>
            <w:r>
              <w:t>location.country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company's current HQ country (enum listed in scraped content).</w:t>
            </w:r>
          </w:p>
        </w:tc>
      </w:tr>
      <w:tr>
        <w:tc>
          <w:tcPr>
            <w:tcW w:type="dxa" w:w="2880"/>
          </w:tcPr>
          <w:p>
            <w:r>
              <w:t>location.region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company's current HQ region.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company's main common name.</w:t>
            </w:r>
          </w:p>
        </w:tc>
      </w:tr>
      <w:tr>
        <w:tc>
          <w:tcPr>
            <w:tcW w:type="dxa" w:w="2880"/>
          </w:tcPr>
          <w:p>
            <w:r>
              <w:t>profiles</w:t>
            </w:r>
          </w:p>
        </w:tc>
        <w:tc>
          <w:tcPr>
            <w:tcW w:type="dxa" w:w="2880"/>
          </w:tcPr>
          <w:p>
            <w:r>
              <w:t>array (string)</w:t>
            </w:r>
          </w:p>
        </w:tc>
        <w:tc>
          <w:tcPr>
            <w:tcW w:type="dxa" w:w="2880"/>
          </w:tcPr>
          <w:p>
            <w:r>
              <w:t>A list of all profiles associated with the company.</w:t>
            </w:r>
          </w:p>
        </w:tc>
      </w:tr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range representing the number of people working at the company (enum listed in scraped content).</w:t>
            </w:r>
          </w:p>
        </w:tc>
      </w:tr>
      <w:tr>
        <w:tc>
          <w:tcPr>
            <w:tcW w:type="dxa" w:w="2880"/>
          </w:tcPr>
          <w:p>
            <w:r>
              <w:t>summary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description.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array (string)</w:t>
            </w:r>
          </w:p>
        </w:tc>
        <w:tc>
          <w:tcPr>
            <w:tcW w:type="dxa" w:w="2880"/>
          </w:tcPr>
          <w:p>
            <w:r>
              <w:t>Tags associated with the company.</w:t>
            </w:r>
          </w:p>
        </w:tc>
      </w:tr>
      <w:tr>
        <w:tc>
          <w:tcPr>
            <w:tcW w:type="dxa" w:w="2880"/>
          </w:tcPr>
          <w:p>
            <w:r>
              <w:t>ticker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ticker (only for public companies).</w:t>
            </w:r>
          </w:p>
        </w:tc>
      </w:tr>
      <w:tr>
        <w:tc>
          <w:tcPr>
            <w:tcW w:type="dxa" w:w="2880"/>
          </w:tcPr>
          <w:p>
            <w:r>
              <w:t>twitter_url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 company Twitter URL.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type of the company (enum listed in scraped content).</w:t>
            </w:r>
          </w:p>
        </w:tc>
      </w:tr>
      <w:tr>
        <w:tc>
          <w:tcPr>
            <w:tcW w:type="dxa" w:w="2880"/>
          </w:tcPr>
          <w:p>
            <w:r>
              <w:t>website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 company website.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'https://api.peopledatalabs.com/v5/company/search?query=%7B%22query%22%3A%7B%22match%22%3A%7B%22name%22%3A%22Example%20Company%22%7D%7D%7D&amp;size=10&amp;from=0' \</w:t>
        <w:br/>
        <w:t xml:space="preserve"> --header 'Accept: application/json' \</w:t>
        <w:br/>
        <w:t xml:space="preserve"> --header 'Content-Type: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Elasticsearch query by company name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--location 'https://api.peopledatalabs.com/v5/company/search?query=%7B%22query%22%3A%7B%22match%22%3A%7B%22name%22%3A%22Acme%22%7D%7D%7D&amp;size=5' \</w:t>
        <w:br/>
        <w:t xml:space="preserve"> -H 'Accept: application/json' \</w:t>
        <w:br/>
        <w:t xml:space="preserve"> -H 'Content-Type: application/json'</w:t>
      </w:r>
    </w:p>
    <w:p>
      <w:pPr>
        <w:pStyle w:val="Heading3"/>
      </w:pPr>
      <w:r>
        <w:t>Example 2: SQL query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--location 'https://api.peopledatalabs.com/v5/company/search?sql=SELECT%20*%20FROM%20company%20WHERE%20name%20%3D%20%22Example%20Company%22&amp;size=10&amp;from=0' \</w:t>
        <w:br/>
        <w:t xml:space="preserve"> -H 'Accept: application/json' \</w:t>
        <w:br/>
        <w:t xml:space="preserve"> -H 'Content-Type: application/json'</w:t>
      </w:r>
    </w:p>
    <w:p>
      <w:pPr>
        <w:pStyle w:val="Heading3"/>
      </w:pPr>
      <w:r>
        <w:t>Example 3: Pretty-printed output with titlecasing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--location 'https://api.peopledatalabs.com/v5/company/search?query=%7B%22query%22%3A%7B%22match_all%22%3A%7B%7D%7D%7D&amp;size=1&amp;pretty=true&amp;titlecase=true' \</w:t>
        <w:br/>
        <w:t xml:space="preserve"> -H 'Accept: application/json' \</w:t>
        <w:br/>
        <w:t xml:space="preserve"> -H 'Content-Type: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size must be between 1 and 100.</w:t>
      </w:r>
    </w:p>
    <w:p>
      <w:pPr>
        <w:pStyle w:val="ListBullet"/>
      </w:pPr>
      <w:r>
        <w:t>from must be between 0 and 9999, and pagination is limited to 10,000 total records per query (per scraped documentation).</w:t>
      </w:r>
    </w:p>
    <w:p>
      <w:pPr>
        <w:pStyle w:val="ListBullet"/>
      </w:pPr>
      <w:r>
        <w:t>If you use sql, the API will ignore any column selections and the LIMIT keyword (per scraped documentation).</w:t>
      </w:r>
    </w:p>
    <w:p>
      <w:pPr>
        <w:pStyle w:val="ListBullet"/>
      </w:pPr>
      <w:r>
        <w:t>The scraped content’s description for scroll_token appears to be incorrect/misaligned (it repeats the titlecase description).</w:t>
      </w:r>
    </w:p>
    <w:p>
      <w:pPr>
        <w:pStyle w:val="Heading3"/>
      </w:pPr>
      <w:r>
        <w:t>Related companies actions</w:t>
      </w:r>
    </w:p>
    <w:p>
      <w:pPr>
        <w:pStyle w:val="ListBullet"/>
      </w:pPr>
      <w:r>
        <w:t>[POST] Search Companies — /v5/company/search</w:t>
      </w:r>
    </w:p>
    <w:p>
      <w:r>
        <w:br w:type="page"/>
      </w:r>
    </w:p>
    <w:p>
      <w:pPr>
        <w:pStyle w:val="Heading2"/>
      </w:pPr>
      <w:r>
        <w:t>10. [GET] Enrich a Company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/v5/company/enrich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Company Enrichment endpoint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https://api.peopledatalabs.com/v5/company/enrich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Enriches a company profile using one or more identifiers (e.g., PDL company ID, name + location, website, social profile, ticker). Returns a company record when a match is found.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Provide enough identifying query parameters to avoid a 400 (missing/invalid parameters). (The documentation does not specify an exact required combination.)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/v5/company/enrich?pdl_id=company_123</w:t>
        <w:br/>
        <w:t>/v5/company/enrich?website=https%3A%2F%2Fexample.com</w:t>
        <w:br/>
        <w:t>/v5/company/enrich?name=People%20Data%20Labs&amp;locality=San%20Francisco&amp;region=California&amp;country=united%20states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/v5/company/enrich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pdl_id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PDL ID of the company to enrich.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company.</w:t>
            </w:r>
          </w:p>
        </w:tc>
      </w:tr>
      <w:tr>
        <w:tc>
          <w:tcPr>
            <w:tcW w:type="dxa" w:w="2880"/>
          </w:tcPr>
          <w:p>
            <w:r>
              <w:t>profile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social profile of the company (linkedin/facebook/twitter/crunchbase).</w:t>
            </w:r>
          </w:p>
        </w:tc>
      </w:tr>
      <w:tr>
        <w:tc>
          <w:tcPr>
            <w:tcW w:type="dxa" w:w="2880"/>
          </w:tcPr>
          <w:p>
            <w:r>
              <w:t>ticker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company's stock ticker, if publicly traded.</w:t>
            </w:r>
          </w:p>
        </w:tc>
      </w:tr>
      <w:tr>
        <w:tc>
          <w:tcPr>
            <w:tcW w:type="dxa" w:w="2880"/>
          </w:tcPr>
          <w:p>
            <w:r>
              <w:t>website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website the company uses.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location of the company's headquarters (anything from a street address to a country name).</w:t>
            </w:r>
          </w:p>
        </w:tc>
      </w:tr>
      <w:tr>
        <w:tc>
          <w:tcPr>
            <w:tcW w:type="dxa" w:w="2880"/>
          </w:tcPr>
          <w:p>
            <w:r>
              <w:t>street_address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company HQ's street address.</w:t>
            </w:r>
          </w:p>
        </w:tc>
      </w:tr>
      <w:tr>
        <w:tc>
          <w:tcPr>
            <w:tcW w:type="dxa" w:w="2880"/>
          </w:tcPr>
          <w:p>
            <w:r>
              <w:t>locality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company HQ's locality (e.g., San Francisco).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company HQ's region (e.g., California).</w:t>
            </w:r>
          </w:p>
        </w:tc>
      </w:tr>
      <w:tr>
        <w:tc>
          <w:tcPr>
            <w:tcW w:type="dxa" w:w="2880"/>
          </w:tcPr>
          <w:p>
            <w:r>
              <w:t>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company HQ's country.</w:t>
            </w:r>
          </w:p>
        </w:tc>
      </w:tr>
      <w:tr>
        <w:tc>
          <w:tcPr>
            <w:tcW w:type="dxa" w:w="2880"/>
          </w:tcPr>
          <w:p>
            <w:r>
              <w:t>postal_code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company HQ's postal code.</w:t>
            </w:r>
          </w:p>
        </w:tc>
      </w:tr>
      <w:tr>
        <w:tc>
          <w:tcPr>
            <w:tcW w:type="dxa" w:w="2880"/>
          </w:tcPr>
          <w:p>
            <w:r>
              <w:t>pretty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output should have human-readable indentation.</w:t>
            </w:r>
          </w:p>
        </w:tc>
      </w:tr>
      <w:tr>
        <w:tc>
          <w:tcPr>
            <w:tcW w:type="dxa" w:w="2880"/>
          </w:tcPr>
          <w:p>
            <w:r>
              <w:t>titlecase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Responses return as lowercase by default. If true, response data will be titlecased.</w:t>
            </w:r>
          </w:p>
        </w:tc>
      </w:tr>
      <w:tr>
        <w:tc>
          <w:tcPr>
            <w:tcW w:type="dxa" w:w="2880"/>
          </w:tcPr>
          <w:p>
            <w:r>
              <w:t>include_if_matched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includes a top-level field matched listing every input that matched the profile.</w:t>
            </w:r>
          </w:p>
        </w:tc>
      </w:tr>
      <w:tr>
        <w:tc>
          <w:tcPr>
            <w:tcW w:type="dxa" w:w="2880"/>
          </w:tcPr>
          <w:p>
            <w:r>
              <w:t>min_likelihood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minimum likelihood score required to return a 200.</w:t>
            </w:r>
          </w:p>
        </w:tc>
      </w:tr>
      <w:tr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fields a response must have in order to count as a match.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 — Company Found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"affiliated_profiles": [</w:t>
        <w:br/>
        <w:t xml:space="preserve"> "company_987654321",</w:t>
        <w:br/>
        <w:t xml:space="preserve"> "company_123456789"</w:t>
        <w:br/>
        <w:t xml:space="preserve"> ],</w:t>
        <w:br/>
        <w:t xml:space="preserve"> "alternative_names": [</w:t>
        <w:br/>
        <w:t xml:space="preserve"> "people data labs",</w:t>
        <w:br/>
        <w:t xml:space="preserve"> "pdl"</w:t>
        <w:br/>
        <w:t xml:space="preserve"> ],</w:t>
        <w:br/>
        <w:t xml:space="preserve"> "employee_count": 250,</w:t>
        <w:br/>
        <w:t xml:space="preserve"> "facebook_url": "https://www.facebook.com/peopledatalabs",</w:t>
        <w:br/>
        <w:t xml:space="preserve"> "founded": 2015,</w:t>
        <w:br/>
        <w:t xml:space="preserve"> "headline": "B2B data provider",</w:t>
        <w:br/>
        <w:t xml:space="preserve"> "id": "pdl_company_id_generated",</w:t>
        <w:br/>
        <w:t xml:space="preserve"> "industry": "information technology and services",</w:t>
        <w:br/>
        <w:t xml:space="preserve"> "linkedin_id": "123456",</w:t>
        <w:br/>
        <w:t xml:space="preserve"> "linkedin_url": "https://www.linkedin.com/company/peopledatalabs/",</w:t>
        <w:br/>
        <w:t xml:space="preserve"> "location": {</w:t>
        <w:br/>
        <w:t xml:space="preserve"> "geo": "san francisco, california, united states",</w:t>
        <w:br/>
        <w:t xml:space="preserve"> "street_address": "123 market st",</w:t>
        <w:br/>
        <w:t xml:space="preserve"> "address_line_2": "suite 100",</w:t>
        <w:br/>
        <w:t xml:space="preserve"> "continent": "north america",</w:t>
        <w:br/>
        <w:t xml:space="preserve"> "locality": "san francisco",</w:t>
        <w:br/>
        <w:t xml:space="preserve"> "metro": "san francisco, california",</w:t>
        <w:br/>
        <w:t xml:space="preserve"> "postal_code": "94105",</w:t>
        <w:br/>
        <w:t xml:space="preserve"> "name": "san francisco, california, united states",</w:t>
        <w:br/>
        <w:t xml:space="preserve"> "country": "united states",</w:t>
        <w:br/>
        <w:t xml:space="preserve"> "region": "california"</w:t>
        <w:br/>
        <w:t xml:space="preserve"> },</w:t>
        <w:br/>
        <w:t xml:space="preserve"> "name": "people data labs",</w:t>
        <w:br/>
        <w:t xml:space="preserve"> "profiles": [</w:t>
        <w:br/>
        <w:t xml:space="preserve"> "https://www.linkedin.com/company/peopledatalabs/",</w:t>
        <w:br/>
        <w:t xml:space="preserve"> "https://twitter.com/peopledatalabs"</w:t>
        <w:br/>
        <w:t xml:space="preserve"> ],</w:t>
        <w:br/>
        <w:t xml:space="preserve"> "size": "201-500",</w:t>
        <w:br/>
        <w:t xml:space="preserve"> "summary": "Company description",</w:t>
        <w:br/>
        <w:t xml:space="preserve"> "tags": [</w:t>
        <w:br/>
        <w:t xml:space="preserve"> "data",</w:t>
        <w:br/>
        <w:t xml:space="preserve"> "enrichment"</w:t>
        <w:br/>
        <w:t xml:space="preserve"> ],</w:t>
        <w:br/>
        <w:t xml:space="preserve"> "ticker": "PDL",</w:t>
        <w:br/>
        <w:t xml:space="preserve"> "twitter_url": "https://twitter.com/peopledatalabs",</w:t>
        <w:br/>
        <w:t xml:space="preserve"> "type": "private",</w:t>
        <w:br/>
        <w:t xml:space="preserve"> "website": "https://www.peopledatalabs.com"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"Request contained either missing or invalid parameters"</w:t>
        <w:br/>
        <w:t>}</w:t>
      </w:r>
    </w:p>
    <w:p>
      <w:pPr>
        <w:pStyle w:val="Heading3"/>
      </w:pPr>
      <w:r>
        <w:t>Error Response (401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"Request contained a missing or invalid key"</w:t>
        <w:br/>
        <w:t>}</w:t>
      </w:r>
    </w:p>
    <w:p>
      <w:pPr>
        <w:pStyle w:val="Heading3"/>
      </w:pPr>
      <w:r>
        <w:t>Error Response (402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"You have reached your account maximum (all matches used)"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"No records were found matching your request"</w:t>
        <w:br/>
        <w:t>}</w:t>
      </w:r>
    </w:p>
    <w:p>
      <w:pPr>
        <w:pStyle w:val="Heading3"/>
      </w:pPr>
      <w:r>
        <w:t>Error Response (405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"Request method is not allowed on the requested resource"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"An error occurred due to requests hitting the API too quickly"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affiliated_profiles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List of company IDs flagged by PDL as affiliated (parent/child association).</w:t>
            </w:r>
          </w:p>
        </w:tc>
      </w:tr>
      <w:tr>
        <w:tc>
          <w:tcPr>
            <w:tcW w:type="dxa" w:w="2880"/>
          </w:tcPr>
          <w:p>
            <w:r>
              <w:t>alternative_names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Names associated with the company (filtered for data quality).</w:t>
            </w:r>
          </w:p>
        </w:tc>
      </w:tr>
      <w:tr>
        <w:tc>
          <w:tcPr>
            <w:tcW w:type="dxa" w:w="2880"/>
          </w:tcPr>
          <w:p>
            <w:r>
              <w:t>employee_count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Current number of employees.</w:t>
            </w:r>
          </w:p>
        </w:tc>
      </w:tr>
      <w:tr>
        <w:tc>
          <w:tcPr>
            <w:tcW w:type="dxa" w:w="2880"/>
          </w:tcPr>
          <w:p>
            <w:r>
              <w:t>facebook_url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 company Facebook URL.</w:t>
            </w:r>
          </w:p>
        </w:tc>
      </w:tr>
      <w:tr>
        <w:tc>
          <w:tcPr>
            <w:tcW w:type="dxa" w:w="2880"/>
          </w:tcPr>
          <w:p>
            <w:r>
              <w:t>founded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Founded year.</w:t>
            </w:r>
          </w:p>
        </w:tc>
      </w:tr>
      <w:tr>
        <w:tc>
          <w:tcPr>
            <w:tcW w:type="dxa" w:w="2880"/>
          </w:tcPr>
          <w:p>
            <w:r>
              <w:t>headline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“headline” summary.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PDL company ID (non-persistent; generated from primary LinkedIn username).</w:t>
            </w:r>
          </w:p>
        </w:tc>
      </w:tr>
      <w:tr>
        <w:tc>
          <w:tcPr>
            <w:tcW w:type="dxa" w:w="2880"/>
          </w:tcPr>
          <w:p>
            <w:r>
              <w:t>industry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Self-reported industry (LinkedIn standard industries enum).</w:t>
            </w:r>
          </w:p>
        </w:tc>
      </w:tr>
      <w:tr>
        <w:tc>
          <w:tcPr>
            <w:tcW w:type="dxa" w:w="2880"/>
          </w:tcPr>
          <w:p>
            <w:r>
              <w:t>linkedin_id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 company LinkedIn ID.</w:t>
            </w:r>
          </w:p>
        </w:tc>
      </w:tr>
      <w:tr>
        <w:tc>
          <w:tcPr>
            <w:tcW w:type="dxa" w:w="2880"/>
          </w:tcPr>
          <w:p>
            <w:r>
              <w:t>linkedin_url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 company LinkedIn URL.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Company HQ location object.</w:t>
            </w:r>
          </w:p>
        </w:tc>
      </w:tr>
      <w:tr>
        <w:tc>
          <w:tcPr>
            <w:tcW w:type="dxa" w:w="2880"/>
          </w:tcPr>
          <w:p>
            <w:r>
              <w:t>location.geo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HQ city-level geo.</w:t>
            </w:r>
          </w:p>
        </w:tc>
      </w:tr>
      <w:tr>
        <w:tc>
          <w:tcPr>
            <w:tcW w:type="dxa" w:w="2880"/>
          </w:tcPr>
          <w:p>
            <w:r>
              <w:t>location.street_address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HQ street address.</w:t>
            </w:r>
          </w:p>
        </w:tc>
      </w:tr>
      <w:tr>
        <w:tc>
          <w:tcPr>
            <w:tcW w:type="dxa" w:w="2880"/>
          </w:tcPr>
          <w:p>
            <w:r>
              <w:t>location.address_line_2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HQ address line 2.</w:t>
            </w:r>
          </w:p>
        </w:tc>
      </w:tr>
      <w:tr>
        <w:tc>
          <w:tcPr>
            <w:tcW w:type="dxa" w:w="2880"/>
          </w:tcPr>
          <w:p>
            <w:r>
              <w:t>location.continent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HQ continent (enum: africa, antarctica, asia, europe, north america, oceania, south america).</w:t>
            </w:r>
          </w:p>
        </w:tc>
      </w:tr>
      <w:tr>
        <w:tc>
          <w:tcPr>
            <w:tcW w:type="dxa" w:w="2880"/>
          </w:tcPr>
          <w:p>
            <w:r>
              <w:t>location.locality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HQ locality.</w:t>
            </w:r>
          </w:p>
        </w:tc>
      </w:tr>
      <w:tr>
        <w:tc>
          <w:tcPr>
            <w:tcW w:type="dxa" w:w="2880"/>
          </w:tcPr>
          <w:p>
            <w:r>
              <w:t>location.metro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HQ metro (US only; large enum list in docs).</w:t>
            </w:r>
          </w:p>
        </w:tc>
      </w:tr>
      <w:tr>
        <w:tc>
          <w:tcPr>
            <w:tcW w:type="dxa" w:w="2880"/>
          </w:tcPr>
          <w:p>
            <w:r>
              <w:t>location.postal_code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HQ postal code.</w:t>
            </w:r>
          </w:p>
        </w:tc>
      </w:tr>
      <w:tr>
        <w:tc>
          <w:tcPr>
            <w:tcW w:type="dxa" w:w="2880"/>
          </w:tcPr>
          <w:p>
            <w:r>
              <w:t>location.name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Canonical location name formatted as locality, region, country.</w:t>
            </w:r>
          </w:p>
        </w:tc>
      </w:tr>
      <w:tr>
        <w:tc>
          <w:tcPr>
            <w:tcW w:type="dxa" w:w="2880"/>
          </w:tcPr>
          <w:p>
            <w:r>
              <w:t>location.country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HQ country (large enum list in docs).</w:t>
            </w:r>
          </w:p>
        </w:tc>
      </w:tr>
      <w:tr>
        <w:tc>
          <w:tcPr>
            <w:tcW w:type="dxa" w:w="2880"/>
          </w:tcPr>
          <w:p>
            <w:r>
              <w:t>location.region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HQ region.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Company’s main common name.</w:t>
            </w:r>
          </w:p>
        </w:tc>
      </w:tr>
      <w:tr>
        <w:tc>
          <w:tcPr>
            <w:tcW w:type="dxa" w:w="2880"/>
          </w:tcPr>
          <w:p>
            <w:r>
              <w:t>profiles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List of all profiles associated with the company.</w:t>
            </w:r>
          </w:p>
        </w:tc>
      </w:tr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Employee range (enum: 1-10, 11-50, 51-200, 201-500, 501-1000, 1001-5000, 5001-10000, 10001+).</w:t>
            </w:r>
          </w:p>
        </w:tc>
      </w:tr>
      <w:tr>
        <w:tc>
          <w:tcPr>
            <w:tcW w:type="dxa" w:w="2880"/>
          </w:tcPr>
          <w:p>
            <w:r>
              <w:t>summary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description.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Tags associated with the company.</w:t>
            </w:r>
          </w:p>
        </w:tc>
      </w:tr>
      <w:tr>
        <w:tc>
          <w:tcPr>
            <w:tcW w:type="dxa" w:w="2880"/>
          </w:tcPr>
          <w:p>
            <w:r>
              <w:t>ticker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ticker (only for public companies).</w:t>
            </w:r>
          </w:p>
        </w:tc>
      </w:tr>
      <w:tr>
        <w:tc>
          <w:tcPr>
            <w:tcW w:type="dxa" w:w="2880"/>
          </w:tcPr>
          <w:p>
            <w:r>
              <w:t>twitter_url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 company Twitter URL.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type (enum: educational, government, nonprofit, private, public).</w:t>
            </w:r>
          </w:p>
        </w:tc>
      </w:tr>
      <w:tr>
        <w:tc>
          <w:tcPr>
            <w:tcW w:type="dxa" w:w="2880"/>
          </w:tcPr>
          <w:p>
            <w:r>
              <w:t>website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 company website.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'https://api.peopledatalabs.com/v5/company/enrich?website=https%3A%2F%2Fwww.peopledatalabs.com&amp;pretty=true'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Enrich by PDL Company 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'https://api.peopledatalabs.com/v5/company/enrich?pdl_id=company_123456789' \</w:t>
        <w:br/>
        <w:t xml:space="preserve"> -H 'Accept: application/json'</w:t>
      </w:r>
    </w:p>
    <w:p>
      <w:pPr>
        <w:pStyle w:val="Heading3"/>
      </w:pPr>
      <w:r>
        <w:t>Example 2: Enrich by Name + Location Components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'https://api.peopledatalabs.com/v5/company/enrich?name=People%20Data%20Labs&amp;locality=San%20Francisco&amp;region=California&amp;country=united%20states&amp;titlecase=true' \</w:t>
        <w:br/>
        <w:t xml:space="preserve"> -H 'Accept: application/json'</w:t>
      </w:r>
    </w:p>
    <w:p>
      <w:pPr>
        <w:pStyle w:val="Heading3"/>
      </w:pPr>
      <w:r>
        <w:t>Example 3: Enrich by Social Profile URL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'https://api.peopledatalabs.com/v5/company/enrich?profile=https%3A%2F%2Fwww.linkedin.com%2Fcompany%2Fpeopledatalabs%2F&amp;min_likelihood=7'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documentation lists Content-Type: application/json as a header parameter, but this is a GET request with no body; this knowledge file uses Accept: application/json for response content negotiation.</w:t>
      </w:r>
    </w:p>
    <w:p>
      <w:pPr>
        <w:pStyle w:val="ListBullet"/>
      </w:pPr>
      <w:r>
        <w:t>include_if_matched=true adds a top-level matched field containing the inputs that matched (field structure not provided in the scraped content).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Missing or invalid parameters</w:t>
      </w:r>
    </w:p>
    <w:p>
      <w:pPr>
        <w:pStyle w:val="ListBullet"/>
      </w:pPr>
      <w:r>
        <w:t>401: Missing or invalid key</w:t>
      </w:r>
    </w:p>
    <w:p>
      <w:pPr>
        <w:pStyle w:val="ListBullet"/>
      </w:pPr>
      <w:r>
        <w:t>402: Account maximum reached (all matches used)</w:t>
      </w:r>
    </w:p>
    <w:p>
      <w:pPr>
        <w:pStyle w:val="ListBullet"/>
      </w:pPr>
      <w:r>
        <w:t>404: No matching records found</w:t>
      </w:r>
    </w:p>
    <w:p>
      <w:pPr>
        <w:pStyle w:val="ListBullet"/>
      </w:pPr>
      <w:r>
        <w:t>405: Wrong HTTP method for the resource</w:t>
      </w:r>
    </w:p>
    <w:p>
      <w:pPr>
        <w:pStyle w:val="ListBullet"/>
      </w:pPr>
      <w:r>
        <w:t>429: Too many requests / rate limiting</w:t>
      </w:r>
    </w:p>
    <w:p>
      <w:pPr>
        <w:pStyle w:val="Heading3"/>
      </w:pPr>
      <w:r>
        <w:t>Related company actions</w:t>
      </w:r>
    </w:p>
    <w:p>
      <w:pPr>
        <w:pStyle w:val="ListBullet"/>
      </w:pPr>
      <w:r>
        <w:t>[GET] Clean a Company Record — /v5/company/clean</w:t>
      </w:r>
    </w:p>
    <w:p>
      <w:pPr>
        <w:pStyle w:val="ListBullet"/>
      </w:pPr>
      <w:r>
        <w:t>[POST] Clean a Company Record — /v5/company/clean</w:t>
      </w:r>
    </w:p>
    <w:p>
      <w:r>
        <w:br w:type="page"/>
      </w:r>
    </w:p>
    <w:p>
      <w:pPr>
        <w:pStyle w:val="Heading2"/>
      </w:pPr>
      <w:r>
        <w:t>11. [POST] Search Companies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/v5/company/search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People Data Labs Company Search endpoint</w:t>
      </w:r>
    </w:p>
    <w:p>
      <w:pPr>
        <w:pStyle w:val="ListBullet"/>
      </w:pPr>
      <w:r>
        <w:t>Account quota available (requests/searches remaining)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https://api.peopledatalabs.com/v5/company/search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Searches for a company record in People Data Labs. On success, returns a company object containing identifiers (PDL company ID, LinkedIn IDs/URLs), basic firmographics (name, type, size, employee count, founded year, industry), web/social URLs, tags, and a structured HQ location.</w:t>
      </w:r>
    </w:p>
    <w:p>
      <w:pPr>
        <w:pStyle w:val="Heading3"/>
      </w:pPr>
      <w:r>
        <w:t>Required Query Parameters</w:t>
      </w:r>
    </w:p>
    <w:p>
      <w:r>
        <w:t>None.</w:t>
      </w:r>
    </w:p>
    <w:p>
      <w:pPr>
        <w:pStyle w:val="Heading3"/>
      </w:pPr>
      <w:r>
        <w:t>Optional Query Parameters</w:t>
      </w:r>
    </w:p>
    <w:p>
      <w:r>
        <w:t>None.</w:t>
      </w:r>
    </w:p>
    <w:p>
      <w:pPr>
        <w:pStyle w:val="Heading3"/>
      </w:pPr>
      <w:r>
        <w:t>Required Request Body Fields</w:t>
      </w:r>
    </w:p>
    <w:p>
      <w:r>
        <w:t>The documentation indicates the request body is required, but does not specify the JSON fields. (It is described only as application/json: OneOf(any | any).)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(unspecified)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 JSON object is required, but request fields are not provided in the scraped content.</w:t>
            </w:r>
          </w:p>
        </w:tc>
      </w:tr>
    </w:tbl>
    <w:p/>
    <w:p>
      <w:pPr>
        <w:pStyle w:val="Heading3"/>
      </w:pPr>
      <w:r>
        <w:t>Optional Request Body Fields</w:t>
      </w:r>
    </w:p>
    <w:p>
      <w:r>
        <w:t>Not specified.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 — Company Found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"affiliated_profiles": [</w:t>
        <w:br/>
        <w:t xml:space="preserve"> "pdl_company_123",</w:t>
        <w:br/>
        <w:t xml:space="preserve"> "pdl_company_456"</w:t>
        <w:br/>
        <w:t xml:space="preserve"> ],</w:t>
        <w:br/>
        <w:t xml:space="preserve"> "alternative_names": [</w:t>
        <w:br/>
        <w:t xml:space="preserve"> "Example Co",</w:t>
        <w:br/>
        <w:t xml:space="preserve"> "Example Company, Inc."</w:t>
        <w:br/>
        <w:t xml:space="preserve"> ],</w:t>
        <w:br/>
        <w:t xml:space="preserve"> "employee_count": 250,</w:t>
        <w:br/>
        <w:t xml:space="preserve"> "facebook_url": "https://www.facebook.com/examplecompany",</w:t>
        <w:br/>
        <w:t xml:space="preserve"> "founded": 2010,</w:t>
        <w:br/>
        <w:t xml:space="preserve"> "headline": "We build example products for example customers.",</w:t>
        <w:br/>
        <w:t xml:space="preserve"> "id": "pdl_company_main_abc",</w:t>
        <w:br/>
        <w:t xml:space="preserve"> "industry": "computer software",</w:t>
        <w:br/>
        <w:t xml:space="preserve"> "linkedin_id": "1234567",</w:t>
        <w:br/>
        <w:t xml:space="preserve"> "linkedin_url": "https://www.linkedin.com/company/examplecompany/",</w:t>
        <w:br/>
        <w:t xml:space="preserve"> "location": {</w:t>
        <w:br/>
        <w:t xml:space="preserve"> "geo": "San Francisco, California, United States",</w:t>
        <w:br/>
        <w:t xml:space="preserve"> "street_address": "123 Market St",</w:t>
        <w:br/>
        <w:t xml:space="preserve"> "address_line_2": "Suite 400",</w:t>
        <w:br/>
        <w:t xml:space="preserve"> "continent": "north america",</w:t>
        <w:br/>
        <w:t xml:space="preserve"> "locality": "San Francisco",</w:t>
        <w:br/>
        <w:t xml:space="preserve"> "metro": "san francisco, california",</w:t>
        <w:br/>
        <w:t xml:space="preserve"> "postal_code": "94105",</w:t>
        <w:br/>
        <w:t xml:space="preserve"> "name": "San Francisco, California, United States",</w:t>
        <w:br/>
        <w:t xml:space="preserve"> "country": "united states",</w:t>
        <w:br/>
        <w:t xml:space="preserve"> "region": "California"</w:t>
        <w:br/>
        <w:t xml:space="preserve"> },</w:t>
        <w:br/>
        <w:t xml:space="preserve"> "name": "Example Company",</w:t>
        <w:br/>
        <w:t xml:space="preserve"> "profiles": [</w:t>
        <w:br/>
        <w:t xml:space="preserve"> "https://www.linkedin.com/company/examplecompany/",</w:t>
        <w:br/>
        <w:t xml:space="preserve"> "https://example.com"</w:t>
        <w:br/>
        <w:t xml:space="preserve"> ],</w:t>
        <w:br/>
        <w:t xml:space="preserve"> "size": "201-500",</w:t>
        <w:br/>
        <w:t xml:space="preserve"> "summary": "Example Company provides software that helps teams do example work.",</w:t>
        <w:br/>
        <w:t xml:space="preserve"> "tags": [</w:t>
        <w:br/>
        <w:t xml:space="preserve"> "saas",</w:t>
        <w:br/>
        <w:t xml:space="preserve"> "b2b"</w:t>
        <w:br/>
        <w:t xml:space="preserve"> ],</w:t>
        <w:br/>
        <w:t xml:space="preserve"> "ticker": "EXMP",</w:t>
        <w:br/>
        <w:t xml:space="preserve"> "twitter_url": "https://twitter.com/examplecompany",</w:t>
        <w:br/>
        <w:t xml:space="preserve"> "type": "private",</w:t>
        <w:br/>
        <w:t xml:space="preserve"> "website": "https://example.com"</w:t>
        <w:br/>
        <w:t>}</w:t>
      </w:r>
    </w:p>
    <w:p>
      <w:r>
        <w:rPr>
          <w:b/>
        </w:rPr>
        <w:t>Note: Note: The scraped content lists response fields and types, but does not provide an official example payload. The JSON above is a constructed example using only the documented fields and allowed enum values.</w:t>
      </w:r>
    </w:p>
    <w:p>
      <w:pPr>
        <w:pStyle w:val="Heading3"/>
      </w:pPr>
      <w:r>
        <w:t>Error Response (400 Client Error)</w:t>
      </w:r>
    </w:p>
    <w:p>
      <w:r>
        <w:t>Request contained either missing or invalid parameters.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"Request contained either missing or invalid parameters"</w:t>
        <w:br/>
        <w:t>}</w:t>
      </w:r>
    </w:p>
    <w:p>
      <w:pPr>
        <w:pStyle w:val="Heading3"/>
      </w:pPr>
      <w:r>
        <w:t>Error Response (401 Client Error)</w:t>
      </w:r>
    </w:p>
    <w:p>
      <w:r>
        <w:t>Request contained a missing or invalid key.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"Request contained a missing or invalid key"</w:t>
        <w:br/>
        <w:t>}</w:t>
      </w:r>
    </w:p>
    <w:p>
      <w:pPr>
        <w:pStyle w:val="Heading3"/>
      </w:pPr>
      <w:r>
        <w:t>Error Response (402 Client Error)</w:t>
      </w:r>
    </w:p>
    <w:p>
      <w:r>
        <w:t>You have reached your account maximum (all searches used).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"You have reached your account maximum (all searches used)"</w:t>
        <w:br/>
        <w:t>}</w:t>
      </w:r>
    </w:p>
    <w:p>
      <w:pPr>
        <w:pStyle w:val="Heading3"/>
      </w:pPr>
      <w:r>
        <w:t>Error Response (404 Client Error)</w:t>
      </w:r>
    </w:p>
    <w:p>
      <w:r>
        <w:t>Request didn't return any records.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"Request didn't return any records."</w:t>
        <w:br/>
        <w:t>}</w:t>
      </w:r>
    </w:p>
    <w:p>
      <w:pPr>
        <w:pStyle w:val="Heading3"/>
      </w:pPr>
      <w:r>
        <w:t>Error Response (405 Client Error)</w:t>
      </w:r>
    </w:p>
    <w:p>
      <w:r>
        <w:t>Request method is not allowed on the requested resource.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"Request method is not allowed on the requested resource"</w:t>
        <w:br/>
        <w:t>}</w:t>
      </w:r>
    </w:p>
    <w:p>
      <w:pPr>
        <w:pStyle w:val="Heading3"/>
      </w:pPr>
      <w:r>
        <w:t>Error Response (429 Client Error)</w:t>
      </w:r>
    </w:p>
    <w:p>
      <w:r>
        <w:t>An error occurred due to requests hitting the API too quickly.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"An error occurred due to requests hitting the API too quickly"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affiliated_profiles</w:t>
            </w:r>
          </w:p>
        </w:tc>
        <w:tc>
          <w:tcPr>
            <w:tcW w:type="dxa" w:w="2880"/>
          </w:tcPr>
          <w:p>
            <w:r>
              <w:t>array of string</w:t>
            </w:r>
          </w:p>
        </w:tc>
        <w:tc>
          <w:tcPr>
            <w:tcW w:type="dxa" w:w="2880"/>
          </w:tcPr>
          <w:p>
            <w:r>
              <w:t>A list of company IDs that PDL has flagged as being affiliated and having an association to this company (either parent or child).</w:t>
            </w:r>
          </w:p>
        </w:tc>
      </w:tr>
      <w:tr>
        <w:tc>
          <w:tcPr>
            <w:tcW w:type="dxa" w:w="2880"/>
          </w:tcPr>
          <w:p>
            <w:r>
              <w:t>alternative_names</w:t>
            </w:r>
          </w:p>
        </w:tc>
        <w:tc>
          <w:tcPr>
            <w:tcW w:type="dxa" w:w="2880"/>
          </w:tcPr>
          <w:p>
            <w:r>
              <w:t>array of string</w:t>
            </w:r>
          </w:p>
        </w:tc>
        <w:tc>
          <w:tcPr>
            <w:tcW w:type="dxa" w:w="2880"/>
          </w:tcPr>
          <w:p>
            <w:r>
              <w:t>The list of names associated with this company filtered to ensure data quality.</w:t>
            </w:r>
          </w:p>
        </w:tc>
      </w:tr>
      <w:tr>
        <w:tc>
          <w:tcPr>
            <w:tcW w:type="dxa" w:w="2880"/>
          </w:tcPr>
          <w:p>
            <w:r>
              <w:t>employee_count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current integer number of employees working at the company.</w:t>
            </w:r>
          </w:p>
        </w:tc>
      </w:tr>
      <w:tr>
        <w:tc>
          <w:tcPr>
            <w:tcW w:type="dxa" w:w="2880"/>
          </w:tcPr>
          <w:p>
            <w:r>
              <w:t>facebook_url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 company Facebook URL.</w:t>
            </w:r>
          </w:p>
        </w:tc>
      </w:tr>
      <w:tr>
        <w:tc>
          <w:tcPr>
            <w:tcW w:type="dxa" w:w="2880"/>
          </w:tcPr>
          <w:p>
            <w:r>
              <w:t>founded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founded year of the company.</w:t>
            </w:r>
          </w:p>
        </w:tc>
      </w:tr>
      <w:tr>
        <w:tc>
          <w:tcPr>
            <w:tcW w:type="dxa" w:w="2880"/>
          </w:tcPr>
          <w:p>
            <w:r>
              <w:t>headline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company's “headline” summary.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PDL company ID (non-persistent; generated from the company's primary LinkedIn username).</w:t>
            </w:r>
          </w:p>
        </w:tc>
      </w:tr>
      <w:tr>
        <w:tc>
          <w:tcPr>
            <w:tcW w:type="dxa" w:w="2880"/>
          </w:tcPr>
          <w:p>
            <w:r>
              <w:t>industry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Self-reported industry (LinkedIn standard industries).</w:t>
            </w:r>
          </w:p>
        </w:tc>
      </w:tr>
      <w:tr>
        <w:tc>
          <w:tcPr>
            <w:tcW w:type="dxa" w:w="2880"/>
          </w:tcPr>
          <w:p>
            <w:r>
              <w:t>linkedin_id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 company LinkedIn ID.</w:t>
            </w:r>
          </w:p>
        </w:tc>
      </w:tr>
      <w:tr>
        <w:tc>
          <w:tcPr>
            <w:tcW w:type="dxa" w:w="2880"/>
          </w:tcPr>
          <w:p>
            <w:r>
              <w:t>linkedin_url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 company LinkedIn URL.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company's current HQ location object.</w:t>
            </w:r>
          </w:p>
        </w:tc>
      </w:tr>
      <w:tr>
        <w:tc>
          <w:tcPr>
            <w:tcW w:type="dxa" w:w="2880"/>
          </w:tcPr>
          <w:p>
            <w:r>
              <w:t>location.geo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company's current HQ city-level geo.</w:t>
            </w:r>
          </w:p>
        </w:tc>
      </w:tr>
      <w:tr>
        <w:tc>
          <w:tcPr>
            <w:tcW w:type="dxa" w:w="2880"/>
          </w:tcPr>
          <w:p>
            <w:r>
              <w:t>location.street_address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company's current HQ street address.</w:t>
            </w:r>
          </w:p>
        </w:tc>
      </w:tr>
      <w:tr>
        <w:tc>
          <w:tcPr>
            <w:tcW w:type="dxa" w:w="2880"/>
          </w:tcPr>
          <w:p>
            <w:r>
              <w:t>location.address_line_2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company's current HQ address line 2.</w:t>
            </w:r>
          </w:p>
        </w:tc>
      </w:tr>
      <w:tr>
        <w:tc>
          <w:tcPr>
            <w:tcW w:type="dxa" w:w="2880"/>
          </w:tcPr>
          <w:p>
            <w:r>
              <w:t>location.continent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The company's current HQ continent. Values: africa, antarctica, asia, europe, north america, oceania, south america.</w:t>
            </w:r>
          </w:p>
        </w:tc>
      </w:tr>
      <w:tr>
        <w:tc>
          <w:tcPr>
            <w:tcW w:type="dxa" w:w="2880"/>
          </w:tcPr>
          <w:p>
            <w:r>
              <w:t>location.locality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company's current HQ locality.</w:t>
            </w:r>
          </w:p>
        </w:tc>
      </w:tr>
      <w:tr>
        <w:tc>
          <w:tcPr>
            <w:tcW w:type="dxa" w:w="2880"/>
          </w:tcPr>
          <w:p>
            <w:r>
              <w:t>location.metro</w:t>
            </w:r>
          </w:p>
        </w:tc>
        <w:tc>
          <w:tcPr>
            <w:tcW w:type="dxa" w:w="2880"/>
          </w:tcPr>
          <w:p>
            <w:r>
              <w:t>string (enum, US only)</w:t>
            </w:r>
          </w:p>
        </w:tc>
        <w:tc>
          <w:tcPr>
            <w:tcW w:type="dxa" w:w="2880"/>
          </w:tcPr>
          <w:p>
            <w:r>
              <w:t>The company's current HQ metro (US only). (Large enum list in docs.)</w:t>
            </w:r>
          </w:p>
        </w:tc>
      </w:tr>
      <w:tr>
        <w:tc>
          <w:tcPr>
            <w:tcW w:type="dxa" w:w="2880"/>
          </w:tcPr>
          <w:p>
            <w:r>
              <w:t>location.postal_code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company's current HQ postal code.</w:t>
            </w:r>
          </w:p>
        </w:tc>
      </w:tr>
      <w:tr>
        <w:tc>
          <w:tcPr>
            <w:tcW w:type="dxa" w:w="2880"/>
          </w:tcPr>
          <w:p>
            <w:r>
              <w:t>location.name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company's current HQ location name, generated from canonical location data with the format locality, region, country.</w:t>
            </w:r>
          </w:p>
        </w:tc>
      </w:tr>
      <w:tr>
        <w:tc>
          <w:tcPr>
            <w:tcW w:type="dxa" w:w="2880"/>
          </w:tcPr>
          <w:p>
            <w:r>
              <w:t>location.country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The company's current HQ country. (Large enum list in docs.)</w:t>
            </w:r>
          </w:p>
        </w:tc>
      </w:tr>
      <w:tr>
        <w:tc>
          <w:tcPr>
            <w:tcW w:type="dxa" w:w="2880"/>
          </w:tcPr>
          <w:p>
            <w:r>
              <w:t>location.region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company's current HQ region.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company's main common name.</w:t>
            </w:r>
          </w:p>
        </w:tc>
      </w:tr>
      <w:tr>
        <w:tc>
          <w:tcPr>
            <w:tcW w:type="dxa" w:w="2880"/>
          </w:tcPr>
          <w:p>
            <w:r>
              <w:t>profiles</w:t>
            </w:r>
          </w:p>
        </w:tc>
        <w:tc>
          <w:tcPr>
            <w:tcW w:type="dxa" w:w="2880"/>
          </w:tcPr>
          <w:p>
            <w:r>
              <w:t>array of string</w:t>
            </w:r>
          </w:p>
        </w:tc>
        <w:tc>
          <w:tcPr>
            <w:tcW w:type="dxa" w:w="2880"/>
          </w:tcPr>
          <w:p>
            <w:r>
              <w:t>A list of all profiles associated with the company.</w:t>
            </w:r>
          </w:p>
        </w:tc>
      </w:tr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A range representing the number of people working at the company. Values: 1-10, 11-50, 51-200, 201-500, 501-1000, 1001-5000, 5001-10000, 10001+.</w:t>
            </w:r>
          </w:p>
        </w:tc>
      </w:tr>
      <w:tr>
        <w:tc>
          <w:tcPr>
            <w:tcW w:type="dxa" w:w="2880"/>
          </w:tcPr>
          <w:p>
            <w:r>
              <w:t>summary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description.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array of string</w:t>
            </w:r>
          </w:p>
        </w:tc>
        <w:tc>
          <w:tcPr>
            <w:tcW w:type="dxa" w:w="2880"/>
          </w:tcPr>
          <w:p>
            <w:r>
              <w:t>Tags associated with the company.</w:t>
            </w:r>
          </w:p>
        </w:tc>
      </w:tr>
      <w:tr>
        <w:tc>
          <w:tcPr>
            <w:tcW w:type="dxa" w:w="2880"/>
          </w:tcPr>
          <w:p>
            <w:r>
              <w:t>ticker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ticker (only for public companies).</w:t>
            </w:r>
          </w:p>
        </w:tc>
      </w:tr>
      <w:tr>
        <w:tc>
          <w:tcPr>
            <w:tcW w:type="dxa" w:w="2880"/>
          </w:tcPr>
          <w:p>
            <w:r>
              <w:t>twitter_url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 company Twitter/X URL.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The type of the company. Values: educational, government, nonprofit, private, public.</w:t>
            </w:r>
          </w:p>
        </w:tc>
      </w:tr>
      <w:tr>
        <w:tc>
          <w:tcPr>
            <w:tcW w:type="dxa" w:w="2880"/>
          </w:tcPr>
          <w:p>
            <w:r>
              <w:t>website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 company website.</w:t>
            </w:r>
          </w:p>
        </w:tc>
      </w:tr>
    </w:tbl>
    <w:p/>
    <w:p>
      <w:pPr>
        <w:pStyle w:val="Heading3"/>
      </w:pPr>
      <w:r>
        <w:t>Sample Request</w:t>
      </w:r>
    </w:p>
    <w:p>
      <w:r>
        <w:t>Because the request body schema is not provided in the scraped content, the following shows only the required structure (POST with JSON body), with placeholder fields.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'https://api.peopledatalabs.com/v5/company/search'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"YOUR_REQUEST_FIELDS_HERE": "UNKNOWN_SCHEMA"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Company search request (placeholder body)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'https://api.peopledatalabs.com/v5/company/search'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"query": "UNKNOWN - request body fields not included in scraped content"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 required JSON request body (schema not provided in scraped content).</w:t>
      </w:r>
    </w:p>
    <w:p>
      <w:pPr>
        <w:pStyle w:val="ListBullet"/>
      </w:pPr>
      <w:r>
        <w:t>Executes a company search.</w:t>
      </w:r>
    </w:p>
    <w:p>
      <w:pPr>
        <w:pStyle w:val="ListBullet"/>
      </w:pPr>
      <w:r>
        <w:t>Returns 200 with a company object when a company is found.</w:t>
      </w:r>
    </w:p>
    <w:p>
      <w:pPr>
        <w:pStyle w:val="ListBullet"/>
      </w:pPr>
      <w:r>
        <w:t>Returns one of the documented client errors (400/401/402/404/405/429) depending on validation, authorization, quota, no results, method, or rate limiting.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field industry uses a LinkedIn-standard industry enum (very large list provided in the scraped content).</w:t>
      </w:r>
    </w:p>
    <w:p>
      <w:pPr>
        <w:pStyle w:val="ListBullet"/>
      </w:pPr>
      <w:r>
        <w:t>The id field is described as non-persistent and derived from the company’s primary LinkedIn username.</w:t>
      </w:r>
    </w:p>
    <w:p>
      <w:pPr>
        <w:pStyle w:val="Heading3"/>
      </w:pPr>
      <w:r>
        <w:t>Gotchas</w:t>
      </w:r>
    </w:p>
    <w:p>
      <w:pPr>
        <w:pStyle w:val="ListBullet"/>
      </w:pPr>
      <w:r>
        <w:t>The request body is required, but the scraped documentation does not include its schema; you will need the official PDL docs (or an OpenAPI schema) to know which fields to send.</w:t>
      </w:r>
    </w:p>
    <w:p>
      <w:pPr>
        <w:pStyle w:val="ListBullet"/>
      </w:pPr>
      <w:r>
        <w:t>404 indicates the request executed but returned no records (not necessarily that the endpoint is missing).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Missing/invalid parameters in the request body.</w:t>
      </w:r>
    </w:p>
    <w:p>
      <w:pPr>
        <w:pStyle w:val="ListBullet"/>
      </w:pPr>
      <w:r>
        <w:t>401: Missing/invalid key.</w:t>
      </w:r>
    </w:p>
    <w:p>
      <w:pPr>
        <w:pStyle w:val="ListBullet"/>
      </w:pPr>
      <w:r>
        <w:t>402: Quota exhausted (all searches used).</w:t>
      </w:r>
    </w:p>
    <w:p>
      <w:pPr>
        <w:pStyle w:val="ListBullet"/>
      </w:pPr>
      <w:r>
        <w:t>404: No records returned.</w:t>
      </w:r>
    </w:p>
    <w:p>
      <w:pPr>
        <w:pStyle w:val="ListBullet"/>
      </w:pPr>
      <w:r>
        <w:t>405: Wrong HTTP method.</w:t>
      </w:r>
    </w:p>
    <w:p>
      <w:pPr>
        <w:pStyle w:val="ListBullet"/>
      </w:pPr>
      <w:r>
        <w:t>429: Rate limit exceeded / requests too fast.</w:t>
      </w:r>
    </w:p>
    <w:p>
      <w:pPr>
        <w:pStyle w:val="Heading3"/>
      </w:pPr>
      <w:r>
        <w:t>Related companies actions</w:t>
      </w:r>
    </w:p>
    <w:p>
      <w:pPr>
        <w:pStyle w:val="ListBullet"/>
      </w:pPr>
      <w:r>
        <w:t>[GET] Search Companies — /v5/company/search</w:t>
      </w:r>
    </w:p>
    <w:p>
      <w:r>
        <w:br w:type="page"/>
      </w:r>
    </w:p>
    <w:p>
      <w:pPr>
        <w:pStyle w:val="Heading2"/>
      </w:pPr>
      <w:r>
        <w:t>12. [GET] Enrich an IP Address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/v5/ip/enrich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People Data Labs IP Enrichment API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https://api.peopledatalabs.com/v5/ip/enrich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Enriches a provided IP address and returns matching IP details, and optionally IP location/metadata and associated company/person fields depending on query flags.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ip query parameter must always be present and must be a non-empty string.</w:t>
      </w:r>
    </w:p>
    <w:p>
      <w:pPr>
        <w:pStyle w:val="ListBullet"/>
      </w:pPr>
      <w:r>
        <w:t>When executing the action, ensure to send Query Parameters in the URL as query parameters,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/v5/ip/enrich?ip=8.8.8.8</w:t>
        <w:br/>
        <w:t>/v5/ip/enrich?ip=2001:4860:4860::8888&amp;return_ip_metadata=true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/v5/ip/enrich</w:t>
        <w:br/>
        <w:t>/v5/ip/enrich?ip=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ip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IP that will be enriched.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return_ip_location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IP responses will not include location data for the IP by default. Setting to true will return IP specific location info.</w:t>
            </w:r>
          </w:p>
        </w:tc>
      </w:tr>
      <w:tr>
        <w:tc>
          <w:tcPr>
            <w:tcW w:type="dxa" w:w="2880"/>
          </w:tcPr>
          <w:p>
            <w:r>
              <w:t>return_ip_metadata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IP responses will not include metadata for the IP by default. Setting to true will return IP specific metadata.</w:t>
            </w:r>
          </w:p>
        </w:tc>
      </w:tr>
      <w:tr>
        <w:tc>
          <w:tcPr>
            <w:tcW w:type="dxa" w:w="2880"/>
          </w:tcPr>
          <w:p>
            <w:r>
              <w:t>return_person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Setting to true will return person fields associated with the IP.</w:t>
            </w:r>
          </w:p>
        </w:tc>
      </w:tr>
      <w:tr>
        <w:tc>
          <w:tcPr>
            <w:tcW w:type="dxa" w:w="2880"/>
          </w:tcPr>
          <w:p>
            <w:r>
              <w:t>return_if_unmatched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Setting to true will return IP specific metadata or location data regardless of a company match.</w:t>
            </w:r>
          </w:p>
        </w:tc>
      </w:tr>
      <w:tr>
        <w:tc>
          <w:tcPr>
            <w:tcW w:type="dxa" w:w="2880"/>
          </w:tcPr>
          <w:p>
            <w:r>
              <w:t>titlecase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Setting to true will titlecase any records returned.</w:t>
            </w:r>
          </w:p>
        </w:tc>
      </w:tr>
      <w:tr>
        <w:tc>
          <w:tcPr>
            <w:tcW w:type="dxa" w:w="2880"/>
          </w:tcPr>
          <w:p>
            <w:r>
              <w:t>pretty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output should have human-readable indentation.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200,</w:t>
        <w:br/>
        <w:t xml:space="preserve"> "data": {</w:t>
        <w:br/>
        <w:t xml:space="preserve"> "ip": {</w:t>
        <w:br/>
        <w:t xml:space="preserve"> "address": "8.8.8.8",</w:t>
        <w:br/>
        <w:t xml:space="preserve"> "metadata": {</w:t>
        <w:br/>
        <w:t xml:space="preserve"> "version": 4,</w:t>
        <w:br/>
        <w:t xml:space="preserve"> "mobile": false,</w:t>
        <w:br/>
        <w:t xml:space="preserve"> "hosting": false,</w:t>
        <w:br/>
        <w:t xml:space="preserve"> "proxy": false,</w:t>
        <w:br/>
        <w:t xml:space="preserve"> "tor": false,</w:t>
        <w:br/>
        <w:t xml:space="preserve"> "vpn": false,</w:t>
        <w:br/>
        <w:t xml:space="preserve"> "relay": false,</w:t>
        <w:br/>
        <w:t xml:space="preserve"> "service": "example-service",</w:t>
        <w:br/>
        <w:t xml:space="preserve"> "asn_domain": "example.com"</w:t>
        <w:br/>
        <w:t xml:space="preserve"> },</w:t>
        <w:br/>
        <w:t xml:space="preserve"> "location": "&lt;CompanyLocation&gt;"</w:t>
        <w:br/>
        <w:t xml:space="preserve"> },</w:t>
        <w:br/>
        <w:t xml:space="preserve"> "company": {</w:t>
        <w:br/>
        <w:t xml:space="preserve"> "confidence": "high",</w:t>
        <w:br/>
        <w:t xml:space="preserve"> "id": "pdl_company_id_123",</w:t>
        <w:br/>
        <w:t xml:space="preserve"> "website": "https://example.com",</w:t>
        <w:br/>
        <w:t xml:space="preserve"> "name": "Example Company",</w:t>
        <w:br/>
        <w:t xml:space="preserve"> "location": "&lt;CompanyLocation&gt;",</w:t>
        <w:br/>
        <w:t xml:space="preserve"> "size": "201-500",</w:t>
        <w:br/>
        <w:t xml:space="preserve"> "industry": "Software",</w:t>
        <w:br/>
        <w:t xml:space="preserve"> "inferred_revenue": "10000000",</w:t>
        <w:br/>
        <w:t xml:space="preserve"> "employee_count": 350,</w:t>
        <w:br/>
        <w:t xml:space="preserve"> "tags": [</w:t>
        <w:br/>
        <w:t xml:space="preserve"> "b2b",</w:t>
        <w:br/>
        <w:t xml:space="preserve"> "saas"</w:t>
        <w:br/>
        <w:t xml:space="preserve"> ]</w:t>
        <w:br/>
        <w:t xml:space="preserve"> },</w:t>
        <w:br/>
        <w:t xml:space="preserve"> "person": {</w:t>
        <w:br/>
        <w:t xml:space="preserve"> "confidence": "moderate",</w:t>
        <w:br/>
        <w:t xml:space="preserve"> "job_title_role": "engineering",</w:t>
        <w:br/>
        <w:t xml:space="preserve"> "job_title_sub_role": "software",</w:t>
        <w:br/>
        <w:t xml:space="preserve"> "job_title_levels": "senior"</w:t>
        <w:br/>
        <w:t xml:space="preserve"> }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</w:t>
        <w:br/>
        <w:t>}</w:t>
      </w:r>
    </w:p>
    <w:p>
      <w:pPr>
        <w:pStyle w:val="Heading3"/>
      </w:pPr>
      <w:r>
        <w:t>Error Response (401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401</w:t>
        <w:br/>
        <w:t>}</w:t>
      </w:r>
    </w:p>
    <w:p>
      <w:pPr>
        <w:pStyle w:val="Heading3"/>
      </w:pPr>
      <w:r>
        <w:t>Error Response (402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402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</w:t>
        <w:br/>
        <w:t>}</w:t>
      </w:r>
    </w:p>
    <w:p>
      <w:pPr>
        <w:pStyle w:val="Heading3"/>
      </w:pPr>
      <w:r>
        <w:t>Error Response (405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405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return status code for IP Enrichment. Possible values: 200, 400, 401, 402, 404, 405, 429.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Result payload.</w:t>
            </w:r>
          </w:p>
        </w:tc>
      </w:tr>
      <w:tr>
        <w:tc>
          <w:tcPr>
            <w:tcW w:type="dxa" w:w="2880"/>
          </w:tcPr>
          <w:p>
            <w:r>
              <w:t>data.ip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Matched IP information.</w:t>
            </w:r>
          </w:p>
        </w:tc>
      </w:tr>
      <w:tr>
        <w:tc>
          <w:tcPr>
            <w:tcW w:type="dxa" w:w="2880"/>
          </w:tcPr>
          <w:p>
            <w:r>
              <w:t>data.ip.address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matched IP address.</w:t>
            </w:r>
          </w:p>
        </w:tc>
      </w:tr>
      <w:tr>
        <w:tc>
          <w:tcPr>
            <w:tcW w:type="dxa" w:w="2880"/>
          </w:tcPr>
          <w:p>
            <w:r>
              <w:t>data.ip.metadata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IP metadata (returned when enabled).</w:t>
            </w:r>
          </w:p>
        </w:tc>
      </w:tr>
      <w:tr>
        <w:tc>
          <w:tcPr>
            <w:tcW w:type="dxa" w:w="2880"/>
          </w:tcPr>
          <w:p>
            <w:r>
              <w:t>data.ip.metadata.version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type of IP Address (IPv4 or IPv6). Possible values: 4, 6.</w:t>
            </w:r>
          </w:p>
        </w:tc>
      </w:tr>
      <w:tr>
        <w:tc>
          <w:tcPr>
            <w:tcW w:type="dxa" w:w="2880"/>
          </w:tcPr>
          <w:p>
            <w:r>
              <w:t>data.ip.metadata.mobile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the IP is a known mobile address.</w:t>
            </w:r>
          </w:p>
        </w:tc>
      </w:tr>
      <w:tr>
        <w:tc>
          <w:tcPr>
            <w:tcW w:type="dxa" w:w="2880"/>
          </w:tcPr>
          <w:p>
            <w:r>
              <w:t>data.ip.metadata.hosting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the IP is a known hosting address.</w:t>
            </w:r>
          </w:p>
        </w:tc>
      </w:tr>
      <w:tr>
        <w:tc>
          <w:tcPr>
            <w:tcW w:type="dxa" w:w="2880"/>
          </w:tcPr>
          <w:p>
            <w:r>
              <w:t>data.ip.metadata.proxy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the IP is a known proxy address.</w:t>
            </w:r>
          </w:p>
        </w:tc>
      </w:tr>
      <w:tr>
        <w:tc>
          <w:tcPr>
            <w:tcW w:type="dxa" w:w="2880"/>
          </w:tcPr>
          <w:p>
            <w:r>
              <w:t>data.ip.metadata.tor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the IP is a known Tor address.</w:t>
            </w:r>
          </w:p>
        </w:tc>
      </w:tr>
      <w:tr>
        <w:tc>
          <w:tcPr>
            <w:tcW w:type="dxa" w:w="2880"/>
          </w:tcPr>
          <w:p>
            <w:r>
              <w:t>data.ip.metadata.vpn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the IP is a known VPN address.</w:t>
            </w:r>
          </w:p>
        </w:tc>
      </w:tr>
      <w:tr>
        <w:tc>
          <w:tcPr>
            <w:tcW w:type="dxa" w:w="2880"/>
          </w:tcPr>
          <w:p>
            <w:r>
              <w:t>data.ip.metadata.relay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the IP is a known relay address.</w:t>
            </w:r>
          </w:p>
        </w:tc>
      </w:tr>
      <w:tr>
        <w:tc>
          <w:tcPr>
            <w:tcW w:type="dxa" w:w="2880"/>
          </w:tcPr>
          <w:p>
            <w:r>
              <w:t>data.ip.metadata.service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If known, the name of the service for the address.</w:t>
            </w:r>
          </w:p>
        </w:tc>
      </w:tr>
      <w:tr>
        <w:tc>
          <w:tcPr>
            <w:tcW w:type="dxa" w:w="2880"/>
          </w:tcPr>
          <w:p>
            <w:r>
              <w:t>data.ip.metadata.asn_domain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domain associated with the ASN block.</w:t>
            </w:r>
          </w:p>
        </w:tc>
      </w:tr>
      <w:tr>
        <w:tc>
          <w:tcPr>
            <w:tcW w:type="dxa" w:w="2880"/>
          </w:tcPr>
          <w:p>
            <w:r>
              <w:t>data.ip.location</w:t>
            </w:r>
          </w:p>
        </w:tc>
        <w:tc>
          <w:tcPr>
            <w:tcW w:type="dxa" w:w="2880"/>
          </w:tcPr>
          <w:p>
            <w:r>
              <w:t>object/string</w:t>
            </w:r>
          </w:p>
        </w:tc>
        <w:tc>
          <w:tcPr>
            <w:tcW w:type="dxa" w:w="2880"/>
          </w:tcPr>
          <w:p>
            <w:r>
              <w:t>&lt;CompanyLocation&gt; (schema referenced by docs).</w:t>
            </w:r>
          </w:p>
        </w:tc>
      </w:tr>
      <w:tr>
        <w:tc>
          <w:tcPr>
            <w:tcW w:type="dxa" w:w="2880"/>
          </w:tcPr>
          <w:p>
            <w:r>
              <w:t>data.company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Company associated with the IP.</w:t>
            </w:r>
          </w:p>
        </w:tc>
      </w:tr>
      <w:tr>
        <w:tc>
          <w:tcPr>
            <w:tcW w:type="dxa" w:w="2880"/>
          </w:tcPr>
          <w:p>
            <w:r>
              <w:t>data.company.confidence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Confidence the returned company is associated with requested IP. Possible values: very high, high, moderate, low, very low.</w:t>
            </w:r>
          </w:p>
        </w:tc>
      </w:tr>
      <w:tr>
        <w:tc>
          <w:tcPr>
            <w:tcW w:type="dxa" w:w="2880"/>
          </w:tcPr>
          <w:p>
            <w:r>
              <w:t>data.company.id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PDL ID of the company associated with the IP address.</w:t>
            </w:r>
          </w:p>
        </w:tc>
      </w:tr>
      <w:tr>
        <w:tc>
          <w:tcPr>
            <w:tcW w:type="dxa" w:w="2880"/>
          </w:tcPr>
          <w:p>
            <w:r>
              <w:t>data.company.website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primary website of the company associated with the IP address.</w:t>
            </w:r>
          </w:p>
        </w:tc>
      </w:tr>
      <w:tr>
        <w:tc>
          <w:tcPr>
            <w:tcW w:type="dxa" w:w="2880"/>
          </w:tcPr>
          <w:p>
            <w:r>
              <w:t>data.company.name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company associated with the IP address.</w:t>
            </w:r>
          </w:p>
        </w:tc>
      </w:tr>
      <w:tr>
        <w:tc>
          <w:tcPr>
            <w:tcW w:type="dxa" w:w="2880"/>
          </w:tcPr>
          <w:p>
            <w:r>
              <w:t>data.company.location</w:t>
            </w:r>
          </w:p>
        </w:tc>
        <w:tc>
          <w:tcPr>
            <w:tcW w:type="dxa" w:w="2880"/>
          </w:tcPr>
          <w:p>
            <w:r>
              <w:t>object/string</w:t>
            </w:r>
          </w:p>
        </w:tc>
        <w:tc>
          <w:tcPr>
            <w:tcW w:type="dxa" w:w="2880"/>
          </w:tcPr>
          <w:p>
            <w:r>
              <w:t>&lt;CompanyLocation&gt; (schema referenced by docs).</w:t>
            </w:r>
          </w:p>
        </w:tc>
      </w:tr>
      <w:tr>
        <w:tc>
          <w:tcPr>
            <w:tcW w:type="dxa" w:w="2880"/>
          </w:tcPr>
          <w:p>
            <w:r>
              <w:t>data.company.size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Self-reported company size range. Possible values: 1-10, 11-50, 51-200, 201-500, 501-1000, 1001-5000, 5001-10000, 10001+.</w:t>
            </w:r>
          </w:p>
        </w:tc>
      </w:tr>
      <w:tr>
        <w:tc>
          <w:tcPr>
            <w:tcW w:type="dxa" w:w="2880"/>
          </w:tcPr>
          <w:p>
            <w:r>
              <w:t>data.company.industry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self-reported industry of the company associated with the IP address.</w:t>
            </w:r>
          </w:p>
        </w:tc>
      </w:tr>
      <w:tr>
        <w:tc>
          <w:tcPr>
            <w:tcW w:type="dxa" w:w="2880"/>
          </w:tcPr>
          <w:p>
            <w:r>
              <w:t>data.company.inferred_revenue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Estimated annual revenue (in USD) of the company associated with the IP address.</w:t>
            </w:r>
          </w:p>
        </w:tc>
      </w:tr>
      <w:tr>
        <w:tc>
          <w:tcPr>
            <w:tcW w:type="dxa" w:w="2880"/>
          </w:tcPr>
          <w:p>
            <w:r>
              <w:t>data.company.employee_count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Current number of employees working at the company associated with the IP address.</w:t>
            </w:r>
          </w:p>
        </w:tc>
      </w:tr>
      <w:tr>
        <w:tc>
          <w:tcPr>
            <w:tcW w:type="dxa" w:w="2880"/>
          </w:tcPr>
          <w:p>
            <w:r>
              <w:t>data.company.tags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Tags associated with the company associated with the IP address.</w:t>
            </w:r>
          </w:p>
        </w:tc>
      </w:tr>
      <w:tr>
        <w:tc>
          <w:tcPr>
            <w:tcW w:type="dxa" w:w="2880"/>
          </w:tcPr>
          <w:p>
            <w:r>
              <w:t>data.person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Person fields associated with the IP (returned when enabled).</w:t>
            </w:r>
          </w:p>
        </w:tc>
      </w:tr>
      <w:tr>
        <w:tc>
          <w:tcPr>
            <w:tcW w:type="dxa" w:w="2880"/>
          </w:tcPr>
          <w:p>
            <w:r>
              <w:t>data.person.confidence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Confidence the returned person is associated with requested IP. Possible values: very high, high, moderate, low, very low.</w:t>
            </w:r>
          </w:p>
        </w:tc>
      </w:tr>
      <w:tr>
        <w:tc>
          <w:tcPr>
            <w:tcW w:type="dxa" w:w="2880"/>
          </w:tcPr>
          <w:p>
            <w:r>
              <w:t>data.person.job_title_role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current job title derived role. Possible values: customer_service, design, education, engineering, finance, health, human_resources, legal, marketing, media, operations, public_relations, real_estate, sales, trades.</w:t>
            </w:r>
          </w:p>
        </w:tc>
      </w:tr>
      <w:tr>
        <w:tc>
          <w:tcPr>
            <w:tcW w:type="dxa" w:w="2880"/>
          </w:tcPr>
          <w:p>
            <w:r>
              <w:t>data.person.job_title_sub_role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job title derived subrole. Each subrole maps to a role. Possible values include: accounting, accounts, brand_marketing, broadcasting, business_development, compensation, content_marketing, customer_success, data, dental, devops, doctor, editorial, education_administration, electrical, employee_development, events, fitness, graphic_design, information_technology, investment, journalism, judicial, lawyer, logistics, mechanical, media_relations, network, nursing, office_management, paralegal, pipeline, product, product_design, product_marketing, professor, project_engineering, project_management, property_management, quality_assurance, realtor, recruiting, researcher, security, software, support, systems, tax, teacher, therapy, video, web, web_design, wellness, writing.</w:t>
            </w:r>
          </w:p>
        </w:tc>
      </w:tr>
      <w:tr>
        <w:tc>
          <w:tcPr>
            <w:tcW w:type="dxa" w:w="2880"/>
          </w:tcPr>
          <w:p>
            <w:r>
              <w:t>data.person.job_title_levels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current job title derived levels. Possible values: unpaid, training, entry, manager, senior, partner, director, vp, owner, cxo.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'https://api.peopledatalabs.com/v5/ip/enrich?ip=8.8.8.8&amp;return_ip_metadata=true&amp;return_ip_location=true&amp;pretty=true' \</w:t>
        <w:br/>
        <w:t xml:space="preserve"> --header 'Accept: application/json' \</w:t>
        <w:br/>
        <w:t xml:space="preserve"> --header 'Content-Type: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Basic enrichment (company match only, defaults)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'https://api.peopledatalabs.com/v5/ip/enrich?ip=8.8.8.8' \</w:t>
        <w:br/>
        <w:t xml:space="preserve"> -H 'Accept: application/json' \</w:t>
        <w:br/>
        <w:t xml:space="preserve"> -H 'Content-Type: application/json'</w:t>
      </w:r>
    </w:p>
    <w:p>
      <w:pPr>
        <w:pStyle w:val="Heading3"/>
      </w:pPr>
      <w:r>
        <w:t>Example 2: Include IP metadata and IP location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'https://api.peopledatalabs.com/v5/ip/enrich?ip=8.8.8.8&amp;return_ip_metadata=true&amp;return_ip_location=true' \</w:t>
        <w:br/>
        <w:t xml:space="preserve"> -H 'Accept: application/json' \</w:t>
        <w:br/>
        <w:t xml:space="preserve"> -H 'Content-Type: application/json'</w:t>
      </w:r>
    </w:p>
    <w:p>
      <w:pPr>
        <w:pStyle w:val="Heading3"/>
      </w:pPr>
      <w:r>
        <w:t>Example 3: Return person fields and titlecase output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'https://api.peopledatalabs.com/v5/ip/enrich?ip=8.8.8.8&amp;return_person=true&amp;titlecase=true' \</w:t>
        <w:br/>
        <w:t xml:space="preserve"> -H 'Accept: application/json' \</w:t>
        <w:br/>
        <w:t xml:space="preserve"> -H 'Content-Type: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ip query parameter.</w:t>
      </w:r>
    </w:p>
    <w:p>
      <w:pPr>
        <w:pStyle w:val="ListBullet"/>
      </w:pPr>
      <w:r>
        <w:t>Enriches the IP and attempts to associate a company with the IP.</w:t>
      </w:r>
    </w:p>
    <w:p>
      <w:pPr>
        <w:pStyle w:val="ListBullet"/>
      </w:pPr>
      <w:r>
        <w:t>Optionally includes IP metadata, IP location, and person fields depending on query flags.</w:t>
      </w:r>
    </w:p>
    <w:p>
      <w:pPr>
        <w:pStyle w:val="ListBullet"/>
      </w:pPr>
      <w:r>
        <w:t>Returns a status code and a data object when successful.</w:t>
      </w:r>
    </w:p>
    <w:p>
      <w:pPr>
        <w:pStyle w:val="Heading3"/>
      </w:pPr>
      <w:r>
        <w:t>Notes</w:t>
      </w:r>
    </w:p>
    <w:p>
      <w:pPr>
        <w:pStyle w:val="ListBullet"/>
      </w:pPr>
      <w:r>
        <w:t>By default, IP responses do not include IP location data or IP metadata; enable them via return_ip_location=true and/or return_ip_metadata=true.</w:t>
      </w:r>
    </w:p>
    <w:p>
      <w:pPr>
        <w:pStyle w:val="ListBullet"/>
      </w:pPr>
      <w:r>
        <w:t>return_if_unmatched=true can be used to return IP-specific metadata/location even when no company match is found.</w:t>
      </w:r>
    </w:p>
    <w:p>
      <w:pPr>
        <w:pStyle w:val="ListBullet"/>
      </w:pPr>
      <w:r>
        <w:t>The response references a &lt;CompanyLocation&gt; schema, but its internal fields were not provided in the scraped content.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Request contained either missing or invalid parameters.</w:t>
      </w:r>
    </w:p>
    <w:p>
      <w:pPr>
        <w:pStyle w:val="ListBullet"/>
      </w:pPr>
      <w:r>
        <w:t>401: Request contained a missing or invalid key.</w:t>
      </w:r>
    </w:p>
    <w:p>
      <w:pPr>
        <w:pStyle w:val="ListBullet"/>
      </w:pPr>
      <w:r>
        <w:t>402: You have reached your account maximum (all matches used).</w:t>
      </w:r>
    </w:p>
    <w:p>
      <w:pPr>
        <w:pStyle w:val="ListBullet"/>
      </w:pPr>
      <w:r>
        <w:t>404: No records were found matching your request.</w:t>
      </w:r>
    </w:p>
    <w:p>
      <w:pPr>
        <w:pStyle w:val="ListBullet"/>
      </w:pPr>
      <w:r>
        <w:t>405: Request method is not allowed on the requested resource.</w:t>
      </w:r>
    </w:p>
    <w:p>
      <w:pPr>
        <w:pStyle w:val="ListBullet"/>
      </w:pPr>
      <w:r>
        <w:t>429: An error occurred due to requests hitting the API too quickly.</w:t>
      </w:r>
    </w:p>
    <w:p>
      <w:r>
        <w:br w:type="page"/>
      </w:r>
    </w:p>
    <w:p>
      <w:pPr>
        <w:pStyle w:val="Heading2"/>
      </w:pPr>
      <w:r>
        <w:t>13. [POST] Enrich a Job Title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/v5/job_title/enrich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People Data Labs Job Title Enrichment endpoint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https://api.peopledatalabs.com/v5/job_title/enrich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Enriches an input job title by cleaning/normalizing it and returning up to five contextually similar job titles and up to five relevant skills based on People Data Labs’ global resume data.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job_title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title to enrich. Example: "software engineer".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titlecase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title-cases any records returned. Default: false.</w:t>
            </w:r>
          </w:p>
        </w:tc>
      </w:tr>
      <w:tr>
        <w:tc>
          <w:tcPr>
            <w:tcW w:type="dxa" w:w="2880"/>
          </w:tcPr>
          <w:p>
            <w:r>
              <w:t>pretty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the output is formatted with human-readable indentation. Default: false.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"cleaned_job_title": "supply manager",</w:t>
        <w:br/>
        <w:t xml:space="preserve"> "similar_job_titles": [</w:t>
        <w:br/>
        <w:t xml:space="preserve"> "supply chain manager",</w:t>
        <w:br/>
        <w:t xml:space="preserve"> "procurement manager",</w:t>
        <w:br/>
        <w:t xml:space="preserve"> "inventory manager",</w:t>
        <w:br/>
        <w:t xml:space="preserve"> "materials manager",</w:t>
        <w:br/>
        <w:t xml:space="preserve"> "logistics manager"</w:t>
        <w:br/>
        <w:t xml:space="preserve"> ],</w:t>
        <w:br/>
        <w:t xml:space="preserve"> "relevant_skills": [</w:t>
        <w:br/>
        <w:t xml:space="preserve"> "supply chain management",</w:t>
        <w:br/>
        <w:t xml:space="preserve"> "procurement",</w:t>
        <w:br/>
        <w:t xml:space="preserve"> "inventory management",</w:t>
        <w:br/>
        <w:t xml:space="preserve"> "vendor management",</w:t>
        <w:br/>
        <w:t xml:space="preserve"> "logistics"</w:t>
        <w:br/>
        <w:t xml:space="preserve"> ]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"Request contained either missing or invalid parameters"</w:t>
        <w:br/>
        <w:t>}</w:t>
      </w:r>
    </w:p>
    <w:p>
      <w:pPr>
        <w:pStyle w:val="Heading3"/>
      </w:pPr>
      <w:r>
        <w:t>Error Response (401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"Request contained a missing or invalid key"</w:t>
        <w:br/>
        <w:t>}</w:t>
      </w:r>
    </w:p>
    <w:p>
      <w:pPr>
        <w:pStyle w:val="Heading3"/>
      </w:pPr>
      <w:r>
        <w:t>Error Response (402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"You have reached your account maximum (all matches used)"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"No records were found matching your request"</w:t>
        <w:br/>
        <w:t>}</w:t>
      </w:r>
    </w:p>
    <w:p>
      <w:pPr>
        <w:pStyle w:val="Heading3"/>
      </w:pPr>
      <w:r>
        <w:t>Error Response (405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"Request method is not allowed on the requested resource"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"An error occurred due to requests hitting the API too quickly"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cleaned_job_title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job title that matches the API input job_title after passing through the internal job title cleaner. Example: "supply manager".</w:t>
            </w:r>
          </w:p>
        </w:tc>
      </w:tr>
      <w:tr>
        <w:tc>
          <w:tcPr>
            <w:tcW w:type="dxa" w:w="2880"/>
          </w:tcPr>
          <w:p>
            <w:r>
              <w:t>similar_job_titles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Up to five of the most contextually-similar job titles to cleaned_job_title, determined using global resume data.</w:t>
            </w:r>
          </w:p>
        </w:tc>
      </w:tr>
      <w:tr>
        <w:tc>
          <w:tcPr>
            <w:tcW w:type="dxa" w:w="2880"/>
          </w:tcPr>
          <w:p>
            <w:r>
              <w:t>relevant_skills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Up to five of the most contextually-similar skills to cleaned_job_title, determined using global resume data.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'https://api.peopledatalabs.com/v5/job_title/enrich'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"job_title": "software engineer",</w:t>
        <w:br/>
        <w:t xml:space="preserve"> "titlecase": false,</w:t>
        <w:br/>
        <w:t xml:space="preserve"> "pretty": false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Basic enrichment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--location --request POST 'https://api.peopledatalabs.com/v5/job_title/enrich'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"job_title": "software engineer"</w:t>
        <w:br/>
        <w:t xml:space="preserve">  }'</w:t>
      </w:r>
    </w:p>
    <w:p>
      <w:pPr>
        <w:pStyle w:val="Heading3"/>
      </w:pPr>
      <w:r>
        <w:t>Example 2: Title-case the returned values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--location --request POST 'https://api.peopledatalabs.com/v5/job_title/enrich'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"job_title": "vp of sales",</w:t>
        <w:br/>
        <w:t xml:space="preserve"> "titlecase": true</w:t>
        <w:br/>
        <w:t xml:space="preserve">  }'</w:t>
      </w:r>
    </w:p>
    <w:p>
      <w:pPr>
        <w:pStyle w:val="Heading3"/>
      </w:pPr>
      <w:r>
        <w:t>Example 3: Pretty-printed output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--location --request POST 'https://api.peopledatalabs.com/v5/job_title/enrich'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"job_title": "data scientist",</w:t>
        <w:br/>
        <w:t xml:space="preserve"> "pretty": true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 job_title string input.</w:t>
      </w:r>
    </w:p>
    <w:p>
      <w:pPr>
        <w:pStyle w:val="ListBullet"/>
      </w:pPr>
      <w:r>
        <w:t>Cleans/normalizes the input into cleaned_job_title.</w:t>
      </w:r>
    </w:p>
    <w:p>
      <w:pPr>
        <w:pStyle w:val="ListBullet"/>
      </w:pPr>
      <w:r>
        <w:t>Computes up to five similar_job_titles related to the cleaned title.</w:t>
      </w:r>
    </w:p>
    <w:p>
      <w:pPr>
        <w:pStyle w:val="ListBullet"/>
      </w:pPr>
      <w:r>
        <w:t>Computes up to five relevant_skills related to the cleaned title.</w:t>
      </w:r>
    </w:p>
    <w:p>
      <w:pPr>
        <w:pStyle w:val="ListBullet"/>
      </w:pPr>
      <w:r>
        <w:t>Returns the enriched results as JSON.</w:t>
      </w:r>
    </w:p>
    <w:p>
      <w:pPr>
        <w:pStyle w:val="Heading3"/>
      </w:pPr>
      <w:r>
        <w:t>Notes</w:t>
      </w:r>
    </w:p>
    <w:p>
      <w:pPr>
        <w:pStyle w:val="ListBullet"/>
      </w:pPr>
      <w:r>
        <w:t>Request body is required and must be JSON (application/json).</w:t>
      </w:r>
    </w:p>
    <w:p>
      <w:pPr>
        <w:pStyle w:val="ListBullet"/>
      </w:pPr>
      <w:r>
        <w:t>similar_job_titles and relevant_skills return up to five items each.</w:t>
      </w:r>
    </w:p>
    <w:p>
      <w:pPr>
        <w:pStyle w:val="Heading3"/>
      </w:pPr>
      <w:r>
        <w:t>Related jobTitle actions</w:t>
      </w:r>
    </w:p>
    <w:p>
      <w:pPr>
        <w:pStyle w:val="ListBullet"/>
      </w:pPr>
      <w:r>
        <w:t>[GET] Enrich a Job Title — /v5/job_title/enrich</w:t>
      </w:r>
    </w:p>
    <w:p>
      <w:r>
        <w:br w:type="page"/>
      </w:r>
    </w:p>
    <w:p>
      <w:pPr>
        <w:pStyle w:val="Heading2"/>
      </w:pPr>
      <w:r>
        <w:t>14. [GET] Enrich a Person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/v5/person/enrich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People Data Labs Person Enrichment endpoint.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https://api.peopledatalabs.com/v5/person/enrich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Enriches a person record by searching People Data Labs using one or more identifying inputs (e.g., pdl_id, name + location, email, phone, social profile, etc.). Returns a person profile when a match is found.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(not in the body).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Do not send a request body with this GET endpoint.</w:t>
      </w:r>
    </w:p>
    <w:p>
      <w:pPr>
        <w:pStyle w:val="Heading3"/>
      </w:pPr>
      <w:r>
        <w:t>Required Query Parameters</w:t>
      </w:r>
    </w:p>
    <w:p>
      <w:r>
        <w:t>None (not explicitly marked as required in the provided documentation).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pdl_id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PDL ID of the person to enrich.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person's full name (at least first and last).</w:t>
            </w:r>
          </w:p>
        </w:tc>
      </w:tr>
      <w:tr>
        <w:tc>
          <w:tcPr>
            <w:tcW w:type="dxa" w:w="2880"/>
          </w:tcPr>
          <w:p>
            <w:r>
              <w:t>first_name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person's first name.</w:t>
            </w:r>
          </w:p>
        </w:tc>
      </w:tr>
      <w:tr>
        <w:tc>
          <w:tcPr>
            <w:tcW w:type="dxa" w:w="2880"/>
          </w:tcPr>
          <w:p>
            <w:r>
              <w:t>last_name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person's last name.</w:t>
            </w:r>
          </w:p>
        </w:tc>
      </w:tr>
      <w:tr>
        <w:tc>
          <w:tcPr>
            <w:tcW w:type="dxa" w:w="2880"/>
          </w:tcPr>
          <w:p>
            <w:r>
              <w:t>middle_name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person's middle name.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location in which a person lives.</w:t>
            </w:r>
          </w:p>
        </w:tc>
      </w:tr>
      <w:tr>
        <w:tc>
          <w:tcPr>
            <w:tcW w:type="dxa" w:w="2880"/>
          </w:tcPr>
          <w:p>
            <w:r>
              <w:t>street_address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street address in which the person lives.</w:t>
            </w:r>
          </w:p>
        </w:tc>
      </w:tr>
      <w:tr>
        <w:tc>
          <w:tcPr>
            <w:tcW w:type="dxa" w:w="2880"/>
          </w:tcPr>
          <w:p>
            <w:r>
              <w:t>locality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locality in which the person lives.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state or region in which the person lives.</w:t>
            </w:r>
          </w:p>
        </w:tc>
      </w:tr>
      <w:tr>
        <w:tc>
          <w:tcPr>
            <w:tcW w:type="dxa" w:w="2880"/>
          </w:tcPr>
          <w:p>
            <w:r>
              <w:t>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country in which the person lives.</w:t>
            </w:r>
          </w:p>
        </w:tc>
      </w:tr>
      <w:tr>
        <w:tc>
          <w:tcPr>
            <w:tcW w:type="dxa" w:w="2880"/>
          </w:tcPr>
          <w:p>
            <w:r>
              <w:t>postal_code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postal code where the person lives. If country is not provided, the postal code is assumed to be US.</w:t>
            </w:r>
          </w:p>
        </w:tc>
      </w:tr>
      <w:tr>
        <w:tc>
          <w:tcPr>
            <w:tcW w:type="dxa" w:w="2880"/>
          </w:tcPr>
          <w:p>
            <w:r>
              <w:t>company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name, website, or social URL of a company where the person has worked.</w:t>
            </w:r>
          </w:p>
        </w:tc>
      </w:tr>
      <w:tr>
        <w:tc>
          <w:tcPr>
            <w:tcW w:type="dxa" w:w="2880"/>
          </w:tcPr>
          <w:p>
            <w:r>
              <w:t>school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name, website, or social URL of a university or college the person has attended.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phone number the person has used.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An email the person has used.</w:t>
            </w:r>
          </w:p>
        </w:tc>
      </w:tr>
      <w:tr>
        <w:tc>
          <w:tcPr>
            <w:tcW w:type="dxa" w:w="2880"/>
          </w:tcPr>
          <w:p>
            <w:r>
              <w:t>email_hash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SHA-256 or MD5 email hash.</w:t>
            </w:r>
          </w:p>
        </w:tc>
      </w:tr>
      <w:tr>
        <w:tc>
          <w:tcPr>
            <w:tcW w:type="dxa" w:w="2880"/>
          </w:tcPr>
          <w:p>
            <w:r>
              <w:t>profile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social profile the person has used. See: https://docs.peopledatalabs.com/docs/social-networks</w:t>
            </w:r>
          </w:p>
        </w:tc>
      </w:tr>
      <w:tr>
        <w:tc>
          <w:tcPr>
            <w:tcW w:type="dxa" w:w="2880"/>
          </w:tcPr>
          <w:p>
            <w:r>
              <w:t>lid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person's LinkedIn ID.</w:t>
            </w:r>
          </w:p>
        </w:tc>
      </w:tr>
      <w:tr>
        <w:tc>
          <w:tcPr>
            <w:tcW w:type="dxa" w:w="2880"/>
          </w:tcPr>
          <w:p>
            <w:r>
              <w:t>birth_date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person's birth date: either the year or a full birth date in the format YYYY-MM-DD.</w:t>
            </w:r>
          </w:p>
        </w:tc>
      </w:tr>
      <w:tr>
        <w:tc>
          <w:tcPr>
            <w:tcW w:type="dxa" w:w="2880"/>
          </w:tcPr>
          <w:p>
            <w:r>
              <w:t>data_include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Comma-separated fields to include. Begin with - to exclude specified fields. To exclude all data from being returned, use data_include="".</w:t>
            </w:r>
          </w:p>
        </w:tc>
      </w:tr>
      <w:tr>
        <w:tc>
          <w:tcPr>
            <w:tcW w:type="dxa" w:w="2880"/>
          </w:tcPr>
          <w:p>
            <w:r>
              <w:t>pretty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output should have human-readable indentation.</w:t>
            </w:r>
          </w:p>
        </w:tc>
      </w:tr>
      <w:tr>
        <w:tc>
          <w:tcPr>
            <w:tcW w:type="dxa" w:w="2880"/>
          </w:tcPr>
          <w:p>
            <w:r>
              <w:t>min_likelihood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Minimum likelihood score required for a response to count as a match.</w:t>
            </w:r>
          </w:p>
        </w:tc>
      </w:tr>
      <w:tr>
        <w:tc>
          <w:tcPr>
            <w:tcW w:type="dxa" w:w="2880"/>
          </w:tcPr>
          <w:p>
            <w:r>
              <w:t>include_if_matched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includes a top-level field matched containing a value for each queried field parameter that was matched-on.</w:t>
            </w:r>
          </w:p>
        </w:tc>
      </w:tr>
      <w:tr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fields a response must have in order to count as a match.</w:t>
            </w:r>
          </w:p>
        </w:tc>
      </w:tr>
      <w:tr>
        <w:tc>
          <w:tcPr>
            <w:tcW w:type="dxa" w:w="2880"/>
          </w:tcPr>
          <w:p>
            <w:r>
              <w:t>titlecase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title-cases the person data in 200 responses.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 — Person Found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"pdl_abcdef1234567890",</w:t>
        <w:br/>
        <w:t xml:space="preserve"> "full_name": "Ada Lovelace",</w:t>
        <w:br/>
        <w:t xml:space="preserve"> "first_name": "Ada",</w:t>
        <w:br/>
        <w:t xml:space="preserve"> "middle_initial": "B",</w:t>
        <w:br/>
        <w:t xml:space="preserve"> "middle_name": "Byron",</w:t>
        <w:br/>
        <w:t xml:space="preserve"> "last_initial": "L",</w:t>
        <w:br/>
        <w:t xml:space="preserve"> "last_name": "Lovelace",</w:t>
        <w:br/>
        <w:t xml:space="preserve"> "sex": "female",</w:t>
        <w:br/>
        <w:t xml:space="preserve"> "birth_year": "1815",</w:t>
        <w:br/>
        <w:t xml:space="preserve"> "birth_date": "1815-12-10",</w:t>
        <w:br/>
        <w:t xml:space="preserve"> "linkedin_url": "https://www.linkedin.com/in/adalovelace",</w:t>
        <w:br/>
        <w:t xml:space="preserve"> "linkedin_username": "adalovelace",</w:t>
        <w:br/>
        <w:t xml:space="preserve"> "linkedin_id": "123456789",</w:t>
        <w:br/>
        <w:t xml:space="preserve"> "facebook_url": "https://www.facebook.com/adalovelace",</w:t>
        <w:br/>
        <w:t xml:space="preserve"> "facebook_username": "adalovelace",</w:t>
        <w:br/>
        <w:t xml:space="preserve"> "facebook_id": "102030405060",</w:t>
        <w:br/>
        <w:t xml:space="preserve"> "twitter_url": "https://twitter.com/adalovelace",</w:t>
        <w:br/>
        <w:t xml:space="preserve"> "twitter_username": "adalovelace",</w:t>
        <w:br/>
        <w:t xml:space="preserve"> "github_url": "https://github.com/adalovelace",</w:t>
        <w:br/>
        <w:t xml:space="preserve"> "github_username": "adalovelace",</w:t>
        <w:br/>
        <w:t xml:space="preserve"> "work_email": "ada.lovelace@company.com",</w:t>
        <w:br/>
        <w:t xml:space="preserve"> "personal_emails": [</w:t>
        <w:br/>
        <w:t xml:space="preserve"> "ada@example.com"</w:t>
        <w:br/>
        <w:t xml:space="preserve"> ],</w:t>
        <w:br/>
        <w:t xml:space="preserve"> "mobile_phone": "+14155552671",</w:t>
        <w:br/>
        <w:t xml:space="preserve"> "industry": "computer software",</w:t>
        <w:br/>
        <w:t xml:space="preserve"> "job_title": "Software Engineer",</w:t>
        <w:br/>
        <w:t xml:space="preserve"> "job_title_role": "engineering",</w:t>
        <w:br/>
        <w:t xml:space="preserve"> "job_title_sub_role": "software",</w:t>
        <w:br/>
        <w:t xml:space="preserve"> "job_title_levels": [</w:t>
        <w:br/>
        <w:t xml:space="preserve"> "senior"</w:t>
        <w:br/>
        <w:t xml:space="preserve"> ],</w:t>
        <w:br/>
        <w:t xml:space="preserve"> "job_company_id": "company_123",</w:t>
        <w:br/>
        <w:t xml:space="preserve"> "job_company_name": "Example Company",</w:t>
        <w:br/>
        <w:t xml:space="preserve"> "job_company_website": "example.com",</w:t>
        <w:br/>
        <w:t xml:space="preserve"> "job_company_size": "201-500",</w:t>
        <w:br/>
        <w:t xml:space="preserve"> "job_company_founded": "2005",</w:t>
        <w:br/>
        <w:t xml:space="preserve"> "job_company_industry": "computer software",</w:t>
        <w:br/>
        <w:t xml:space="preserve"> "job_company_linkedin_url": "https://www.linkedin.com/company/example-company",</w:t>
        <w:br/>
        <w:t xml:space="preserve"> "job_company_linkedin_id": "987654",</w:t>
        <w:br/>
        <w:t xml:space="preserve"> "job_company_facebook_url": "https://www.facebook.com/examplecompany",</w:t>
        <w:br/>
        <w:t xml:space="preserve"> "job_company_twitter_url": "https://twitter.com/examplecompany",</w:t>
        <w:br/>
        <w:t xml:space="preserve"> "job_company_location_name": "San Francisco, California, United States",</w:t>
        <w:br/>
        <w:t xml:space="preserve"> "job_company_location_locality": "San Francisco",</w:t>
        <w:br/>
        <w:t xml:space="preserve"> "job_company_location_metro": "san francisco, california",</w:t>
        <w:br/>
        <w:t xml:space="preserve"> "job_company_location_region": "California",</w:t>
        <w:br/>
        <w:t xml:space="preserve"> "job_company_location_geo": "37.7749,-122.4194",</w:t>
        <w:br/>
        <w:t xml:space="preserve"> "job_company_location_street_address": "1 Market St",</w:t>
        <w:br/>
        <w:t xml:space="preserve"> "job_company_location_address_line_2": "Suite 200",</w:t>
        <w:br/>
        <w:t xml:space="preserve"> "job_company_location_postal_code": "94105",</w:t>
        <w:br/>
        <w:t xml:space="preserve"> "job_company_location_country": "united states",</w:t>
        <w:br/>
        <w:t xml:space="preserve"> "job_company_location_continent": "north america",</w:t>
        <w:br/>
        <w:t xml:space="preserve"> "job_last_updated": "2024-01-01T00:00:00Z",</w:t>
        <w:br/>
        <w:t xml:space="preserve"> "job_start_date": "2020-06",</w:t>
        <w:br/>
        <w:t xml:space="preserve"> "location_name": "San Francisco, California, United States",</w:t>
        <w:br/>
        <w:t xml:space="preserve"> "location_locality": "San Francisco",</w:t>
        <w:br/>
        <w:t xml:space="preserve"> "location_metro": "san francisco, california",</w:t>
        <w:br/>
        <w:t xml:space="preserve"> "location_region": "California",</w:t>
        <w:br/>
        <w:t xml:space="preserve"> "location_country": "united states",</w:t>
        <w:br/>
        <w:t xml:space="preserve"> "location_continent": "north america",</w:t>
        <w:br/>
        <w:t xml:space="preserve"> "location_street_address": "1 Market St",</w:t>
        <w:br/>
        <w:t xml:space="preserve"> "location_address_line_2": "Suite 200",</w:t>
        <w:br/>
        <w:t xml:space="preserve"> "location_postal_code": "94105",</w:t>
        <w:br/>
        <w:t xml:space="preserve"> "location_geo": "37.7749,-122.4194",</w:t>
        <w:br/>
        <w:t xml:space="preserve"> "location_last_updated": "2024-01-01T00:00:00Z",</w:t>
        <w:br/>
        <w:t xml:space="preserve"> "phone_numbers": [</w:t>
        <w:br/>
        <w:t xml:space="preserve"> "+14155552671"</w:t>
        <w:br/>
        <w:t xml:space="preserve"> ],</w:t>
        <w:br/>
        <w:t xml:space="preserve"> "emails": [</w:t>
        <w:br/>
        <w:t xml:space="preserve"> {</w:t>
        <w:br/>
        <w:t xml:space="preserve"> "address": "ada.lovelace@company.com",</w:t>
        <w:br/>
        <w:t xml:space="preserve"> "type": "professional"</w:t>
        <w:br/>
        <w:t xml:space="preserve"> },</w:t>
        <w:br/>
        <w:t xml:space="preserve"> {</w:t>
        <w:br/>
        <w:t xml:space="preserve"> "address": "ada@example.com",</w:t>
        <w:br/>
        <w:t xml:space="preserve"> "type": "personal"</w:t>
        <w:br/>
        <w:t xml:space="preserve"> }</w:t>
        <w:br/>
        <w:t xml:space="preserve"> ],</w:t>
        <w:br/>
        <w:t xml:space="preserve"> "interests": [</w:t>
        <w:br/>
        <w:t xml:space="preserve"> "mathematics",</w:t>
        <w:br/>
        <w:t xml:space="preserve"> "computing"</w:t>
        <w:br/>
        <w:t xml:space="preserve"> ],</w:t>
        <w:br/>
        <w:t xml:space="preserve"> "skills": [</w:t>
        <w:br/>
        <w:t xml:space="preserve"> "python",</w:t>
        <w:br/>
        <w:t xml:space="preserve"> "data analysis"</w:t>
        <w:br/>
        <w:t xml:space="preserve"> ],</w:t>
        <w:br/>
        <w:t xml:space="preserve"> "location_names": [</w:t>
        <w:br/>
        <w:t xml:space="preserve"> "San Francisco, California, United States"</w:t>
        <w:br/>
        <w:t xml:space="preserve"> ],</w:t>
        <w:br/>
        <w:t xml:space="preserve"> "regions": [</w:t>
        <w:br/>
        <w:t xml:space="preserve"> "California"</w:t>
        <w:br/>
        <w:t xml:space="preserve"> ],</w:t>
        <w:br/>
        <w:t xml:space="preserve"> "countries": [</w:t>
        <w:br/>
        <w:t xml:space="preserve"> "united states"</w:t>
        <w:br/>
        <w:t xml:space="preserve"> ],</w:t>
        <w:br/>
        <w:t xml:space="preserve"> "street_address": [</w:t>
        <w:br/>
        <w:t xml:space="preserve"> {</w:t>
        <w:br/>
        <w:t xml:space="preserve"> "street_address": "1 Market St",</w:t>
        <w:br/>
        <w:t xml:space="preserve"> "address_line_2": "Suite 200",</w:t>
        <w:br/>
        <w:t xml:space="preserve"> "name": "1 Market St, Suite 200, San Francisco, California 94105, United States",</w:t>
        <w:br/>
        <w:t xml:space="preserve"> "locality": "San Francisco",</w:t>
        <w:br/>
        <w:t xml:space="preserve"> "metro": "san francisco, california",</w:t>
        <w:br/>
        <w:t xml:space="preserve"> "region": "California",</w:t>
        <w:br/>
        <w:t xml:space="preserve"> "postal_code": "94105",</w:t>
        <w:br/>
        <w:t xml:space="preserve"> "country": "united states",</w:t>
        <w:br/>
        <w:t xml:space="preserve"> "geo": "37.7749,-122.4194",</w:t>
        <w:br/>
        <w:t xml:space="preserve"> "continent": "north america"</w:t>
        <w:br/>
        <w:t xml:space="preserve"> }</w:t>
        <w:br/>
        <w:t xml:space="preserve"> ],</w:t>
        <w:br/>
        <w:t xml:space="preserve"> "experience": [</w:t>
        <w:br/>
        <w:t xml:space="preserve"> {</w:t>
        <w:br/>
        <w:t xml:space="preserve"> "title": {</w:t>
        <w:br/>
        <w:t xml:space="preserve"> "name": "Software Engineer",</w:t>
        <w:br/>
        <w:t xml:space="preserve"> "levels": [</w:t>
        <w:br/>
        <w:t xml:space="preserve"> "senior"</w:t>
        <w:br/>
        <w:t xml:space="preserve"> ],</w:t>
        <w:br/>
        <w:t xml:space="preserve"> "role": "engineering",</w:t>
        <w:br/>
        <w:t xml:space="preserve"> "sub_role": "software"</w:t>
        <w:br/>
        <w:t xml:space="preserve"> },</w:t>
        <w:br/>
        <w:t xml:space="preserve"> "company": {</w:t>
        <w:br/>
        <w:t xml:space="preserve"> "id": "company_123",</w:t>
        <w:br/>
        <w:t xml:space="preserve"> "name": "Example Company",</w:t>
        <w:br/>
        <w:t xml:space="preserve"> "website": "example.com",</w:t>
        <w:br/>
        <w:t xml:space="preserve"> "founded": "2005",</w:t>
        <w:br/>
        <w:t xml:space="preserve"> "size": "201-500",</w:t>
        <w:br/>
        <w:t xml:space="preserve"> "industry": "computer software",</w:t>
        <w:br/>
        <w:t xml:space="preserve"> "linkedin_url": "https://www.linkedin.com/company/example-company",</w:t>
        <w:br/>
        <w:t xml:space="preserve"> "linkedin_id": "987654",</w:t>
        <w:br/>
        <w:t xml:space="preserve"> "facebook_url": "https://www.facebook.com/examplecompany",</w:t>
        <w:br/>
        <w:t xml:space="preserve"> "twitter_url": "https://twitter.com/examplecompany",</w:t>
        <w:br/>
        <w:t xml:space="preserve"> "location": {}</w:t>
        <w:br/>
        <w:t xml:space="preserve"> },</w:t>
        <w:br/>
        <w:t xml:space="preserve"> "start_date": "2020-06",</w:t>
        <w:br/>
        <w:t xml:space="preserve"> "end_date": "2024-01",</w:t>
        <w:br/>
        <w:t xml:space="preserve"> "location_names": "San Francisco, California, United States",</w:t>
        <w:br/>
        <w:t xml:space="preserve"> "is_primary": true</w:t>
        <w:br/>
        <w:t xml:space="preserve"> }</w:t>
        <w:br/>
        <w:t xml:space="preserve"> ],</w:t>
        <w:br/>
        <w:t xml:space="preserve"> "education": [</w:t>
        <w:br/>
        <w:t xml:space="preserve"> {</w:t>
        <w:br/>
        <w:t xml:space="preserve"> "degrees": [</w:t>
        <w:br/>
        <w:t xml:space="preserve"> "Bachelor's"</w:t>
        <w:br/>
        <w:t xml:space="preserve"> ],</w:t>
        <w:br/>
        <w:t xml:space="preserve"> "majors": [</w:t>
        <w:br/>
        <w:t xml:space="preserve"> "Computer Science"</w:t>
        <w:br/>
        <w:t xml:space="preserve"> ],</w:t>
        <w:br/>
        <w:t xml:space="preserve"> "minors": [],</w:t>
        <w:br/>
        <w:t xml:space="preserve"> "school": {</w:t>
        <w:br/>
        <w:t xml:space="preserve"> "id": "school_456",</w:t>
        <w:br/>
        <w:t xml:space="preserve"> "name": "Example University",</w:t>
        <w:br/>
        <w:t xml:space="preserve"> "website": "example.edu",</w:t>
        <w:br/>
        <w:t xml:space="preserve"> "domain": "example.edu",</w:t>
        <w:br/>
        <w:t xml:space="preserve"> "type": "post-secondary institution",</w:t>
        <w:br/>
        <w:t xml:space="preserve"> "linkedin_url": "https://www.linkedin.com/school/example-university",</w:t>
        <w:br/>
        <w:t xml:space="preserve"> "linkedin_id": "112233",</w:t>
        <w:br/>
        <w:t xml:space="preserve"> "facebook_url": "https://www.facebook.com/exampleuniversity",</w:t>
        <w:br/>
        <w:t xml:space="preserve"> "twitter_url": "https://twitter.com/exampleuniversity",</w:t>
        <w:br/>
        <w:t xml:space="preserve"> "location": {</w:t>
        <w:br/>
        <w:t xml:space="preserve"> "name": "Berkeley, California, United States",</w:t>
        <w:br/>
        <w:t xml:space="preserve"> "locality": "Berkeley",</w:t>
        <w:br/>
        <w:t xml:space="preserve"> "region": "California",</w:t>
        <w:br/>
        <w:t xml:space="preserve"> "country": "united states",</w:t>
        <w:br/>
        <w:t xml:space="preserve"> "continent": "north america"</w:t>
        <w:br/>
        <w:t xml:space="preserve"> }</w:t>
        <w:br/>
        <w:t xml:space="preserve"> },</w:t>
        <w:br/>
        <w:t xml:space="preserve"> "start_date": "2015",</w:t>
        <w:br/>
        <w:t xml:space="preserve"> "end_date": "2019",</w:t>
        <w:br/>
        <w:t xml:space="preserve"> "gpa": 3.8</w:t>
        <w:br/>
        <w:t xml:space="preserve"> }</w:t>
        <w:br/>
        <w:t xml:space="preserve"> ],</w:t>
        <w:br/>
        <w:t xml:space="preserve"> "profiles": [</w:t>
        <w:br/>
        <w:t xml:space="preserve"> {</w:t>
        <w:br/>
        <w:t xml:space="preserve"> "url": "https://www.linkedin.com/in/adalovelace",</w:t>
        <w:br/>
        <w:t xml:space="preserve"> "id": "123456789",</w:t>
        <w:br/>
        <w:t xml:space="preserve"> "network": "linkedin",</w:t>
        <w:br/>
        <w:t xml:space="preserve"> "username": "adalovelace"</w:t>
        <w:br/>
        <w:t xml:space="preserve"> }</w:t>
        <w:br/>
        <w:t xml:space="preserve"> ],</w:t>
        <w:br/>
        <w:t xml:space="preserve"> "operation_id": "op_001",</w:t>
        <w:br/>
        <w:t xml:space="preserve"> "version_status": {</w:t>
        <w:br/>
        <w:t xml:space="preserve"> "contains": [],</w:t>
        <w:br/>
        <w:t xml:space="preserve"> "current_version": "v5",</w:t>
        <w:br/>
        <w:t xml:space="preserve"> "previous_version": "v4",</w:t>
        <w:br/>
        <w:t xml:space="preserve"> "status": "updated"</w:t>
        <w:br/>
        <w:t xml:space="preserve"> }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"Request contained either missing or invalid parameters"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"Request contained a missing or invalid key"</w:t>
        <w:br/>
        <w:t>}</w:t>
      </w:r>
    </w:p>
    <w:p>
      <w:pPr>
        <w:pStyle w:val="Heading3"/>
      </w:pPr>
      <w:r>
        <w:t>Error Response (402 Payment Required)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"You have reached your account maximum (all matches used)"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"No records were found matching your request"</w:t>
        <w:br/>
        <w:t>}</w:t>
      </w:r>
    </w:p>
    <w:p>
      <w:pPr>
        <w:pStyle w:val="Heading3"/>
      </w:pPr>
      <w:r>
        <w:t>Error Response (405 Method Not Allowed)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"Request method is not allowed on the requested resource"</w:t>
        <w:br/>
        <w:t>}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"An error occurred due to requests hitting the API too quickly"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PDL persistent ID.</w:t>
            </w:r>
          </w:p>
        </w:tc>
      </w:tr>
      <w:tr>
        <w:tc>
          <w:tcPr>
            <w:tcW w:type="dxa" w:w="2880"/>
          </w:tcPr>
          <w:p>
            <w:r>
              <w:t>full_name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first_name and last_name appended with a space.</w:t>
            </w:r>
          </w:p>
        </w:tc>
      </w:tr>
      <w:tr>
        <w:tc>
          <w:tcPr>
            <w:tcW w:type="dxa" w:w="2880"/>
          </w:tcPr>
          <w:p>
            <w:r>
              <w:t>first_name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first name.</w:t>
            </w:r>
          </w:p>
        </w:tc>
      </w:tr>
      <w:tr>
        <w:tc>
          <w:tcPr>
            <w:tcW w:type="dxa" w:w="2880"/>
          </w:tcPr>
          <w:p>
            <w:r>
              <w:t>middle_initial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middle initial.</w:t>
            </w:r>
          </w:p>
        </w:tc>
      </w:tr>
      <w:tr>
        <w:tc>
          <w:tcPr>
            <w:tcW w:type="dxa" w:w="2880"/>
          </w:tcPr>
          <w:p>
            <w:r>
              <w:t>middle_name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middle name.</w:t>
            </w:r>
          </w:p>
        </w:tc>
      </w:tr>
      <w:tr>
        <w:tc>
          <w:tcPr>
            <w:tcW w:type="dxa" w:w="2880"/>
          </w:tcPr>
          <w:p>
            <w:r>
              <w:t>last_initial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last initial.</w:t>
            </w:r>
          </w:p>
        </w:tc>
      </w:tr>
      <w:tr>
        <w:tc>
          <w:tcPr>
            <w:tcW w:type="dxa" w:w="2880"/>
          </w:tcPr>
          <w:p>
            <w:r>
              <w:t>last_name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last name.</w:t>
            </w:r>
          </w:p>
        </w:tc>
      </w:tr>
      <w:tr>
        <w:tc>
          <w:tcPr>
            <w:tcW w:type="dxa" w:w="2880"/>
          </w:tcPr>
          <w:p>
            <w:r>
              <w:t>sex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person's sex. Possible values: male, female.</w:t>
            </w:r>
          </w:p>
        </w:tc>
      </w:tr>
      <w:tr>
        <w:tc>
          <w:tcPr>
            <w:tcW w:type="dxa" w:w="2880"/>
          </w:tcPr>
          <w:p>
            <w:r>
              <w:t>birth_year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Approximated birth year associated with this person profile. If a profile has a birth_date, the birth_data_fuzzy field will match.</w:t>
            </w:r>
          </w:p>
        </w:tc>
      </w:tr>
      <w:tr>
        <w:tc>
          <w:tcPr>
            <w:tcW w:type="dxa" w:w="2880"/>
          </w:tcPr>
          <w:p>
            <w:r>
              <w:t>birth_date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Birth date associated with this person profile.</w:t>
            </w:r>
          </w:p>
        </w:tc>
      </w:tr>
      <w:tr>
        <w:tc>
          <w:tcPr>
            <w:tcW w:type="dxa" w:w="2880"/>
          </w:tcPr>
          <w:p>
            <w:r>
              <w:t>linkedin_url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Main LinkedIn profile for this record based on source agreement.</w:t>
            </w:r>
          </w:p>
        </w:tc>
      </w:tr>
      <w:tr>
        <w:tc>
          <w:tcPr>
            <w:tcW w:type="dxa" w:w="2880"/>
          </w:tcPr>
          <w:p>
            <w:r>
              <w:t>linkedin_username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Main LinkedIn username for this record based on source agreement.</w:t>
            </w:r>
          </w:p>
        </w:tc>
      </w:tr>
      <w:tr>
        <w:tc>
          <w:tcPr>
            <w:tcW w:type="dxa" w:w="2880"/>
          </w:tcPr>
          <w:p>
            <w:r>
              <w:t>linkedin_id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Main LinkedIn profile id for this record based on source agreement.</w:t>
            </w:r>
          </w:p>
        </w:tc>
      </w:tr>
      <w:tr>
        <w:tc>
          <w:tcPr>
            <w:tcW w:type="dxa" w:w="2880"/>
          </w:tcPr>
          <w:p>
            <w:r>
              <w:t>facebook_url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Facebook profile URL.</w:t>
            </w:r>
          </w:p>
        </w:tc>
      </w:tr>
      <w:tr>
        <w:tc>
          <w:tcPr>
            <w:tcW w:type="dxa" w:w="2880"/>
          </w:tcPr>
          <w:p>
            <w:r>
              <w:t>facebook_username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Facebook username.</w:t>
            </w:r>
          </w:p>
        </w:tc>
      </w:tr>
      <w:tr>
        <w:tc>
          <w:tcPr>
            <w:tcW w:type="dxa" w:w="2880"/>
          </w:tcPr>
          <w:p>
            <w:r>
              <w:t>facebook_id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Persistent Facebook id associated with a person's Facebook profile.</w:t>
            </w:r>
          </w:p>
        </w:tc>
      </w:tr>
      <w:tr>
        <w:tc>
          <w:tcPr>
            <w:tcW w:type="dxa" w:w="2880"/>
          </w:tcPr>
          <w:p>
            <w:r>
              <w:t>twitter_url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Twitter URL.</w:t>
            </w:r>
          </w:p>
        </w:tc>
      </w:tr>
      <w:tr>
        <w:tc>
          <w:tcPr>
            <w:tcW w:type="dxa" w:w="2880"/>
          </w:tcPr>
          <w:p>
            <w:r>
              <w:t>twitter_username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Twitter username.</w:t>
            </w:r>
          </w:p>
        </w:tc>
      </w:tr>
      <w:tr>
        <w:tc>
          <w:tcPr>
            <w:tcW w:type="dxa" w:w="2880"/>
          </w:tcPr>
          <w:p>
            <w:r>
              <w:t>github_url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Main GitHub profile for this record based on source agreement.</w:t>
            </w:r>
          </w:p>
        </w:tc>
      </w:tr>
      <w:tr>
        <w:tc>
          <w:tcPr>
            <w:tcW w:type="dxa" w:w="2880"/>
          </w:tcPr>
          <w:p>
            <w:r>
              <w:t>github_username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Main GitHub profile username for this record based on source agreement.</w:t>
            </w:r>
          </w:p>
        </w:tc>
      </w:tr>
      <w:tr>
        <w:tc>
          <w:tcPr>
            <w:tcW w:type="dxa" w:w="2880"/>
          </w:tcPr>
          <w:p>
            <w:r>
              <w:t>work_email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professional email.</w:t>
            </w:r>
          </w:p>
        </w:tc>
      </w:tr>
      <w:tr>
        <w:tc>
          <w:tcPr>
            <w:tcW w:type="dxa" w:w="2880"/>
          </w:tcPr>
          <w:p>
            <w:r>
              <w:t>personal_emails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List of all emails tagged as type = personal.</w:t>
            </w:r>
          </w:p>
        </w:tc>
      </w:tr>
      <w:tr>
        <w:tc>
          <w:tcPr>
            <w:tcW w:type="dxa" w:w="2880"/>
          </w:tcPr>
          <w:p>
            <w:r>
              <w:t>mobile_phone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Highly confident direct dial mobile phone associated with this person.</w:t>
            </w:r>
          </w:p>
        </w:tc>
      </w:tr>
      <w:tr>
        <w:tc>
          <w:tcPr>
            <w:tcW w:type="dxa" w:w="2880"/>
          </w:tcPr>
          <w:p>
            <w:r>
              <w:t>industry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Most relevant industry for this record.</w:t>
            </w:r>
          </w:p>
        </w:tc>
      </w:tr>
      <w:tr>
        <w:tc>
          <w:tcPr>
            <w:tcW w:type="dxa" w:w="2880"/>
          </w:tcPr>
          <w:p>
            <w:r>
              <w:t>job_title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current job title.</w:t>
            </w:r>
          </w:p>
        </w:tc>
      </w:tr>
      <w:tr>
        <w:tc>
          <w:tcPr>
            <w:tcW w:type="dxa" w:w="2880"/>
          </w:tcPr>
          <w:p>
            <w:r>
              <w:t>job_title_role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title derived role.</w:t>
            </w:r>
          </w:p>
        </w:tc>
      </w:tr>
      <w:tr>
        <w:tc>
          <w:tcPr>
            <w:tcW w:type="dxa" w:w="2880"/>
          </w:tcPr>
          <w:p>
            <w:r>
              <w:t>job_title_sub_role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title derived subrole (maps to a role).</w:t>
            </w:r>
          </w:p>
        </w:tc>
      </w:tr>
      <w:tr>
        <w:tc>
          <w:tcPr>
            <w:tcW w:type="dxa" w:w="2880"/>
          </w:tcPr>
          <w:p>
            <w:r>
              <w:t>job_title_levels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Job title derived levels.</w:t>
            </w:r>
          </w:p>
        </w:tc>
      </w:tr>
      <w:tr>
        <w:tc>
          <w:tcPr>
            <w:tcW w:type="dxa" w:w="2880"/>
          </w:tcPr>
          <w:p>
            <w:r>
              <w:t>job_company_id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PDL ID.</w:t>
            </w:r>
          </w:p>
        </w:tc>
      </w:tr>
      <w:tr>
        <w:tc>
          <w:tcPr>
            <w:tcW w:type="dxa" w:w="2880"/>
          </w:tcPr>
          <w:p>
            <w:r>
              <w:t>job_company_name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name.</w:t>
            </w:r>
          </w:p>
        </w:tc>
      </w:tr>
      <w:tr>
        <w:tc>
          <w:tcPr>
            <w:tcW w:type="dxa" w:w="2880"/>
          </w:tcPr>
          <w:p>
            <w:r>
              <w:t>job_company_website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website.</w:t>
            </w:r>
          </w:p>
        </w:tc>
      </w:tr>
      <w:tr>
        <w:tc>
          <w:tcPr>
            <w:tcW w:type="dxa" w:w="2880"/>
          </w:tcPr>
          <w:p>
            <w:r>
              <w:t>job_company_size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size range.</w:t>
            </w:r>
          </w:p>
        </w:tc>
      </w:tr>
      <w:tr>
        <w:tc>
          <w:tcPr>
            <w:tcW w:type="dxa" w:w="2880"/>
          </w:tcPr>
          <w:p>
            <w:r>
              <w:t>job_company_founded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founded date.</w:t>
            </w:r>
          </w:p>
        </w:tc>
      </w:tr>
      <w:tr>
        <w:tc>
          <w:tcPr>
            <w:tcW w:type="dxa" w:w="2880"/>
          </w:tcPr>
          <w:p>
            <w:r>
              <w:t>job_company_industry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industry.</w:t>
            </w:r>
          </w:p>
        </w:tc>
      </w:tr>
      <w:tr>
        <w:tc>
          <w:tcPr>
            <w:tcW w:type="dxa" w:w="2880"/>
          </w:tcPr>
          <w:p>
            <w:r>
              <w:t>job_company_linkedin_url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LinkedIn URL.</w:t>
            </w:r>
          </w:p>
        </w:tc>
      </w:tr>
      <w:tr>
        <w:tc>
          <w:tcPr>
            <w:tcW w:type="dxa" w:w="2880"/>
          </w:tcPr>
          <w:p>
            <w:r>
              <w:t>job_company_linkedin_id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LinkedIn ID.</w:t>
            </w:r>
          </w:p>
        </w:tc>
      </w:tr>
      <w:tr>
        <w:tc>
          <w:tcPr>
            <w:tcW w:type="dxa" w:w="2880"/>
          </w:tcPr>
          <w:p>
            <w:r>
              <w:t>job_company_facebook_url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Facebook URL.</w:t>
            </w:r>
          </w:p>
        </w:tc>
      </w:tr>
      <w:tr>
        <w:tc>
          <w:tcPr>
            <w:tcW w:type="dxa" w:w="2880"/>
          </w:tcPr>
          <w:p>
            <w:r>
              <w:t>job_company_twitter_url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Twitter URL.</w:t>
            </w:r>
          </w:p>
        </w:tc>
      </w:tr>
      <w:tr>
        <w:tc>
          <w:tcPr>
            <w:tcW w:type="dxa" w:w="2880"/>
          </w:tcPr>
          <w:p>
            <w:r>
              <w:t>job_company_location_name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HQ canonical location.</w:t>
            </w:r>
          </w:p>
        </w:tc>
      </w:tr>
      <w:tr>
        <w:tc>
          <w:tcPr>
            <w:tcW w:type="dxa" w:w="2880"/>
          </w:tcPr>
          <w:p>
            <w:r>
              <w:t>job_company_location_locality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HQ locality.</w:t>
            </w:r>
          </w:p>
        </w:tc>
      </w:tr>
      <w:tr>
        <w:tc>
          <w:tcPr>
            <w:tcW w:type="dxa" w:w="2880"/>
          </w:tcPr>
          <w:p>
            <w:r>
              <w:t>job_company_location_metro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HQ metro area.</w:t>
            </w:r>
          </w:p>
        </w:tc>
      </w:tr>
      <w:tr>
        <w:tc>
          <w:tcPr>
            <w:tcW w:type="dxa" w:w="2880"/>
          </w:tcPr>
          <w:p>
            <w:r>
              <w:t>job_company_location_region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HQ region.</w:t>
            </w:r>
          </w:p>
        </w:tc>
      </w:tr>
      <w:tr>
        <w:tc>
          <w:tcPr>
            <w:tcW w:type="dxa" w:w="2880"/>
          </w:tcPr>
          <w:p>
            <w:r>
              <w:t>job_company_location_geo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HQ geo.</w:t>
            </w:r>
          </w:p>
        </w:tc>
      </w:tr>
      <w:tr>
        <w:tc>
          <w:tcPr>
            <w:tcW w:type="dxa" w:w="2880"/>
          </w:tcPr>
          <w:p>
            <w:r>
              <w:t>job_company_location_street_address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HQ street address.</w:t>
            </w:r>
          </w:p>
        </w:tc>
      </w:tr>
      <w:tr>
        <w:tc>
          <w:tcPr>
            <w:tcW w:type="dxa" w:w="2880"/>
          </w:tcPr>
          <w:p>
            <w:r>
              <w:t>job_company_location_address_line_2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HQ address line 2.</w:t>
            </w:r>
          </w:p>
        </w:tc>
      </w:tr>
      <w:tr>
        <w:tc>
          <w:tcPr>
            <w:tcW w:type="dxa" w:w="2880"/>
          </w:tcPr>
          <w:p>
            <w:r>
              <w:t>job_company_location_postal_code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HQ postal code.</w:t>
            </w:r>
          </w:p>
        </w:tc>
      </w:tr>
      <w:tr>
        <w:tc>
          <w:tcPr>
            <w:tcW w:type="dxa" w:w="2880"/>
          </w:tcPr>
          <w:p>
            <w:r>
              <w:t>job_company_location_country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HQ country.</w:t>
            </w:r>
          </w:p>
        </w:tc>
      </w:tr>
      <w:tr>
        <w:tc>
          <w:tcPr>
            <w:tcW w:type="dxa" w:w="2880"/>
          </w:tcPr>
          <w:p>
            <w:r>
              <w:t>job_company_location_continent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HQ continent.</w:t>
            </w:r>
          </w:p>
        </w:tc>
      </w:tr>
      <w:tr>
        <w:tc>
          <w:tcPr>
            <w:tcW w:type="dxa" w:w="2880"/>
          </w:tcPr>
          <w:p>
            <w:r>
              <w:t>job_last_updated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of the most recent source that agrees with this job information.</w:t>
            </w:r>
          </w:p>
        </w:tc>
      </w:tr>
      <w:tr>
        <w:tc>
          <w:tcPr>
            <w:tcW w:type="dxa" w:w="2880"/>
          </w:tcPr>
          <w:p>
            <w:r>
              <w:t>job_start_date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Start period; can be YYYY-MM-DD, YYYY-MM, or YYYY.</w:t>
            </w:r>
          </w:p>
        </w:tc>
      </w:tr>
      <w:tr>
        <w:tc>
          <w:tcPr>
            <w:tcW w:type="dxa" w:w="2880"/>
          </w:tcPr>
          <w:p>
            <w:r>
              <w:t>location_name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canonical location of the person.</w:t>
            </w:r>
          </w:p>
        </w:tc>
      </w:tr>
      <w:tr>
        <w:tc>
          <w:tcPr>
            <w:tcW w:type="dxa" w:w="2880"/>
          </w:tcPr>
          <w:p>
            <w:r>
              <w:t>location_locality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locality of the person.</w:t>
            </w:r>
          </w:p>
        </w:tc>
      </w:tr>
      <w:tr>
        <w:tc>
          <w:tcPr>
            <w:tcW w:type="dxa" w:w="2880"/>
          </w:tcPr>
          <w:p>
            <w:r>
              <w:t>location_metro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MSA of the person.</w:t>
            </w:r>
          </w:p>
        </w:tc>
      </w:tr>
      <w:tr>
        <w:tc>
          <w:tcPr>
            <w:tcW w:type="dxa" w:w="2880"/>
          </w:tcPr>
          <w:p>
            <w:r>
              <w:t>location_region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region of the person.</w:t>
            </w:r>
          </w:p>
        </w:tc>
      </w:tr>
      <w:tr>
        <w:tc>
          <w:tcPr>
            <w:tcW w:type="dxa" w:w="2880"/>
          </w:tcPr>
          <w:p>
            <w:r>
              <w:t>location_country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country of the person.</w:t>
            </w:r>
          </w:p>
        </w:tc>
      </w:tr>
      <w:tr>
        <w:tc>
          <w:tcPr>
            <w:tcW w:type="dxa" w:w="2880"/>
          </w:tcPr>
          <w:p>
            <w:r>
              <w:t>location_continent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continent of the person.</w:t>
            </w:r>
          </w:p>
        </w:tc>
      </w:tr>
      <w:tr>
        <w:tc>
          <w:tcPr>
            <w:tcW w:type="dxa" w:w="2880"/>
          </w:tcPr>
          <w:p>
            <w:r>
              <w:t>location_street_address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street address of the person.</w:t>
            </w:r>
          </w:p>
        </w:tc>
      </w:tr>
      <w:tr>
        <w:tc>
          <w:tcPr>
            <w:tcW w:type="dxa" w:w="2880"/>
          </w:tcPr>
          <w:p>
            <w:r>
              <w:t>location_address_line_2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address line 2 of the person.</w:t>
            </w:r>
          </w:p>
        </w:tc>
      </w:tr>
      <w:tr>
        <w:tc>
          <w:tcPr>
            <w:tcW w:type="dxa" w:w="2880"/>
          </w:tcPr>
          <w:p>
            <w:r>
              <w:t>location_postal_code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postal code of the person.</w:t>
            </w:r>
          </w:p>
        </w:tc>
      </w:tr>
      <w:tr>
        <w:tc>
          <w:tcPr>
            <w:tcW w:type="dxa" w:w="2880"/>
          </w:tcPr>
          <w:p>
            <w:r>
              <w:t>location_geo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geo of the person.</w:t>
            </w:r>
          </w:p>
        </w:tc>
      </w:tr>
      <w:tr>
        <w:tc>
          <w:tcPr>
            <w:tcW w:type="dxa" w:w="2880"/>
          </w:tcPr>
          <w:p>
            <w:r>
              <w:t>location_last_updated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of the most recent source that agrees with this location information.</w:t>
            </w:r>
          </w:p>
        </w:tc>
      </w:tr>
      <w:tr>
        <w:tc>
          <w:tcPr>
            <w:tcW w:type="dxa" w:w="2880"/>
          </w:tcPr>
          <w:p>
            <w:r>
              <w:t>phone_numbers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Phone numbers associated with this person profile in E164 format.</w:t>
            </w:r>
          </w:p>
        </w:tc>
      </w:tr>
      <w:tr>
        <w:tc>
          <w:tcPr>
            <w:tcW w:type="dxa" w:w="2880"/>
          </w:tcPr>
          <w:p>
            <w:r>
              <w:t>emails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Email objects.</w:t>
            </w:r>
          </w:p>
        </w:tc>
      </w:tr>
      <w:tr>
        <w:tc>
          <w:tcPr>
            <w:tcW w:type="dxa" w:w="2880"/>
          </w:tcPr>
          <w:p>
            <w:r>
              <w:t>emails.address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full parsed email.</w:t>
            </w:r>
          </w:p>
        </w:tc>
      </w:tr>
      <w:tr>
        <w:tc>
          <w:tcPr>
            <w:tcW w:type="dxa" w:w="2880"/>
          </w:tcPr>
          <w:p>
            <w:r>
              <w:t>emails.type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type. Possible values shown: professional, personal, or empty/null (as indicated by documentation).</w:t>
            </w:r>
          </w:p>
        </w:tc>
      </w:tr>
      <w:tr>
        <w:tc>
          <w:tcPr>
            <w:tcW w:type="dxa" w:w="2880"/>
          </w:tcPr>
          <w:p>
            <w:r>
              <w:t>interests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Interests associated with the profile.</w:t>
            </w:r>
          </w:p>
        </w:tc>
      </w:tr>
      <w:tr>
        <w:tc>
          <w:tcPr>
            <w:tcW w:type="dxa" w:w="2880"/>
          </w:tcPr>
          <w:p>
            <w:r>
              <w:t>skills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Skills associated with the profile.</w:t>
            </w:r>
          </w:p>
        </w:tc>
      </w:tr>
      <w:tr>
        <w:tc>
          <w:tcPr>
            <w:tcW w:type="dxa" w:w="2880"/>
          </w:tcPr>
          <w:p>
            <w:r>
              <w:t>location_names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Canonical location names associated with the person.</w:t>
            </w:r>
          </w:p>
        </w:tc>
      </w:tr>
      <w:tr>
        <w:tc>
          <w:tcPr>
            <w:tcW w:type="dxa" w:w="2880"/>
          </w:tcPr>
          <w:p>
            <w:r>
              <w:t>regions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Regions associated with the person.</w:t>
            </w:r>
          </w:p>
        </w:tc>
      </w:tr>
      <w:tr>
        <w:tc>
          <w:tcPr>
            <w:tcW w:type="dxa" w:w="2880"/>
          </w:tcPr>
          <w:p>
            <w:r>
              <w:t>countries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Countries associated with the person.</w:t>
            </w:r>
          </w:p>
        </w:tc>
      </w:tr>
      <w:tr>
        <w:tc>
          <w:tcPr>
            <w:tcW w:type="dxa" w:w="2880"/>
          </w:tcPr>
          <w:p>
            <w:r>
              <w:t>street_address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Location objects associated with street addresses.</w:t>
            </w:r>
          </w:p>
        </w:tc>
      </w:tr>
      <w:tr>
        <w:tc>
          <w:tcPr>
            <w:tcW w:type="dxa" w:w="2880"/>
          </w:tcPr>
          <w:p>
            <w:r>
              <w:t>experience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Experience objects.</w:t>
            </w:r>
          </w:p>
        </w:tc>
      </w:tr>
      <w:tr>
        <w:tc>
          <w:tcPr>
            <w:tcW w:type="dxa" w:w="2880"/>
          </w:tcPr>
          <w:p>
            <w:r>
              <w:t>education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Education objects.</w:t>
            </w:r>
          </w:p>
        </w:tc>
      </w:tr>
      <w:tr>
        <w:tc>
          <w:tcPr>
            <w:tcW w:type="dxa" w:w="2880"/>
          </w:tcPr>
          <w:p>
            <w:r>
              <w:t>profiles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Social profile objects.</w:t>
            </w:r>
          </w:p>
        </w:tc>
      </w:tr>
      <w:tr>
        <w:tc>
          <w:tcPr>
            <w:tcW w:type="dxa" w:w="2880"/>
          </w:tcPr>
          <w:p>
            <w:r>
              <w:t>profiles.url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of the social profile.</w:t>
            </w:r>
          </w:p>
        </w:tc>
      </w:tr>
      <w:tr>
        <w:tc>
          <w:tcPr>
            <w:tcW w:type="dxa" w:w="2880"/>
          </w:tcPr>
          <w:p>
            <w:r>
              <w:t>profiles.id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Persistent id related to this social profile (varies by social network).</w:t>
            </w:r>
          </w:p>
        </w:tc>
      </w:tr>
      <w:tr>
        <w:tc>
          <w:tcPr>
            <w:tcW w:type="dxa" w:w="2880"/>
          </w:tcPr>
          <w:p>
            <w:r>
              <w:t>profiles.network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Social network name (enumerated in docs).</w:t>
            </w:r>
          </w:p>
        </w:tc>
      </w:tr>
      <w:tr>
        <w:tc>
          <w:tcPr>
            <w:tcW w:type="dxa" w:w="2880"/>
          </w:tcPr>
          <w:p>
            <w:r>
              <w:t>profiles.username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Username associated with the profile.</w:t>
            </w:r>
          </w:p>
        </w:tc>
      </w:tr>
      <w:tr>
        <w:tc>
          <w:tcPr>
            <w:tcW w:type="dxa" w:w="2880"/>
          </w:tcPr>
          <w:p>
            <w:r>
              <w:t>operation_id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Currently only in data license deliveries; used by PDL to identify internal operations.</w:t>
            </w:r>
          </w:p>
        </w:tc>
      </w:tr>
      <w:tr>
        <w:tc>
          <w:tcPr>
            <w:tcW w:type="dxa" w:w="2880"/>
          </w:tcPr>
          <w:p>
            <w:r>
              <w:t>version_status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Version status information.</w:t>
            </w:r>
          </w:p>
        </w:tc>
      </w:tr>
      <w:tr>
        <w:tc>
          <w:tcPr>
            <w:tcW w:type="dxa" w:w="2880"/>
          </w:tcPr>
          <w:p>
            <w:r>
              <w:t>version_status.contains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Contains list (as provided).</w:t>
            </w:r>
          </w:p>
        </w:tc>
      </w:tr>
      <w:tr>
        <w:tc>
          <w:tcPr>
            <w:tcW w:type="dxa" w:w="2880"/>
          </w:tcPr>
          <w:p>
            <w:r>
              <w:t>version_status.current_version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version of the data.</w:t>
            </w:r>
          </w:p>
        </w:tc>
      </w:tr>
      <w:tr>
        <w:tc>
          <w:tcPr>
            <w:tcW w:type="dxa" w:w="2880"/>
          </w:tcPr>
          <w:p>
            <w:r>
              <w:t>version_status.previous_version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Previous version of the data.</w:t>
            </w:r>
          </w:p>
        </w:tc>
      </w:tr>
      <w:tr>
        <w:tc>
          <w:tcPr>
            <w:tcW w:type="dxa" w:w="2880"/>
          </w:tcPr>
          <w:p>
            <w:r>
              <w:t>version_status.status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What happened between releases. Possible values: added, unchanged, updated.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'https://api.peopledatalabs.com/v5/person/enrich?email=ada@example.com&amp;pretty=true&amp;min_likelihood=7' \</w:t>
        <w:br/>
        <w:t xml:space="preserve"> --header 'Accept: application/json' \</w:t>
        <w:br/>
        <w:t xml:space="preserve"> --header 'Content-Type: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Enrich by PDL 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'https://api.peopledatalabs.com/v5/person/enrich?pdl_id=pdl_abcdef1234567890' \</w:t>
        <w:br/>
        <w:t xml:space="preserve"> --header 'Accept: application/json' \</w:t>
        <w:br/>
        <w:t xml:space="preserve"> --header 'Content-Type: application/json'</w:t>
      </w:r>
    </w:p>
    <w:p>
      <w:pPr>
        <w:pStyle w:val="Heading3"/>
      </w:pPr>
      <w:r>
        <w:t>Example 2: Enrich by Name + Location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'https://api.peopledatalabs.com/v5/person/enrich?first_name=Ada&amp;last_name=Lovelace&amp;locality=San%20Francisco&amp;region=California&amp;country=united%20states' \</w:t>
        <w:br/>
        <w:t xml:space="preserve"> --header 'Accept: application/json' \</w:t>
        <w:br/>
        <w:t xml:space="preserve"> --header 'Content-Type: application/json'</w:t>
      </w:r>
    </w:p>
    <w:p>
      <w:pPr>
        <w:pStyle w:val="Heading3"/>
      </w:pPr>
      <w:r>
        <w:t>Example 3: Enrich by Social Profile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'https://api.peopledatalabs.com/v5/person/enrich?profile=https%3A%2F%2Fwww.linkedin.com%2Fin%2Fadalovelace&amp;include_if_matched=true' \</w:t>
        <w:br/>
        <w:t xml:space="preserve"> --header 'Accept: application/json' \</w:t>
        <w:br/>
        <w:t xml:space="preserve"> --header 'Content-Type: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one or more identifying query parameters (e.g., pdl_id, email, phone, name + location fields).</w:t>
      </w:r>
    </w:p>
    <w:p>
      <w:pPr>
        <w:pStyle w:val="ListBullet"/>
      </w:pPr>
      <w:r>
        <w:t>Attempts to match a person record subject to match constraints such as min_likelihood and required.</w:t>
      </w:r>
    </w:p>
    <w:p>
      <w:pPr>
        <w:pStyle w:val="ListBullet"/>
      </w:pPr>
      <w:r>
        <w:t>If a match is found, returns a 200 response with enriched person fields (and matched if include_if_matched=true).</w:t>
      </w:r>
    </w:p>
    <w:p>
      <w:pPr>
        <w:pStyle w:val="ListBullet"/>
      </w:pPr>
      <w:r>
        <w:t>If no match is found, returns 404.</w:t>
      </w:r>
    </w:p>
    <w:p>
      <w:pPr>
        <w:pStyle w:val="ListBullet"/>
      </w:pPr>
      <w:r>
        <w:t>If parameters are invalid/missing, returns 400. If rate-limited, returns 429.</w:t>
      </w:r>
    </w:p>
    <w:p>
      <w:pPr>
        <w:pStyle w:val="Heading3"/>
      </w:pPr>
      <w:r>
        <w:t>Notes</w:t>
      </w:r>
    </w:p>
    <w:p>
      <w:pPr>
        <w:pStyle w:val="ListBullet"/>
      </w:pPr>
      <w:r>
        <w:t>data_include supports include or exclude behavior; prefix with - to exclude fields, and use data_include="" to exclude all returned data.</w:t>
      </w:r>
    </w:p>
    <w:p>
      <w:pPr>
        <w:pStyle w:val="ListBullet"/>
      </w:pPr>
      <w:r>
        <w:t>postal_code assumes US if country is not provided (per documentation).</w:t>
      </w:r>
    </w:p>
    <w:p>
      <w:pPr>
        <w:pStyle w:val="ListBullet"/>
      </w:pPr>
      <w:r>
        <w:t>birth_date supports either a year or a full date formatted YYYY-MM-DD.</w:t>
      </w:r>
    </w:p>
    <w:p>
      <w:pPr>
        <w:pStyle w:val="Heading3"/>
      </w:pPr>
      <w:r>
        <w:t>Gotchas</w:t>
      </w:r>
    </w:p>
    <w:p>
      <w:pPr>
        <w:pStyle w:val="ListBullet"/>
      </w:pPr>
      <w:r>
        <w:t>This is a GET endpoint; do not place parameters in a JSON body.</w:t>
      </w:r>
    </w:p>
    <w:p>
      <w:pPr>
        <w:pStyle w:val="ListBullet"/>
      </w:pPr>
      <w:r>
        <w:t>email_hash must be either SHA-256 or MD5 (as stated).</w:t>
      </w:r>
    </w:p>
    <w:p>
      <w:pPr>
        <w:pStyle w:val="ListBullet"/>
      </w:pPr>
      <w:r>
        <w:t>profile should be a supported social URL (see the linked social networks documentation).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Missing or invalid parameters.</w:t>
      </w:r>
    </w:p>
    <w:p>
      <w:pPr>
        <w:pStyle w:val="ListBullet"/>
      </w:pPr>
      <w:r>
        <w:t>401: Missing or invalid key.</w:t>
      </w:r>
    </w:p>
    <w:p>
      <w:pPr>
        <w:pStyle w:val="ListBullet"/>
      </w:pPr>
      <w:r>
        <w:t>402: Account maximum reached (all matches used).</w:t>
      </w:r>
    </w:p>
    <w:p>
      <w:pPr>
        <w:pStyle w:val="ListBullet"/>
      </w:pPr>
      <w:r>
        <w:t>404: No records found for the given inputs.</w:t>
      </w:r>
    </w:p>
    <w:p>
      <w:pPr>
        <w:pStyle w:val="ListBullet"/>
      </w:pPr>
      <w:r>
        <w:t>405: Wrong HTTP method used.</w:t>
      </w:r>
    </w:p>
    <w:p>
      <w:pPr>
        <w:pStyle w:val="ListBullet"/>
      </w:pPr>
      <w:r>
        <w:t>429: Too many requests in a short period.</w:t>
      </w:r>
    </w:p>
    <w:p>
      <w:pPr>
        <w:pStyle w:val="Heading3"/>
      </w:pPr>
      <w:r>
        <w:t>Related person actions</w:t>
      </w:r>
    </w:p>
    <w:p>
      <w:pPr>
        <w:pStyle w:val="ListBullet"/>
      </w:pPr>
      <w:r>
        <w:t>[GET] Identify a Person — /v5/person/identify</w:t>
      </w:r>
    </w:p>
    <w:p>
      <w:pPr>
        <w:pStyle w:val="ListBullet"/>
      </w:pPr>
      <w:r>
        <w:t>[GET] Retrieve a Person by ID — /v5/person/retrieve/{{personId}}</w:t>
      </w:r>
    </w:p>
    <w:p>
      <w:r>
        <w:br w:type="page"/>
      </w:r>
    </w:p>
    <w:p>
      <w:pPr>
        <w:pStyle w:val="Heading2"/>
      </w:pPr>
      <w:r>
        <w:t>15. [POST] Bulk Retrieve People (Person IDs)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/v5/person/retrieve/bulk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People Data Labs Person Retrieve API (bulk)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https://api.peopledatalabs.com/v5/person/retrieve/bulk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Bulk retrieves person profile data for a list of Person IDs in a single request. Returns an array of per-person results, each with its own status code, data payload, billed flag, and optional user-supplied metadata.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Path Parameters in the URL and not in the body. (This endpoint has no path parameters.)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The request body must be JSON (Content-Type: application/json) and include requests as an array.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titlecase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Setting titlecase to true will titlecase the person data in 200 responses.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requests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request objects. Each object contains a Person ID and an optional metadata object.</w:t>
            </w:r>
          </w:p>
        </w:tc>
      </w:tr>
    </w:tbl>
    <w:p/>
    <w:p>
      <w:pPr>
        <w:pStyle w:val="Heading3"/>
      </w:pPr>
      <w:r>
        <w:t>Optional Request Body Fields</w:t>
      </w:r>
    </w:p>
    <w:p>
      <w:r>
        <w:t>The documentation indicates each item in requests contains a Person ID and optional metadata, but does not provide the exact field names for the Person ID or the metadata schema beyond “metadata object”.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requests[].metadata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User-supplied metadata to be returned with the corresponding response item.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 — Person Found (bulk response)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"status": 200,</w:t>
        <w:br/>
        <w:t xml:space="preserve"> "data": "&lt;Profiles&gt;",</w:t>
        <w:br/>
        <w:t xml:space="preserve"> "billed": true,</w:t>
        <w:br/>
        <w:t xml:space="preserve"> "metadata": {}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"Request contained either missing or invalid parameters"</w:t>
        <w:br/>
        <w:t>}</w:t>
      </w:r>
    </w:p>
    <w:p>
      <w:pPr>
        <w:pStyle w:val="Heading3"/>
      </w:pPr>
      <w:r>
        <w:t>Error Response (401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"Request contained a missing or invalid key"</w:t>
        <w:br/>
        <w:t>}</w:t>
      </w:r>
    </w:p>
    <w:p>
      <w:pPr>
        <w:pStyle w:val="Heading3"/>
      </w:pPr>
      <w:r>
        <w:t>Error Response (402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"You have reached your account maximum (all matches used)"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"No records were found matching your request"</w:t>
        <w:br/>
        <w:t>}</w:t>
      </w:r>
    </w:p>
    <w:p>
      <w:pPr>
        <w:pStyle w:val="Heading3"/>
      </w:pPr>
      <w:r>
        <w:t>Error Response (405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"Request method is not allowed on the requested resource"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"An error occurred due to requests hitting the API too quickly"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per-person results.</w:t>
            </w:r>
          </w:p>
        </w:tc>
      </w:tr>
      <w:tr>
        <w:tc>
          <w:tcPr>
            <w:tcW w:type="dxa" w:w="2880"/>
          </w:tcPr>
          <w:p>
            <w:r>
              <w:t>data[].status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Return status code for the individual Person ID request. Possible values: 200, 400, 401, 402, 404, 405, 429.</w:t>
            </w:r>
          </w:p>
        </w:tc>
      </w:tr>
      <w:tr>
        <w:tc>
          <w:tcPr>
            <w:tcW w:type="dxa" w:w="2880"/>
          </w:tcPr>
          <w:p>
            <w:r>
              <w:t>data[].data</w:t>
            </w:r>
          </w:p>
        </w:tc>
        <w:tc>
          <w:tcPr>
            <w:tcW w:type="dxa" w:w="2880"/>
          </w:tcPr>
          <w:p>
            <w:r>
              <w:t>&lt;Profiles&gt;</w:t>
            </w:r>
          </w:p>
        </w:tc>
        <w:tc>
          <w:tcPr>
            <w:tcW w:type="dxa" w:w="2880"/>
          </w:tcPr>
          <w:p>
            <w:r>
              <w:t>Profile payload returned for the individual request (schema not provided in scraped content).</w:t>
            </w:r>
          </w:p>
        </w:tc>
      </w:tr>
      <w:tr>
        <w:tc>
          <w:tcPr>
            <w:tcW w:type="dxa" w:w="2880"/>
          </w:tcPr>
          <w:p>
            <w:r>
              <w:t>data[].billed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Defines if the user was billed for this request.</w:t>
            </w:r>
          </w:p>
        </w:tc>
      </w:tr>
      <w:tr>
        <w:tc>
          <w:tcPr>
            <w:tcW w:type="dxa" w:w="2880"/>
          </w:tcPr>
          <w:p>
            <w:r>
              <w:t>data[].metadata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User supplied metadata that is returned with the request.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'https://api.peopledatalabs.com/v5/person/retrieve/bulk?titlecase=true'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"requests": [</w:t>
        <w:br/>
        <w:t xml:space="preserve">      {</w:t>
        <w:br/>
        <w:t xml:space="preserve"> "metadata": {</w:t>
        <w:br/>
        <w:t xml:space="preserve"> "source": "crm",</w:t>
        <w:br/>
        <w:t xml:space="preserve"> "row_id": "123"</w:t>
        <w:br/>
        <w:t xml:space="preserve">        }</w:t>
        <w:br/>
        <w:t xml:space="preserve">      }</w:t>
        <w:br/>
        <w:t xml:space="preserve">    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Bulk retrieve with titlecased output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'https://api.peopledatalabs.com/v5/person/retrieve/bulk?titlecase=true'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"requests": [</w:t>
        <w:br/>
        <w:t xml:space="preserve">      { "metadata": { "tag": "batch-1" } },</w:t>
        <w:br/>
        <w:t xml:space="preserve">      { "metadata": { "tag": "batch-1" } }</w:t>
        <w:br/>
        <w:t xml:space="preserve">    ]</w:t>
        <w:br/>
        <w:t xml:space="preserve">  }'</w:t>
      </w:r>
    </w:p>
    <w:p>
      <w:pPr>
        <w:pStyle w:val="Heading3"/>
      </w:pPr>
      <w:r>
        <w:t>Example 2: Bulk retrieve without titlecase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'https://api.peopledatalabs.com/v5/person/retrieve/bulk'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"requests": [</w:t>
        <w:br/>
        <w:t xml:space="preserve">      { "metadata": { "request_id": "req_001" } }</w:t>
        <w:br/>
        <w:t xml:space="preserve">    ]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is a 200 OK at the HTTP level for a successful bulk call, and each element in data[] includes its own status indicating the outcome for that specific Person ID request.</w:t>
      </w:r>
    </w:p>
    <w:p>
      <w:pPr>
        <w:pStyle w:val="ListBullet"/>
      </w:pPr>
      <w:r>
        <w:t>The &lt;Profiles&gt; schema is referenced but not defined in the provided scraped content.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Missing/invalid parameters in the request.</w:t>
      </w:r>
    </w:p>
    <w:p>
      <w:pPr>
        <w:pStyle w:val="ListBullet"/>
      </w:pPr>
      <w:r>
        <w:t>401: Missing/invalid key.</w:t>
      </w:r>
    </w:p>
    <w:p>
      <w:pPr>
        <w:pStyle w:val="ListBullet"/>
      </w:pPr>
      <w:r>
        <w:t>402: Account maximum reached (all matches used).</w:t>
      </w:r>
    </w:p>
    <w:p>
      <w:pPr>
        <w:pStyle w:val="ListBullet"/>
      </w:pPr>
      <w:r>
        <w:t>404: No records found matching the request.</w:t>
      </w:r>
    </w:p>
    <w:p>
      <w:pPr>
        <w:pStyle w:val="ListBullet"/>
      </w:pPr>
      <w:r>
        <w:t>405: Wrong HTTP method for the resource.</w:t>
      </w:r>
    </w:p>
    <w:p>
      <w:pPr>
        <w:pStyle w:val="ListBullet"/>
      </w:pPr>
      <w:r>
        <w:t>429: Rate limiting / too many requests too quickly.</w:t>
      </w:r>
    </w:p>
    <w:p>
      <w:pPr>
        <w:pStyle w:val="Heading3"/>
      </w:pPr>
      <w:r>
        <w:t>Related people actions</w:t>
      </w:r>
    </w:p>
    <w:p>
      <w:pPr>
        <w:pStyle w:val="ListBullet"/>
      </w:pPr>
      <w:r>
        <w:t>[POST] Search People (Person Search) — /v5/person/search</w:t>
      </w:r>
    </w:p>
    <w:p>
      <w:pPr>
        <w:pStyle w:val="ListBullet"/>
      </w:pPr>
      <w:r>
        <w:t>[GET] Search People — /v5/person/search</w:t>
      </w:r>
    </w:p>
    <w:p>
      <w:r>
        <w:br w:type="page"/>
      </w:r>
    </w:p>
    <w:p>
      <w:pPr>
        <w:pStyle w:val="Heading2"/>
      </w:pPr>
      <w:r>
        <w:t>16. [GET] Identify a Person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/v5/person/identify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 People Data Labs account with access to the Person Identify endpoint.</w:t>
      </w:r>
    </w:p>
    <w:p>
      <w:pPr>
        <w:pStyle w:val="ListBullet"/>
      </w:pPr>
      <w:r>
        <w:t>At least one identifying input (e.g., email, phone, profile, or a combination like first_name + last_name + location) to match a person.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https://api.peopledatalabs.com/v5/person/identify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Identifies a person profile by matching on provided query inputs such as name, location, email, phone, company, school, or social profile identifiers. Returns a person record when a match is found.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Do not send a request body with this GET endpoint.</w:t>
      </w:r>
    </w:p>
    <w:p>
      <w:pPr>
        <w:pStyle w:val="Heading3"/>
      </w:pPr>
      <w:r>
        <w:t>Required Query Parameters</w:t>
      </w:r>
    </w:p>
    <w:p>
      <w:r>
        <w:rPr>
          <w:b/>
        </w:rPr>
        <w:t>Note: None explicitly documented as required. (Everything is optional unless explicitly marked required.)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person's full name, at least first and last.</w:t>
            </w:r>
          </w:p>
        </w:tc>
      </w:tr>
      <w:tr>
        <w:tc>
          <w:tcPr>
            <w:tcW w:type="dxa" w:w="2880"/>
          </w:tcPr>
          <w:p>
            <w:r>
              <w:t>first_name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person's first name.</w:t>
            </w:r>
          </w:p>
        </w:tc>
      </w:tr>
      <w:tr>
        <w:tc>
          <w:tcPr>
            <w:tcW w:type="dxa" w:w="2880"/>
          </w:tcPr>
          <w:p>
            <w:r>
              <w:t>last_name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person's last name.</w:t>
            </w:r>
          </w:p>
        </w:tc>
      </w:tr>
      <w:tr>
        <w:tc>
          <w:tcPr>
            <w:tcW w:type="dxa" w:w="2880"/>
          </w:tcPr>
          <w:p>
            <w:r>
              <w:t>middle_name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person's middle name.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location in which a person lives.</w:t>
            </w:r>
          </w:p>
        </w:tc>
      </w:tr>
      <w:tr>
        <w:tc>
          <w:tcPr>
            <w:tcW w:type="dxa" w:w="2880"/>
          </w:tcPr>
          <w:p>
            <w:r>
              <w:t>street_address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street address in which the person lives.</w:t>
            </w:r>
          </w:p>
        </w:tc>
      </w:tr>
      <w:tr>
        <w:tc>
          <w:tcPr>
            <w:tcW w:type="dxa" w:w="2880"/>
          </w:tcPr>
          <w:p>
            <w:r>
              <w:t>locality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locality in which the person lives.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state or region in which the person lives.</w:t>
            </w:r>
          </w:p>
        </w:tc>
      </w:tr>
      <w:tr>
        <w:tc>
          <w:tcPr>
            <w:tcW w:type="dxa" w:w="2880"/>
          </w:tcPr>
          <w:p>
            <w:r>
              <w:t>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country in which the person lives.</w:t>
            </w:r>
          </w:p>
        </w:tc>
      </w:tr>
      <w:tr>
        <w:tc>
          <w:tcPr>
            <w:tcW w:type="dxa" w:w="2880"/>
          </w:tcPr>
          <w:p>
            <w:r>
              <w:t>postal_code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postal code where the person lives. If there is no value for country, the postal code is assumed to be US.</w:t>
            </w:r>
          </w:p>
        </w:tc>
      </w:tr>
      <w:tr>
        <w:tc>
          <w:tcPr>
            <w:tcW w:type="dxa" w:w="2880"/>
          </w:tcPr>
          <w:p>
            <w:r>
              <w:t>company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name, website, or social URL of a company where the person has worked.</w:t>
            </w:r>
          </w:p>
        </w:tc>
      </w:tr>
      <w:tr>
        <w:tc>
          <w:tcPr>
            <w:tcW w:type="dxa" w:w="2880"/>
          </w:tcPr>
          <w:p>
            <w:r>
              <w:t>school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name, website, or social URL of a university or college the person has attended.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phone number the person has used.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An email the person has used.</w:t>
            </w:r>
          </w:p>
        </w:tc>
      </w:tr>
      <w:tr>
        <w:tc>
          <w:tcPr>
            <w:tcW w:type="dxa" w:w="2880"/>
          </w:tcPr>
          <w:p>
            <w:r>
              <w:t>email_hash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sha256 email hash.</w:t>
            </w:r>
          </w:p>
        </w:tc>
      </w:tr>
      <w:tr>
        <w:tc>
          <w:tcPr>
            <w:tcW w:type="dxa" w:w="2880"/>
          </w:tcPr>
          <w:p>
            <w:r>
              <w:t>profile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social profile the person has used. See: https://docs.peopledatalabs.com/docs/social-networks</w:t>
            </w:r>
          </w:p>
        </w:tc>
      </w:tr>
      <w:tr>
        <w:tc>
          <w:tcPr>
            <w:tcW w:type="dxa" w:w="2880"/>
          </w:tcPr>
          <w:p>
            <w:r>
              <w:t>lid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person's LinkedIn ID.</w:t>
            </w:r>
          </w:p>
        </w:tc>
      </w:tr>
      <w:tr>
        <w:tc>
          <w:tcPr>
            <w:tcW w:type="dxa" w:w="2880"/>
          </w:tcPr>
          <w:p>
            <w:r>
              <w:t>birth_date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person's birth date: either the year or a full birth date in the format YYYY-MM-DD.</w:t>
            </w:r>
          </w:p>
        </w:tc>
      </w:tr>
      <w:tr>
        <w:tc>
          <w:tcPr>
            <w:tcW w:type="dxa" w:w="2880"/>
          </w:tcPr>
          <w:p>
            <w:r>
              <w:t>pretty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output should have human-readable indentation.</w:t>
            </w:r>
          </w:p>
        </w:tc>
      </w:tr>
      <w:tr>
        <w:tc>
          <w:tcPr>
            <w:tcW w:type="dxa" w:w="2880"/>
          </w:tcPr>
          <w:p>
            <w:r>
              <w:t>titlecase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titlecases the person data in 200 responses.</w:t>
            </w:r>
          </w:p>
        </w:tc>
      </w:tr>
      <w:tr>
        <w:tc>
          <w:tcPr>
            <w:tcW w:type="dxa" w:w="2880"/>
          </w:tcPr>
          <w:p>
            <w:r>
              <w:t>data_include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Comma-separated list of fields to include. Begin with - to exclude fields instead. To exclude all data from being returned, use data_include="".</w:t>
            </w:r>
          </w:p>
        </w:tc>
      </w:tr>
      <w:tr>
        <w:tc>
          <w:tcPr>
            <w:tcW w:type="dxa" w:w="2880"/>
          </w:tcPr>
          <w:p>
            <w:r>
              <w:t>include_if_matched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response includes matches.matched_on listing every query input that matched this profile.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 — Profiles Found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"pdl_1234567890abcdef",</w:t>
        <w:br/>
        <w:t xml:space="preserve"> "full_name": "Ada Lovelace",</w:t>
        <w:br/>
        <w:t xml:space="preserve"> "first_name": "Ada",</w:t>
        <w:br/>
        <w:t xml:space="preserve"> "middle_initial": "A",</w:t>
        <w:br/>
        <w:t xml:space="preserve"> "middle_name": "Augusta",</w:t>
        <w:br/>
        <w:t xml:space="preserve"> "last_initial": "L",</w:t>
        <w:br/>
        <w:t xml:space="preserve"> "last_name": "Lovelace",</w:t>
        <w:br/>
        <w:t xml:space="preserve"> "sex": "female",</w:t>
        <w:br/>
        <w:t xml:space="preserve"> "birth_year": "1815",</w:t>
        <w:br/>
        <w:t xml:space="preserve"> "birth_date": "1815-12-10",</w:t>
        <w:br/>
        <w:t xml:space="preserve"> "linkedin_url": "https://www.linkedin.com/in/adalovelace",</w:t>
        <w:br/>
        <w:t xml:space="preserve"> "linkedin_username": "adalovelace",</w:t>
        <w:br/>
        <w:t xml:space="preserve"> "linkedin_id": "123456789",</w:t>
        <w:br/>
        <w:t xml:space="preserve"> "facebook_url": "https://www.facebook.com/ada.lovelace",</w:t>
        <w:br/>
        <w:t xml:space="preserve"> "facebook_username": "ada.lovelace",</w:t>
        <w:br/>
        <w:t xml:space="preserve"> "facebook_id": "102030405060",</w:t>
        <w:br/>
        <w:t xml:space="preserve"> "twitter_url": "https://twitter.com/ada_lovelace",</w:t>
        <w:br/>
        <w:t xml:space="preserve"> "twitter_username": "ada_lovelace",</w:t>
        <w:br/>
        <w:t xml:space="preserve"> "github_url": "https://github.com/adalovelace",</w:t>
        <w:br/>
        <w:t xml:space="preserve"> "github_username": "adalovelace",</w:t>
        <w:br/>
        <w:t xml:space="preserve"> "work_email": "ada.lovelace@example.com",</w:t>
        <w:br/>
        <w:t xml:space="preserve"> "personal_emails": [</w:t>
        <w:br/>
        <w:t xml:space="preserve"> "ada.personal@example.com"</w:t>
        <w:br/>
        <w:t xml:space="preserve"> ],</w:t>
        <w:br/>
        <w:t xml:space="preserve"> "mobile_phone": "+14155552671",</w:t>
        <w:br/>
        <w:t xml:space="preserve"> "industry": "computer software",</w:t>
        <w:br/>
        <w:t xml:space="preserve"> "job_title": "Software Engineer",</w:t>
        <w:br/>
        <w:t xml:space="preserve"> "job_title_role": "engineering",</w:t>
        <w:br/>
        <w:t xml:space="preserve"> "job_title_sub_role": "software",</w:t>
        <w:br/>
        <w:t xml:space="preserve"> "job_title_levels": "senior",</w:t>
        <w:br/>
        <w:t xml:space="preserve"> "job_company_id": "company_abcdef123456",</w:t>
        <w:br/>
        <w:t xml:space="preserve"> "job_company_name": "Example Corp",</w:t>
        <w:br/>
        <w:t xml:space="preserve"> "job_company_website": "example.com",</w:t>
        <w:br/>
        <w:t xml:space="preserve"> "job_company_size": "201-500",</w:t>
        <w:br/>
        <w:t xml:space="preserve"> "job_company_founded": "2001",</w:t>
        <w:br/>
        <w:t xml:space="preserve"> "job_company_industry": "computer software",</w:t>
        <w:br/>
        <w:t xml:space="preserve"> "job_company_linkedin_url": "https://www.linkedin.com/company/example-corp",</w:t>
        <w:br/>
        <w:t xml:space="preserve"> "job_company_linkedin_id": "987654321",</w:t>
        <w:br/>
        <w:t xml:space="preserve"> "job_company_facebook_url": "https://www.facebook.com/examplecorp",</w:t>
        <w:br/>
        <w:t xml:space="preserve"> "job_company_twitter_url": "https://twitter.com/examplecorp",</w:t>
        <w:br/>
        <w:t xml:space="preserve"> "job_company_location_name": "San Francisco, California, United States",</w:t>
        <w:br/>
        <w:t xml:space="preserve"> "job_company_location_locality": "San Francisco",</w:t>
        <w:br/>
        <w:t xml:space="preserve"> "job_company_location_metro": "san francisco, california",</w:t>
        <w:br/>
        <w:t xml:space="preserve"> "job_company_location_region": "California",</w:t>
        <w:br/>
        <w:t xml:space="preserve"> "job_company_location_geo": "37.7749,-122.4194",</w:t>
        <w:br/>
        <w:t xml:space="preserve"> "job_company_location_street_address": "1 Market St",</w:t>
        <w:br/>
        <w:t xml:space="preserve"> "job_company_location_address_line_2": "Suite 100",</w:t>
        <w:br/>
        <w:t xml:space="preserve"> "job_company_location_postal_code": "94105",</w:t>
        <w:br/>
        <w:t xml:space="preserve"> "job_company_location_country": "united states",</w:t>
        <w:br/>
        <w:t xml:space="preserve"> "job_company_location_continent": "north america",</w:t>
        <w:br/>
        <w:t xml:space="preserve"> "job_last_updated": "2024-01-01T00:00:00Z",</w:t>
        <w:br/>
        <w:t xml:space="preserve"> "job_start_date": "2020-06",</w:t>
        <w:br/>
        <w:t xml:space="preserve"> "location_name": "San Francisco, California, United States",</w:t>
        <w:br/>
        <w:t xml:space="preserve"> "location_locality": "San Francisco",</w:t>
        <w:br/>
        <w:t xml:space="preserve"> "location_metro": "san francisco, california",</w:t>
        <w:br/>
        <w:t xml:space="preserve"> "location_region": "California",</w:t>
        <w:br/>
        <w:t xml:space="preserve"> "location_country": "united states",</w:t>
        <w:br/>
        <w:t xml:space="preserve"> "location_continent": "north america",</w:t>
        <w:br/>
        <w:t xml:space="preserve"> "location_street_address": "123 Main St",</w:t>
        <w:br/>
        <w:t xml:space="preserve"> "location_address_line_2": "Apt 4",</w:t>
        <w:br/>
        <w:t xml:space="preserve"> "location_postal_code": "94105",</w:t>
        <w:br/>
        <w:t xml:space="preserve"> "location_geo": "37.7749,-122.4194",</w:t>
        <w:br/>
        <w:t xml:space="preserve"> "location_last_updated": "2024-01-01T00:00:00Z",</w:t>
        <w:br/>
        <w:t xml:space="preserve"> "phone_numbers": [</w:t>
        <w:br/>
        <w:t xml:space="preserve"> "+14155552671"</w:t>
        <w:br/>
        <w:t xml:space="preserve"> ],</w:t>
        <w:br/>
        <w:t xml:space="preserve"> "emails": [</w:t>
        <w:br/>
        <w:t xml:space="preserve"> {</w:t>
        <w:br/>
        <w:t xml:space="preserve"> "address": "ada.lovelace@example.com",</w:t>
        <w:br/>
        <w:t xml:space="preserve"> "type": "professional"</w:t>
        <w:br/>
        <w:t xml:space="preserve"> },</w:t>
        <w:br/>
        <w:t xml:space="preserve"> {</w:t>
        <w:br/>
        <w:t xml:space="preserve"> "address": "ada.personal@example.com",</w:t>
        <w:br/>
        <w:t xml:space="preserve"> "type": "personal"</w:t>
        <w:br/>
        <w:t xml:space="preserve"> }</w:t>
        <w:br/>
        <w:t xml:space="preserve"> ],</w:t>
        <w:br/>
        <w:t xml:space="preserve"> "interests": [</w:t>
        <w:br/>
        <w:t xml:space="preserve"> "mathematics",</w:t>
        <w:br/>
        <w:t xml:space="preserve"> "computing"</w:t>
        <w:br/>
        <w:t xml:space="preserve"> ],</w:t>
        <w:br/>
        <w:t xml:space="preserve"> "skills": [</w:t>
        <w:br/>
        <w:t xml:space="preserve"> "python",</w:t>
        <w:br/>
        <w:t xml:space="preserve"> "data analysis"</w:t>
        <w:br/>
        <w:t xml:space="preserve"> ],</w:t>
        <w:br/>
        <w:t xml:space="preserve"> "location_names": [</w:t>
        <w:br/>
        <w:t xml:space="preserve"> "San Francisco, California, United States"</w:t>
        <w:br/>
        <w:t xml:space="preserve"> ],</w:t>
        <w:br/>
        <w:t xml:space="preserve"> "regions": [</w:t>
        <w:br/>
        <w:t xml:space="preserve"> "California"</w:t>
        <w:br/>
        <w:t xml:space="preserve"> ],</w:t>
        <w:br/>
        <w:t xml:space="preserve"> "countries": [</w:t>
        <w:br/>
        <w:t xml:space="preserve"> "united states"</w:t>
        <w:br/>
        <w:t xml:space="preserve"> ],</w:t>
        <w:br/>
        <w:t xml:space="preserve"> "street_address": [</w:t>
        <w:br/>
        <w:t xml:space="preserve"> {</w:t>
        <w:br/>
        <w:t xml:space="preserve"> "street_address": "123 Main St",</w:t>
        <w:br/>
        <w:t xml:space="preserve"> "address_line_2": "Apt 4",</w:t>
        <w:br/>
        <w:t xml:space="preserve"> "name": "123 Main St Apt 4, San Francisco, California 94105, United States",</w:t>
        <w:br/>
        <w:t xml:space="preserve"> "locality": "San Francisco",</w:t>
        <w:br/>
        <w:t xml:space="preserve"> "metro": "san francisco, california",</w:t>
        <w:br/>
        <w:t xml:space="preserve"> "region": "California",</w:t>
        <w:br/>
        <w:t xml:space="preserve"> "postal_code": "94105",</w:t>
        <w:br/>
        <w:t xml:space="preserve"> "country": "united states",</w:t>
        <w:br/>
        <w:t xml:space="preserve"> "geo": "37.7749,-122.4194",</w:t>
        <w:br/>
        <w:t xml:space="preserve"> "continent": "north america"</w:t>
        <w:br/>
        <w:t xml:space="preserve"> }</w:t>
        <w:br/>
        <w:t xml:space="preserve"> ],</w:t>
        <w:br/>
        <w:t xml:space="preserve"> "experience": [</w:t>
        <w:br/>
        <w:t xml:space="preserve"> {</w:t>
        <w:br/>
        <w:t xml:space="preserve"> "title": {</w:t>
        <w:br/>
        <w:t xml:space="preserve"> "name": "Software Engineer",</w:t>
        <w:br/>
        <w:t xml:space="preserve"> "levels": [</w:t>
        <w:br/>
        <w:t xml:space="preserve"> "senior"</w:t>
        <w:br/>
        <w:t xml:space="preserve"> ],</w:t>
        <w:br/>
        <w:t xml:space="preserve"> "role": "engineering",</w:t>
        <w:br/>
        <w:t xml:space="preserve"> "sub_role": "software"</w:t>
        <w:br/>
        <w:t xml:space="preserve"> },</w:t>
        <w:br/>
        <w:t xml:space="preserve"> "company": {</w:t>
        <w:br/>
        <w:t xml:space="preserve"> "id": "company_abcdef123456",</w:t>
        <w:br/>
        <w:t xml:space="preserve"> "name": "Example Corp",</w:t>
        <w:br/>
        <w:t xml:space="preserve"> "website": "example.com",</w:t>
        <w:br/>
        <w:t xml:space="preserve"> "founded": "2001",</w:t>
        <w:br/>
        <w:t xml:space="preserve"> "size": "201-500",</w:t>
        <w:br/>
        <w:t xml:space="preserve"> "industry": "computer software",</w:t>
        <w:br/>
        <w:t xml:space="preserve"> "linkedin_url": "https://www.linkedin.com/company/example-corp",</w:t>
        <w:br/>
        <w:t xml:space="preserve"> "linkedin_id": "987654321",</w:t>
        <w:br/>
        <w:t xml:space="preserve"> "facebook_url": "https://www.facebook.com/examplecorp",</w:t>
        <w:br/>
        <w:t xml:space="preserve"> "twitter_url": "https://twitter.com/examplecorp",</w:t>
        <w:br/>
        <w:t xml:space="preserve"> "location": {}</w:t>
        <w:br/>
        <w:t xml:space="preserve"> },</w:t>
        <w:br/>
        <w:t xml:space="preserve"> "start_date": "2020-06",</w:t>
        <w:br/>
        <w:t xml:space="preserve"> "end_date": "2024-01",</w:t>
        <w:br/>
        <w:t xml:space="preserve"> "location_names": "San Francisco, California, United States",</w:t>
        <w:br/>
        <w:t xml:space="preserve"> "is_primary": true</w:t>
        <w:br/>
        <w:t xml:space="preserve"> }</w:t>
        <w:br/>
        <w:t xml:space="preserve"> ],</w:t>
        <w:br/>
        <w:t xml:space="preserve"> "education": [</w:t>
        <w:br/>
        <w:t xml:space="preserve"> {</w:t>
        <w:br/>
        <w:t xml:space="preserve"> "degrees": [</w:t>
        <w:br/>
        <w:t xml:space="preserve"> "Bachelor's"</w:t>
        <w:br/>
        <w:t xml:space="preserve"> ],</w:t>
        <w:br/>
        <w:t xml:space="preserve"> "majors": [</w:t>
        <w:br/>
        <w:t xml:space="preserve"> "Computer Science"</w:t>
        <w:br/>
        <w:t xml:space="preserve"> ],</w:t>
        <w:br/>
        <w:t xml:space="preserve"> "minors": [],</w:t>
        <w:br/>
        <w:t xml:space="preserve"> "school": {</w:t>
        <w:br/>
        <w:t xml:space="preserve"> "id": "school_123abc",</w:t>
        <w:br/>
        <w:t xml:space="preserve"> "name": "Example University",</w:t>
        <w:br/>
        <w:t xml:space="preserve"> "website": "example.edu",</w:t>
        <w:br/>
        <w:t xml:space="preserve"> "domain": "example.edu",</w:t>
        <w:br/>
        <w:t xml:space="preserve"> "type": "post-secondary institution",</w:t>
        <w:br/>
        <w:t xml:space="preserve"> "linkedin_url": "https://www.linkedin.com/school/example-university",</w:t>
        <w:br/>
        <w:t xml:space="preserve"> "linkedin_id": "112233",</w:t>
        <w:br/>
        <w:t xml:space="preserve"> "facebook_url": "https://www.facebook.com/exampleuniversity",</w:t>
        <w:br/>
        <w:t xml:space="preserve"> "twitter_url": "https://twitter.com/exampleuniversity",</w:t>
        <w:br/>
        <w:t xml:space="preserve"> "location": {</w:t>
        <w:br/>
        <w:t xml:space="preserve"> "name": "Berkeley, California, United States",</w:t>
        <w:br/>
        <w:t xml:space="preserve"> "locality": "Berkeley",</w:t>
        <w:br/>
        <w:t xml:space="preserve"> "region": "California",</w:t>
        <w:br/>
        <w:t xml:space="preserve"> "country": "united states",</w:t>
        <w:br/>
        <w:t xml:space="preserve"> "continent": "north america"</w:t>
        <w:br/>
        <w:t xml:space="preserve"> }</w:t>
        <w:br/>
        <w:t xml:space="preserve"> },</w:t>
        <w:br/>
        <w:t xml:space="preserve"> "start_date": "2011",</w:t>
        <w:br/>
        <w:t xml:space="preserve"> "end_date": "2015",</w:t>
        <w:br/>
        <w:t xml:space="preserve"> "gpa": 3.8</w:t>
        <w:br/>
        <w:t xml:space="preserve"> }</w:t>
        <w:br/>
        <w:t xml:space="preserve"> ],</w:t>
        <w:br/>
        <w:t xml:space="preserve"> "profiles": [</w:t>
        <w:br/>
        <w:t xml:space="preserve"> {</w:t>
        <w:br/>
        <w:t xml:space="preserve"> "url": "https://www.linkedin.com/in/adalovelace",</w:t>
        <w:br/>
        <w:t xml:space="preserve"> "id": "123456789",</w:t>
        <w:br/>
        <w:t xml:space="preserve"> "network": "linkedin",</w:t>
        <w:br/>
        <w:t xml:space="preserve"> "username": "adalovelace"</w:t>
        <w:br/>
        <w:t xml:space="preserve"> }</w:t>
        <w:br/>
        <w:t xml:space="preserve"> ],</w:t>
        <w:br/>
        <w:t xml:space="preserve"> "operation_id": "op_01HXYZABCDEF1234567890",</w:t>
        <w:br/>
        <w:t xml:space="preserve"> "version_status": {</w:t>
        <w:br/>
        <w:t xml:space="preserve"> "contains": [],</w:t>
        <w:br/>
        <w:t xml:space="preserve"> "current_version": "v1",</w:t>
        <w:br/>
        <w:t xml:space="preserve"> "previous_version": "v0",</w:t>
        <w:br/>
        <w:t xml:space="preserve"> "status": "updated"</w:t>
        <w:br/>
        <w:t xml:space="preserve"> }</w:t>
        <w:br/>
        <w:t>}</w:t>
      </w:r>
    </w:p>
    <w:p>
      <w:pPr>
        <w:pStyle w:val="Heading3"/>
      </w:pPr>
      <w:r>
        <w:t>Error Responses</w:t>
      </w:r>
    </w:p>
    <w:p>
      <w:pPr>
        <w:pStyle w:val="Heading4"/>
      </w:pPr>
      <w:r>
        <w:t>400 Bad Request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"error": "Request contained either missing or invalid parameters"</w:t>
        <w:br/>
        <w:t>}</w:t>
      </w:r>
    </w:p>
    <w:p>
      <w:pPr>
        <w:pStyle w:val="Heading4"/>
      </w:pPr>
      <w:r>
        <w:t>401 Unauthorized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401,</w:t>
        <w:br/>
        <w:t xml:space="preserve"> "error": "Request contained either missing or invalid key"</w:t>
        <w:br/>
        <w:t>}</w:t>
      </w:r>
    </w:p>
    <w:p>
      <w:pPr>
        <w:pStyle w:val="Heading4"/>
      </w:pPr>
      <w:r>
        <w:t>402 Payment Required / Quota Reached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402,</w:t>
        <w:br/>
        <w:t xml:space="preserve"> "error": "You have reached your account maximum (all matches used)"</w:t>
        <w:br/>
        <w:t>}</w:t>
      </w:r>
    </w:p>
    <w:p>
      <w:pPr>
        <w:pStyle w:val="Heading4"/>
      </w:pPr>
      <w:r>
        <w:t>404 Not Found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"error": "No records were found matching your request"</w:t>
        <w:br/>
        <w:t>}</w:t>
      </w:r>
    </w:p>
    <w:p>
      <w:pPr>
        <w:pStyle w:val="Heading4"/>
      </w:pPr>
      <w:r>
        <w:t>405 Method Not Allowed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405,</w:t>
        <w:br/>
        <w:t xml:space="preserve"> "error": "Request method is not allowed on the requested resource"</w:t>
        <w:br/>
        <w:t>}</w:t>
      </w:r>
    </w:p>
    <w:p>
      <w:pPr>
        <w:pStyle w:val="Heading4"/>
      </w:pPr>
      <w:r>
        <w:t>429 Too Many Requests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"error": "An error occurred due to requests hitting the API too quickly"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PDL persistent ID.</w:t>
            </w:r>
          </w:p>
        </w:tc>
      </w:tr>
      <w:tr>
        <w:tc>
          <w:tcPr>
            <w:tcW w:type="dxa" w:w="2880"/>
          </w:tcPr>
          <w:p>
            <w:r>
              <w:t>full_name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first_name and last_name fields appended with a space.</w:t>
            </w:r>
          </w:p>
        </w:tc>
      </w:tr>
      <w:tr>
        <w:tc>
          <w:tcPr>
            <w:tcW w:type="dxa" w:w="2880"/>
          </w:tcPr>
          <w:p>
            <w:r>
              <w:t>first_name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first name.</w:t>
            </w:r>
          </w:p>
        </w:tc>
      </w:tr>
      <w:tr>
        <w:tc>
          <w:tcPr>
            <w:tcW w:type="dxa" w:w="2880"/>
          </w:tcPr>
          <w:p>
            <w:r>
              <w:t>middle_initial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middle initial.</w:t>
            </w:r>
          </w:p>
        </w:tc>
      </w:tr>
      <w:tr>
        <w:tc>
          <w:tcPr>
            <w:tcW w:type="dxa" w:w="2880"/>
          </w:tcPr>
          <w:p>
            <w:r>
              <w:t>middle_name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middle name.</w:t>
            </w:r>
          </w:p>
        </w:tc>
      </w:tr>
      <w:tr>
        <w:tc>
          <w:tcPr>
            <w:tcW w:type="dxa" w:w="2880"/>
          </w:tcPr>
          <w:p>
            <w:r>
              <w:t>last_initial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last initial.</w:t>
            </w:r>
          </w:p>
        </w:tc>
      </w:tr>
      <w:tr>
        <w:tc>
          <w:tcPr>
            <w:tcW w:type="dxa" w:w="2880"/>
          </w:tcPr>
          <w:p>
            <w:r>
              <w:t>last_name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last name.</w:t>
            </w:r>
          </w:p>
        </w:tc>
      </w:tr>
      <w:tr>
        <w:tc>
          <w:tcPr>
            <w:tcW w:type="dxa" w:w="2880"/>
          </w:tcPr>
          <w:p>
            <w:r>
              <w:t>sex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person's sex. Possible values: male, female.</w:t>
            </w:r>
          </w:p>
        </w:tc>
      </w:tr>
      <w:tr>
        <w:tc>
          <w:tcPr>
            <w:tcW w:type="dxa" w:w="2880"/>
          </w:tcPr>
          <w:p>
            <w:r>
              <w:t>birth_year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Approximated birth date associated with this person profile. If a profile has a birth_date, the birth_data_fuzzy field will match.</w:t>
            </w:r>
          </w:p>
        </w:tc>
      </w:tr>
      <w:tr>
        <w:tc>
          <w:tcPr>
            <w:tcW w:type="dxa" w:w="2880"/>
          </w:tcPr>
          <w:p>
            <w:r>
              <w:t>birth_date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Birth date associated with this person profile.</w:t>
            </w:r>
          </w:p>
        </w:tc>
      </w:tr>
      <w:tr>
        <w:tc>
          <w:tcPr>
            <w:tcW w:type="dxa" w:w="2880"/>
          </w:tcPr>
          <w:p>
            <w:r>
              <w:t>linkedin_url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Main LinkedIn profile for this record based on source agreement.</w:t>
            </w:r>
          </w:p>
        </w:tc>
      </w:tr>
      <w:tr>
        <w:tc>
          <w:tcPr>
            <w:tcW w:type="dxa" w:w="2880"/>
          </w:tcPr>
          <w:p>
            <w:r>
              <w:t>linkedin_username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Main LinkedIn username for this record based on source agreement.</w:t>
            </w:r>
          </w:p>
        </w:tc>
      </w:tr>
      <w:tr>
        <w:tc>
          <w:tcPr>
            <w:tcW w:type="dxa" w:w="2880"/>
          </w:tcPr>
          <w:p>
            <w:r>
              <w:t>linkedin_id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Main LinkedIn profile id for this record based on source agreement.</w:t>
            </w:r>
          </w:p>
        </w:tc>
      </w:tr>
      <w:tr>
        <w:tc>
          <w:tcPr>
            <w:tcW w:type="dxa" w:w="2880"/>
          </w:tcPr>
          <w:p>
            <w:r>
              <w:t>facebook_url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Facebook profile.</w:t>
            </w:r>
          </w:p>
        </w:tc>
      </w:tr>
      <w:tr>
        <w:tc>
          <w:tcPr>
            <w:tcW w:type="dxa" w:w="2880"/>
          </w:tcPr>
          <w:p>
            <w:r>
              <w:t>facebook_username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Facebook username.</w:t>
            </w:r>
          </w:p>
        </w:tc>
      </w:tr>
      <w:tr>
        <w:tc>
          <w:tcPr>
            <w:tcW w:type="dxa" w:w="2880"/>
          </w:tcPr>
          <w:p>
            <w:r>
              <w:t>facebook_id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Persistent Facebook id associated with a person's Facebook profile.</w:t>
            </w:r>
          </w:p>
        </w:tc>
      </w:tr>
      <w:tr>
        <w:tc>
          <w:tcPr>
            <w:tcW w:type="dxa" w:w="2880"/>
          </w:tcPr>
          <w:p>
            <w:r>
              <w:t>twitter_url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Twitter URL.</w:t>
            </w:r>
          </w:p>
        </w:tc>
      </w:tr>
      <w:tr>
        <w:tc>
          <w:tcPr>
            <w:tcW w:type="dxa" w:w="2880"/>
          </w:tcPr>
          <w:p>
            <w:r>
              <w:t>twitter_username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Twitter username.</w:t>
            </w:r>
          </w:p>
        </w:tc>
      </w:tr>
      <w:tr>
        <w:tc>
          <w:tcPr>
            <w:tcW w:type="dxa" w:w="2880"/>
          </w:tcPr>
          <w:p>
            <w:r>
              <w:t>github_url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Main GitHub profile for this record based on source agreement.</w:t>
            </w:r>
          </w:p>
        </w:tc>
      </w:tr>
      <w:tr>
        <w:tc>
          <w:tcPr>
            <w:tcW w:type="dxa" w:w="2880"/>
          </w:tcPr>
          <w:p>
            <w:r>
              <w:t>github_username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Main GitHub profile username for this record based on source agreement.</w:t>
            </w:r>
          </w:p>
        </w:tc>
      </w:tr>
      <w:tr>
        <w:tc>
          <w:tcPr>
            <w:tcW w:type="dxa" w:w="2880"/>
          </w:tcPr>
          <w:p>
            <w:r>
              <w:t>work_email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professional email.</w:t>
            </w:r>
          </w:p>
        </w:tc>
      </w:tr>
      <w:tr>
        <w:tc>
          <w:tcPr>
            <w:tcW w:type="dxa" w:w="2880"/>
          </w:tcPr>
          <w:p>
            <w:r>
              <w:t>personal_emails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List of all emails tagged as type = personal.</w:t>
            </w:r>
          </w:p>
        </w:tc>
      </w:tr>
      <w:tr>
        <w:tc>
          <w:tcPr>
            <w:tcW w:type="dxa" w:w="2880"/>
          </w:tcPr>
          <w:p>
            <w:r>
              <w:t>mobile_phone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Highly confident direct dial mobile phone associated with this person.</w:t>
            </w:r>
          </w:p>
        </w:tc>
      </w:tr>
      <w:tr>
        <w:tc>
          <w:tcPr>
            <w:tcW w:type="dxa" w:w="2880"/>
          </w:tcPr>
          <w:p>
            <w:r>
              <w:t>industry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Most relevant industry for this record.</w:t>
            </w:r>
          </w:p>
        </w:tc>
      </w:tr>
      <w:tr>
        <w:tc>
          <w:tcPr>
            <w:tcW w:type="dxa" w:w="2880"/>
          </w:tcPr>
          <w:p>
            <w:r>
              <w:t>job_title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current job title.</w:t>
            </w:r>
          </w:p>
        </w:tc>
      </w:tr>
      <w:tr>
        <w:tc>
          <w:tcPr>
            <w:tcW w:type="dxa" w:w="2880"/>
          </w:tcPr>
          <w:p>
            <w:r>
              <w:t>job_title_role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current job title derived role.</w:t>
            </w:r>
          </w:p>
        </w:tc>
      </w:tr>
      <w:tr>
        <w:tc>
          <w:tcPr>
            <w:tcW w:type="dxa" w:w="2880"/>
          </w:tcPr>
          <w:p>
            <w:r>
              <w:t>job_title_sub_role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current job title derived subrole. Each subrole maps to a role.</w:t>
            </w:r>
          </w:p>
        </w:tc>
      </w:tr>
      <w:tr>
        <w:tc>
          <w:tcPr>
            <w:tcW w:type="dxa" w:w="2880"/>
          </w:tcPr>
          <w:p>
            <w:r>
              <w:t>job_title_levels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current job title derived levels.</w:t>
            </w:r>
          </w:p>
        </w:tc>
      </w:tr>
      <w:tr>
        <w:tc>
          <w:tcPr>
            <w:tcW w:type="dxa" w:w="2880"/>
          </w:tcPr>
          <w:p>
            <w:r>
              <w:t>job_company_id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current company's PDL ID.</w:t>
            </w:r>
          </w:p>
        </w:tc>
      </w:tr>
      <w:tr>
        <w:tc>
          <w:tcPr>
            <w:tcW w:type="dxa" w:w="2880"/>
          </w:tcPr>
          <w:p>
            <w:r>
              <w:t>job_company_name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current company's name.</w:t>
            </w:r>
          </w:p>
        </w:tc>
      </w:tr>
      <w:tr>
        <w:tc>
          <w:tcPr>
            <w:tcW w:type="dxa" w:w="2880"/>
          </w:tcPr>
          <w:p>
            <w:r>
              <w:t>job_company_website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current company's website.</w:t>
            </w:r>
          </w:p>
        </w:tc>
      </w:tr>
      <w:tr>
        <w:tc>
          <w:tcPr>
            <w:tcW w:type="dxa" w:w="2880"/>
          </w:tcPr>
          <w:p>
            <w:r>
              <w:t>job_company_size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current company's size range.</w:t>
            </w:r>
          </w:p>
        </w:tc>
      </w:tr>
      <w:tr>
        <w:tc>
          <w:tcPr>
            <w:tcW w:type="dxa" w:w="2880"/>
          </w:tcPr>
          <w:p>
            <w:r>
              <w:t>job_company_founded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current company's founded date.</w:t>
            </w:r>
          </w:p>
        </w:tc>
      </w:tr>
      <w:tr>
        <w:tc>
          <w:tcPr>
            <w:tcW w:type="dxa" w:w="2880"/>
          </w:tcPr>
          <w:p>
            <w:r>
              <w:t>job_company_industry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current company's industry.</w:t>
            </w:r>
          </w:p>
        </w:tc>
      </w:tr>
      <w:tr>
        <w:tc>
          <w:tcPr>
            <w:tcW w:type="dxa" w:w="2880"/>
          </w:tcPr>
          <w:p>
            <w:r>
              <w:t>job_company_linkedin_url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current company's LinkedIn URL.</w:t>
            </w:r>
          </w:p>
        </w:tc>
      </w:tr>
      <w:tr>
        <w:tc>
          <w:tcPr>
            <w:tcW w:type="dxa" w:w="2880"/>
          </w:tcPr>
          <w:p>
            <w:r>
              <w:t>job_company_linkedin_id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current company's LinkedIn id.</w:t>
            </w:r>
          </w:p>
        </w:tc>
      </w:tr>
      <w:tr>
        <w:tc>
          <w:tcPr>
            <w:tcW w:type="dxa" w:w="2880"/>
          </w:tcPr>
          <w:p>
            <w:r>
              <w:t>job_company_facebook_url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current company's Facebook URL.</w:t>
            </w:r>
          </w:p>
        </w:tc>
      </w:tr>
      <w:tr>
        <w:tc>
          <w:tcPr>
            <w:tcW w:type="dxa" w:w="2880"/>
          </w:tcPr>
          <w:p>
            <w:r>
              <w:t>job_company_twitter_url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current company's Twitter URL.</w:t>
            </w:r>
          </w:p>
        </w:tc>
      </w:tr>
      <w:tr>
        <w:tc>
          <w:tcPr>
            <w:tcW w:type="dxa" w:w="2880"/>
          </w:tcPr>
          <w:p>
            <w:r>
              <w:t>job_company_location_name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current company's HQ canonical location.</w:t>
            </w:r>
          </w:p>
        </w:tc>
      </w:tr>
      <w:tr>
        <w:tc>
          <w:tcPr>
            <w:tcW w:type="dxa" w:w="2880"/>
          </w:tcPr>
          <w:p>
            <w:r>
              <w:t>job_company_location_locality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current company's HQ locality.</w:t>
            </w:r>
          </w:p>
        </w:tc>
      </w:tr>
      <w:tr>
        <w:tc>
          <w:tcPr>
            <w:tcW w:type="dxa" w:w="2880"/>
          </w:tcPr>
          <w:p>
            <w:r>
              <w:t>job_company_location_metro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current company's HQ metro area.</w:t>
            </w:r>
          </w:p>
        </w:tc>
      </w:tr>
      <w:tr>
        <w:tc>
          <w:tcPr>
            <w:tcW w:type="dxa" w:w="2880"/>
          </w:tcPr>
          <w:p>
            <w:r>
              <w:t>job_company_location_region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current company's HQ region.</w:t>
            </w:r>
          </w:p>
        </w:tc>
      </w:tr>
      <w:tr>
        <w:tc>
          <w:tcPr>
            <w:tcW w:type="dxa" w:w="2880"/>
          </w:tcPr>
          <w:p>
            <w:r>
              <w:t>job_company_location_geo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current company's HQ geo.</w:t>
            </w:r>
          </w:p>
        </w:tc>
      </w:tr>
      <w:tr>
        <w:tc>
          <w:tcPr>
            <w:tcW w:type="dxa" w:w="2880"/>
          </w:tcPr>
          <w:p>
            <w:r>
              <w:t>job_company_location_street_address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current company's HQ street address.</w:t>
            </w:r>
          </w:p>
        </w:tc>
      </w:tr>
      <w:tr>
        <w:tc>
          <w:tcPr>
            <w:tcW w:type="dxa" w:w="2880"/>
          </w:tcPr>
          <w:p>
            <w:r>
              <w:t>job_company_location_address_line_2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current company's HQ address line 2.</w:t>
            </w:r>
          </w:p>
        </w:tc>
      </w:tr>
      <w:tr>
        <w:tc>
          <w:tcPr>
            <w:tcW w:type="dxa" w:w="2880"/>
          </w:tcPr>
          <w:p>
            <w:r>
              <w:t>job_company_location_postal_code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current company's HQ postal code.</w:t>
            </w:r>
          </w:p>
        </w:tc>
      </w:tr>
      <w:tr>
        <w:tc>
          <w:tcPr>
            <w:tcW w:type="dxa" w:w="2880"/>
          </w:tcPr>
          <w:p>
            <w:r>
              <w:t>job_company_location_country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current company's HQ country.</w:t>
            </w:r>
          </w:p>
        </w:tc>
      </w:tr>
      <w:tr>
        <w:tc>
          <w:tcPr>
            <w:tcW w:type="dxa" w:w="2880"/>
          </w:tcPr>
          <w:p>
            <w:r>
              <w:t>job_company_location_continent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current company's HQ continent.</w:t>
            </w:r>
          </w:p>
        </w:tc>
      </w:tr>
      <w:tr>
        <w:tc>
          <w:tcPr>
            <w:tcW w:type="dxa" w:w="2880"/>
          </w:tcPr>
          <w:p>
            <w:r>
              <w:t>job_last_updated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of the most recent source that agrees with this information.</w:t>
            </w:r>
          </w:p>
        </w:tc>
      </w:tr>
      <w:tr>
        <w:tc>
          <w:tcPr>
            <w:tcW w:type="dxa" w:w="2880"/>
          </w:tcPr>
          <w:p>
            <w:r>
              <w:t>job_start_date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Start period of the object (YYYY-MM-DD, YYYY-MM, or YYYY).</w:t>
            </w:r>
          </w:p>
        </w:tc>
      </w:tr>
      <w:tr>
        <w:tc>
          <w:tcPr>
            <w:tcW w:type="dxa" w:w="2880"/>
          </w:tcPr>
          <w:p>
            <w:r>
              <w:t>location_name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canonical location of the person.</w:t>
            </w:r>
          </w:p>
        </w:tc>
      </w:tr>
      <w:tr>
        <w:tc>
          <w:tcPr>
            <w:tcW w:type="dxa" w:w="2880"/>
          </w:tcPr>
          <w:p>
            <w:r>
              <w:t>location_locality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locality of the person.</w:t>
            </w:r>
          </w:p>
        </w:tc>
      </w:tr>
      <w:tr>
        <w:tc>
          <w:tcPr>
            <w:tcW w:type="dxa" w:w="2880"/>
          </w:tcPr>
          <w:p>
            <w:r>
              <w:t>location_metro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MSA of the person.</w:t>
            </w:r>
          </w:p>
        </w:tc>
      </w:tr>
      <w:tr>
        <w:tc>
          <w:tcPr>
            <w:tcW w:type="dxa" w:w="2880"/>
          </w:tcPr>
          <w:p>
            <w:r>
              <w:t>location_region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region of the person.</w:t>
            </w:r>
          </w:p>
        </w:tc>
      </w:tr>
      <w:tr>
        <w:tc>
          <w:tcPr>
            <w:tcW w:type="dxa" w:w="2880"/>
          </w:tcPr>
          <w:p>
            <w:r>
              <w:t>location_country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country of the person.</w:t>
            </w:r>
          </w:p>
        </w:tc>
      </w:tr>
      <w:tr>
        <w:tc>
          <w:tcPr>
            <w:tcW w:type="dxa" w:w="2880"/>
          </w:tcPr>
          <w:p>
            <w:r>
              <w:t>location_continent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continent of the person.</w:t>
            </w:r>
          </w:p>
        </w:tc>
      </w:tr>
      <w:tr>
        <w:tc>
          <w:tcPr>
            <w:tcW w:type="dxa" w:w="2880"/>
          </w:tcPr>
          <w:p>
            <w:r>
              <w:t>location_street_address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street address of the person.</w:t>
            </w:r>
          </w:p>
        </w:tc>
      </w:tr>
      <w:tr>
        <w:tc>
          <w:tcPr>
            <w:tcW w:type="dxa" w:w="2880"/>
          </w:tcPr>
          <w:p>
            <w:r>
              <w:t>location_address_line_2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address line 2 of the person.</w:t>
            </w:r>
          </w:p>
        </w:tc>
      </w:tr>
      <w:tr>
        <w:tc>
          <w:tcPr>
            <w:tcW w:type="dxa" w:w="2880"/>
          </w:tcPr>
          <w:p>
            <w:r>
              <w:t>location_postal_code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postal code of the person.</w:t>
            </w:r>
          </w:p>
        </w:tc>
      </w:tr>
      <w:tr>
        <w:tc>
          <w:tcPr>
            <w:tcW w:type="dxa" w:w="2880"/>
          </w:tcPr>
          <w:p>
            <w:r>
              <w:t>location_geo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geo of the person.</w:t>
            </w:r>
          </w:p>
        </w:tc>
      </w:tr>
      <w:tr>
        <w:tc>
          <w:tcPr>
            <w:tcW w:type="dxa" w:w="2880"/>
          </w:tcPr>
          <w:p>
            <w:r>
              <w:t>location_last_updated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of the most recent source that agrees with this information.</w:t>
            </w:r>
          </w:p>
        </w:tc>
      </w:tr>
      <w:tr>
        <w:tc>
          <w:tcPr>
            <w:tcW w:type="dxa" w:w="2880"/>
          </w:tcPr>
          <w:p>
            <w:r>
              <w:t>phone_numbers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Phone numbers associated with this person profile in E164 format.</w:t>
            </w:r>
          </w:p>
        </w:tc>
      </w:tr>
      <w:tr>
        <w:tc>
          <w:tcPr>
            <w:tcW w:type="dxa" w:w="2880"/>
          </w:tcPr>
          <w:p>
            <w:r>
              <w:t>emails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Email objects associated with this person profile.</w:t>
            </w:r>
          </w:p>
        </w:tc>
      </w:tr>
      <w:tr>
        <w:tc>
          <w:tcPr>
            <w:tcW w:type="dxa" w:w="2880"/>
          </w:tcPr>
          <w:p>
            <w:r>
              <w:t>emails.address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full parsed email.</w:t>
            </w:r>
          </w:p>
        </w:tc>
      </w:tr>
      <w:tr>
        <w:tc>
          <w:tcPr>
            <w:tcW w:type="dxa" w:w="2880"/>
          </w:tcPr>
          <w:p>
            <w:r>
              <w:t>emails.type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type. Possible values include professional, personal, or null (as documented).</w:t>
            </w:r>
          </w:p>
        </w:tc>
      </w:tr>
      <w:tr>
        <w:tc>
          <w:tcPr>
            <w:tcW w:type="dxa" w:w="2880"/>
          </w:tcPr>
          <w:p>
            <w:r>
              <w:t>interests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Interests associated with the profile.</w:t>
            </w:r>
          </w:p>
        </w:tc>
      </w:tr>
      <w:tr>
        <w:tc>
          <w:tcPr>
            <w:tcW w:type="dxa" w:w="2880"/>
          </w:tcPr>
          <w:p>
            <w:r>
              <w:t>skills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Skills associated with the profile.</w:t>
            </w:r>
          </w:p>
        </w:tc>
      </w:tr>
      <w:tr>
        <w:tc>
          <w:tcPr>
            <w:tcW w:type="dxa" w:w="2880"/>
          </w:tcPr>
          <w:p>
            <w:r>
              <w:t>location_names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List of all canonical location names associated with the person.</w:t>
            </w:r>
          </w:p>
        </w:tc>
      </w:tr>
      <w:tr>
        <w:tc>
          <w:tcPr>
            <w:tcW w:type="dxa" w:w="2880"/>
          </w:tcPr>
          <w:p>
            <w:r>
              <w:t>regions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List of regions associated with the person.</w:t>
            </w:r>
          </w:p>
        </w:tc>
      </w:tr>
      <w:tr>
        <w:tc>
          <w:tcPr>
            <w:tcW w:type="dxa" w:w="2880"/>
          </w:tcPr>
          <w:p>
            <w:r>
              <w:t>countries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List of countries associated with the person.</w:t>
            </w:r>
          </w:p>
        </w:tc>
      </w:tr>
      <w:tr>
        <w:tc>
          <w:tcPr>
            <w:tcW w:type="dxa" w:w="2880"/>
          </w:tcPr>
          <w:p>
            <w:r>
              <w:t>street_address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Location objects (street-address level) associated with the person.</w:t>
            </w:r>
          </w:p>
        </w:tc>
      </w:tr>
      <w:tr>
        <w:tc>
          <w:tcPr>
            <w:tcW w:type="dxa" w:w="2880"/>
          </w:tcPr>
          <w:p>
            <w:r>
              <w:t>experience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Work experience objects associated with the person.</w:t>
            </w:r>
          </w:p>
        </w:tc>
      </w:tr>
      <w:tr>
        <w:tc>
          <w:tcPr>
            <w:tcW w:type="dxa" w:w="2880"/>
          </w:tcPr>
          <w:p>
            <w:r>
              <w:t>education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Education objects associated with the person.</w:t>
            </w:r>
          </w:p>
        </w:tc>
      </w:tr>
      <w:tr>
        <w:tc>
          <w:tcPr>
            <w:tcW w:type="dxa" w:w="2880"/>
          </w:tcPr>
          <w:p>
            <w:r>
              <w:t>profiles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Social media profiles associated with this person profile.</w:t>
            </w:r>
          </w:p>
        </w:tc>
      </w:tr>
      <w:tr>
        <w:tc>
          <w:tcPr>
            <w:tcW w:type="dxa" w:w="2880"/>
          </w:tcPr>
          <w:p>
            <w:r>
              <w:t>operation_id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Currently only in data license deliveries; used by PDL employees to identify operations performed to return a record in a delivery.</w:t>
            </w:r>
          </w:p>
        </w:tc>
      </w:tr>
      <w:tr>
        <w:tc>
          <w:tcPr>
            <w:tcW w:type="dxa" w:w="2880"/>
          </w:tcPr>
          <w:p>
            <w:r>
              <w:t>version_status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Version metadata about the record.</w:t>
            </w:r>
          </w:p>
        </w:tc>
      </w:tr>
      <w:tr>
        <w:tc>
          <w:tcPr>
            <w:tcW w:type="dxa" w:w="2880"/>
          </w:tcPr>
          <w:p>
            <w:r>
              <w:t>version_status.contains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Contains list (as documented).</w:t>
            </w:r>
          </w:p>
        </w:tc>
      </w:tr>
      <w:tr>
        <w:tc>
          <w:tcPr>
            <w:tcW w:type="dxa" w:w="2880"/>
          </w:tcPr>
          <w:p>
            <w:r>
              <w:t>version_status.current_version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version of the data.</w:t>
            </w:r>
          </w:p>
        </w:tc>
      </w:tr>
      <w:tr>
        <w:tc>
          <w:tcPr>
            <w:tcW w:type="dxa" w:w="2880"/>
          </w:tcPr>
          <w:p>
            <w:r>
              <w:t>version_status.previous_version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Previous version of the data.</w:t>
            </w:r>
          </w:p>
        </w:tc>
      </w:tr>
      <w:tr>
        <w:tc>
          <w:tcPr>
            <w:tcW w:type="dxa" w:w="2880"/>
          </w:tcPr>
          <w:p>
            <w:r>
              <w:t>version_status.status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What happened between versions. Possible values: added, unchanged, updated.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'https://api.peopledatalabs.com/v5/person/identify?email=ada.lovelace%40example.com&amp;include_if_matched=true&amp;pretty=true'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Identify by Email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'https://api.peopledatalabs.com/v5/person/identify?email=ada.lovelace%40example.com' \</w:t>
        <w:br/>
        <w:t xml:space="preserve"> -H 'Accept: application/json'</w:t>
      </w:r>
    </w:p>
    <w:p>
      <w:pPr>
        <w:pStyle w:val="Heading3"/>
      </w:pPr>
      <w:r>
        <w:t>Example 2: Identify by Name + Location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'https://api.peopledatalabs.com/v5/person/identify?first_name=Ada&amp;last_name=Lovelace&amp;locality=San%20Francisco&amp;region=California&amp;country=united%20states' \</w:t>
        <w:br/>
        <w:t xml:space="preserve"> -H 'Accept: application/json'</w:t>
      </w:r>
    </w:p>
    <w:p>
      <w:pPr>
        <w:pStyle w:val="Heading3"/>
      </w:pPr>
      <w:r>
        <w:t>Example 3: Identify by Social Profile URL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'https://api.peopledatalabs.com/v5/person/identify?profile=https%3A%2F%2Fwww.linkedin.com%2Fin%2Fadalovelace' \</w:t>
        <w:br/>
        <w:t xml:space="preserve"> -H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identifying inputs as URL query parameters.</w:t>
      </w:r>
    </w:p>
    <w:p>
      <w:pPr>
        <w:pStyle w:val="ListBullet"/>
      </w:pPr>
      <w:r>
        <w:t>Attempts to match the inputs to a person profile.</w:t>
      </w:r>
    </w:p>
    <w:p>
      <w:pPr>
        <w:pStyle w:val="ListBullet"/>
      </w:pPr>
      <w:r>
        <w:t>If a match is found, returns a 200 response with the person record (optionally including matches.matched_on when include_if_matched=true).</w:t>
      </w:r>
    </w:p>
    <w:p>
      <w:pPr>
        <w:pStyle w:val="ListBullet"/>
      </w:pPr>
      <w:r>
        <w:t>If no match is found, returns 404.</w:t>
      </w:r>
    </w:p>
    <w:p>
      <w:pPr>
        <w:pStyle w:val="Heading3"/>
      </w:pPr>
      <w:r>
        <w:t>Notes</w:t>
      </w:r>
    </w:p>
    <w:p>
      <w:pPr>
        <w:pStyle w:val="ListBullet"/>
      </w:pPr>
      <w:r>
        <w:t>postal_code is assumed to be US if country is not provided.</w:t>
      </w:r>
    </w:p>
    <w:p>
      <w:pPr>
        <w:pStyle w:val="ListBullet"/>
      </w:pPr>
      <w:r>
        <w:t>data_include supports inclusion, exclusion (prefix with -), and excluding all data via data_include="".</w:t>
      </w:r>
    </w:p>
    <w:p>
      <w:pPr>
        <w:pStyle w:val="ListBullet"/>
      </w:pPr>
      <w:r>
        <w:t>titlecase=true affects formatting of person data returned in 200 responses.</w:t>
      </w:r>
    </w:p>
    <w:p>
      <w:pPr>
        <w:pStyle w:val="Heading3"/>
      </w:pPr>
      <w:r>
        <w:t>Related person actions</w:t>
      </w:r>
    </w:p>
    <w:p>
      <w:pPr>
        <w:pStyle w:val="ListBullet"/>
      </w:pPr>
      <w:r>
        <w:t>[GET] Enrich a Person — /v5/person/enrich</w:t>
      </w:r>
    </w:p>
    <w:p>
      <w:pPr>
        <w:pStyle w:val="ListBullet"/>
      </w:pPr>
      <w:r>
        <w:t>[GET] Retrieve a Person by ID — /v5/person/retrieve/{{personId}}</w:t>
      </w:r>
    </w:p>
    <w:p>
      <w:r>
        <w:br w:type="page"/>
      </w:r>
    </w:p>
    <w:p>
      <w:pPr>
        <w:pStyle w:val="Heading2"/>
      </w:pPr>
      <w:r>
        <w:t>17. [POST] Search People (Person Search)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/v5/person/search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People Data Labs Person Search API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https://api.peopledatalabs.com/v5/person/search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Searches for a person record in People Data Labs and returns a person profile when a match is found.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There are no path parameters for this endpoint.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When executing the action, ensure to send Path Parameters in the URL and not in the body (not applicable for this endpoint).</w:t>
      </w:r>
    </w:p>
    <w:p>
      <w:pPr>
        <w:pStyle w:val="Heading3"/>
      </w:pPr>
      <w:r>
        <w:t>Required Request Body Fields</w:t>
      </w:r>
    </w:p>
    <w:p>
      <w:r>
        <w:rPr>
          <w:b/>
        </w:rPr>
        <w:t>Note: The scraped documentation indicates the request body is required and is application/json, but it does not specify the required JSON fields or schema (it only says OneOf(any | any)).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(unspecified)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JSON body is required, but fields are not defined in the provided documentation.</w:t>
            </w:r>
          </w:p>
        </w:tc>
      </w:tr>
    </w:tbl>
    <w:p/>
    <w:p>
      <w:pPr>
        <w:pStyle w:val="Heading3"/>
      </w:pPr>
      <w:r>
        <w:t>Optional Request Body Fields</w:t>
      </w:r>
    </w:p>
    <w:p>
      <w:r>
        <w:t>Not specified in the provided documentation.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 — Person Found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"pdl_1234567890abcdef",</w:t>
        <w:br/>
        <w:t xml:space="preserve"> "full_name": "Taylor Jordan",</w:t>
        <w:br/>
        <w:t xml:space="preserve"> "first_name": "Taylor",</w:t>
        <w:br/>
        <w:t xml:space="preserve"> "middle_initial": "R",</w:t>
        <w:br/>
        <w:t xml:space="preserve"> "middle_name": "Renee",</w:t>
        <w:br/>
        <w:t xml:space="preserve"> "last_initial": "J",</w:t>
        <w:br/>
        <w:t xml:space="preserve"> "last_name": "Jordan",</w:t>
        <w:br/>
        <w:t xml:space="preserve"> "sex": "female",</w:t>
        <w:br/>
        <w:t xml:space="preserve"> "birth_year": "1990",</w:t>
        <w:br/>
        <w:t xml:space="preserve"> "birth_date": "1990-05-14",</w:t>
        <w:br/>
        <w:t xml:space="preserve"> "linkedin_url": "https://www.linkedin.com/in/taylorjordan/",</w:t>
        <w:br/>
        <w:t xml:space="preserve"> "linkedin_username": "taylorjordan",</w:t>
        <w:br/>
        <w:t xml:space="preserve"> "linkedin_id": "123456789",</w:t>
        <w:br/>
        <w:t xml:space="preserve"> "facebook_url": "https://www.facebook.com/taylor.jordan",</w:t>
        <w:br/>
        <w:t xml:space="preserve"> "facebook_username": "taylor.jordan",</w:t>
        <w:br/>
        <w:t xml:space="preserve"> "facebook_id": "10203040506070809",</w:t>
        <w:br/>
        <w:t xml:space="preserve"> "twitter_url": "https://twitter.com/taylorjordan",</w:t>
        <w:br/>
        <w:t xml:space="preserve"> "twitter_username": "taylorjordan",</w:t>
        <w:br/>
        <w:t xml:space="preserve"> "github_url": "https://github.com/taylorjordan",</w:t>
        <w:br/>
        <w:t xml:space="preserve"> "github_username": "taylorjordan",</w:t>
        <w:br/>
        <w:t xml:space="preserve"> "work_email": "taylor.jordan@company.com",</w:t>
        <w:br/>
        <w:t xml:space="preserve"> "personal_emails": [</w:t>
        <w:br/>
        <w:t xml:space="preserve"> "taylorjordan@gmail.com"</w:t>
        <w:br/>
        <w:t xml:space="preserve"> ],</w:t>
        <w:br/>
        <w:t xml:space="preserve"> "mobile_phone": "+14155552671",</w:t>
        <w:br/>
        <w:t xml:space="preserve"> "industry": "information technology and services",</w:t>
        <w:br/>
        <w:t xml:space="preserve"> "job_title": "Software Engineer",</w:t>
        <w:br/>
        <w:t xml:space="preserve"> "job_title_role": "engineering",</w:t>
        <w:br/>
        <w:t xml:space="preserve"> "job_title_sub_role": "software",</w:t>
        <w:br/>
        <w:t xml:space="preserve"> "job_title_levels": "senior",</w:t>
        <w:br/>
        <w:t xml:space="preserve"> "job_company_id": "company_abcdef123456",</w:t>
        <w:br/>
        <w:t xml:space="preserve"> "job_company_name": "Example Company",</w:t>
        <w:br/>
        <w:t xml:space="preserve"> "job_company_website": "https://example.com",</w:t>
        <w:br/>
        <w:t xml:space="preserve"> "job_company_size": "201-500",</w:t>
        <w:br/>
        <w:t xml:space="preserve"> "job_company_founded": "2010",</w:t>
        <w:br/>
        <w:t xml:space="preserve"> "job_company_industry": "computer software",</w:t>
        <w:br/>
        <w:t xml:space="preserve"> "job_company_linkedin_url": "https://www.linkedin.com/company/example-company/",</w:t>
        <w:br/>
        <w:t xml:space="preserve"> "job_company_linkedin_id": "987654321",</w:t>
        <w:br/>
        <w:t xml:space="preserve"> "job_company_facebook_url": "https://www.facebook.com/examplecompany",</w:t>
        <w:br/>
        <w:t xml:space="preserve"> "job_company_twitter_url": "https://twitter.com/examplecompany",</w:t>
        <w:br/>
        <w:t xml:space="preserve"> "job_company_location_name": "San Francisco, California, United States",</w:t>
        <w:br/>
        <w:t xml:space="preserve"> "job_company_location_locality": "San Francisco",</w:t>
        <w:br/>
        <w:t xml:space="preserve"> "job_company_location_metro": "san francisco, california",</w:t>
        <w:br/>
        <w:t xml:space="preserve"> "job_company_location_region": "California",</w:t>
        <w:br/>
        <w:t xml:space="preserve"> "job_company_location_geo": "37.7749,-122.4194",</w:t>
        <w:br/>
        <w:t xml:space="preserve"> "job_company_location_street_address": "1 Market St",</w:t>
        <w:br/>
        <w:t xml:space="preserve"> "job_company_location_address_line_2": "Suite 100",</w:t>
        <w:br/>
        <w:t xml:space="preserve"> "job_company_location_postal_code": "94105",</w:t>
        <w:br/>
        <w:t xml:space="preserve"> "job_company_location_country": "united states",</w:t>
        <w:br/>
        <w:t xml:space="preserve"> "job_company_location_continent": "north america",</w:t>
        <w:br/>
        <w:t xml:space="preserve"> "job_last_updated": "2024-01-15T10:30:00Z",</w:t>
        <w:br/>
        <w:t xml:space="preserve"> "job_start_date": "2020-06",</w:t>
        <w:br/>
        <w:t xml:space="preserve"> "location_name": "San Francisco, California, United States",</w:t>
        <w:br/>
        <w:t xml:space="preserve"> "location_locality": "San Francisco",</w:t>
        <w:br/>
        <w:t xml:space="preserve"> "location_metro": "san francisco, california",</w:t>
        <w:br/>
        <w:t xml:space="preserve"> "location_region": "California",</w:t>
        <w:br/>
        <w:t xml:space="preserve"> "location_country": "united states",</w:t>
        <w:br/>
        <w:t xml:space="preserve"> "location_continent": "north america",</w:t>
        <w:br/>
        <w:t xml:space="preserve"> "location_street_address": "123 Main St",</w:t>
        <w:br/>
        <w:t xml:space="preserve"> "location_address_line_2": "Apt 4B",</w:t>
        <w:br/>
        <w:t xml:space="preserve"> "location_postal_code": "94105",</w:t>
        <w:br/>
        <w:t xml:space="preserve"> "location_geo": "37.7749,-122.4194",</w:t>
        <w:br/>
        <w:t xml:space="preserve"> "location_last_updated": "2024-01-10T09:00:00Z",</w:t>
        <w:br/>
        <w:t xml:space="preserve"> "phone_numbers": [</w:t>
        <w:br/>
        <w:t xml:space="preserve"> "+14155552671"</w:t>
        <w:br/>
        <w:t xml:space="preserve"> ],</w:t>
        <w:br/>
        <w:t xml:space="preserve"> "emails": [</w:t>
        <w:br/>
        <w:t xml:space="preserve"> {</w:t>
        <w:br/>
        <w:t xml:space="preserve"> "address": "taylor.jordan@company.com",</w:t>
        <w:br/>
        <w:t xml:space="preserve"> "type": "professional"</w:t>
        <w:br/>
        <w:t xml:space="preserve"> },</w:t>
        <w:br/>
        <w:t xml:space="preserve"> {</w:t>
        <w:br/>
        <w:t xml:space="preserve"> "address": "taylorjordan@gmail.com",</w:t>
        <w:br/>
        <w:t xml:space="preserve"> "type": "personal"</w:t>
        <w:br/>
        <w:t xml:space="preserve"> }</w:t>
        <w:br/>
        <w:t xml:space="preserve"> ],</w:t>
        <w:br/>
        <w:t xml:space="preserve"> "interests": [</w:t>
        <w:br/>
        <w:t xml:space="preserve"> "machine learning",</w:t>
        <w:br/>
        <w:t xml:space="preserve"> "hiking"</w:t>
        <w:br/>
        <w:t xml:space="preserve"> ],</w:t>
        <w:br/>
        <w:t xml:space="preserve"> "skills": [</w:t>
        <w:br/>
        <w:t xml:space="preserve"> "python",</w:t>
        <w:br/>
        <w:t xml:space="preserve"> "distributed systems"</w:t>
        <w:br/>
        <w:t xml:space="preserve"> ],</w:t>
        <w:br/>
        <w:t xml:space="preserve"> "location_names": [</w:t>
        <w:br/>
        <w:t xml:space="preserve"> "San Francisco, California, United States"</w:t>
        <w:br/>
        <w:t xml:space="preserve"> ],</w:t>
        <w:br/>
        <w:t xml:space="preserve"> "regions": [</w:t>
        <w:br/>
        <w:t xml:space="preserve"> "California"</w:t>
        <w:br/>
        <w:t xml:space="preserve"> ],</w:t>
        <w:br/>
        <w:t xml:space="preserve"> "countries": [</w:t>
        <w:br/>
        <w:t xml:space="preserve"> "united states"</w:t>
        <w:br/>
        <w:t xml:space="preserve"> ],</w:t>
        <w:br/>
        <w:t xml:space="preserve"> "street_address": [</w:t>
        <w:br/>
        <w:t xml:space="preserve"> {</w:t>
        <w:br/>
        <w:t xml:space="preserve"> "street_address": "123 Main St",</w:t>
        <w:br/>
        <w:t xml:space="preserve"> "address_line_2": "Apt 4B",</w:t>
        <w:br/>
        <w:t xml:space="preserve"> "name": "123 Main St Apt 4B, San Francisco, California 94105, United States",</w:t>
        <w:br/>
        <w:t xml:space="preserve"> "locality": "San Francisco",</w:t>
        <w:br/>
        <w:t xml:space="preserve"> "metro": "san francisco, california",</w:t>
        <w:br/>
        <w:t xml:space="preserve"> "region": "California",</w:t>
        <w:br/>
        <w:t xml:space="preserve"> "postal_code": "94105",</w:t>
        <w:br/>
        <w:t xml:space="preserve"> "country": "united states",</w:t>
        <w:br/>
        <w:t xml:space="preserve"> "geo": "37.7749,-122.4194",</w:t>
        <w:br/>
        <w:t xml:space="preserve"> "continent": "north america"</w:t>
        <w:br/>
        <w:t xml:space="preserve"> }</w:t>
        <w:br/>
        <w:t xml:space="preserve"> ],</w:t>
        <w:br/>
        <w:t xml:space="preserve"> "experience": [</w:t>
        <w:br/>
        <w:t xml:space="preserve"> {</w:t>
        <w:br/>
        <w:t xml:space="preserve"> "title": {</w:t>
        <w:br/>
        <w:t xml:space="preserve"> "name": "Software Engineer",</w:t>
        <w:br/>
        <w:t xml:space="preserve"> "levels": [</w:t>
        <w:br/>
        <w:t xml:space="preserve"> "senior"</w:t>
        <w:br/>
        <w:t xml:space="preserve"> ],</w:t>
        <w:br/>
        <w:t xml:space="preserve"> "role": "engineering",</w:t>
        <w:br/>
        <w:t xml:space="preserve"> "sub_role": "software"</w:t>
        <w:br/>
        <w:t xml:space="preserve"> },</w:t>
        <w:br/>
        <w:t xml:space="preserve"> "company": {</w:t>
        <w:br/>
        <w:t xml:space="preserve"> "id": "company_internal_001",</w:t>
        <w:br/>
        <w:t xml:space="preserve"> "name": "Example Company",</w:t>
        <w:br/>
        <w:t xml:space="preserve"> "website": "https://example.com",</w:t>
        <w:br/>
        <w:t xml:space="preserve"> "founded": "2010",</w:t>
        <w:br/>
        <w:t xml:space="preserve"> "size": "201-500",</w:t>
        <w:br/>
        <w:t xml:space="preserve"> "industry": "computer software",</w:t>
        <w:br/>
        <w:t xml:space="preserve"> "linkedin_url": "https://www.linkedin.com/company/example-company/",</w:t>
        <w:br/>
        <w:t xml:space="preserve"> "linkedin_id": "987654321",</w:t>
        <w:br/>
        <w:t xml:space="preserve"> "facebook_url": "https://www.facebook.com/examplecompany",</w:t>
        <w:br/>
        <w:t xml:space="preserve"> "twitter_url": "https://twitter.com/examplecompany",</w:t>
        <w:br/>
        <w:t xml:space="preserve"> "location": null</w:t>
        <w:br/>
        <w:t xml:space="preserve"> },</w:t>
        <w:br/>
        <w:t xml:space="preserve"> "start_date": "2020-06",</w:t>
        <w:br/>
        <w:t xml:space="preserve"> "end_date": null,</w:t>
        <w:br/>
        <w:t xml:space="preserve"> "location_names": "San Francisco, California, United States",</w:t>
        <w:br/>
        <w:t xml:space="preserve"> "is_primary": true</w:t>
        <w:br/>
        <w:t xml:space="preserve"> }</w:t>
        <w:br/>
        <w:t xml:space="preserve"> ],</w:t>
        <w:br/>
        <w:t xml:space="preserve"> "education": [</w:t>
        <w:br/>
        <w:t xml:space="preserve"> {</w:t>
        <w:br/>
        <w:t xml:space="preserve"> "degrees": [</w:t>
        <w:br/>
        <w:t xml:space="preserve"> "Bachelor's"</w:t>
        <w:br/>
        <w:t xml:space="preserve"> ],</w:t>
        <w:br/>
        <w:t xml:space="preserve"> "majors": [</w:t>
        <w:br/>
        <w:t xml:space="preserve"> "Computer Science"</w:t>
        <w:br/>
        <w:t xml:space="preserve"> ],</w:t>
        <w:br/>
        <w:t xml:space="preserve"> "minors": [],</w:t>
        <w:br/>
        <w:t xml:space="preserve"> "school": {</w:t>
        <w:br/>
        <w:t xml:space="preserve"> "id": "school_internal_001",</w:t>
        <w:br/>
        <w:t xml:space="preserve"> "name": "Example University",</w:t>
        <w:br/>
        <w:t xml:space="preserve"> "website": "https://example.edu",</w:t>
        <w:br/>
        <w:t xml:space="preserve"> "domain": "example.edu",</w:t>
        <w:br/>
        <w:t xml:space="preserve"> "type": "post-secondary institution",</w:t>
        <w:br/>
        <w:t xml:space="preserve"> "linkedin_url": "https://www.linkedin.com/school/example-university/",</w:t>
        <w:br/>
        <w:t xml:space="preserve"> "linkedin_id": "11223344",</w:t>
        <w:br/>
        <w:t xml:space="preserve"> "facebook_url": "https://www.facebook.com/exampleuniversity",</w:t>
        <w:br/>
        <w:t xml:space="preserve"> "twitter_url": "https://twitter.com/exampleuniversity",</w:t>
        <w:br/>
        <w:t xml:space="preserve"> "location": {</w:t>
        <w:br/>
        <w:t xml:space="preserve"> "name": "Berkeley, California, United States",</w:t>
        <w:br/>
        <w:t xml:space="preserve"> "locality": "Berkeley",</w:t>
        <w:br/>
        <w:t xml:space="preserve"> "region": "California",</w:t>
        <w:br/>
        <w:t xml:space="preserve"> "country": "united states",</w:t>
        <w:br/>
        <w:t xml:space="preserve"> "continent": "north america"</w:t>
        <w:br/>
        <w:t xml:space="preserve"> }</w:t>
        <w:br/>
        <w:t xml:space="preserve"> },</w:t>
        <w:br/>
        <w:t xml:space="preserve"> "start_date": "2008",</w:t>
        <w:br/>
        <w:t xml:space="preserve"> "end_date": "2012",</w:t>
        <w:br/>
        <w:t xml:space="preserve"> "gpa": 3.7</w:t>
        <w:br/>
        <w:t xml:space="preserve"> }</w:t>
        <w:br/>
        <w:t xml:space="preserve"> ],</w:t>
        <w:br/>
        <w:t xml:space="preserve"> "profiles": [</w:t>
        <w:br/>
        <w:t xml:space="preserve"> {</w:t>
        <w:br/>
        <w:t xml:space="preserve"> "url": "https://www.linkedin.com/in/taylorjordan/",</w:t>
        <w:br/>
        <w:t xml:space="preserve"> "id": "123456789",</w:t>
        <w:br/>
        <w:t xml:space="preserve"> "network": "linkedin",</w:t>
        <w:br/>
        <w:t xml:space="preserve"> "username": "taylorjordan"</w:t>
        <w:br/>
        <w:t xml:space="preserve"> }</w:t>
        <w:br/>
        <w:t xml:space="preserve"> ],</w:t>
        <w:br/>
        <w:t xml:space="preserve"> "operation_id": "op_20240115_103000_abcdef",</w:t>
        <w:br/>
        <w:t xml:space="preserve"> "version_status": {</w:t>
        <w:br/>
        <w:t xml:space="preserve"> "contains": [</w:t>
        <w:br/>
        <w:t xml:space="preserve"> "work_email",</w:t>
        <w:br/>
        <w:t xml:space="preserve"> "job_title"</w:t>
        <w:br/>
        <w:t xml:space="preserve"> ],</w:t>
        <w:br/>
        <w:t xml:space="preserve"> "current_version": "v5",</w:t>
        <w:br/>
        <w:t xml:space="preserve"> "previous_version": "v4",</w:t>
        <w:br/>
        <w:t xml:space="preserve"> "status": "updated"</w:t>
        <w:br/>
        <w:t xml:space="preserve"> }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"error": "Client Error",</w:t>
        <w:br/>
        <w:t xml:space="preserve"> "message": "Request contained either missing or invalid parameters"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401,</w:t>
        <w:br/>
        <w:t xml:space="preserve"> "error": "Client Error",</w:t>
        <w:br/>
        <w:t xml:space="preserve"> "message": "Request contained a missing or invalid key"</w:t>
        <w:br/>
        <w:t>}</w:t>
      </w:r>
    </w:p>
    <w:p>
      <w:pPr>
        <w:pStyle w:val="Heading3"/>
      </w:pPr>
      <w:r>
        <w:t>Error Response (402 Payment Required)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402,</w:t>
        <w:br/>
        <w:t xml:space="preserve"> "error": "Client Error",</w:t>
        <w:br/>
        <w:t xml:space="preserve"> "message": "You have reached your account maximum (all matches used)"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"error": "Client Error",</w:t>
        <w:br/>
        <w:t xml:space="preserve"> "message": "Request didn't return any records."</w:t>
        <w:br/>
        <w:t>}</w:t>
      </w:r>
    </w:p>
    <w:p>
      <w:pPr>
        <w:pStyle w:val="Heading3"/>
      </w:pPr>
      <w:r>
        <w:t>Error Response (405 Method Not Allowed)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405,</w:t>
        <w:br/>
        <w:t xml:space="preserve"> "error": "Client Error",</w:t>
        <w:br/>
        <w:t xml:space="preserve"> "message": "Request method is not allowed on the requested resource"</w:t>
        <w:br/>
        <w:t>}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"error": "Client Error",</w:t>
        <w:br/>
        <w:t xml:space="preserve"> "message": "An error occurred due to requests hitting the API too quickly"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PDL persistent ID.</w:t>
            </w:r>
          </w:p>
        </w:tc>
      </w:tr>
      <w:tr>
        <w:tc>
          <w:tcPr>
            <w:tcW w:type="dxa" w:w="2880"/>
          </w:tcPr>
          <w:p>
            <w:r>
              <w:t>full_name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first and the last name fields appended with a space.</w:t>
            </w:r>
          </w:p>
        </w:tc>
      </w:tr>
      <w:tr>
        <w:tc>
          <w:tcPr>
            <w:tcW w:type="dxa" w:w="2880"/>
          </w:tcPr>
          <w:p>
            <w:r>
              <w:t>first_name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first name.</w:t>
            </w:r>
          </w:p>
        </w:tc>
      </w:tr>
      <w:tr>
        <w:tc>
          <w:tcPr>
            <w:tcW w:type="dxa" w:w="2880"/>
          </w:tcPr>
          <w:p>
            <w:r>
              <w:t>middle_initial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middle initial.</w:t>
            </w:r>
          </w:p>
        </w:tc>
      </w:tr>
      <w:tr>
        <w:tc>
          <w:tcPr>
            <w:tcW w:type="dxa" w:w="2880"/>
          </w:tcPr>
          <w:p>
            <w:r>
              <w:t>middle_name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middle name.</w:t>
            </w:r>
          </w:p>
        </w:tc>
      </w:tr>
      <w:tr>
        <w:tc>
          <w:tcPr>
            <w:tcW w:type="dxa" w:w="2880"/>
          </w:tcPr>
          <w:p>
            <w:r>
              <w:t>last_initial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last initial.</w:t>
            </w:r>
          </w:p>
        </w:tc>
      </w:tr>
      <w:tr>
        <w:tc>
          <w:tcPr>
            <w:tcW w:type="dxa" w:w="2880"/>
          </w:tcPr>
          <w:p>
            <w:r>
              <w:t>last_name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last name.</w:t>
            </w:r>
          </w:p>
        </w:tc>
      </w:tr>
      <w:tr>
        <w:tc>
          <w:tcPr>
            <w:tcW w:type="dxa" w:w="2880"/>
          </w:tcPr>
          <w:p>
            <w:r>
              <w:t>sex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person's sex. Possible values: male, female.</w:t>
            </w:r>
          </w:p>
        </w:tc>
      </w:tr>
      <w:tr>
        <w:tc>
          <w:tcPr>
            <w:tcW w:type="dxa" w:w="2880"/>
          </w:tcPr>
          <w:p>
            <w:r>
              <w:t>birth_year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Approximated birth date year associated with this person profile.</w:t>
            </w:r>
          </w:p>
        </w:tc>
      </w:tr>
      <w:tr>
        <w:tc>
          <w:tcPr>
            <w:tcW w:type="dxa" w:w="2880"/>
          </w:tcPr>
          <w:p>
            <w:r>
              <w:t>birth_date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Birth date associated with this person profile.</w:t>
            </w:r>
          </w:p>
        </w:tc>
      </w:tr>
      <w:tr>
        <w:tc>
          <w:tcPr>
            <w:tcW w:type="dxa" w:w="2880"/>
          </w:tcPr>
          <w:p>
            <w:r>
              <w:t>linkedin_url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Main LinkedIn profile for this record based on source agreement.</w:t>
            </w:r>
          </w:p>
        </w:tc>
      </w:tr>
      <w:tr>
        <w:tc>
          <w:tcPr>
            <w:tcW w:type="dxa" w:w="2880"/>
          </w:tcPr>
          <w:p>
            <w:r>
              <w:t>linkedin_username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Main LinkedIn username for this record based on source agreement.</w:t>
            </w:r>
          </w:p>
        </w:tc>
      </w:tr>
      <w:tr>
        <w:tc>
          <w:tcPr>
            <w:tcW w:type="dxa" w:w="2880"/>
          </w:tcPr>
          <w:p>
            <w:r>
              <w:t>linkedin_id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Main LinkedIn profile id for this record based on source agreement.</w:t>
            </w:r>
          </w:p>
        </w:tc>
      </w:tr>
      <w:tr>
        <w:tc>
          <w:tcPr>
            <w:tcW w:type="dxa" w:w="2880"/>
          </w:tcPr>
          <w:p>
            <w:r>
              <w:t>facebook_url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Facebook profile.</w:t>
            </w:r>
          </w:p>
        </w:tc>
      </w:tr>
      <w:tr>
        <w:tc>
          <w:tcPr>
            <w:tcW w:type="dxa" w:w="2880"/>
          </w:tcPr>
          <w:p>
            <w:r>
              <w:t>facebook_username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Facebook username.</w:t>
            </w:r>
          </w:p>
        </w:tc>
      </w:tr>
      <w:tr>
        <w:tc>
          <w:tcPr>
            <w:tcW w:type="dxa" w:w="2880"/>
          </w:tcPr>
          <w:p>
            <w:r>
              <w:t>facebook_id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Persistent Facebook id associated with a person's Facebook profile.</w:t>
            </w:r>
          </w:p>
        </w:tc>
      </w:tr>
      <w:tr>
        <w:tc>
          <w:tcPr>
            <w:tcW w:type="dxa" w:w="2880"/>
          </w:tcPr>
          <w:p>
            <w:r>
              <w:t>twitter_url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Twitter URL.</w:t>
            </w:r>
          </w:p>
        </w:tc>
      </w:tr>
      <w:tr>
        <w:tc>
          <w:tcPr>
            <w:tcW w:type="dxa" w:w="2880"/>
          </w:tcPr>
          <w:p>
            <w:r>
              <w:t>twitter_username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Twitter username.</w:t>
            </w:r>
          </w:p>
        </w:tc>
      </w:tr>
      <w:tr>
        <w:tc>
          <w:tcPr>
            <w:tcW w:type="dxa" w:w="2880"/>
          </w:tcPr>
          <w:p>
            <w:r>
              <w:t>github_url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Main GitHub profile for this record based on source agreement.</w:t>
            </w:r>
          </w:p>
        </w:tc>
      </w:tr>
      <w:tr>
        <w:tc>
          <w:tcPr>
            <w:tcW w:type="dxa" w:w="2880"/>
          </w:tcPr>
          <w:p>
            <w:r>
              <w:t>github_username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Main GitHub profile username for this record based on source agreement.</w:t>
            </w:r>
          </w:p>
        </w:tc>
      </w:tr>
      <w:tr>
        <w:tc>
          <w:tcPr>
            <w:tcW w:type="dxa" w:w="2880"/>
          </w:tcPr>
          <w:p>
            <w:r>
              <w:t>work_email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professional email.</w:t>
            </w:r>
          </w:p>
        </w:tc>
      </w:tr>
      <w:tr>
        <w:tc>
          <w:tcPr>
            <w:tcW w:type="dxa" w:w="2880"/>
          </w:tcPr>
          <w:p>
            <w:r>
              <w:t>personal_emails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List of all emails tagged as type = personal.</w:t>
            </w:r>
          </w:p>
        </w:tc>
      </w:tr>
      <w:tr>
        <w:tc>
          <w:tcPr>
            <w:tcW w:type="dxa" w:w="2880"/>
          </w:tcPr>
          <w:p>
            <w:r>
              <w:t>mobile_phone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Highly confident direct dial mobile phone associated with this person.</w:t>
            </w:r>
          </w:p>
        </w:tc>
      </w:tr>
      <w:tr>
        <w:tc>
          <w:tcPr>
            <w:tcW w:type="dxa" w:w="2880"/>
          </w:tcPr>
          <w:p>
            <w:r>
              <w:t>industry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Most relevant industry for this record.</w:t>
            </w:r>
          </w:p>
        </w:tc>
      </w:tr>
      <w:tr>
        <w:tc>
          <w:tcPr>
            <w:tcW w:type="dxa" w:w="2880"/>
          </w:tcPr>
          <w:p>
            <w:r>
              <w:t>job_title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job title.</w:t>
            </w:r>
          </w:p>
        </w:tc>
      </w:tr>
      <w:tr>
        <w:tc>
          <w:tcPr>
            <w:tcW w:type="dxa" w:w="2880"/>
          </w:tcPr>
          <w:p>
            <w:r>
              <w:t>job_title_role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job title derived role. Possible values include: customer_service, design, education, engineering, finance, health, human_resources, legal, marketing, media, operations, public_relations, real_estate, sales, trades.</w:t>
            </w:r>
          </w:p>
        </w:tc>
      </w:tr>
      <w:tr>
        <w:tc>
          <w:tcPr>
            <w:tcW w:type="dxa" w:w="2880"/>
          </w:tcPr>
          <w:p>
            <w:r>
              <w:t>job_title_sub_role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job title derived subrole (maps to a role).</w:t>
            </w:r>
          </w:p>
        </w:tc>
      </w:tr>
      <w:tr>
        <w:tc>
          <w:tcPr>
            <w:tcW w:type="dxa" w:w="2880"/>
          </w:tcPr>
          <w:p>
            <w:r>
              <w:t>job_title_levels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job title derived levels. Possible values: unpaid, training, entry, manager, senior, partner, director, vp, owner, cxo.</w:t>
            </w:r>
          </w:p>
        </w:tc>
      </w:tr>
      <w:tr>
        <w:tc>
          <w:tcPr>
            <w:tcW w:type="dxa" w:w="2880"/>
          </w:tcPr>
          <w:p>
            <w:r>
              <w:t>job_company_id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PDL ID.</w:t>
            </w:r>
          </w:p>
        </w:tc>
      </w:tr>
      <w:tr>
        <w:tc>
          <w:tcPr>
            <w:tcW w:type="dxa" w:w="2880"/>
          </w:tcPr>
          <w:p>
            <w:r>
              <w:t>job_company_name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name.</w:t>
            </w:r>
          </w:p>
        </w:tc>
      </w:tr>
      <w:tr>
        <w:tc>
          <w:tcPr>
            <w:tcW w:type="dxa" w:w="2880"/>
          </w:tcPr>
          <w:p>
            <w:r>
              <w:t>job_company_website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website.</w:t>
            </w:r>
          </w:p>
        </w:tc>
      </w:tr>
      <w:tr>
        <w:tc>
          <w:tcPr>
            <w:tcW w:type="dxa" w:w="2880"/>
          </w:tcPr>
          <w:p>
            <w:r>
              <w:t>job_company_size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size range (e.g., 1-10, 11-50, 51-200, 201-500, 501-1000, 1001-5000, 5001-10000, 10001+).</w:t>
            </w:r>
          </w:p>
        </w:tc>
      </w:tr>
      <w:tr>
        <w:tc>
          <w:tcPr>
            <w:tcW w:type="dxa" w:w="2880"/>
          </w:tcPr>
          <w:p>
            <w:r>
              <w:t>job_company_founded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founded date/year.</w:t>
            </w:r>
          </w:p>
        </w:tc>
      </w:tr>
      <w:tr>
        <w:tc>
          <w:tcPr>
            <w:tcW w:type="dxa" w:w="2880"/>
          </w:tcPr>
          <w:p>
            <w:r>
              <w:t>job_company_industry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industry.</w:t>
            </w:r>
          </w:p>
        </w:tc>
      </w:tr>
      <w:tr>
        <w:tc>
          <w:tcPr>
            <w:tcW w:type="dxa" w:w="2880"/>
          </w:tcPr>
          <w:p>
            <w:r>
              <w:t>job_company_linkedin_url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LinkedIn URL.</w:t>
            </w:r>
          </w:p>
        </w:tc>
      </w:tr>
      <w:tr>
        <w:tc>
          <w:tcPr>
            <w:tcW w:type="dxa" w:w="2880"/>
          </w:tcPr>
          <w:p>
            <w:r>
              <w:t>job_company_linkedin_id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LinkedIn id.</w:t>
            </w:r>
          </w:p>
        </w:tc>
      </w:tr>
      <w:tr>
        <w:tc>
          <w:tcPr>
            <w:tcW w:type="dxa" w:w="2880"/>
          </w:tcPr>
          <w:p>
            <w:r>
              <w:t>job_company_facebook_url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Facebook URL.</w:t>
            </w:r>
          </w:p>
        </w:tc>
      </w:tr>
      <w:tr>
        <w:tc>
          <w:tcPr>
            <w:tcW w:type="dxa" w:w="2880"/>
          </w:tcPr>
          <w:p>
            <w:r>
              <w:t>job_company_twitter_url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Twitter URL.</w:t>
            </w:r>
          </w:p>
        </w:tc>
      </w:tr>
      <w:tr>
        <w:tc>
          <w:tcPr>
            <w:tcW w:type="dxa" w:w="2880"/>
          </w:tcPr>
          <w:p>
            <w:r>
              <w:t>job_company_location_name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HQ canonical location.</w:t>
            </w:r>
          </w:p>
        </w:tc>
      </w:tr>
      <w:tr>
        <w:tc>
          <w:tcPr>
            <w:tcW w:type="dxa" w:w="2880"/>
          </w:tcPr>
          <w:p>
            <w:r>
              <w:t>job_company_location_locality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HQ locality.</w:t>
            </w:r>
          </w:p>
        </w:tc>
      </w:tr>
      <w:tr>
        <w:tc>
          <w:tcPr>
            <w:tcW w:type="dxa" w:w="2880"/>
          </w:tcPr>
          <w:p>
            <w:r>
              <w:t>job_company_location_metro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HQ metro area.</w:t>
            </w:r>
          </w:p>
        </w:tc>
      </w:tr>
      <w:tr>
        <w:tc>
          <w:tcPr>
            <w:tcW w:type="dxa" w:w="2880"/>
          </w:tcPr>
          <w:p>
            <w:r>
              <w:t>job_company_location_region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HQ region.</w:t>
            </w:r>
          </w:p>
        </w:tc>
      </w:tr>
      <w:tr>
        <w:tc>
          <w:tcPr>
            <w:tcW w:type="dxa" w:w="2880"/>
          </w:tcPr>
          <w:p>
            <w:r>
              <w:t>job_company_location_geo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HQ geo.</w:t>
            </w:r>
          </w:p>
        </w:tc>
      </w:tr>
      <w:tr>
        <w:tc>
          <w:tcPr>
            <w:tcW w:type="dxa" w:w="2880"/>
          </w:tcPr>
          <w:p>
            <w:r>
              <w:t>job_company_location_street_address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HQ street address.</w:t>
            </w:r>
          </w:p>
        </w:tc>
      </w:tr>
      <w:tr>
        <w:tc>
          <w:tcPr>
            <w:tcW w:type="dxa" w:w="2880"/>
          </w:tcPr>
          <w:p>
            <w:r>
              <w:t>job_company_location_address_line_2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HQ address line 2.</w:t>
            </w:r>
          </w:p>
        </w:tc>
      </w:tr>
      <w:tr>
        <w:tc>
          <w:tcPr>
            <w:tcW w:type="dxa" w:w="2880"/>
          </w:tcPr>
          <w:p>
            <w:r>
              <w:t>job_company_location_postal_code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HQ postal code.</w:t>
            </w:r>
          </w:p>
        </w:tc>
      </w:tr>
      <w:tr>
        <w:tc>
          <w:tcPr>
            <w:tcW w:type="dxa" w:w="2880"/>
          </w:tcPr>
          <w:p>
            <w:r>
              <w:t>job_company_location_country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HQ country.</w:t>
            </w:r>
          </w:p>
        </w:tc>
      </w:tr>
      <w:tr>
        <w:tc>
          <w:tcPr>
            <w:tcW w:type="dxa" w:w="2880"/>
          </w:tcPr>
          <w:p>
            <w:r>
              <w:t>job_company_location_continent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HQ continent. Possible values: africa, antarctica, asia, europe, north america, oceania, south america.</w:t>
            </w:r>
          </w:p>
        </w:tc>
      </w:tr>
      <w:tr>
        <w:tc>
          <w:tcPr>
            <w:tcW w:type="dxa" w:w="2880"/>
          </w:tcPr>
          <w:p>
            <w:r>
              <w:t>job_last_updated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of the most recent source that agrees with this information.</w:t>
            </w:r>
          </w:p>
        </w:tc>
      </w:tr>
      <w:tr>
        <w:tc>
          <w:tcPr>
            <w:tcW w:type="dxa" w:w="2880"/>
          </w:tcPr>
          <w:p>
            <w:r>
              <w:t>job_start_date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Start period of the job object. Can be YYYY-MM-DD, YYYY-MM, or YYYY.</w:t>
            </w:r>
          </w:p>
        </w:tc>
      </w:tr>
      <w:tr>
        <w:tc>
          <w:tcPr>
            <w:tcW w:type="dxa" w:w="2880"/>
          </w:tcPr>
          <w:p>
            <w:r>
              <w:t>location_name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canonical location of the person.</w:t>
            </w:r>
          </w:p>
        </w:tc>
      </w:tr>
      <w:tr>
        <w:tc>
          <w:tcPr>
            <w:tcW w:type="dxa" w:w="2880"/>
          </w:tcPr>
          <w:p>
            <w:r>
              <w:t>location_locality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locality of the person.</w:t>
            </w:r>
          </w:p>
        </w:tc>
      </w:tr>
      <w:tr>
        <w:tc>
          <w:tcPr>
            <w:tcW w:type="dxa" w:w="2880"/>
          </w:tcPr>
          <w:p>
            <w:r>
              <w:t>location_metro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MSA/metro of the person.</w:t>
            </w:r>
          </w:p>
        </w:tc>
      </w:tr>
      <w:tr>
        <w:tc>
          <w:tcPr>
            <w:tcW w:type="dxa" w:w="2880"/>
          </w:tcPr>
          <w:p>
            <w:r>
              <w:t>location_region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region of the person.</w:t>
            </w:r>
          </w:p>
        </w:tc>
      </w:tr>
      <w:tr>
        <w:tc>
          <w:tcPr>
            <w:tcW w:type="dxa" w:w="2880"/>
          </w:tcPr>
          <w:p>
            <w:r>
              <w:t>location_country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country of the person.</w:t>
            </w:r>
          </w:p>
        </w:tc>
      </w:tr>
      <w:tr>
        <w:tc>
          <w:tcPr>
            <w:tcW w:type="dxa" w:w="2880"/>
          </w:tcPr>
          <w:p>
            <w:r>
              <w:t>location_continent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continent of the person. Possible values: africa, antarctica, asia, europe, north america, oceania, south america.</w:t>
            </w:r>
          </w:p>
        </w:tc>
      </w:tr>
      <w:tr>
        <w:tc>
          <w:tcPr>
            <w:tcW w:type="dxa" w:w="2880"/>
          </w:tcPr>
          <w:p>
            <w:r>
              <w:t>location_street_address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street address of the person.</w:t>
            </w:r>
          </w:p>
        </w:tc>
      </w:tr>
      <w:tr>
        <w:tc>
          <w:tcPr>
            <w:tcW w:type="dxa" w:w="2880"/>
          </w:tcPr>
          <w:p>
            <w:r>
              <w:t>location_address_line_2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address line 2 of the person.</w:t>
            </w:r>
          </w:p>
        </w:tc>
      </w:tr>
      <w:tr>
        <w:tc>
          <w:tcPr>
            <w:tcW w:type="dxa" w:w="2880"/>
          </w:tcPr>
          <w:p>
            <w:r>
              <w:t>location_postal_code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postal code of the person.</w:t>
            </w:r>
          </w:p>
        </w:tc>
      </w:tr>
      <w:tr>
        <w:tc>
          <w:tcPr>
            <w:tcW w:type="dxa" w:w="2880"/>
          </w:tcPr>
          <w:p>
            <w:r>
              <w:t>location_geo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geo of the person.</w:t>
            </w:r>
          </w:p>
        </w:tc>
      </w:tr>
      <w:tr>
        <w:tc>
          <w:tcPr>
            <w:tcW w:type="dxa" w:w="2880"/>
          </w:tcPr>
          <w:p>
            <w:r>
              <w:t>location_last_updated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of the most recent source that agrees with this information.</w:t>
            </w:r>
          </w:p>
        </w:tc>
      </w:tr>
      <w:tr>
        <w:tc>
          <w:tcPr>
            <w:tcW w:type="dxa" w:w="2880"/>
          </w:tcPr>
          <w:p>
            <w:r>
              <w:t>phone_numbers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Phone numbers associated with this person profile in E164 format.</w:t>
            </w:r>
          </w:p>
        </w:tc>
      </w:tr>
      <w:tr>
        <w:tc>
          <w:tcPr>
            <w:tcW w:type="dxa" w:w="2880"/>
          </w:tcPr>
          <w:p>
            <w:r>
              <w:t>emails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Email objects associated with this person profile.</w:t>
            </w:r>
          </w:p>
        </w:tc>
      </w:tr>
      <w:tr>
        <w:tc>
          <w:tcPr>
            <w:tcW w:type="dxa" w:w="2880"/>
          </w:tcPr>
          <w:p>
            <w:r>
              <w:t>emails[].address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full parsed email.</w:t>
            </w:r>
          </w:p>
        </w:tc>
      </w:tr>
      <w:tr>
        <w:tc>
          <w:tcPr>
            <w:tcW w:type="dxa" w:w="2880"/>
          </w:tcPr>
          <w:p>
            <w:r>
              <w:t>emails[].type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type. Possible values shown: professional, personal (documentation also indicates other/nullable variants).</w:t>
            </w:r>
          </w:p>
        </w:tc>
      </w:tr>
      <w:tr>
        <w:tc>
          <w:tcPr>
            <w:tcW w:type="dxa" w:w="2880"/>
          </w:tcPr>
          <w:p>
            <w:r>
              <w:t>interests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Interests associated with the profile.</w:t>
            </w:r>
          </w:p>
        </w:tc>
      </w:tr>
      <w:tr>
        <w:tc>
          <w:tcPr>
            <w:tcW w:type="dxa" w:w="2880"/>
          </w:tcPr>
          <w:p>
            <w:r>
              <w:t>skills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Skills associated with the profile.</w:t>
            </w:r>
          </w:p>
        </w:tc>
      </w:tr>
      <w:tr>
        <w:tc>
          <w:tcPr>
            <w:tcW w:type="dxa" w:w="2880"/>
          </w:tcPr>
          <w:p>
            <w:r>
              <w:t>location_names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List of all canonical location names associated with the person.</w:t>
            </w:r>
          </w:p>
        </w:tc>
      </w:tr>
      <w:tr>
        <w:tc>
          <w:tcPr>
            <w:tcW w:type="dxa" w:w="2880"/>
          </w:tcPr>
          <w:p>
            <w:r>
              <w:t>regions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List of regions associated with the person.</w:t>
            </w:r>
          </w:p>
        </w:tc>
      </w:tr>
      <w:tr>
        <w:tc>
          <w:tcPr>
            <w:tcW w:type="dxa" w:w="2880"/>
          </w:tcPr>
          <w:p>
            <w:r>
              <w:t>countries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List of countries associated with the person.</w:t>
            </w:r>
          </w:p>
        </w:tc>
      </w:tr>
      <w:tr>
        <w:tc>
          <w:tcPr>
            <w:tcW w:type="dxa" w:w="2880"/>
          </w:tcPr>
          <w:p>
            <w:r>
              <w:t>street_address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Location objects containing street address details.</w:t>
            </w:r>
          </w:p>
        </w:tc>
      </w:tr>
      <w:tr>
        <w:tc>
          <w:tcPr>
            <w:tcW w:type="dxa" w:w="2880"/>
          </w:tcPr>
          <w:p>
            <w:r>
              <w:t>street_address[].street_address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Street address.</w:t>
            </w:r>
          </w:p>
        </w:tc>
      </w:tr>
      <w:tr>
        <w:tc>
          <w:tcPr>
            <w:tcW w:type="dxa" w:w="2880"/>
          </w:tcPr>
          <w:p>
            <w:r>
              <w:t>street_address[].address_line_2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Secondary street address.</w:t>
            </w:r>
          </w:p>
        </w:tc>
      </w:tr>
      <w:tr>
        <w:tc>
          <w:tcPr>
            <w:tcW w:type="dxa" w:w="2880"/>
          </w:tcPr>
          <w:p>
            <w:r>
              <w:t>street_address[].name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Standardized location string composed from location fields.</w:t>
            </w:r>
          </w:p>
        </w:tc>
      </w:tr>
      <w:tr>
        <w:tc>
          <w:tcPr>
            <w:tcW w:type="dxa" w:w="2880"/>
          </w:tcPr>
          <w:p>
            <w:r>
              <w:t>street_address[].locality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Administrative locality.</w:t>
            </w:r>
          </w:p>
        </w:tc>
      </w:tr>
      <w:tr>
        <w:tc>
          <w:tcPr>
            <w:tcW w:type="dxa" w:w="2880"/>
          </w:tcPr>
          <w:p>
            <w:r>
              <w:t>street_address[].metro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Metro/MSA.</w:t>
            </w:r>
          </w:p>
        </w:tc>
      </w:tr>
      <w:tr>
        <w:tc>
          <w:tcPr>
            <w:tcW w:type="dxa" w:w="2880"/>
          </w:tcPr>
          <w:p>
            <w:r>
              <w:t>street_address[].region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Administrative region.</w:t>
            </w:r>
          </w:p>
        </w:tc>
      </w:tr>
      <w:tr>
        <w:tc>
          <w:tcPr>
            <w:tcW w:type="dxa" w:w="2880"/>
          </w:tcPr>
          <w:p>
            <w:r>
              <w:t>street_address[].postal_code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Postal code.</w:t>
            </w:r>
          </w:p>
        </w:tc>
      </w:tr>
      <w:tr>
        <w:tc>
          <w:tcPr>
            <w:tcW w:type="dxa" w:w="2880"/>
          </w:tcPr>
          <w:p>
            <w:r>
              <w:t>street_address[].country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Country.</w:t>
            </w:r>
          </w:p>
        </w:tc>
      </w:tr>
      <w:tr>
        <w:tc>
          <w:tcPr>
            <w:tcW w:type="dxa" w:w="2880"/>
          </w:tcPr>
          <w:p>
            <w:r>
              <w:t>street_address[].geo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Geolocation in latitude, longitude format.</w:t>
            </w:r>
          </w:p>
        </w:tc>
      </w:tr>
      <w:tr>
        <w:tc>
          <w:tcPr>
            <w:tcW w:type="dxa" w:w="2880"/>
          </w:tcPr>
          <w:p>
            <w:r>
              <w:t>street_address[].continent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Continent associated with the country.</w:t>
            </w:r>
          </w:p>
        </w:tc>
      </w:tr>
      <w:tr>
        <w:tc>
          <w:tcPr>
            <w:tcW w:type="dxa" w:w="2880"/>
          </w:tcPr>
          <w:p>
            <w:r>
              <w:t>experience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Work experience objects.</w:t>
            </w:r>
          </w:p>
        </w:tc>
      </w:tr>
      <w:tr>
        <w:tc>
          <w:tcPr>
            <w:tcW w:type="dxa" w:w="2880"/>
          </w:tcPr>
          <w:p>
            <w:r>
              <w:t>experience[].title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Title details.</w:t>
            </w:r>
          </w:p>
        </w:tc>
      </w:tr>
      <w:tr>
        <w:tc>
          <w:tcPr>
            <w:tcW w:type="dxa" w:w="2880"/>
          </w:tcPr>
          <w:p>
            <w:r>
              <w:t>experience[].title.name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Inputted title from sources with basic cleaning/mapping.</w:t>
            </w:r>
          </w:p>
        </w:tc>
      </w:tr>
      <w:tr>
        <w:tc>
          <w:tcPr>
            <w:tcW w:type="dxa" w:w="2880"/>
          </w:tcPr>
          <w:p>
            <w:r>
              <w:t>experience[].title.levels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Derived levels for the title.</w:t>
            </w:r>
          </w:p>
        </w:tc>
      </w:tr>
      <w:tr>
        <w:tc>
          <w:tcPr>
            <w:tcW w:type="dxa" w:w="2880"/>
          </w:tcPr>
          <w:p>
            <w:r>
              <w:t>experience[].title.role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Derived role for the title.</w:t>
            </w:r>
          </w:p>
        </w:tc>
      </w:tr>
      <w:tr>
        <w:tc>
          <w:tcPr>
            <w:tcW w:type="dxa" w:w="2880"/>
          </w:tcPr>
          <w:p>
            <w:r>
              <w:t>experience[].title.sub_role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Derived subrole for the title.</w:t>
            </w:r>
          </w:p>
        </w:tc>
      </w:tr>
      <w:tr>
        <w:tc>
          <w:tcPr>
            <w:tcW w:type="dxa" w:w="2880"/>
          </w:tcPr>
          <w:p>
            <w:r>
              <w:t>experience[].company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Company details for the experience.</w:t>
            </w:r>
          </w:p>
        </w:tc>
      </w:tr>
      <w:tr>
        <w:tc>
          <w:tcPr>
            <w:tcW w:type="dxa" w:w="2880"/>
          </w:tcPr>
          <w:p>
            <w:r>
              <w:t>experience[].company.id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non-persistent id tying company data to canonical data.</w:t>
            </w:r>
          </w:p>
        </w:tc>
      </w:tr>
      <w:tr>
        <w:tc>
          <w:tcPr>
            <w:tcW w:type="dxa" w:w="2880"/>
          </w:tcPr>
          <w:p>
            <w:r>
              <w:t>experience[].company.name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name.</w:t>
            </w:r>
          </w:p>
        </w:tc>
      </w:tr>
      <w:tr>
        <w:tc>
          <w:tcPr>
            <w:tcW w:type="dxa" w:w="2880"/>
          </w:tcPr>
          <w:p>
            <w:r>
              <w:t>experience[].company.website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website.</w:t>
            </w:r>
          </w:p>
        </w:tc>
      </w:tr>
      <w:tr>
        <w:tc>
          <w:tcPr>
            <w:tcW w:type="dxa" w:w="2880"/>
          </w:tcPr>
          <w:p>
            <w:r>
              <w:t>experience[].company.founded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founded year.</w:t>
            </w:r>
          </w:p>
        </w:tc>
      </w:tr>
      <w:tr>
        <w:tc>
          <w:tcPr>
            <w:tcW w:type="dxa" w:w="2880"/>
          </w:tcPr>
          <w:p>
            <w:r>
              <w:t>experience[].company.size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size range.</w:t>
            </w:r>
          </w:p>
        </w:tc>
      </w:tr>
      <w:tr>
        <w:tc>
          <w:tcPr>
            <w:tcW w:type="dxa" w:w="2880"/>
          </w:tcPr>
          <w:p>
            <w:r>
              <w:t>experience[].company.industry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industry.</w:t>
            </w:r>
          </w:p>
        </w:tc>
      </w:tr>
      <w:tr>
        <w:tc>
          <w:tcPr>
            <w:tcW w:type="dxa" w:w="2880"/>
          </w:tcPr>
          <w:p>
            <w:r>
              <w:t>experience[].company.linkedin_url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LinkedIn URL.</w:t>
            </w:r>
          </w:p>
        </w:tc>
      </w:tr>
      <w:tr>
        <w:tc>
          <w:tcPr>
            <w:tcW w:type="dxa" w:w="2880"/>
          </w:tcPr>
          <w:p>
            <w:r>
              <w:t>experience[].company.linkedin_id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LinkedIn id.</w:t>
            </w:r>
          </w:p>
        </w:tc>
      </w:tr>
      <w:tr>
        <w:tc>
          <w:tcPr>
            <w:tcW w:type="dxa" w:w="2880"/>
          </w:tcPr>
          <w:p>
            <w:r>
              <w:t>experience[].company.facebook_url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Facebook URL.</w:t>
            </w:r>
          </w:p>
        </w:tc>
      </w:tr>
      <w:tr>
        <w:tc>
          <w:tcPr>
            <w:tcW w:type="dxa" w:w="2880"/>
          </w:tcPr>
          <w:p>
            <w:r>
              <w:t>experience[].company.twitter_url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Twitter URL.</w:t>
            </w:r>
          </w:p>
        </w:tc>
      </w:tr>
      <w:tr>
        <w:tc>
          <w:tcPr>
            <w:tcW w:type="dxa" w:w="2880"/>
          </w:tcPr>
          <w:p>
            <w:r>
              <w:t>experience[].start_date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Start period (YYYY-MM-DD, YYYY-MM, or YYYY).</w:t>
            </w:r>
          </w:p>
        </w:tc>
      </w:tr>
      <w:tr>
        <w:tc>
          <w:tcPr>
            <w:tcW w:type="dxa" w:w="2880"/>
          </w:tcPr>
          <w:p>
            <w:r>
              <w:t>experience[].end_date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End period.</w:t>
            </w:r>
          </w:p>
        </w:tc>
      </w:tr>
      <w:tr>
        <w:tc>
          <w:tcPr>
            <w:tcW w:type="dxa" w:w="2880"/>
          </w:tcPr>
          <w:p>
            <w:r>
              <w:t>experience[].location_names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Canonical locations associated with this job/experience.</w:t>
            </w:r>
          </w:p>
        </w:tc>
      </w:tr>
      <w:tr>
        <w:tc>
          <w:tcPr>
            <w:tcW w:type="dxa" w:w="2880"/>
          </w:tcPr>
          <w:p>
            <w:r>
              <w:t>experience[].is_primary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is the primary experience object (corresponds to job_XXX fields).</w:t>
            </w:r>
          </w:p>
        </w:tc>
      </w:tr>
      <w:tr>
        <w:tc>
          <w:tcPr>
            <w:tcW w:type="dxa" w:w="2880"/>
          </w:tcPr>
          <w:p>
            <w:r>
              <w:t>education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Education objects.</w:t>
            </w:r>
          </w:p>
        </w:tc>
      </w:tr>
      <w:tr>
        <w:tc>
          <w:tcPr>
            <w:tcW w:type="dxa" w:w="2880"/>
          </w:tcPr>
          <w:p>
            <w:r>
              <w:t>education[].degrees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Canonical degrees.</w:t>
            </w:r>
          </w:p>
        </w:tc>
      </w:tr>
      <w:tr>
        <w:tc>
          <w:tcPr>
            <w:tcW w:type="dxa" w:w="2880"/>
          </w:tcPr>
          <w:p>
            <w:r>
              <w:t>education[].majors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Majors.</w:t>
            </w:r>
          </w:p>
        </w:tc>
      </w:tr>
      <w:tr>
        <w:tc>
          <w:tcPr>
            <w:tcW w:type="dxa" w:w="2880"/>
          </w:tcPr>
          <w:p>
            <w:r>
              <w:t>education[].minors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Minors.</w:t>
            </w:r>
          </w:p>
        </w:tc>
      </w:tr>
      <w:tr>
        <w:tc>
          <w:tcPr>
            <w:tcW w:type="dxa" w:w="2880"/>
          </w:tcPr>
          <w:p>
            <w:r>
              <w:t>education[].school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School details.</w:t>
            </w:r>
          </w:p>
        </w:tc>
      </w:tr>
      <w:tr>
        <w:tc>
          <w:tcPr>
            <w:tcW w:type="dxa" w:w="2880"/>
          </w:tcPr>
          <w:p>
            <w:r>
              <w:t>education[].school.id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non-persistent id tying school data to canonical data.</w:t>
            </w:r>
          </w:p>
        </w:tc>
      </w:tr>
      <w:tr>
        <w:tc>
          <w:tcPr>
            <w:tcW w:type="dxa" w:w="2880"/>
          </w:tcPr>
          <w:p>
            <w:r>
              <w:t>education[].school.name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School name.</w:t>
            </w:r>
          </w:p>
        </w:tc>
      </w:tr>
      <w:tr>
        <w:tc>
          <w:tcPr>
            <w:tcW w:type="dxa" w:w="2880"/>
          </w:tcPr>
          <w:p>
            <w:r>
              <w:t>education[].school.website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School website (may include subdomains).</w:t>
            </w:r>
          </w:p>
        </w:tc>
      </w:tr>
      <w:tr>
        <w:tc>
          <w:tcPr>
            <w:tcW w:type="dxa" w:w="2880"/>
          </w:tcPr>
          <w:p>
            <w:r>
              <w:t>education[].school.domain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School domain.</w:t>
            </w:r>
          </w:p>
        </w:tc>
      </w:tr>
      <w:tr>
        <w:tc>
          <w:tcPr>
            <w:tcW w:type="dxa" w:w="2880"/>
          </w:tcPr>
          <w:p>
            <w:r>
              <w:t>education[].school.type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School type. Possible values: primary school, post-secondary institution, secondary school.</w:t>
            </w:r>
          </w:p>
        </w:tc>
      </w:tr>
      <w:tr>
        <w:tc>
          <w:tcPr>
            <w:tcW w:type="dxa" w:w="2880"/>
          </w:tcPr>
          <w:p>
            <w:r>
              <w:t>education[].school.linkedin_url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School LinkedIn URL.</w:t>
            </w:r>
          </w:p>
        </w:tc>
      </w:tr>
      <w:tr>
        <w:tc>
          <w:tcPr>
            <w:tcW w:type="dxa" w:w="2880"/>
          </w:tcPr>
          <w:p>
            <w:r>
              <w:t>education[].school.linkedin_id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School LinkedIn ID.</w:t>
            </w:r>
          </w:p>
        </w:tc>
      </w:tr>
      <w:tr>
        <w:tc>
          <w:tcPr>
            <w:tcW w:type="dxa" w:w="2880"/>
          </w:tcPr>
          <w:p>
            <w:r>
              <w:t>education[].school.facebook_url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School Facebook URL.</w:t>
            </w:r>
          </w:p>
        </w:tc>
      </w:tr>
      <w:tr>
        <w:tc>
          <w:tcPr>
            <w:tcW w:type="dxa" w:w="2880"/>
          </w:tcPr>
          <w:p>
            <w:r>
              <w:t>education[].school.twitter_url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School Twitter URL.</w:t>
            </w:r>
          </w:p>
        </w:tc>
      </w:tr>
      <w:tr>
        <w:tc>
          <w:tcPr>
            <w:tcW w:type="dxa" w:w="2880"/>
          </w:tcPr>
          <w:p>
            <w:r>
              <w:t>education[].school.location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School location.</w:t>
            </w:r>
          </w:p>
        </w:tc>
      </w:tr>
      <w:tr>
        <w:tc>
          <w:tcPr>
            <w:tcW w:type="dxa" w:w="2880"/>
          </w:tcPr>
          <w:p>
            <w:r>
              <w:t>education[].start_date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Start period.</w:t>
            </w:r>
          </w:p>
        </w:tc>
      </w:tr>
      <w:tr>
        <w:tc>
          <w:tcPr>
            <w:tcW w:type="dxa" w:w="2880"/>
          </w:tcPr>
          <w:p>
            <w:r>
              <w:t>education[].end_date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End period.</w:t>
            </w:r>
          </w:p>
        </w:tc>
      </w:tr>
      <w:tr>
        <w:tc>
          <w:tcPr>
            <w:tcW w:type="dxa" w:w="2880"/>
          </w:tcPr>
          <w:p>
            <w:r>
              <w:t>education[].gpa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GPA associated with the degree.</w:t>
            </w:r>
          </w:p>
        </w:tc>
      </w:tr>
      <w:tr>
        <w:tc>
          <w:tcPr>
            <w:tcW w:type="dxa" w:w="2880"/>
          </w:tcPr>
          <w:p>
            <w:r>
              <w:t>profiles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Social media profiles associated with this person profile.</w:t>
            </w:r>
          </w:p>
        </w:tc>
      </w:tr>
      <w:tr>
        <w:tc>
          <w:tcPr>
            <w:tcW w:type="dxa" w:w="2880"/>
          </w:tcPr>
          <w:p>
            <w:r>
              <w:t>profiles[].url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Social profile URL.</w:t>
            </w:r>
          </w:p>
        </w:tc>
      </w:tr>
      <w:tr>
        <w:tc>
          <w:tcPr>
            <w:tcW w:type="dxa" w:w="2880"/>
          </w:tcPr>
          <w:p>
            <w:r>
              <w:t>profiles[].id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Persistent id related to the social profile (varies by network).</w:t>
            </w:r>
          </w:p>
        </w:tc>
      </w:tr>
      <w:tr>
        <w:tc>
          <w:tcPr>
            <w:tcW w:type="dxa" w:w="2880"/>
          </w:tcPr>
          <w:p>
            <w:r>
              <w:t>profiles[].network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Social network name (e.g., linkedin, twitter, github, etc.).</w:t>
            </w:r>
          </w:p>
        </w:tc>
      </w:tr>
      <w:tr>
        <w:tc>
          <w:tcPr>
            <w:tcW w:type="dxa" w:w="2880"/>
          </w:tcPr>
          <w:p>
            <w:r>
              <w:t>profiles[].username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Username associated with the profile.</w:t>
            </w:r>
          </w:p>
        </w:tc>
      </w:tr>
      <w:tr>
        <w:tc>
          <w:tcPr>
            <w:tcW w:type="dxa" w:w="2880"/>
          </w:tcPr>
          <w:p>
            <w:r>
              <w:t>operation_id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Internal operation identifier (noted as currently only in data license deliveries).</w:t>
            </w:r>
          </w:p>
        </w:tc>
      </w:tr>
      <w:tr>
        <w:tc>
          <w:tcPr>
            <w:tcW w:type="dxa" w:w="2880"/>
          </w:tcPr>
          <w:p>
            <w:r>
              <w:t>version_status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Versioning metadata.</w:t>
            </w:r>
          </w:p>
        </w:tc>
      </w:tr>
      <w:tr>
        <w:tc>
          <w:tcPr>
            <w:tcW w:type="dxa" w:w="2880"/>
          </w:tcPr>
          <w:p>
            <w:r>
              <w:t>version_status.contains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Fields included in the version status object.</w:t>
            </w:r>
          </w:p>
        </w:tc>
      </w:tr>
      <w:tr>
        <w:tc>
          <w:tcPr>
            <w:tcW w:type="dxa" w:w="2880"/>
          </w:tcPr>
          <w:p>
            <w:r>
              <w:t>version_status.current_version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version of the data.</w:t>
            </w:r>
          </w:p>
        </w:tc>
      </w:tr>
      <w:tr>
        <w:tc>
          <w:tcPr>
            <w:tcW w:type="dxa" w:w="2880"/>
          </w:tcPr>
          <w:p>
            <w:r>
              <w:t>version_status.previous_version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Previous version of the data.</w:t>
            </w:r>
          </w:p>
        </w:tc>
      </w:tr>
      <w:tr>
        <w:tc>
          <w:tcPr>
            <w:tcW w:type="dxa" w:w="2880"/>
          </w:tcPr>
          <w:p>
            <w:r>
              <w:t>version_status.status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Change status. Possible values: added, unchanged, updated.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'https://api.peopledatalabs.com/v5/person/search'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"query": "linkedin_url:\"https://www.linkedin.com/in/taylorjordan/\""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Search by LinkedIn URL (example field)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'https://api.peopledatalabs.com/v5/person/search'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"query": "linkedin_url:\"https://www.linkedin.com/in/taylorjordan/\""</w:t>
        <w:br/>
        <w:t xml:space="preserve">  }'</w:t>
      </w:r>
    </w:p>
    <w:p>
      <w:pPr>
        <w:pStyle w:val="Heading3"/>
      </w:pPr>
      <w:r>
        <w:t>Example 2: Search by Work Email (example field)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'https://api.peopledatalabs.com/v5/person/search'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"query": "work_email:\"taylor.jordan@company.com\""</w:t>
        <w:br/>
        <w:t xml:space="preserve">  }'</w:t>
      </w:r>
    </w:p>
    <w:p>
      <w:r>
        <w:rPr>
          <w:b/>
        </w:rPr>
        <w:t>Note: Note: The query field is used here as an illustrative example only; the provided scraped documentation did not define the request body schema.</w:t>
      </w:r>
    </w:p>
    <w:p>
      <w:pPr>
        <w:pStyle w:val="Heading3"/>
      </w:pPr>
      <w:r>
        <w:t>Notes</w:t>
      </w:r>
    </w:p>
    <w:p>
      <w:pPr>
        <w:pStyle w:val="ListBullet"/>
      </w:pPr>
      <w:r>
        <w:t>The scraped documentation lists a large number of possible response fields for a found person record.</w:t>
      </w:r>
    </w:p>
    <w:p>
      <w:pPr>
        <w:pStyle w:val="ListBullet"/>
      </w:pPr>
      <w:r>
        <w:t>The request body schema/fields were not provided (it only indicates a required JSON body with OneOf(any | any)), so request parameters cannot be authoritatively documented from the provided text.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Missing or invalid parameters</w:t>
      </w:r>
    </w:p>
    <w:p>
      <w:pPr>
        <w:pStyle w:val="ListBullet"/>
      </w:pPr>
      <w:r>
        <w:t>401: Missing or invalid key</w:t>
      </w:r>
    </w:p>
    <w:p>
      <w:pPr>
        <w:pStyle w:val="ListBullet"/>
      </w:pPr>
      <w:r>
        <w:t>402: Account maximum reached (all matches used)</w:t>
      </w:r>
    </w:p>
    <w:p>
      <w:pPr>
        <w:pStyle w:val="ListBullet"/>
      </w:pPr>
      <w:r>
        <w:t>404: No records returned</w:t>
      </w:r>
    </w:p>
    <w:p>
      <w:pPr>
        <w:pStyle w:val="ListBullet"/>
      </w:pPr>
      <w:r>
        <w:t>405: Method not allowed</w:t>
      </w:r>
    </w:p>
    <w:p>
      <w:pPr>
        <w:pStyle w:val="ListBullet"/>
      </w:pPr>
      <w:r>
        <w:t>429: Too many requests / requests too quickly</w:t>
      </w:r>
    </w:p>
    <w:p>
      <w:pPr>
        <w:pStyle w:val="Heading3"/>
      </w:pPr>
      <w:r>
        <w:t>Related people actions</w:t>
      </w:r>
    </w:p>
    <w:p>
      <w:pPr>
        <w:pStyle w:val="ListBullet"/>
      </w:pPr>
      <w:r>
        <w:t>[POST] Bulk Retrieve People (Person IDs) — /v5/person/retrieve/bulk</w:t>
      </w:r>
    </w:p>
    <w:p>
      <w:pPr>
        <w:pStyle w:val="ListBullet"/>
      </w:pPr>
      <w:r>
        <w:t>[GET] Search People — /v5/person/search</w:t>
      </w:r>
    </w:p>
    <w:p>
      <w:r>
        <w:br w:type="page"/>
      </w:r>
    </w:p>
    <w:p>
      <w:pPr>
        <w:pStyle w:val="Heading2"/>
      </w:pPr>
      <w:r>
        <w:t>18. [GET] Enrich a Skill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/v5/skill/enrich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Skill Enrichment API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https://api.peopledatalabs.com/v5/skill/enrich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Enriches an input skill by cleaning/normalizing it and returning up to five contextually similar skills and up to five relevant job titles based on People Data Labs’ global resume data.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skill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Skill that will be enriched.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titlecase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Setting to true will titlecase any records returned.</w:t>
            </w:r>
          </w:p>
        </w:tc>
      </w:tr>
      <w:tr>
        <w:tc>
          <w:tcPr>
            <w:tcW w:type="dxa" w:w="2880"/>
          </w:tcPr>
          <w:p>
            <w:r>
              <w:t>pretty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output should have human-readable indentation.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"cleaned_skill": "ai",</w:t>
        <w:br/>
        <w:t xml:space="preserve"> "similar_skills": [</w:t>
        <w:br/>
        <w:t xml:space="preserve"> "artificial intelligence",</w:t>
        <w:br/>
        <w:t xml:space="preserve"> "machine learning",</w:t>
        <w:br/>
        <w:t xml:space="preserve"> "deep learning",</w:t>
        <w:br/>
        <w:t xml:space="preserve"> "neural networks",</w:t>
        <w:br/>
        <w:t xml:space="preserve"> "data science"</w:t>
        <w:br/>
        <w:t xml:space="preserve"> ],</w:t>
        <w:br/>
        <w:t xml:space="preserve"> "relevant_job_titles": [</w:t>
        <w:br/>
        <w:t xml:space="preserve"> "machine learning engineer",</w:t>
        <w:br/>
        <w:t xml:space="preserve"> "data scientist",</w:t>
        <w:br/>
        <w:t xml:space="preserve"> "ai engineer",</w:t>
        <w:br/>
        <w:t xml:space="preserve"> "research scientist",</w:t>
        <w:br/>
        <w:t xml:space="preserve"> "software engineer"</w:t>
        <w:br/>
        <w:t xml:space="preserve"> ]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"Request contained either missing or invalid parameters"</w:t>
        <w:br/>
        <w:t>}</w:t>
      </w:r>
    </w:p>
    <w:p>
      <w:pPr>
        <w:pStyle w:val="Heading3"/>
      </w:pPr>
      <w:r>
        <w:t>Error Response (401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"Request contained a missing or invalid key"</w:t>
        <w:br/>
        <w:t>}</w:t>
      </w:r>
    </w:p>
    <w:p>
      <w:pPr>
        <w:pStyle w:val="Heading3"/>
      </w:pPr>
      <w:r>
        <w:t>Error Response (402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"You have reached your account maximum (all matches used)"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"No records were found matching your request"</w:t>
        <w:br/>
        <w:t>}</w:t>
      </w:r>
    </w:p>
    <w:p>
      <w:pPr>
        <w:pStyle w:val="Heading3"/>
      </w:pPr>
      <w:r>
        <w:t>Error Response (405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"Request method is not allowed on the requested resource"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"An error occurred due to requests hitting the API too quickly"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cleaned_skill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skill that matches the API input skill after passing it through the internal skill cleaner.</w:t>
            </w:r>
          </w:p>
        </w:tc>
      </w:tr>
      <w:tr>
        <w:tc>
          <w:tcPr>
            <w:tcW w:type="dxa" w:w="2880"/>
          </w:tcPr>
          <w:p>
            <w:r>
              <w:t>similar_skills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 list of up to five of the most contextually-similar skills to cleaned_skill, determined using global resume data.</w:t>
            </w:r>
          </w:p>
        </w:tc>
      </w:tr>
      <w:tr>
        <w:tc>
          <w:tcPr>
            <w:tcW w:type="dxa" w:w="2880"/>
          </w:tcPr>
          <w:p>
            <w:r>
              <w:t>relevant_job_titles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 list of up to five of the most contextually-similar job titles to cleaned_skill, determined using global resume data.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'https://api.peopledatalabs.com/v5/skill/enrich?skill=ai&amp;titlecase=true&amp;pretty=true' \</w:t>
        <w:br/>
        <w:t xml:space="preserve"> --header 'Accept: application/json' \</w:t>
        <w:br/>
        <w:t xml:space="preserve"> --header 'Content-Type: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Enrich a skill (minimal)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\</w:t>
        <w:br/>
        <w:t xml:space="preserve"> 'https://api.peopledatalabs.com/v5/skill/enrich?skill=python' \</w:t>
        <w:br/>
        <w:t xml:space="preserve"> -H 'Accept: application/json' \</w:t>
        <w:br/>
        <w:t xml:space="preserve"> -H 'Content-Type: application/json'</w:t>
      </w:r>
    </w:p>
    <w:p>
      <w:pPr>
        <w:pStyle w:val="Heading3"/>
      </w:pPr>
      <w:r>
        <w:t>Example 2: Titlecase returned records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\</w:t>
        <w:br/>
        <w:t xml:space="preserve"> 'https://api.peopledatalabs.com/v5/skill/enrich?skill=machine%20learning&amp;titlecase=true' \</w:t>
        <w:br/>
        <w:t xml:space="preserve"> -H 'Accept: application/json' \</w:t>
        <w:br/>
        <w:t xml:space="preserve"> -H 'Content-Type: application/json'</w:t>
      </w:r>
    </w:p>
    <w:p>
      <w:pPr>
        <w:pStyle w:val="Heading3"/>
      </w:pPr>
      <w:r>
        <w:t>Example 3: Pretty-printed output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\</w:t>
        <w:br/>
        <w:t xml:space="preserve"> 'https://api.peopledatalabs.com/v5/skill/enrich?skill=data%20engineering&amp;pretty=true' \</w:t>
        <w:br/>
        <w:t xml:space="preserve"> -H 'Accept: application/json' \</w:t>
        <w:br/>
        <w:t xml:space="preserve"> -H 'Content-Type: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the skill query parameter.</w:t>
      </w:r>
    </w:p>
    <w:p>
      <w:pPr>
        <w:pStyle w:val="ListBullet"/>
      </w:pPr>
      <w:r>
        <w:t>Cleans/normalizes the input into cleaned_skill.</w:t>
      </w:r>
    </w:p>
    <w:p>
      <w:pPr>
        <w:pStyle w:val="ListBullet"/>
      </w:pPr>
      <w:r>
        <w:t>Returns up to five similar_skills and up to five relevant_job_titles related to cleaned_skill.</w:t>
      </w:r>
    </w:p>
    <w:p>
      <w:pPr>
        <w:pStyle w:val="Heading3"/>
      </w:pPr>
      <w:r>
        <w:t>Notes</w:t>
      </w:r>
    </w:p>
    <w:p>
      <w:pPr>
        <w:pStyle w:val="ListBullet"/>
      </w:pPr>
      <w:r>
        <w:t>similar_skills returns “to five” similar skills (up to five).</w:t>
      </w:r>
    </w:p>
    <w:p>
      <w:pPr>
        <w:pStyle w:val="ListBullet"/>
      </w:pPr>
      <w:r>
        <w:t>relevant_job_titles returns up to five relevant job titles.</w:t>
      </w:r>
    </w:p>
    <w:p>
      <w:pPr>
        <w:pStyle w:val="ListBullet"/>
      </w:pPr>
      <w:r>
        <w:t>Although this is a GET endpoint, the documentation specifies a Content-Type: application/json header; include it as documented.</w:t>
      </w:r>
    </w:p>
    <w:p>
      <w:r>
        <w:br w:type="page"/>
      </w:r>
    </w:p>
    <w:p>
      <w:pPr>
        <w:pStyle w:val="Heading2"/>
      </w:pPr>
      <w:r>
        <w:t>19. [GET] Retrieve a Person by ID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/v5/person/retrieve/{{personId}}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People Data Labs Person API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https://api.peopledatalabs.com/v5/person/retrieve/{{person_id}}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single person record by person_id. Optionally, you can request that string fields in successful (200) responses be returned in title case.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person_id path parameter must always be present.</w:t>
      </w:r>
    </w:p>
    <w:p>
      <w:pPr>
        <w:pStyle w:val="ListBullet"/>
      </w:pPr>
      <w:r>
        <w:t>If the user provides a person_id, use that value directly.</w:t>
      </w:r>
    </w:p>
    <w:p>
      <w:pPr>
        <w:pStyle w:val="ListBullet"/>
      </w:pPr>
      <w:r>
        <w:t>Do not call the API with a missing or empty person_id (e.g., avoid /v5/person/retrieve/).</w:t>
      </w:r>
    </w:p>
    <w:p>
      <w:pPr>
        <w:pStyle w:val="ListBullet"/>
      </w:pPr>
      <w:r>
        <w:t>Always construct the path as /v5/person/retrieve/{{person_id}}, where {{person_id}} is a non-empty string.</w:t>
      </w:r>
    </w:p>
    <w:p>
      <w:pPr>
        <w:pStyle w:val="ListBullet"/>
      </w:pPr>
      <w:r>
        <w:t>Do not infer or guess the person_id.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/v5/person/retrieve/pdl_123456789</w:t>
        <w:br/>
        <w:t>/v5/person/retrieve/8f3a2c1d-1234-5678-9abc-def012345678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/v5/person/retrieve/</w:t>
        <w:br/>
        <w:t>/v5/person/retrieve</w:t>
        <w:br/>
        <w:t>/v5/person/retrieve/{{person_id}} (unresolved template)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person_id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a person.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titlecase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Setting titlecase to true will titlecase the person data in 200 responses.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 — Person Found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200,</w:t>
        <w:br/>
        <w:t xml:space="preserve"> "data": {</w:t>
        <w:br/>
        <w:t xml:space="preserve"> "url": "https://www.linkedin.com/in/janedoe",</w:t>
        <w:br/>
        <w:t xml:space="preserve"> "id": "123456789",</w:t>
        <w:br/>
        <w:t xml:space="preserve"> "network": "linkedin",</w:t>
        <w:br/>
        <w:t xml:space="preserve"> "username": "janedoe"</w:t>
        <w:br/>
        <w:t xml:space="preserve"> },</w:t>
        <w:br/>
        <w:t xml:space="preserve"> "billed": true,</w:t>
        <w:br/>
        <w:t xml:space="preserve"> "metadata": {}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401</w:t>
        <w:br/>
        <w:t>}</w:t>
      </w:r>
    </w:p>
    <w:p>
      <w:pPr>
        <w:pStyle w:val="Heading3"/>
      </w:pPr>
      <w:r>
        <w:t>Error Response (402 Payment Required / Quota Reached)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402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</w:t>
        <w:br/>
        <w:t>}</w:t>
      </w:r>
    </w:p>
    <w:p>
      <w:pPr>
        <w:pStyle w:val="Heading3"/>
      </w:pPr>
      <w:r>
        <w:t>Error Response (405 Method Not Allowed)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405</w:t>
        <w:br/>
        <w:t>}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return status code for individual Person ID request. Possible values: 200, 400, 401, 402, 404, 405, 429.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Person data returned when a record is found.</w:t>
            </w:r>
          </w:p>
        </w:tc>
      </w:tr>
      <w:tr>
        <w:tc>
          <w:tcPr>
            <w:tcW w:type="dxa" w:w="2880"/>
          </w:tcPr>
          <w:p>
            <w:r>
              <w:t>data.url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URL of the social profile.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persistent id related to this social profile (varies by social network).</w:t>
            </w:r>
          </w:p>
        </w:tc>
      </w:tr>
      <w:tr>
        <w:tc>
          <w:tcPr>
            <w:tcW w:type="dxa" w:w="2880"/>
          </w:tcPr>
          <w:p>
            <w:r>
              <w:t>data.network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network the profile exists on. Possible values: aboutme, angellist, behance, crunchbase, dribbble, ello, facebook, flickr, foursquare, github, gitlab, google, gravatar, indeed, instagram, klout, linkedin, linkedin_sales_navigator, medium, meetup, myspace, pinterest, quora, reddit, soundcloud, stackoverflow, twitter, vimeo, wordpress, xing, youtube.</w:t>
            </w:r>
          </w:p>
        </w:tc>
      </w:tr>
      <w:tr>
        <w:tc>
          <w:tcPr>
            <w:tcW w:type="dxa" w:w="2880"/>
          </w:tcPr>
          <w:p>
            <w:r>
              <w:t>data.username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username associated with the profile.</w:t>
            </w:r>
          </w:p>
        </w:tc>
      </w:tr>
      <w:tr>
        <w:tc>
          <w:tcPr>
            <w:tcW w:type="dxa" w:w="2880"/>
          </w:tcPr>
          <w:p>
            <w:r>
              <w:t>billed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Defines if the user was billed for this request.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User supplied metadata that is returned with the request.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--url 'https://api.peopledatalabs.com/v5/person/retrieve/pdl_123456789?titlecase=true'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Retrieve a Person (default formatting)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--url 'https://api.peopledatalabs.com/v5/person/retrieve/pdl_123456789' \</w:t>
        <w:br/>
        <w:t xml:space="preserve"> --header 'Accept: application/json'</w:t>
      </w:r>
    </w:p>
    <w:p>
      <w:pPr>
        <w:pStyle w:val="Heading3"/>
      </w:pPr>
      <w:r>
        <w:t>Example 2: Retrieve a Person with Titlecased Data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Request contained either missing or invalid parameters.</w:t>
      </w:r>
    </w:p>
    <w:p>
      <w:pPr>
        <w:pStyle w:val="ListBullet"/>
      </w:pPr>
      <w:r>
        <w:t>401: Request contained a missing or invalid key.</w:t>
      </w:r>
    </w:p>
    <w:p>
      <w:pPr>
        <w:pStyle w:val="ListBullet"/>
      </w:pPr>
      <w:r>
        <w:t>402: You have reached your account maximum (all matches used).</w:t>
      </w:r>
    </w:p>
    <w:p>
      <w:pPr>
        <w:pStyle w:val="ListBullet"/>
      </w:pPr>
      <w:r>
        <w:t>404: No records were found matching your request.</w:t>
      </w:r>
    </w:p>
    <w:p>
      <w:pPr>
        <w:pStyle w:val="ListBullet"/>
      </w:pPr>
      <w:r>
        <w:t>405: Request method is not allowed on the requested resource.</w:t>
      </w:r>
    </w:p>
    <w:p>
      <w:pPr>
        <w:pStyle w:val="ListBullet"/>
      </w:pPr>
      <w:r>
        <w:t>429: An error occurred due to requests hitting the API too quickly.</w:t>
      </w:r>
    </w:p>
    <w:p>
      <w:pPr>
        <w:pStyle w:val="Heading3"/>
      </w:pPr>
      <w:r>
        <w:t>Related person actions</w:t>
      </w:r>
    </w:p>
    <w:p>
      <w:pPr>
        <w:pStyle w:val="ListBullet"/>
      </w:pPr>
      <w:r>
        <w:t>[GET] Enrich a Person — /v5/person/enrich</w:t>
      </w:r>
    </w:p>
    <w:p>
      <w:pPr>
        <w:pStyle w:val="ListBullet"/>
      </w:pPr>
      <w:r>
        <w:t>[GET] Identify a Person — /v5/person/identify</w:t>
      </w:r>
    </w:p>
    <w:p>
      <w:r>
        <w:br w:type="page"/>
      </w:r>
    </w:p>
    <w:p>
      <w:pPr>
        <w:pStyle w:val="Heading2"/>
      </w:pPr>
      <w:r>
        <w:t>20. [GET] Enrich a Job Title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/v5/job_title/enrich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Job Title Enrich endpoint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https://api.peopledatalabs.com/v5/job_title/enrich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Enriches an input job title by cleaning/normalizing it and returning contextually similar job titles and relevant skills based on People Data Labs’ global resume data.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job_title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title that will be enriched.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titlecase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Setting to true will titlecase any records returned.</w:t>
            </w:r>
          </w:p>
        </w:tc>
      </w:tr>
      <w:tr>
        <w:tc>
          <w:tcPr>
            <w:tcW w:type="dxa" w:w="2880"/>
          </w:tcPr>
          <w:p>
            <w:r>
              <w:t>pretty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output should have human-readable indentation.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"cleaned_job_title": "supply manager",</w:t>
        <w:br/>
        <w:t xml:space="preserve"> "similar_job_titles": [</w:t>
        <w:br/>
        <w:t xml:space="preserve"> "supply chain manager",</w:t>
        <w:br/>
        <w:t xml:space="preserve"> "supply manager",</w:t>
        <w:br/>
        <w:t xml:space="preserve"> "inventory manager",</w:t>
        <w:br/>
        <w:t xml:space="preserve"> "logistics manager",</w:t>
        <w:br/>
        <w:t xml:space="preserve"> "procurement manager"</w:t>
        <w:br/>
        <w:t xml:space="preserve"> ],</w:t>
        <w:br/>
        <w:t xml:space="preserve"> "relevant_skills": [</w:t>
        <w:br/>
        <w:t xml:space="preserve"> "inventory management",</w:t>
        <w:br/>
        <w:t xml:space="preserve"> "supply chain management",</w:t>
        <w:br/>
        <w:t xml:space="preserve"> "logistics",</w:t>
        <w:br/>
        <w:t xml:space="preserve"> "procurement",</w:t>
        <w:br/>
        <w:t xml:space="preserve"> "vendor management"</w:t>
        <w:br/>
        <w:t xml:space="preserve"> ]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"Request contained either missing or invalid parameters"</w:t>
        <w:br/>
        <w:t>}</w:t>
      </w:r>
    </w:p>
    <w:p>
      <w:pPr>
        <w:pStyle w:val="Heading3"/>
      </w:pPr>
      <w:r>
        <w:t>Error Response (401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"Request contained a missing or invalid key"</w:t>
        <w:br/>
        <w:t>}</w:t>
      </w:r>
    </w:p>
    <w:p>
      <w:pPr>
        <w:pStyle w:val="Heading3"/>
      </w:pPr>
      <w:r>
        <w:t>Error Response (402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"You have reached your account maximum (all matches used)"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"No records were found matching your request"</w:t>
        <w:br/>
        <w:t>}</w:t>
      </w:r>
    </w:p>
    <w:p>
      <w:pPr>
        <w:pStyle w:val="Heading3"/>
      </w:pPr>
      <w:r>
        <w:t>Error Response (405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"Request method is not allowed on the requested resource"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"An error occurred due to requests hitting the API too quickly"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cleaned_job_title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job title that matches the API input job_title after passing it through the internal job title cleaner.</w:t>
            </w:r>
          </w:p>
        </w:tc>
      </w:tr>
      <w:tr>
        <w:tc>
          <w:tcPr>
            <w:tcW w:type="dxa" w:w="2880"/>
          </w:tcPr>
          <w:p>
            <w:r>
              <w:t>similar_job_titles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 list of up to five of the most contextually-similar job titles to cleaned_job_title, determined using global resume data.</w:t>
            </w:r>
          </w:p>
        </w:tc>
      </w:tr>
      <w:tr>
        <w:tc>
          <w:tcPr>
            <w:tcW w:type="dxa" w:w="2880"/>
          </w:tcPr>
          <w:p>
            <w:r>
              <w:t>relevant_skills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 list of up to five of the most contextually-similar skills to cleaned_job_title, determined using global resume data.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'https://api.peopledatalabs.com/v5/job_title/enrich?job_title=Supply%20Manager&amp;titlecase=true&amp;pretty=true' \</w:t>
        <w:br/>
        <w:t xml:space="preserve"> --header 'Accept: application/json' \</w:t>
        <w:br/>
        <w:t xml:space="preserve"> --header 'Content-Type: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Basic enrichment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'https://api.peopledatalabs.com/v5/job_title/enrich?job_title=Senior%20Software%20Engineer' \</w:t>
        <w:br/>
        <w:t xml:space="preserve"> -H 'Accept: application/json' \</w:t>
        <w:br/>
        <w:t xml:space="preserve"> -H 'Content-Type: application/json'</w:t>
      </w:r>
    </w:p>
    <w:p>
      <w:pPr>
        <w:pStyle w:val="Heading3"/>
      </w:pPr>
      <w:r>
        <w:t>Example 2: Titlecase output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'https://api.peopledatalabs.com/v5/job_title/enrich?job_title=vp%20of%20sales&amp;titlecase=true' \</w:t>
        <w:br/>
        <w:t xml:space="preserve"> -H 'Accept: application/json' \</w:t>
        <w:br/>
        <w:t xml:space="preserve"> -H 'Content-Type: application/json'</w:t>
      </w:r>
    </w:p>
    <w:p>
      <w:pPr>
        <w:pStyle w:val="Heading3"/>
      </w:pPr>
      <w:r>
        <w:t>Example 3: Pretty-printed output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'https://api.peopledatalabs.com/v5/job_title/enrich?job_title=data%20scientist&amp;pretty=true' \</w:t>
        <w:br/>
        <w:t xml:space="preserve"> -H 'Accept: application/json' \</w:t>
        <w:br/>
        <w:t xml:space="preserve"> -H 'Content-Type: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job_title as input.</w:t>
      </w:r>
    </w:p>
    <w:p>
      <w:pPr>
        <w:pStyle w:val="ListBullet"/>
      </w:pPr>
      <w:r>
        <w:t>Cleans/normalizes the input into cleaned_job_title.</w:t>
      </w:r>
    </w:p>
    <w:p>
      <w:pPr>
        <w:pStyle w:val="ListBullet"/>
      </w:pPr>
      <w:r>
        <w:t>Returns up to five similar_job_titles and up to five relevant_skills based on contextual similarity.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lists are returned as arrays and may contain up to five items each.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Missing/invalid parameters (e.g., missing job_title).</w:t>
      </w:r>
    </w:p>
    <w:p>
      <w:pPr>
        <w:pStyle w:val="ListBullet"/>
      </w:pPr>
      <w:r>
        <w:t>401: Missing/invalid key.</w:t>
      </w:r>
    </w:p>
    <w:p>
      <w:pPr>
        <w:pStyle w:val="ListBullet"/>
      </w:pPr>
      <w:r>
        <w:t>402: Account maximum reached (all matches used).</w:t>
      </w:r>
    </w:p>
    <w:p>
      <w:pPr>
        <w:pStyle w:val="ListBullet"/>
      </w:pPr>
      <w:r>
        <w:t>404: No matching records found.</w:t>
      </w:r>
    </w:p>
    <w:p>
      <w:pPr>
        <w:pStyle w:val="ListBullet"/>
      </w:pPr>
      <w:r>
        <w:t>405: Wrong HTTP method used for this endpoint.</w:t>
      </w:r>
    </w:p>
    <w:p>
      <w:pPr>
        <w:pStyle w:val="ListBullet"/>
      </w:pPr>
      <w:r>
        <w:t>429: Too many requests sent in a short period.</w:t>
      </w:r>
    </w:p>
    <w:p>
      <w:pPr>
        <w:pStyle w:val="Heading3"/>
      </w:pPr>
      <w:r>
        <w:t>Related jobTitle actions</w:t>
      </w:r>
    </w:p>
    <w:p>
      <w:pPr>
        <w:pStyle w:val="ListBullet"/>
      </w:pPr>
      <w:r>
        <w:t>[POST] Enrich a Job Title — /v5/job_title/enrich</w:t>
      </w:r>
    </w:p>
    <w:p>
      <w:r>
        <w:br w:type="page"/>
      </w:r>
    </w:p>
    <w:p>
      <w:pPr>
        <w:pStyle w:val="Heading2"/>
      </w:pPr>
      <w:r>
        <w:t>21. [GET] Search People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/v5/person/search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People Data Labs Person Search endpoint</w:t>
      </w:r>
    </w:p>
    <w:p>
      <w:pPr>
        <w:pStyle w:val="ListBullet"/>
      </w:pPr>
      <w:r>
        <w:t>Ability to provide either an Elasticsearch (v7.7) query or a SQL query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https://api.peopledatalabs.com/v5/person/search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Searches the People Data Labs person dataset and returns matching person records. You can query using either an Elasticsearch (v7.7) query (query) or a SQL query (sql), and paginate through results using scroll_token.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When executing the action, ensure to send Query Parameters in the URL (not in the body).</w:t>
      </w:r>
    </w:p>
    <w:p>
      <w:pPr>
        <w:pStyle w:val="ListBullet"/>
      </w:pPr>
      <w:r>
        <w:t>Do not send query parameters in a JSON request body for this GET endpoint.</w:t>
      </w:r>
    </w:p>
    <w:p>
      <w:pPr>
        <w:pStyle w:val="Heading3"/>
      </w:pPr>
      <w:r>
        <w:t>Required Query Parameters</w:t>
      </w:r>
    </w:p>
    <w:p>
      <w:r>
        <w:rPr>
          <w:b/>
        </w:rPr>
        <w:t>Note: The scraped documentation does not explicitly mark any query parameter as required. Everything below is treated as optional unless explicitly stated otherwise.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query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An Elasticsearch (v7.7) query. You can build a query using the Query Builder Tool: https://dashboard.peopledatalabs.com/tools/query-builder.</w:t>
            </w:r>
          </w:p>
        </w:tc>
      </w:tr>
      <w:tr>
        <w:tc>
          <w:tcPr>
            <w:tcW w:type="dxa" w:w="2880"/>
          </w:tcPr>
          <w:p>
            <w:r>
              <w:t>sql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SQL query of the format SELECT * FROM person WHERE XXX, where XXX is a standard SQL boolean query involving person fields.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matched records to return for this query (if they exist). Must be between 1 and 100.</w:t>
            </w:r>
          </w:p>
        </w:tc>
      </w:tr>
      <w:tr>
        <w:tc>
          <w:tcPr>
            <w:tcW w:type="dxa" w:w="2880"/>
          </w:tcPr>
          <w:p>
            <w:r>
              <w:t>scroll_token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Offset key for paginating between batches. Each response returns a scroll_token that can be used to fetch the next size records.</w:t>
            </w:r>
          </w:p>
        </w:tc>
      </w:tr>
      <w:tr>
        <w:tc>
          <w:tcPr>
            <w:tcW w:type="dxa" w:w="2880"/>
          </w:tcPr>
          <w:p>
            <w:r>
              <w:t>dataset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Dataset category to return records from. Can be multiple comma-separated categories or all. (Spelling in source: “seperated”)</w:t>
            </w:r>
          </w:p>
        </w:tc>
      </w:tr>
      <w:tr>
        <w:tc>
          <w:tcPr>
            <w:tcW w:type="dxa" w:w="2880"/>
          </w:tcPr>
          <w:p>
            <w:r>
              <w:t>titlecase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titlecases any records returned.</w:t>
            </w:r>
          </w:p>
        </w:tc>
      </w:tr>
      <w:tr>
        <w:tc>
          <w:tcPr>
            <w:tcW w:type="dxa" w:w="2880"/>
          </w:tcPr>
          <w:p>
            <w:r>
              <w:t>data_include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Comma-separated list of fields to include. Begin with - to exclude specified fields instead. To exclude all data, use data_include="".</w:t>
            </w:r>
          </w:p>
        </w:tc>
      </w:tr>
      <w:tr>
        <w:tc>
          <w:tcPr>
            <w:tcW w:type="dxa" w:w="2880"/>
          </w:tcPr>
          <w:p>
            <w:r>
              <w:t>pretty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output should have human-readable indentation.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"pdl_abcdef123456",</w:t>
        <w:br/>
        <w:t xml:space="preserve"> "full_name": "Ada Lovelace",</w:t>
        <w:br/>
        <w:t xml:space="preserve"> "first_name": "Ada",</w:t>
        <w:br/>
        <w:t xml:space="preserve"> "middle_initial": "A",</w:t>
        <w:br/>
        <w:t xml:space="preserve"> "middle_name": "Augusta",</w:t>
        <w:br/>
        <w:t xml:space="preserve"> "last_initial": "L",</w:t>
        <w:br/>
        <w:t xml:space="preserve"> "last_name": "Lovelace",</w:t>
        <w:br/>
        <w:t xml:space="preserve"> "sex": "female",</w:t>
        <w:br/>
        <w:t xml:space="preserve"> "birth_year": "1815",</w:t>
        <w:br/>
        <w:t xml:space="preserve"> "birth_date": "1815-12-10",</w:t>
        <w:br/>
        <w:t xml:space="preserve"> "linkedin_url": "https://www.linkedin.com/in/adalovelace",</w:t>
        <w:br/>
        <w:t xml:space="preserve"> "linkedin_username": "adalovelace",</w:t>
        <w:br/>
        <w:t xml:space="preserve"> "linkedin_id": "123456789",</w:t>
        <w:br/>
        <w:t xml:space="preserve"> "facebook_url": "https://www.facebook.com/adalovelace",</w:t>
        <w:br/>
        <w:t xml:space="preserve"> "facebook_username": "adalovelace",</w:t>
        <w:br/>
        <w:t xml:space="preserve"> "facebook_id": "102030405060",</w:t>
        <w:br/>
        <w:t xml:space="preserve"> "twitter_url": "https://twitter.com/adalovelace",</w:t>
        <w:br/>
        <w:t xml:space="preserve"> "twitter_username": "adalovelace",</w:t>
        <w:br/>
        <w:t xml:space="preserve"> "github_url": "https://github.com/adalovelace",</w:t>
        <w:br/>
        <w:t xml:space="preserve"> "github_username": "adalovelace",</w:t>
        <w:br/>
        <w:t xml:space="preserve"> "work_email": "ada.lovelace@example.com",</w:t>
        <w:br/>
        <w:t xml:space="preserve"> "personal_emails": [</w:t>
        <w:br/>
        <w:t xml:space="preserve"> "ada.personal@example.com"</w:t>
        <w:br/>
        <w:t xml:space="preserve"> ],</w:t>
        <w:br/>
        <w:t xml:space="preserve"> "mobile_phone": "+14155552671",</w:t>
        <w:br/>
        <w:t xml:space="preserve"> "industry": "computer software",</w:t>
        <w:br/>
        <w:t xml:space="preserve"> "job_title": "Software Engineer",</w:t>
        <w:br/>
        <w:t xml:space="preserve"> "job_title_role": "engineering",</w:t>
        <w:br/>
        <w:t xml:space="preserve"> "job_title_sub_role": "software",</w:t>
        <w:br/>
        <w:t xml:space="preserve"> "job_title_levels": "senior",</w:t>
        <w:br/>
        <w:t xml:space="preserve"> "job_company_id": "company_123",</w:t>
        <w:br/>
        <w:t xml:space="preserve"> "job_company_name": "Example Corp",</w:t>
        <w:br/>
        <w:t xml:space="preserve"> "job_company_website": "example.com",</w:t>
        <w:br/>
        <w:t xml:space="preserve"> "job_company_size": "201-500",</w:t>
        <w:br/>
        <w:t xml:space="preserve"> "job_company_founded": "2001",</w:t>
        <w:br/>
        <w:t xml:space="preserve"> "job_company_industry": "computer software",</w:t>
        <w:br/>
        <w:t xml:space="preserve"> "job_company_linkedin_url": "https://www.linkedin.com/company/example-corp",</w:t>
        <w:br/>
        <w:t xml:space="preserve"> "job_company_linkedin_id": "987654",</w:t>
        <w:br/>
        <w:t xml:space="preserve"> "job_company_facebook_url": "https://www.facebook.com/examplecorp",</w:t>
        <w:br/>
        <w:t xml:space="preserve"> "job_company_twitter_url": "https://twitter.com/examplecorp",</w:t>
        <w:br/>
        <w:t xml:space="preserve"> "job_company_location_name": "San Francisco, California, United States",</w:t>
        <w:br/>
        <w:t xml:space="preserve"> "job_company_location_locality": "San Francisco",</w:t>
        <w:br/>
        <w:t xml:space="preserve"> "job_company_location_metro": "san francisco, california",</w:t>
        <w:br/>
        <w:t xml:space="preserve"> "job_company_location_region": "California",</w:t>
        <w:br/>
        <w:t xml:space="preserve"> "job_company_location_geo": "37.7749,-122.4194",</w:t>
        <w:br/>
        <w:t xml:space="preserve"> "job_company_location_street_address": "1 Market St",</w:t>
        <w:br/>
        <w:t xml:space="preserve"> "job_company_location_address_line_2": "Suite 100",</w:t>
        <w:br/>
        <w:t xml:space="preserve"> "job_company_location_postal_code": "94105",</w:t>
        <w:br/>
        <w:t xml:space="preserve"> "job_company_location_country": "united states",</w:t>
        <w:br/>
        <w:t xml:space="preserve"> "job_company_location_continent": "north america",</w:t>
        <w:br/>
        <w:t xml:space="preserve"> "job_last_updated": "2024-01-01T00:00:00Z",</w:t>
        <w:br/>
        <w:t xml:space="preserve"> "job_start_date": "2020-06",</w:t>
        <w:br/>
        <w:t xml:space="preserve"> "location_name": "San Francisco, California, United States",</w:t>
        <w:br/>
        <w:t xml:space="preserve"> "location_locality": "San Francisco",</w:t>
        <w:br/>
        <w:t xml:space="preserve"> "location_metro": "san francisco, california",</w:t>
        <w:br/>
        <w:t xml:space="preserve"> "location_region": "California",</w:t>
        <w:br/>
        <w:t xml:space="preserve"> "location_country": "united states",</w:t>
        <w:br/>
        <w:t xml:space="preserve"> "location_continent": "north america",</w:t>
        <w:br/>
        <w:t xml:space="preserve"> "location_street_address": "123 Main St",</w:t>
        <w:br/>
        <w:t xml:space="preserve"> "location_address_line_2": "Apt 4B",</w:t>
        <w:br/>
        <w:t xml:space="preserve"> "location_postal_code": "94105",</w:t>
        <w:br/>
        <w:t xml:space="preserve"> "location_geo": "37.7749,-122.4194",</w:t>
        <w:br/>
        <w:t xml:space="preserve"> "location_last_updated": "2024-01-01T00:00:00Z",</w:t>
        <w:br/>
        <w:t xml:space="preserve"> "phone_numbers": [</w:t>
        <w:br/>
        <w:t xml:space="preserve"> "+14155552671"</w:t>
        <w:br/>
        <w:t xml:space="preserve"> ],</w:t>
        <w:br/>
        <w:t xml:space="preserve"> "emails": [</w:t>
        <w:br/>
        <w:t xml:space="preserve"> {</w:t>
        <w:br/>
        <w:t xml:space="preserve"> "address": "ada.lovelace@example.com",</w:t>
        <w:br/>
        <w:t xml:space="preserve"> "type": "professional"</w:t>
        <w:br/>
        <w:t xml:space="preserve"> }</w:t>
        <w:br/>
        <w:t xml:space="preserve"> ],</w:t>
        <w:br/>
        <w:t xml:space="preserve"> "interests": [</w:t>
        <w:br/>
        <w:t xml:space="preserve"> "mathematics",</w:t>
        <w:br/>
        <w:t xml:space="preserve"> "computing"</w:t>
        <w:br/>
        <w:t xml:space="preserve"> ],</w:t>
        <w:br/>
        <w:t xml:space="preserve"> "skills": [</w:t>
        <w:br/>
        <w:t xml:space="preserve"> "software engineering",</w:t>
        <w:br/>
        <w:t xml:space="preserve"> "data"</w:t>
        <w:br/>
        <w:t xml:space="preserve"> ],</w:t>
        <w:br/>
        <w:t xml:space="preserve"> "location_names": [</w:t>
        <w:br/>
        <w:t xml:space="preserve"> "San Francisco, California, United States"</w:t>
        <w:br/>
        <w:t xml:space="preserve"> ],</w:t>
        <w:br/>
        <w:t xml:space="preserve"> "regions": [</w:t>
        <w:br/>
        <w:t xml:space="preserve"> "California"</w:t>
        <w:br/>
        <w:t xml:space="preserve"> ],</w:t>
        <w:br/>
        <w:t xml:space="preserve"> "countries": [</w:t>
        <w:br/>
        <w:t xml:space="preserve"> "united states"</w:t>
        <w:br/>
        <w:t xml:space="preserve"> ],</w:t>
        <w:br/>
        <w:t xml:space="preserve"> "street_address": [</w:t>
        <w:br/>
        <w:t xml:space="preserve"> {</w:t>
        <w:br/>
        <w:t xml:space="preserve"> "street_address": "123 Main St",</w:t>
        <w:br/>
        <w:t xml:space="preserve"> "address_line_2": "Apt 4B",</w:t>
        <w:br/>
        <w:t xml:space="preserve"> "name": "123 Main St Apt 4B, San Francisco, CA 94105, United States",</w:t>
        <w:br/>
        <w:t xml:space="preserve"> "locality": "San Francisco",</w:t>
        <w:br/>
        <w:t xml:space="preserve"> "metro": "san francisco, california",</w:t>
        <w:br/>
        <w:t xml:space="preserve"> "region": "California",</w:t>
        <w:br/>
        <w:t xml:space="preserve"> "postal_code": "94105",</w:t>
        <w:br/>
        <w:t xml:space="preserve"> "country": "united states",</w:t>
        <w:br/>
        <w:t xml:space="preserve"> "geo": "37.7749,-122.4194",</w:t>
        <w:br/>
        <w:t xml:space="preserve"> "continent": "north america"</w:t>
        <w:br/>
        <w:t xml:space="preserve"> }</w:t>
        <w:br/>
        <w:t xml:space="preserve"> ],</w:t>
        <w:br/>
        <w:t xml:space="preserve"> "experience": [</w:t>
        <w:br/>
        <w:t xml:space="preserve"> {</w:t>
        <w:br/>
        <w:t xml:space="preserve"> "title": {</w:t>
        <w:br/>
        <w:t xml:space="preserve"> "name": "Software Engineer",</w:t>
        <w:br/>
        <w:t xml:space="preserve"> "levels": [</w:t>
        <w:br/>
        <w:t xml:space="preserve"> "senior"</w:t>
        <w:br/>
        <w:t xml:space="preserve"> ],</w:t>
        <w:br/>
        <w:t xml:space="preserve"> "role": "engineering",</w:t>
        <w:br/>
        <w:t xml:space="preserve"> "sub_role": "software"</w:t>
        <w:br/>
        <w:t xml:space="preserve"> },</w:t>
        <w:br/>
        <w:t xml:space="preserve"> "company": {</w:t>
        <w:br/>
        <w:t xml:space="preserve"> "id": "company_123",</w:t>
        <w:br/>
        <w:t xml:space="preserve"> "name": "Example Corp",</w:t>
        <w:br/>
        <w:t xml:space="preserve"> "website": "example.com",</w:t>
        <w:br/>
        <w:t xml:space="preserve"> "founded": "2001",</w:t>
        <w:br/>
        <w:t xml:space="preserve"> "size": "201-500",</w:t>
        <w:br/>
        <w:t xml:space="preserve"> "industry": "computer software",</w:t>
        <w:br/>
        <w:t xml:space="preserve"> "linkedin_url": "https://www.linkedin.com/company/example-corp",</w:t>
        <w:br/>
        <w:t xml:space="preserve"> "linkedin_id": "987654",</w:t>
        <w:br/>
        <w:t xml:space="preserve"> "facebook_url": "https://www.facebook.com/examplecorp",</w:t>
        <w:br/>
        <w:t xml:space="preserve"> "twitter_url": "https://twitter.com/examplecorp",</w:t>
        <w:br/>
        <w:t xml:space="preserve"> "location": null</w:t>
        <w:br/>
        <w:t xml:space="preserve"> },</w:t>
        <w:br/>
        <w:t xml:space="preserve"> "start_date": "2020-06",</w:t>
        <w:br/>
        <w:t xml:space="preserve"> "end_date": "2024-01",</w:t>
        <w:br/>
        <w:t xml:space="preserve"> "location_names": "San Francisco, California, United States",</w:t>
        <w:br/>
        <w:t xml:space="preserve"> "is_primary": true</w:t>
        <w:br/>
        <w:t xml:space="preserve"> }</w:t>
        <w:br/>
        <w:t xml:space="preserve"> ],</w:t>
        <w:br/>
        <w:t xml:space="preserve"> "education": [</w:t>
        <w:br/>
        <w:t xml:space="preserve"> {</w:t>
        <w:br/>
        <w:t xml:space="preserve"> "degrees": [</w:t>
        <w:br/>
        <w:t xml:space="preserve"> "bachelor"</w:t>
        <w:br/>
        <w:t xml:space="preserve"> ],</w:t>
        <w:br/>
        <w:t xml:space="preserve"> "majors": [</w:t>
        <w:br/>
        <w:t xml:space="preserve"> "computer science"</w:t>
        <w:br/>
        <w:t xml:space="preserve"> ],</w:t>
        <w:br/>
        <w:t xml:space="preserve"> "minors": [</w:t>
        <w:br/>
        <w:t xml:space="preserve"> "mathematics"</w:t>
        <w:br/>
        <w:t xml:space="preserve"> ],</w:t>
        <w:br/>
        <w:t xml:space="preserve"> "school": {</w:t>
        <w:br/>
        <w:t xml:space="preserve"> "id": "school_456",</w:t>
        <w:br/>
        <w:t xml:space="preserve"> "name": "Example University",</w:t>
        <w:br/>
        <w:t xml:space="preserve"> "website": "https://www.example.edu",</w:t>
        <w:br/>
        <w:t xml:space="preserve"> "domain": "example.edu",</w:t>
        <w:br/>
        <w:t xml:space="preserve"> "type": "post-secondary institution",</w:t>
        <w:br/>
        <w:t xml:space="preserve"> "linkedin_url": "https://www.linkedin.com/school/example-university",</w:t>
        <w:br/>
        <w:t xml:space="preserve"> "linkedin_id": "112233",</w:t>
        <w:br/>
        <w:t xml:space="preserve"> "facebook_url": "https://www.facebook.com/exampleuniversity",</w:t>
        <w:br/>
        <w:t xml:space="preserve"> "twitter_url": "https://twitter.com/exampleuniversity",</w:t>
        <w:br/>
        <w:t xml:space="preserve"> "location": {</w:t>
        <w:br/>
        <w:t xml:space="preserve"> "name": "Berkeley, California, United States",</w:t>
        <w:br/>
        <w:t xml:space="preserve"> "locality": "Berkeley",</w:t>
        <w:br/>
        <w:t xml:space="preserve"> "region": "California",</w:t>
        <w:br/>
        <w:t xml:space="preserve"> "country": "united states",</w:t>
        <w:br/>
        <w:t xml:space="preserve"> "continent": "north america"</w:t>
        <w:br/>
        <w:t xml:space="preserve"> }</w:t>
        <w:br/>
        <w:t xml:space="preserve"> },</w:t>
        <w:br/>
        <w:t xml:space="preserve"> "start_date": "2016",</w:t>
        <w:br/>
        <w:t xml:space="preserve"> "end_date": "2020",</w:t>
        <w:br/>
        <w:t xml:space="preserve"> "gpa": 3.8</w:t>
        <w:br/>
        <w:t xml:space="preserve"> }</w:t>
        <w:br/>
        <w:t xml:space="preserve"> ],</w:t>
        <w:br/>
        <w:t xml:space="preserve"> "profiles": [</w:t>
        <w:br/>
        <w:t xml:space="preserve"> {</w:t>
        <w:br/>
        <w:t xml:space="preserve"> "url": "https://www.linkedin.com/in/adalovelace",</w:t>
        <w:br/>
        <w:t xml:space="preserve"> "id": "123456789",</w:t>
        <w:br/>
        <w:t xml:space="preserve"> "network": "linkedin",</w:t>
        <w:br/>
        <w:t xml:space="preserve"> "username": "adalovelace"</w:t>
        <w:br/>
        <w:t xml:space="preserve"> }</w:t>
        <w:br/>
        <w:t xml:space="preserve"> ],</w:t>
        <w:br/>
        <w:t xml:space="preserve"> "operation_id": "op_20240101_000001",</w:t>
        <w:br/>
        <w:t xml:space="preserve"> "version_status": {</w:t>
        <w:br/>
        <w:t xml:space="preserve"> "contains": [</w:t>
        <w:br/>
        <w:t xml:space="preserve"> "job_title",</w:t>
        <w:br/>
        <w:t xml:space="preserve"> "location_name"</w:t>
        <w:br/>
        <w:t xml:space="preserve"> ],</w:t>
        <w:br/>
        <w:t xml:space="preserve"> "current_version": "v_current",</w:t>
        <w:br/>
        <w:t xml:space="preserve"> "previous_version": "v_previous",</w:t>
        <w:br/>
        <w:t xml:space="preserve"> "status": "updated"</w:t>
        <w:br/>
        <w:t xml:space="preserve"> }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"Request contained either missing or invalid parameters"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"Request contained a missing or invalid key"</w:t>
        <w:br/>
        <w:t>}</w:t>
      </w:r>
    </w:p>
    <w:p>
      <w:pPr>
        <w:pStyle w:val="Heading3"/>
      </w:pPr>
      <w:r>
        <w:t>Error Response (402 Payment Required)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"You have reached your account maximum (all matches used)"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"Request didn't return any records."</w:t>
        <w:br/>
        <w:t>}</w:t>
      </w:r>
    </w:p>
    <w:p>
      <w:pPr>
        <w:pStyle w:val="Heading3"/>
      </w:pPr>
      <w:r>
        <w:t>Error Response (405 Method Not Allowed)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"Request method is not allowed on the requested resource"</w:t>
        <w:br/>
        <w:t>}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"An error occurred due to requests hitting the API too quickly"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PDL persistent ID.</w:t>
            </w:r>
          </w:p>
        </w:tc>
      </w:tr>
      <w:tr>
        <w:tc>
          <w:tcPr>
            <w:tcW w:type="dxa" w:w="2880"/>
          </w:tcPr>
          <w:p>
            <w:r>
              <w:t>full_name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first_name and last_name fields appended with a space.</w:t>
            </w:r>
          </w:p>
        </w:tc>
      </w:tr>
      <w:tr>
        <w:tc>
          <w:tcPr>
            <w:tcW w:type="dxa" w:w="2880"/>
          </w:tcPr>
          <w:p>
            <w:r>
              <w:t>first_name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first name.</w:t>
            </w:r>
          </w:p>
        </w:tc>
      </w:tr>
      <w:tr>
        <w:tc>
          <w:tcPr>
            <w:tcW w:type="dxa" w:w="2880"/>
          </w:tcPr>
          <w:p>
            <w:r>
              <w:t>middle_initial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middle initial.</w:t>
            </w:r>
          </w:p>
        </w:tc>
      </w:tr>
      <w:tr>
        <w:tc>
          <w:tcPr>
            <w:tcW w:type="dxa" w:w="2880"/>
          </w:tcPr>
          <w:p>
            <w:r>
              <w:t>middle_name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middle name.</w:t>
            </w:r>
          </w:p>
        </w:tc>
      </w:tr>
      <w:tr>
        <w:tc>
          <w:tcPr>
            <w:tcW w:type="dxa" w:w="2880"/>
          </w:tcPr>
          <w:p>
            <w:r>
              <w:t>last_initial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last initial.</w:t>
            </w:r>
          </w:p>
        </w:tc>
      </w:tr>
      <w:tr>
        <w:tc>
          <w:tcPr>
            <w:tcW w:type="dxa" w:w="2880"/>
          </w:tcPr>
          <w:p>
            <w:r>
              <w:t>last_name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person's last name.</w:t>
            </w:r>
          </w:p>
        </w:tc>
      </w:tr>
      <w:tr>
        <w:tc>
          <w:tcPr>
            <w:tcW w:type="dxa" w:w="2880"/>
          </w:tcPr>
          <w:p>
            <w:r>
              <w:t>sex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person's sex. Possible values: male, female.</w:t>
            </w:r>
          </w:p>
        </w:tc>
      </w:tr>
      <w:tr>
        <w:tc>
          <w:tcPr>
            <w:tcW w:type="dxa" w:w="2880"/>
          </w:tcPr>
          <w:p>
            <w:r>
              <w:t>birth_year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Approximated birth year associated with this person profile. If a profile has a birth_date, the birth_data_fuzzy field will match.</w:t>
            </w:r>
          </w:p>
        </w:tc>
      </w:tr>
      <w:tr>
        <w:tc>
          <w:tcPr>
            <w:tcW w:type="dxa" w:w="2880"/>
          </w:tcPr>
          <w:p>
            <w:r>
              <w:t>birth_date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Birth date associated with this person profile.</w:t>
            </w:r>
          </w:p>
        </w:tc>
      </w:tr>
      <w:tr>
        <w:tc>
          <w:tcPr>
            <w:tcW w:type="dxa" w:w="2880"/>
          </w:tcPr>
          <w:p>
            <w:r>
              <w:t>linkedin_url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Main LinkedIn profile for this record based on source agreement.</w:t>
            </w:r>
          </w:p>
        </w:tc>
      </w:tr>
      <w:tr>
        <w:tc>
          <w:tcPr>
            <w:tcW w:type="dxa" w:w="2880"/>
          </w:tcPr>
          <w:p>
            <w:r>
              <w:t>linkedin_username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Main LinkedIn username for this record based on source agreement.</w:t>
            </w:r>
          </w:p>
        </w:tc>
      </w:tr>
      <w:tr>
        <w:tc>
          <w:tcPr>
            <w:tcW w:type="dxa" w:w="2880"/>
          </w:tcPr>
          <w:p>
            <w:r>
              <w:t>linkedin_id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Main LinkedIn profile id for this record based on source agreement.</w:t>
            </w:r>
          </w:p>
        </w:tc>
      </w:tr>
      <w:tr>
        <w:tc>
          <w:tcPr>
            <w:tcW w:type="dxa" w:w="2880"/>
          </w:tcPr>
          <w:p>
            <w:r>
              <w:t>facebook_url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Facebook profile.</w:t>
            </w:r>
          </w:p>
        </w:tc>
      </w:tr>
      <w:tr>
        <w:tc>
          <w:tcPr>
            <w:tcW w:type="dxa" w:w="2880"/>
          </w:tcPr>
          <w:p>
            <w:r>
              <w:t>facebook_username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Facebook username.</w:t>
            </w:r>
          </w:p>
        </w:tc>
      </w:tr>
      <w:tr>
        <w:tc>
          <w:tcPr>
            <w:tcW w:type="dxa" w:w="2880"/>
          </w:tcPr>
          <w:p>
            <w:r>
              <w:t>facebook_id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Persistent Facebook id associated with a person's Facebook profile.</w:t>
            </w:r>
          </w:p>
        </w:tc>
      </w:tr>
      <w:tr>
        <w:tc>
          <w:tcPr>
            <w:tcW w:type="dxa" w:w="2880"/>
          </w:tcPr>
          <w:p>
            <w:r>
              <w:t>twitter_url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Twitter URL.</w:t>
            </w:r>
          </w:p>
        </w:tc>
      </w:tr>
      <w:tr>
        <w:tc>
          <w:tcPr>
            <w:tcW w:type="dxa" w:w="2880"/>
          </w:tcPr>
          <w:p>
            <w:r>
              <w:t>twitter_username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Twitter username.</w:t>
            </w:r>
          </w:p>
        </w:tc>
      </w:tr>
      <w:tr>
        <w:tc>
          <w:tcPr>
            <w:tcW w:type="dxa" w:w="2880"/>
          </w:tcPr>
          <w:p>
            <w:r>
              <w:t>github_url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Main GitHub profile for this record based on source agreement.</w:t>
            </w:r>
          </w:p>
        </w:tc>
      </w:tr>
      <w:tr>
        <w:tc>
          <w:tcPr>
            <w:tcW w:type="dxa" w:w="2880"/>
          </w:tcPr>
          <w:p>
            <w:r>
              <w:t>github_username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Main GitHub profile username for this record based on source agreement.</w:t>
            </w:r>
          </w:p>
        </w:tc>
      </w:tr>
      <w:tr>
        <w:tc>
          <w:tcPr>
            <w:tcW w:type="dxa" w:w="2880"/>
          </w:tcPr>
          <w:p>
            <w:r>
              <w:t>work_email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professional email.</w:t>
            </w:r>
          </w:p>
        </w:tc>
      </w:tr>
      <w:tr>
        <w:tc>
          <w:tcPr>
            <w:tcW w:type="dxa" w:w="2880"/>
          </w:tcPr>
          <w:p>
            <w:r>
              <w:t>personal_emails</w:t>
            </w:r>
          </w:p>
        </w:tc>
        <w:tc>
          <w:tcPr>
            <w:tcW w:type="dxa" w:w="2880"/>
          </w:tcPr>
          <w:p>
            <w:r>
              <w:t>array of strings</w:t>
            </w:r>
          </w:p>
        </w:tc>
        <w:tc>
          <w:tcPr>
            <w:tcW w:type="dxa" w:w="2880"/>
          </w:tcPr>
          <w:p>
            <w:r>
              <w:t>List of all emails tagged as type = personal.</w:t>
            </w:r>
          </w:p>
        </w:tc>
      </w:tr>
      <w:tr>
        <w:tc>
          <w:tcPr>
            <w:tcW w:type="dxa" w:w="2880"/>
          </w:tcPr>
          <w:p>
            <w:r>
              <w:t>mobile_phone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Highly confident direct-dial mobile phone associated with this person.</w:t>
            </w:r>
          </w:p>
        </w:tc>
      </w:tr>
      <w:tr>
        <w:tc>
          <w:tcPr>
            <w:tcW w:type="dxa" w:w="2880"/>
          </w:tcPr>
          <w:p>
            <w:r>
              <w:t>industry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Most relevant industry for this record.</w:t>
            </w:r>
          </w:p>
        </w:tc>
      </w:tr>
      <w:tr>
        <w:tc>
          <w:tcPr>
            <w:tcW w:type="dxa" w:w="2880"/>
          </w:tcPr>
          <w:p>
            <w:r>
              <w:t>job_title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job title.</w:t>
            </w:r>
          </w:p>
        </w:tc>
      </w:tr>
      <w:tr>
        <w:tc>
          <w:tcPr>
            <w:tcW w:type="dxa" w:w="2880"/>
          </w:tcPr>
          <w:p>
            <w:r>
              <w:t>job_title_role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Job-title-derived role. Enumerated in docs (e.g., engineering, sales, etc.).</w:t>
            </w:r>
          </w:p>
        </w:tc>
      </w:tr>
      <w:tr>
        <w:tc>
          <w:tcPr>
            <w:tcW w:type="dxa" w:w="2880"/>
          </w:tcPr>
          <w:p>
            <w:r>
              <w:t>job_title_sub_role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Job-title-derived subrole (maps to a role).</w:t>
            </w:r>
          </w:p>
        </w:tc>
      </w:tr>
      <w:tr>
        <w:tc>
          <w:tcPr>
            <w:tcW w:type="dxa" w:w="2880"/>
          </w:tcPr>
          <w:p>
            <w:r>
              <w:t>job_title_levels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Job-title-derived levels. Possible values: unpaid, training, entry, manager, senior, partner, director, vp, owner, cxo.</w:t>
            </w:r>
          </w:p>
        </w:tc>
      </w:tr>
      <w:tr>
        <w:tc>
          <w:tcPr>
            <w:tcW w:type="dxa" w:w="2880"/>
          </w:tcPr>
          <w:p>
            <w:r>
              <w:t>job_company_id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PDL ID.</w:t>
            </w:r>
          </w:p>
        </w:tc>
      </w:tr>
      <w:tr>
        <w:tc>
          <w:tcPr>
            <w:tcW w:type="dxa" w:w="2880"/>
          </w:tcPr>
          <w:p>
            <w:r>
              <w:t>job_company_name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name.</w:t>
            </w:r>
          </w:p>
        </w:tc>
      </w:tr>
      <w:tr>
        <w:tc>
          <w:tcPr>
            <w:tcW w:type="dxa" w:w="2880"/>
          </w:tcPr>
          <w:p>
            <w:r>
              <w:t>job_company_website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website.</w:t>
            </w:r>
          </w:p>
        </w:tc>
      </w:tr>
      <w:tr>
        <w:tc>
          <w:tcPr>
            <w:tcW w:type="dxa" w:w="2880"/>
          </w:tcPr>
          <w:p>
            <w:r>
              <w:t>job_company_size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size range (e.g., 1-10, 11-50, …, 10001+).</w:t>
            </w:r>
          </w:p>
        </w:tc>
      </w:tr>
      <w:tr>
        <w:tc>
          <w:tcPr>
            <w:tcW w:type="dxa" w:w="2880"/>
          </w:tcPr>
          <w:p>
            <w:r>
              <w:t>job_company_founded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founded date/year.</w:t>
            </w:r>
          </w:p>
        </w:tc>
      </w:tr>
      <w:tr>
        <w:tc>
          <w:tcPr>
            <w:tcW w:type="dxa" w:w="2880"/>
          </w:tcPr>
          <w:p>
            <w:r>
              <w:t>job_company_industry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industry (enumerated list in docs).</w:t>
            </w:r>
          </w:p>
        </w:tc>
      </w:tr>
      <w:tr>
        <w:tc>
          <w:tcPr>
            <w:tcW w:type="dxa" w:w="2880"/>
          </w:tcPr>
          <w:p>
            <w:r>
              <w:t>job_company_linkedin_url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LinkedIn URL.</w:t>
            </w:r>
          </w:p>
        </w:tc>
      </w:tr>
      <w:tr>
        <w:tc>
          <w:tcPr>
            <w:tcW w:type="dxa" w:w="2880"/>
          </w:tcPr>
          <w:p>
            <w:r>
              <w:t>job_company_linkedin_id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LinkedIn id.</w:t>
            </w:r>
          </w:p>
        </w:tc>
      </w:tr>
      <w:tr>
        <w:tc>
          <w:tcPr>
            <w:tcW w:type="dxa" w:w="2880"/>
          </w:tcPr>
          <w:p>
            <w:r>
              <w:t>job_company_facebook_url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Facebook URL.</w:t>
            </w:r>
          </w:p>
        </w:tc>
      </w:tr>
      <w:tr>
        <w:tc>
          <w:tcPr>
            <w:tcW w:type="dxa" w:w="2880"/>
          </w:tcPr>
          <w:p>
            <w:r>
              <w:t>job_company_twitter_url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Twitter URL.</w:t>
            </w:r>
          </w:p>
        </w:tc>
      </w:tr>
      <w:tr>
        <w:tc>
          <w:tcPr>
            <w:tcW w:type="dxa" w:w="2880"/>
          </w:tcPr>
          <w:p>
            <w:r>
              <w:t>job_company_location_name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HQ canonical location.</w:t>
            </w:r>
          </w:p>
        </w:tc>
      </w:tr>
      <w:tr>
        <w:tc>
          <w:tcPr>
            <w:tcW w:type="dxa" w:w="2880"/>
          </w:tcPr>
          <w:p>
            <w:r>
              <w:t>job_company_location_locality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HQ locality.</w:t>
            </w:r>
          </w:p>
        </w:tc>
      </w:tr>
      <w:tr>
        <w:tc>
          <w:tcPr>
            <w:tcW w:type="dxa" w:w="2880"/>
          </w:tcPr>
          <w:p>
            <w:r>
              <w:t>job_company_location_metro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HQ metro area (enumerated list in docs).</w:t>
            </w:r>
          </w:p>
        </w:tc>
      </w:tr>
      <w:tr>
        <w:tc>
          <w:tcPr>
            <w:tcW w:type="dxa" w:w="2880"/>
          </w:tcPr>
          <w:p>
            <w:r>
              <w:t>job_company_location_region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HQ region.</w:t>
            </w:r>
          </w:p>
        </w:tc>
      </w:tr>
      <w:tr>
        <w:tc>
          <w:tcPr>
            <w:tcW w:type="dxa" w:w="2880"/>
          </w:tcPr>
          <w:p>
            <w:r>
              <w:t>job_company_location_geo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HQ geo.</w:t>
            </w:r>
          </w:p>
        </w:tc>
      </w:tr>
      <w:tr>
        <w:tc>
          <w:tcPr>
            <w:tcW w:type="dxa" w:w="2880"/>
          </w:tcPr>
          <w:p>
            <w:r>
              <w:t>job_company_location_street_address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HQ street address.</w:t>
            </w:r>
          </w:p>
        </w:tc>
      </w:tr>
      <w:tr>
        <w:tc>
          <w:tcPr>
            <w:tcW w:type="dxa" w:w="2880"/>
          </w:tcPr>
          <w:p>
            <w:r>
              <w:t>job_company_location_address_line_2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HQ address line 2.</w:t>
            </w:r>
          </w:p>
        </w:tc>
      </w:tr>
      <w:tr>
        <w:tc>
          <w:tcPr>
            <w:tcW w:type="dxa" w:w="2880"/>
          </w:tcPr>
          <w:p>
            <w:r>
              <w:t>job_company_location_postal_code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HQ postal code.</w:t>
            </w:r>
          </w:p>
        </w:tc>
      </w:tr>
      <w:tr>
        <w:tc>
          <w:tcPr>
            <w:tcW w:type="dxa" w:w="2880"/>
          </w:tcPr>
          <w:p>
            <w:r>
              <w:t>job_company_location_country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HQ country (enumerated list in docs).</w:t>
            </w:r>
          </w:p>
        </w:tc>
      </w:tr>
      <w:tr>
        <w:tc>
          <w:tcPr>
            <w:tcW w:type="dxa" w:w="2880"/>
          </w:tcPr>
          <w:p>
            <w:r>
              <w:t>job_company_location_continent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Person's current company's HQ continent. Possible values: africa, antarctica, asia, europe, north america, oceania, south america.</w:t>
            </w:r>
          </w:p>
        </w:tc>
      </w:tr>
      <w:tr>
        <w:tc>
          <w:tcPr>
            <w:tcW w:type="dxa" w:w="2880"/>
          </w:tcPr>
          <w:p>
            <w:r>
              <w:t>job_last_updated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of the most recent source that agrees with this information.</w:t>
            </w:r>
          </w:p>
        </w:tc>
      </w:tr>
      <w:tr>
        <w:tc>
          <w:tcPr>
            <w:tcW w:type="dxa" w:w="2880"/>
          </w:tcPr>
          <w:p>
            <w:r>
              <w:t>job_start_date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Start period (YYYY-MM-DD, YYYY-MM, or YYYY).</w:t>
            </w:r>
          </w:p>
        </w:tc>
      </w:tr>
      <w:tr>
        <w:tc>
          <w:tcPr>
            <w:tcW w:type="dxa" w:w="2880"/>
          </w:tcPr>
          <w:p>
            <w:r>
              <w:t>location_name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canonical location of the person.</w:t>
            </w:r>
          </w:p>
        </w:tc>
      </w:tr>
      <w:tr>
        <w:tc>
          <w:tcPr>
            <w:tcW w:type="dxa" w:w="2880"/>
          </w:tcPr>
          <w:p>
            <w:r>
              <w:t>location_locality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locality of the person.</w:t>
            </w:r>
          </w:p>
        </w:tc>
      </w:tr>
      <w:tr>
        <w:tc>
          <w:tcPr>
            <w:tcW w:type="dxa" w:w="2880"/>
          </w:tcPr>
          <w:p>
            <w:r>
              <w:t>location_metro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MSA/metro of the person (enumerated list in docs).</w:t>
            </w:r>
          </w:p>
        </w:tc>
      </w:tr>
      <w:tr>
        <w:tc>
          <w:tcPr>
            <w:tcW w:type="dxa" w:w="2880"/>
          </w:tcPr>
          <w:p>
            <w:r>
              <w:t>location_region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region of the person.</w:t>
            </w:r>
          </w:p>
        </w:tc>
      </w:tr>
      <w:tr>
        <w:tc>
          <w:tcPr>
            <w:tcW w:type="dxa" w:w="2880"/>
          </w:tcPr>
          <w:p>
            <w:r>
              <w:t>location_country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country of the person (enumerated list in docs).</w:t>
            </w:r>
          </w:p>
        </w:tc>
      </w:tr>
      <w:tr>
        <w:tc>
          <w:tcPr>
            <w:tcW w:type="dxa" w:w="2880"/>
          </w:tcPr>
          <w:p>
            <w:r>
              <w:t>location_continent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continent of the person (enumerated list in docs).</w:t>
            </w:r>
          </w:p>
        </w:tc>
      </w:tr>
      <w:tr>
        <w:tc>
          <w:tcPr>
            <w:tcW w:type="dxa" w:w="2880"/>
          </w:tcPr>
          <w:p>
            <w:r>
              <w:t>location_street_address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street address of the person.</w:t>
            </w:r>
          </w:p>
        </w:tc>
      </w:tr>
      <w:tr>
        <w:tc>
          <w:tcPr>
            <w:tcW w:type="dxa" w:w="2880"/>
          </w:tcPr>
          <w:p>
            <w:r>
              <w:t>location_address_line_2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address line 2 of the person.</w:t>
            </w:r>
          </w:p>
        </w:tc>
      </w:tr>
      <w:tr>
        <w:tc>
          <w:tcPr>
            <w:tcW w:type="dxa" w:w="2880"/>
          </w:tcPr>
          <w:p>
            <w:r>
              <w:t>location_postal_code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postal code of the person.</w:t>
            </w:r>
          </w:p>
        </w:tc>
      </w:tr>
      <w:tr>
        <w:tc>
          <w:tcPr>
            <w:tcW w:type="dxa" w:w="2880"/>
          </w:tcPr>
          <w:p>
            <w:r>
              <w:t>location_geo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geo of the person.</w:t>
            </w:r>
          </w:p>
        </w:tc>
      </w:tr>
      <w:tr>
        <w:tc>
          <w:tcPr>
            <w:tcW w:type="dxa" w:w="2880"/>
          </w:tcPr>
          <w:p>
            <w:r>
              <w:t>location_last_updated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of the most recent source that agrees with this information.</w:t>
            </w:r>
          </w:p>
        </w:tc>
      </w:tr>
      <w:tr>
        <w:tc>
          <w:tcPr>
            <w:tcW w:type="dxa" w:w="2880"/>
          </w:tcPr>
          <w:p>
            <w:r>
              <w:t>phone_numbers</w:t>
            </w:r>
          </w:p>
        </w:tc>
        <w:tc>
          <w:tcPr>
            <w:tcW w:type="dxa" w:w="2880"/>
          </w:tcPr>
          <w:p>
            <w:r>
              <w:t>array of strings</w:t>
            </w:r>
          </w:p>
        </w:tc>
        <w:tc>
          <w:tcPr>
            <w:tcW w:type="dxa" w:w="2880"/>
          </w:tcPr>
          <w:p>
            <w:r>
              <w:t>Phone numbers associated with this person profile in E164 format.</w:t>
            </w:r>
          </w:p>
        </w:tc>
      </w:tr>
      <w:tr>
        <w:tc>
          <w:tcPr>
            <w:tcW w:type="dxa" w:w="2880"/>
          </w:tcPr>
          <w:p>
            <w:r>
              <w:t>emails</w:t>
            </w:r>
          </w:p>
        </w:tc>
        <w:tc>
          <w:tcPr>
            <w:tcW w:type="dxa" w:w="2880"/>
          </w:tcPr>
          <w:p>
            <w:r>
              <w:t>array of objects</w:t>
            </w:r>
          </w:p>
        </w:tc>
        <w:tc>
          <w:tcPr>
            <w:tcW w:type="dxa" w:w="2880"/>
          </w:tcPr>
          <w:p>
            <w:r>
              <w:t>Email objects associated with this profile.</w:t>
            </w:r>
          </w:p>
        </w:tc>
      </w:tr>
      <w:tr>
        <w:tc>
          <w:tcPr>
            <w:tcW w:type="dxa" w:w="2880"/>
          </w:tcPr>
          <w:p>
            <w:r>
              <w:t>emails.address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Full parsed email address.</w:t>
            </w:r>
          </w:p>
        </w:tc>
      </w:tr>
      <w:tr>
        <w:tc>
          <w:tcPr>
            <w:tcW w:type="dxa" w:w="2880"/>
          </w:tcPr>
          <w:p>
            <w:r>
              <w:t>emails.type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type. Possible values shown: professional, personal, or null/empty.</w:t>
            </w:r>
          </w:p>
        </w:tc>
      </w:tr>
      <w:tr>
        <w:tc>
          <w:tcPr>
            <w:tcW w:type="dxa" w:w="2880"/>
          </w:tcPr>
          <w:p>
            <w:r>
              <w:t>interests</w:t>
            </w:r>
          </w:p>
        </w:tc>
        <w:tc>
          <w:tcPr>
            <w:tcW w:type="dxa" w:w="2880"/>
          </w:tcPr>
          <w:p>
            <w:r>
              <w:t>array of strings</w:t>
            </w:r>
          </w:p>
        </w:tc>
        <w:tc>
          <w:tcPr>
            <w:tcW w:type="dxa" w:w="2880"/>
          </w:tcPr>
          <w:p>
            <w:r>
              <w:t>Interests associated with the profile.</w:t>
            </w:r>
          </w:p>
        </w:tc>
      </w:tr>
      <w:tr>
        <w:tc>
          <w:tcPr>
            <w:tcW w:type="dxa" w:w="2880"/>
          </w:tcPr>
          <w:p>
            <w:r>
              <w:t>skills</w:t>
            </w:r>
          </w:p>
        </w:tc>
        <w:tc>
          <w:tcPr>
            <w:tcW w:type="dxa" w:w="2880"/>
          </w:tcPr>
          <w:p>
            <w:r>
              <w:t>array of strings</w:t>
            </w:r>
          </w:p>
        </w:tc>
        <w:tc>
          <w:tcPr>
            <w:tcW w:type="dxa" w:w="2880"/>
          </w:tcPr>
          <w:p>
            <w:r>
              <w:t>Skills associated with the profile.</w:t>
            </w:r>
          </w:p>
        </w:tc>
      </w:tr>
      <w:tr>
        <w:tc>
          <w:tcPr>
            <w:tcW w:type="dxa" w:w="2880"/>
          </w:tcPr>
          <w:p>
            <w:r>
              <w:t>location_names</w:t>
            </w:r>
          </w:p>
        </w:tc>
        <w:tc>
          <w:tcPr>
            <w:tcW w:type="dxa" w:w="2880"/>
          </w:tcPr>
          <w:p>
            <w:r>
              <w:t>array of strings</w:t>
            </w:r>
          </w:p>
        </w:tc>
        <w:tc>
          <w:tcPr>
            <w:tcW w:type="dxa" w:w="2880"/>
          </w:tcPr>
          <w:p>
            <w:r>
              <w:t>List of all canonical location names associated with the person.</w:t>
            </w:r>
          </w:p>
        </w:tc>
      </w:tr>
      <w:tr>
        <w:tc>
          <w:tcPr>
            <w:tcW w:type="dxa" w:w="2880"/>
          </w:tcPr>
          <w:p>
            <w:r>
              <w:t>regions</w:t>
            </w:r>
          </w:p>
        </w:tc>
        <w:tc>
          <w:tcPr>
            <w:tcW w:type="dxa" w:w="2880"/>
          </w:tcPr>
          <w:p>
            <w:r>
              <w:t>array of strings</w:t>
            </w:r>
          </w:p>
        </w:tc>
        <w:tc>
          <w:tcPr>
            <w:tcW w:type="dxa" w:w="2880"/>
          </w:tcPr>
          <w:p>
            <w:r>
              <w:t>List of regions associated with the person.</w:t>
            </w:r>
          </w:p>
        </w:tc>
      </w:tr>
      <w:tr>
        <w:tc>
          <w:tcPr>
            <w:tcW w:type="dxa" w:w="2880"/>
          </w:tcPr>
          <w:p>
            <w:r>
              <w:t>countries</w:t>
            </w:r>
          </w:p>
        </w:tc>
        <w:tc>
          <w:tcPr>
            <w:tcW w:type="dxa" w:w="2880"/>
          </w:tcPr>
          <w:p>
            <w:r>
              <w:t>array of strings</w:t>
            </w:r>
          </w:p>
        </w:tc>
        <w:tc>
          <w:tcPr>
            <w:tcW w:type="dxa" w:w="2880"/>
          </w:tcPr>
          <w:p>
            <w:r>
              <w:t>List of countries associated with the person.</w:t>
            </w:r>
          </w:p>
        </w:tc>
      </w:tr>
      <w:tr>
        <w:tc>
          <w:tcPr>
            <w:tcW w:type="dxa" w:w="2880"/>
          </w:tcPr>
          <w:p>
            <w:r>
              <w:t>street_address</w:t>
            </w:r>
          </w:p>
        </w:tc>
        <w:tc>
          <w:tcPr>
            <w:tcW w:type="dxa" w:w="2880"/>
          </w:tcPr>
          <w:p>
            <w:r>
              <w:t>array of objects</w:t>
            </w:r>
          </w:p>
        </w:tc>
        <w:tc>
          <w:tcPr>
            <w:tcW w:type="dxa" w:w="2880"/>
          </w:tcPr>
          <w:p>
            <w:r>
              <w:t>Street address/location objects.</w:t>
            </w:r>
          </w:p>
        </w:tc>
      </w:tr>
      <w:tr>
        <w:tc>
          <w:tcPr>
            <w:tcW w:type="dxa" w:w="2880"/>
          </w:tcPr>
          <w:p>
            <w:r>
              <w:t>street_address.street_address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Street address.</w:t>
            </w:r>
          </w:p>
        </w:tc>
      </w:tr>
      <w:tr>
        <w:tc>
          <w:tcPr>
            <w:tcW w:type="dxa" w:w="2880"/>
          </w:tcPr>
          <w:p>
            <w:r>
              <w:t>street_address.address_line_2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Secondary street address.</w:t>
            </w:r>
          </w:p>
        </w:tc>
      </w:tr>
      <w:tr>
        <w:tc>
          <w:tcPr>
            <w:tcW w:type="dxa" w:w="2880"/>
          </w:tcPr>
          <w:p>
            <w:r>
              <w:t>street_address.name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Standardized location string.</w:t>
            </w:r>
          </w:p>
        </w:tc>
      </w:tr>
      <w:tr>
        <w:tc>
          <w:tcPr>
            <w:tcW w:type="dxa" w:w="2880"/>
          </w:tcPr>
          <w:p>
            <w:r>
              <w:t>street_address.locality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Administrative locality.</w:t>
            </w:r>
          </w:p>
        </w:tc>
      </w:tr>
      <w:tr>
        <w:tc>
          <w:tcPr>
            <w:tcW w:type="dxa" w:w="2880"/>
          </w:tcPr>
          <w:p>
            <w:r>
              <w:t>street_address.metro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Metro area (enumerated list in docs).</w:t>
            </w:r>
          </w:p>
        </w:tc>
      </w:tr>
      <w:tr>
        <w:tc>
          <w:tcPr>
            <w:tcW w:type="dxa" w:w="2880"/>
          </w:tcPr>
          <w:p>
            <w:r>
              <w:t>street_address.region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Administrative region.</w:t>
            </w:r>
          </w:p>
        </w:tc>
      </w:tr>
      <w:tr>
        <w:tc>
          <w:tcPr>
            <w:tcW w:type="dxa" w:w="2880"/>
          </w:tcPr>
          <w:p>
            <w:r>
              <w:t>street_address.postal_code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Postal code.</w:t>
            </w:r>
          </w:p>
        </w:tc>
      </w:tr>
      <w:tr>
        <w:tc>
          <w:tcPr>
            <w:tcW w:type="dxa" w:w="2880"/>
          </w:tcPr>
          <w:p>
            <w:r>
              <w:t>street_address.country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Country.</w:t>
            </w:r>
          </w:p>
        </w:tc>
      </w:tr>
      <w:tr>
        <w:tc>
          <w:tcPr>
            <w:tcW w:type="dxa" w:w="2880"/>
          </w:tcPr>
          <w:p>
            <w:r>
              <w:t>street_address.geo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Latitude,longitude format.</w:t>
            </w:r>
          </w:p>
        </w:tc>
      </w:tr>
      <w:tr>
        <w:tc>
          <w:tcPr>
            <w:tcW w:type="dxa" w:w="2880"/>
          </w:tcPr>
          <w:p>
            <w:r>
              <w:t>street_address.continent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Continent (enumerated list in docs).</w:t>
            </w:r>
          </w:p>
        </w:tc>
      </w:tr>
      <w:tr>
        <w:tc>
          <w:tcPr>
            <w:tcW w:type="dxa" w:w="2880"/>
          </w:tcPr>
          <w:p>
            <w:r>
              <w:t>experience</w:t>
            </w:r>
          </w:p>
        </w:tc>
        <w:tc>
          <w:tcPr>
            <w:tcW w:type="dxa" w:w="2880"/>
          </w:tcPr>
          <w:p>
            <w:r>
              <w:t>array of objects</w:t>
            </w:r>
          </w:p>
        </w:tc>
        <w:tc>
          <w:tcPr>
            <w:tcW w:type="dxa" w:w="2880"/>
          </w:tcPr>
          <w:p>
            <w:r>
              <w:t>Experience entries for the person.</w:t>
            </w:r>
          </w:p>
        </w:tc>
      </w:tr>
      <w:tr>
        <w:tc>
          <w:tcPr>
            <w:tcW w:type="dxa" w:w="2880"/>
          </w:tcPr>
          <w:p>
            <w:r>
              <w:t>experience.title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Title details.</w:t>
            </w:r>
          </w:p>
        </w:tc>
      </w:tr>
      <w:tr>
        <w:tc>
          <w:tcPr>
            <w:tcW w:type="dxa" w:w="2880"/>
          </w:tcPr>
          <w:p>
            <w:r>
              <w:t>experience.title.name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Cleaned/mapped title name.</w:t>
            </w:r>
          </w:p>
        </w:tc>
      </w:tr>
      <w:tr>
        <w:tc>
          <w:tcPr>
            <w:tcW w:type="dxa" w:w="2880"/>
          </w:tcPr>
          <w:p>
            <w:r>
              <w:t>experience.title.levels</w:t>
            </w:r>
          </w:p>
        </w:tc>
        <w:tc>
          <w:tcPr>
            <w:tcW w:type="dxa" w:w="2880"/>
          </w:tcPr>
          <w:p>
            <w:r>
              <w:t>array of strings</w:t>
            </w:r>
          </w:p>
        </w:tc>
        <w:tc>
          <w:tcPr>
            <w:tcW w:type="dxa" w:w="2880"/>
          </w:tcPr>
          <w:p>
            <w:r>
              <w:t>Title levels.</w:t>
            </w:r>
          </w:p>
        </w:tc>
      </w:tr>
      <w:tr>
        <w:tc>
          <w:tcPr>
            <w:tcW w:type="dxa" w:w="2880"/>
          </w:tcPr>
          <w:p>
            <w:r>
              <w:t>experience.title.role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Title-derived role (enumerated list in docs).</w:t>
            </w:r>
          </w:p>
        </w:tc>
      </w:tr>
      <w:tr>
        <w:tc>
          <w:tcPr>
            <w:tcW w:type="dxa" w:w="2880"/>
          </w:tcPr>
          <w:p>
            <w:r>
              <w:t>experience.title.sub_role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Title-derived subrole (enumerated list in docs).</w:t>
            </w:r>
          </w:p>
        </w:tc>
      </w:tr>
      <w:tr>
        <w:tc>
          <w:tcPr>
            <w:tcW w:type="dxa" w:w="2880"/>
          </w:tcPr>
          <w:p>
            <w:r>
              <w:t>experience.company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Company details for the experience.</w:t>
            </w:r>
          </w:p>
        </w:tc>
      </w:tr>
      <w:tr>
        <w:tc>
          <w:tcPr>
            <w:tcW w:type="dxa" w:w="2880"/>
          </w:tcPr>
          <w:p>
            <w:r>
              <w:t>experience.company.id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non-persistent IDs tying company data to canonical data.</w:t>
            </w:r>
          </w:p>
        </w:tc>
      </w:tr>
      <w:tr>
        <w:tc>
          <w:tcPr>
            <w:tcW w:type="dxa" w:w="2880"/>
          </w:tcPr>
          <w:p>
            <w:r>
              <w:t>experience.company.name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name.</w:t>
            </w:r>
          </w:p>
        </w:tc>
      </w:tr>
      <w:tr>
        <w:tc>
          <w:tcPr>
            <w:tcW w:type="dxa" w:w="2880"/>
          </w:tcPr>
          <w:p>
            <w:r>
              <w:t>experience.company.website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website.</w:t>
            </w:r>
          </w:p>
        </w:tc>
      </w:tr>
      <w:tr>
        <w:tc>
          <w:tcPr>
            <w:tcW w:type="dxa" w:w="2880"/>
          </w:tcPr>
          <w:p>
            <w:r>
              <w:t>experience.company.founded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Founded year.</w:t>
            </w:r>
          </w:p>
        </w:tc>
      </w:tr>
      <w:tr>
        <w:tc>
          <w:tcPr>
            <w:tcW w:type="dxa" w:w="2880"/>
          </w:tcPr>
          <w:p>
            <w:r>
              <w:t>experience.company.size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size range.</w:t>
            </w:r>
          </w:p>
        </w:tc>
      </w:tr>
      <w:tr>
        <w:tc>
          <w:tcPr>
            <w:tcW w:type="dxa" w:w="2880"/>
          </w:tcPr>
          <w:p>
            <w:r>
              <w:t>experience.company.industry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industry (enumerated list in docs).</w:t>
            </w:r>
          </w:p>
        </w:tc>
      </w:tr>
      <w:tr>
        <w:tc>
          <w:tcPr>
            <w:tcW w:type="dxa" w:w="2880"/>
          </w:tcPr>
          <w:p>
            <w:r>
              <w:t>experience.company.linkedin_url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LinkedIn URL.</w:t>
            </w:r>
          </w:p>
        </w:tc>
      </w:tr>
      <w:tr>
        <w:tc>
          <w:tcPr>
            <w:tcW w:type="dxa" w:w="2880"/>
          </w:tcPr>
          <w:p>
            <w:r>
              <w:t>experience.company.linkedin_id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LinkedIn id.</w:t>
            </w:r>
          </w:p>
        </w:tc>
      </w:tr>
      <w:tr>
        <w:tc>
          <w:tcPr>
            <w:tcW w:type="dxa" w:w="2880"/>
          </w:tcPr>
          <w:p>
            <w:r>
              <w:t>experience.company.facebook_url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Facebook URL.</w:t>
            </w:r>
          </w:p>
        </w:tc>
      </w:tr>
      <w:tr>
        <w:tc>
          <w:tcPr>
            <w:tcW w:type="dxa" w:w="2880"/>
          </w:tcPr>
          <w:p>
            <w:r>
              <w:t>experience.company.twitter_url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Twitter URL.</w:t>
            </w:r>
          </w:p>
        </w:tc>
      </w:tr>
      <w:tr>
        <w:tc>
          <w:tcPr>
            <w:tcW w:type="dxa" w:w="2880"/>
          </w:tcPr>
          <w:p>
            <w:r>
              <w:t>experience.company.location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Company location object (type referenced as &lt;ExperienceCompanyLocation&gt; in scraped text).</w:t>
            </w:r>
          </w:p>
        </w:tc>
      </w:tr>
      <w:tr>
        <w:tc>
          <w:tcPr>
            <w:tcW w:type="dxa" w:w="2880"/>
          </w:tcPr>
          <w:p>
            <w:r>
              <w:t>experience.start_date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Start period (YYYY-MM-DD, YYYY-MM, or YYYY).</w:t>
            </w:r>
          </w:p>
        </w:tc>
      </w:tr>
      <w:tr>
        <w:tc>
          <w:tcPr>
            <w:tcW w:type="dxa" w:w="2880"/>
          </w:tcPr>
          <w:p>
            <w:r>
              <w:t>experience.end_date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End period.</w:t>
            </w:r>
          </w:p>
        </w:tc>
      </w:tr>
      <w:tr>
        <w:tc>
          <w:tcPr>
            <w:tcW w:type="dxa" w:w="2880"/>
          </w:tcPr>
          <w:p>
            <w:r>
              <w:t>experience.location_names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Canonical locations associated with this job/experience object.</w:t>
            </w:r>
          </w:p>
        </w:tc>
      </w:tr>
      <w:tr>
        <w:tc>
          <w:tcPr>
            <w:tcW w:type="dxa" w:w="2880"/>
          </w:tcPr>
          <w:p>
            <w:r>
              <w:t>experience.is_primary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this experience is the primary experience object (mirrors job_XXX fields).</w:t>
            </w:r>
          </w:p>
        </w:tc>
      </w:tr>
      <w:tr>
        <w:tc>
          <w:tcPr>
            <w:tcW w:type="dxa" w:w="2880"/>
          </w:tcPr>
          <w:p>
            <w:r>
              <w:t>education</w:t>
            </w:r>
          </w:p>
        </w:tc>
        <w:tc>
          <w:tcPr>
            <w:tcW w:type="dxa" w:w="2880"/>
          </w:tcPr>
          <w:p>
            <w:r>
              <w:t>array of objects</w:t>
            </w:r>
          </w:p>
        </w:tc>
        <w:tc>
          <w:tcPr>
            <w:tcW w:type="dxa" w:w="2880"/>
          </w:tcPr>
          <w:p>
            <w:r>
              <w:t>Education entries for the person.</w:t>
            </w:r>
          </w:p>
        </w:tc>
      </w:tr>
      <w:tr>
        <w:tc>
          <w:tcPr>
            <w:tcW w:type="dxa" w:w="2880"/>
          </w:tcPr>
          <w:p>
            <w:r>
              <w:t>education.degrees</w:t>
            </w:r>
          </w:p>
        </w:tc>
        <w:tc>
          <w:tcPr>
            <w:tcW w:type="dxa" w:w="2880"/>
          </w:tcPr>
          <w:p>
            <w:r>
              <w:t>array of strings</w:t>
            </w:r>
          </w:p>
        </w:tc>
        <w:tc>
          <w:tcPr>
            <w:tcW w:type="dxa" w:w="2880"/>
          </w:tcPr>
          <w:p>
            <w:r>
              <w:t>Canonical degrees.</w:t>
            </w:r>
          </w:p>
        </w:tc>
      </w:tr>
      <w:tr>
        <w:tc>
          <w:tcPr>
            <w:tcW w:type="dxa" w:w="2880"/>
          </w:tcPr>
          <w:p>
            <w:r>
              <w:t>education.majors</w:t>
            </w:r>
          </w:p>
        </w:tc>
        <w:tc>
          <w:tcPr>
            <w:tcW w:type="dxa" w:w="2880"/>
          </w:tcPr>
          <w:p>
            <w:r>
              <w:t>array of strings</w:t>
            </w:r>
          </w:p>
        </w:tc>
        <w:tc>
          <w:tcPr>
            <w:tcW w:type="dxa" w:w="2880"/>
          </w:tcPr>
          <w:p>
            <w:r>
              <w:t>Majors.</w:t>
            </w:r>
          </w:p>
        </w:tc>
      </w:tr>
      <w:tr>
        <w:tc>
          <w:tcPr>
            <w:tcW w:type="dxa" w:w="2880"/>
          </w:tcPr>
          <w:p>
            <w:r>
              <w:t>education.minors</w:t>
            </w:r>
          </w:p>
        </w:tc>
        <w:tc>
          <w:tcPr>
            <w:tcW w:type="dxa" w:w="2880"/>
          </w:tcPr>
          <w:p>
            <w:r>
              <w:t>array of strings</w:t>
            </w:r>
          </w:p>
        </w:tc>
        <w:tc>
          <w:tcPr>
            <w:tcW w:type="dxa" w:w="2880"/>
          </w:tcPr>
          <w:p>
            <w:r>
              <w:t>Minors.</w:t>
            </w:r>
          </w:p>
        </w:tc>
      </w:tr>
      <w:tr>
        <w:tc>
          <w:tcPr>
            <w:tcW w:type="dxa" w:w="2880"/>
          </w:tcPr>
          <w:p>
            <w:r>
              <w:t>education.school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School details.</w:t>
            </w:r>
          </w:p>
        </w:tc>
      </w:tr>
      <w:tr>
        <w:tc>
          <w:tcPr>
            <w:tcW w:type="dxa" w:w="2880"/>
          </w:tcPr>
          <w:p>
            <w:r>
              <w:t>education.school.id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non-persistent IDs tying school data to canonical data.</w:t>
            </w:r>
          </w:p>
        </w:tc>
      </w:tr>
      <w:tr>
        <w:tc>
          <w:tcPr>
            <w:tcW w:type="dxa" w:w="2880"/>
          </w:tcPr>
          <w:p>
            <w:r>
              <w:t>education.school.name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School name.</w:t>
            </w:r>
          </w:p>
        </w:tc>
      </w:tr>
      <w:tr>
        <w:tc>
          <w:tcPr>
            <w:tcW w:type="dxa" w:w="2880"/>
          </w:tcPr>
          <w:p>
            <w:r>
              <w:t>education.school.website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School website (may include subdomains).</w:t>
            </w:r>
          </w:p>
        </w:tc>
      </w:tr>
      <w:tr>
        <w:tc>
          <w:tcPr>
            <w:tcW w:type="dxa" w:w="2880"/>
          </w:tcPr>
          <w:p>
            <w:r>
              <w:t>education.school.domain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School domain.</w:t>
            </w:r>
          </w:p>
        </w:tc>
      </w:tr>
      <w:tr>
        <w:tc>
          <w:tcPr>
            <w:tcW w:type="dxa" w:w="2880"/>
          </w:tcPr>
          <w:p>
            <w:r>
              <w:t>education.school.type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School type. Possible values: primary school, post-secondary institution, secondary school.</w:t>
            </w:r>
          </w:p>
        </w:tc>
      </w:tr>
      <w:tr>
        <w:tc>
          <w:tcPr>
            <w:tcW w:type="dxa" w:w="2880"/>
          </w:tcPr>
          <w:p>
            <w:r>
              <w:t>education.school.linkedin_url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School LinkedIn URL.</w:t>
            </w:r>
          </w:p>
        </w:tc>
      </w:tr>
      <w:tr>
        <w:tc>
          <w:tcPr>
            <w:tcW w:type="dxa" w:w="2880"/>
          </w:tcPr>
          <w:p>
            <w:r>
              <w:t>education.school.linkedin_id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School LinkedIn ID.</w:t>
            </w:r>
          </w:p>
        </w:tc>
      </w:tr>
      <w:tr>
        <w:tc>
          <w:tcPr>
            <w:tcW w:type="dxa" w:w="2880"/>
          </w:tcPr>
          <w:p>
            <w:r>
              <w:t>education.school.facebook_url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School Facebook URL.</w:t>
            </w:r>
          </w:p>
        </w:tc>
      </w:tr>
      <w:tr>
        <w:tc>
          <w:tcPr>
            <w:tcW w:type="dxa" w:w="2880"/>
          </w:tcPr>
          <w:p>
            <w:r>
              <w:t>education.school.twitter_url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School Twitter URL.</w:t>
            </w:r>
          </w:p>
        </w:tc>
      </w:tr>
      <w:tr>
        <w:tc>
          <w:tcPr>
            <w:tcW w:type="dxa" w:w="2880"/>
          </w:tcPr>
          <w:p>
            <w:r>
              <w:t>education.school.location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School location.</w:t>
            </w:r>
          </w:p>
        </w:tc>
      </w:tr>
      <w:tr>
        <w:tc>
          <w:tcPr>
            <w:tcW w:type="dxa" w:w="2880"/>
          </w:tcPr>
          <w:p>
            <w:r>
              <w:t>education.school.location.name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Canonical location name.</w:t>
            </w:r>
          </w:p>
        </w:tc>
      </w:tr>
      <w:tr>
        <w:tc>
          <w:tcPr>
            <w:tcW w:type="dxa" w:w="2880"/>
          </w:tcPr>
          <w:p>
            <w:r>
              <w:t>education.school.location.locality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Locality.</w:t>
            </w:r>
          </w:p>
        </w:tc>
      </w:tr>
      <w:tr>
        <w:tc>
          <w:tcPr>
            <w:tcW w:type="dxa" w:w="2880"/>
          </w:tcPr>
          <w:p>
            <w:r>
              <w:t>education.school.location.region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Region.</w:t>
            </w:r>
          </w:p>
        </w:tc>
      </w:tr>
      <w:tr>
        <w:tc>
          <w:tcPr>
            <w:tcW w:type="dxa" w:w="2880"/>
          </w:tcPr>
          <w:p>
            <w:r>
              <w:t>education.school.location.country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Country (enumerated list in docs).</w:t>
            </w:r>
          </w:p>
        </w:tc>
      </w:tr>
      <w:tr>
        <w:tc>
          <w:tcPr>
            <w:tcW w:type="dxa" w:w="2880"/>
          </w:tcPr>
          <w:p>
            <w:r>
              <w:t>education.school.location.continent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Continent (enumerated list in docs).</w:t>
            </w:r>
          </w:p>
        </w:tc>
      </w:tr>
      <w:tr>
        <w:tc>
          <w:tcPr>
            <w:tcW w:type="dxa" w:w="2880"/>
          </w:tcPr>
          <w:p>
            <w:r>
              <w:t>education.start_date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Start period.</w:t>
            </w:r>
          </w:p>
        </w:tc>
      </w:tr>
      <w:tr>
        <w:tc>
          <w:tcPr>
            <w:tcW w:type="dxa" w:w="2880"/>
          </w:tcPr>
          <w:p>
            <w:r>
              <w:t>education.end_date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End period.</w:t>
            </w:r>
          </w:p>
        </w:tc>
      </w:tr>
      <w:tr>
        <w:tc>
          <w:tcPr>
            <w:tcW w:type="dxa" w:w="2880"/>
          </w:tcPr>
          <w:p>
            <w:r>
              <w:t>education.gpa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GPA associated with the degree.</w:t>
            </w:r>
          </w:p>
        </w:tc>
      </w:tr>
      <w:tr>
        <w:tc>
          <w:tcPr>
            <w:tcW w:type="dxa" w:w="2880"/>
          </w:tcPr>
          <w:p>
            <w:r>
              <w:t>profiles</w:t>
            </w:r>
          </w:p>
        </w:tc>
        <w:tc>
          <w:tcPr>
            <w:tcW w:type="dxa" w:w="2880"/>
          </w:tcPr>
          <w:p>
            <w:r>
              <w:t>array of objects</w:t>
            </w:r>
          </w:p>
        </w:tc>
        <w:tc>
          <w:tcPr>
            <w:tcW w:type="dxa" w:w="2880"/>
          </w:tcPr>
          <w:p>
            <w:r>
              <w:t>Social media profiles.</w:t>
            </w:r>
          </w:p>
        </w:tc>
      </w:tr>
      <w:tr>
        <w:tc>
          <w:tcPr>
            <w:tcW w:type="dxa" w:w="2880"/>
          </w:tcPr>
          <w:p>
            <w:r>
              <w:t>profiles.url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Profile URL.</w:t>
            </w:r>
          </w:p>
        </w:tc>
      </w:tr>
      <w:tr>
        <w:tc>
          <w:tcPr>
            <w:tcW w:type="dxa" w:w="2880"/>
          </w:tcPr>
          <w:p>
            <w:r>
              <w:t>profiles.id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Persistent id related to the social profile (varies by network).</w:t>
            </w:r>
          </w:p>
        </w:tc>
      </w:tr>
      <w:tr>
        <w:tc>
          <w:tcPr>
            <w:tcW w:type="dxa" w:w="2880"/>
          </w:tcPr>
          <w:p>
            <w:r>
              <w:t>profiles.network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Social network (enumerated list in docs, e.g., linkedin, github, twitter, etc.).</w:t>
            </w:r>
          </w:p>
        </w:tc>
      </w:tr>
      <w:tr>
        <w:tc>
          <w:tcPr>
            <w:tcW w:type="dxa" w:w="2880"/>
          </w:tcPr>
          <w:p>
            <w:r>
              <w:t>profiles.username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Username on that network.</w:t>
            </w:r>
          </w:p>
        </w:tc>
      </w:tr>
      <w:tr>
        <w:tc>
          <w:tcPr>
            <w:tcW w:type="dxa" w:w="2880"/>
          </w:tcPr>
          <w:p>
            <w:r>
              <w:t>operation_id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Currently only in data license deliveries; used internally by PDL to identify operations performed.</w:t>
            </w:r>
          </w:p>
        </w:tc>
      </w:tr>
      <w:tr>
        <w:tc>
          <w:tcPr>
            <w:tcW w:type="dxa" w:w="2880"/>
          </w:tcPr>
          <w:p>
            <w:r>
              <w:t>version_status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Versioning metadata.</w:t>
            </w:r>
          </w:p>
        </w:tc>
      </w:tr>
      <w:tr>
        <w:tc>
          <w:tcPr>
            <w:tcW w:type="dxa" w:w="2880"/>
          </w:tcPr>
          <w:p>
            <w:r>
              <w:t>version_status.contains</w:t>
            </w:r>
          </w:p>
        </w:tc>
        <w:tc>
          <w:tcPr>
            <w:tcW w:type="dxa" w:w="2880"/>
          </w:tcPr>
          <w:p>
            <w:r>
              <w:t>array of strings</w:t>
            </w:r>
          </w:p>
        </w:tc>
        <w:tc>
          <w:tcPr>
            <w:tcW w:type="dxa" w:w="2880"/>
          </w:tcPr>
          <w:p>
            <w:r>
              <w:t>Fields contained/affected.</w:t>
            </w:r>
          </w:p>
        </w:tc>
      </w:tr>
      <w:tr>
        <w:tc>
          <w:tcPr>
            <w:tcW w:type="dxa" w:w="2880"/>
          </w:tcPr>
          <w:p>
            <w:r>
              <w:t>version_status.current_version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version of the data.</w:t>
            </w:r>
          </w:p>
        </w:tc>
      </w:tr>
      <w:tr>
        <w:tc>
          <w:tcPr>
            <w:tcW w:type="dxa" w:w="2880"/>
          </w:tcPr>
          <w:p>
            <w:r>
              <w:t>version_status.previous_version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Previous version of the data.</w:t>
            </w:r>
          </w:p>
        </w:tc>
      </w:tr>
      <w:tr>
        <w:tc>
          <w:tcPr>
            <w:tcW w:type="dxa" w:w="2880"/>
          </w:tcPr>
          <w:p>
            <w:r>
              <w:t>version_status.status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Change status between versions. Possible values: added, unchanged, updated.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'https://api.peopledatalabs.com/v5/person/search?sql=SELECT%20*%20FROM%20person%20WHERE%20job_title%20%3D%20%22Software%20Engineer%22&amp;size=10&amp;pretty=true'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Search using SQL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\</w:t>
        <w:br/>
        <w:t xml:space="preserve"> 'https://api.peopledatalabs.com/v5/person/search?sql=SELECT%20*%20FROM%20person%20WHERE%20location_country%20%3D%20%22united%20states%22%20AND%20job_title_role%20%3D%20%22engineering%22&amp;size=5' \</w:t>
        <w:br/>
        <w:t xml:space="preserve"> -H 'Accept: application/json'</w:t>
      </w:r>
    </w:p>
    <w:p>
      <w:pPr>
        <w:pStyle w:val="Heading3"/>
      </w:pPr>
      <w:r>
        <w:t>Example 2: Search using Elasticsearch query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\</w:t>
        <w:br/>
        <w:t xml:space="preserve"> 'https://api.peopledatalabs.com/v5/person/search?query=%7B%22query%22%3A%7B%22match%22%3A%7B%22job_title%22%3A%22Data%20Scientist%22%7D%7D%7D&amp;size=10' \</w:t>
        <w:br/>
        <w:t xml:space="preserve"> -H 'Accept: application/json'</w:t>
      </w:r>
    </w:p>
    <w:p>
      <w:pPr>
        <w:pStyle w:val="Heading3"/>
      </w:pPr>
      <w:r>
        <w:t>Example 3: Paginate using scroll_token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\</w:t>
        <w:br/>
        <w:t xml:space="preserve"> 'https://api.peopledatalabs.com/v5/person/search?sql=SELECT%20*%20FROM%20person%20WHERE%20industry%20%3D%20%22computer%20software%22&amp;size=10&amp;scroll_token=SCROLL_TOKEN_FROM_PREVIOUS_RESPONSE' \</w:t>
        <w:br/>
        <w:t xml:space="preserve"> -H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either an Elasticsearch query (query) or a SQL query (sql) to define matching logic.</w:t>
      </w:r>
    </w:p>
    <w:p>
      <w:pPr>
        <w:pStyle w:val="ListBullet"/>
      </w:pPr>
      <w:r>
        <w:t>Returns up to size matched records (1–100).</w:t>
      </w:r>
    </w:p>
    <w:p>
      <w:pPr>
        <w:pStyle w:val="ListBullet"/>
      </w:pPr>
      <w:r>
        <w:t>If there are more results, the response includes a scroll_token which can be used to fetch the next batch.</w:t>
      </w:r>
    </w:p>
    <w:p>
      <w:pPr>
        <w:pStyle w:val="Heading3"/>
      </w:pPr>
      <w:r>
        <w:t>Notes</w:t>
      </w:r>
    </w:p>
    <w:p>
      <w:pPr>
        <w:pStyle w:val="ListBullet"/>
      </w:pPr>
      <w:r>
        <w:t>size must be between 1 and 100.</w:t>
      </w:r>
    </w:p>
    <w:p>
      <w:pPr>
        <w:pStyle w:val="ListBullet"/>
      </w:pPr>
      <w:r>
        <w:t xml:space="preserve">data_include supports inclusion or exclusion: </w:t>
        <w:br/>
        <w:br/>
        <w:t>Include: data_include=full_name,job_title,work_email</w:t>
        <w:br/>
        <w:t>Exclude: data_include=-personal_emails,mobile_phone</w:t>
        <w:br/>
        <w:t>Exclude all returned data: data_include=""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Missing or invalid parameters</w:t>
      </w:r>
    </w:p>
    <w:p>
      <w:pPr>
        <w:pStyle w:val="ListBullet"/>
      </w:pPr>
      <w:r>
        <w:t>401: Missing or invalid key</w:t>
      </w:r>
    </w:p>
    <w:p>
      <w:pPr>
        <w:pStyle w:val="ListBullet"/>
      </w:pPr>
      <w:r>
        <w:t>402: Account maximum reached (all matches used)</w:t>
      </w:r>
    </w:p>
    <w:p>
      <w:pPr>
        <w:pStyle w:val="ListBullet"/>
      </w:pPr>
      <w:r>
        <w:t>404: No records returned</w:t>
      </w:r>
    </w:p>
    <w:p>
      <w:pPr>
        <w:pStyle w:val="ListBullet"/>
      </w:pPr>
      <w:r>
        <w:t>405: Wrong HTTP method</w:t>
      </w:r>
    </w:p>
    <w:p>
      <w:pPr>
        <w:pStyle w:val="ListBullet"/>
      </w:pPr>
      <w:r>
        <w:t>429: Rate limit / too many requests</w:t>
      </w:r>
    </w:p>
    <w:p>
      <w:pPr>
        <w:pStyle w:val="Heading3"/>
      </w:pPr>
      <w:r>
        <w:t>Related people actions</w:t>
      </w:r>
    </w:p>
    <w:p>
      <w:pPr>
        <w:pStyle w:val="ListBullet"/>
      </w:pPr>
      <w:r>
        <w:t>[POST] Bulk Retrieve People (Person IDs) — /v5/person/retrieve/bulk</w:t>
      </w:r>
    </w:p>
    <w:p>
      <w:pPr>
        <w:pStyle w:val="ListBullet"/>
      </w:pPr>
      <w:r>
        <w:t>[POST] Search People (Person Search) — /v5/person/search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