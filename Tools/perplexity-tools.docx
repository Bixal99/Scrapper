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PERPLEXITY API Actions</w:t>
      </w:r>
    </w:p>
    <w:p>
      <w:pPr>
        <w:pStyle w:val="Heading2"/>
      </w:pPr>
      <w:r>
        <w:t>1. [POST] Create Embeddings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/v1/embeddings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Perplexity embedding models (pplx-embed-v1-0.6b or pplx-embed-v1-4b).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https://api.perplexity.ai/v1/embeddings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Generates embeddings for one or more input texts. These embeddings can be used for semantic search, clustering, and other machine learning applications.</w:t>
      </w:r>
    </w:p>
    <w:p>
      <w:pPr>
        <w:pStyle w:val="Heading3"/>
      </w:pPr>
      <w:r>
        <w:t>Required Path Parameters</w:t>
      </w:r>
    </w:p>
    <w:p>
      <w:r>
        <w:t>None.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p>
      <w:r>
        <w:t>None.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OneOf(string | string[])</w:t>
            </w:r>
          </w:p>
        </w:tc>
        <w:tc>
          <w:tcPr>
            <w:tcW w:type="dxa" w:w="2880"/>
          </w:tcPr>
          <w:p>
            <w:r>
              <w:t>Input text(s) to embed.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Embedding model to use. Allowed values: pplx-embed-v1-0.6b, pplx-embed-v1-4b.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dimensions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dimensions for output embeddings (Matryoshka). Constraints: min 128, max 2560. Model-specific ranges: 128–1024 for pplx-embed-v1-0.6b; 128–2560 for pplx-embed-v1-4b. Defaults to the model’s full dimensions (1024 or 2560).</w:t>
            </w:r>
          </w:p>
        </w:tc>
      </w:tr>
      <w:tr>
        <w:tc>
          <w:tcPr>
            <w:tcW w:type="dxa" w:w="2880"/>
          </w:tcPr>
          <w:p>
            <w:r>
              <w:t>encoding_format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Output encoding format for embeddings. Allowed values: base64_int8, base64_binary. Default: base64_int8. base64_int8 returns base64-encoded signed int8 values. base64_binary returns base64-encoded packed binary (1 bit per dimension).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"data": [</w:t>
        <w:br/>
        <w:t xml:space="preserve"> {</w:t>
        <w:br/>
        <w:t xml:space="preserve"> "object": "embedding",</w:t>
        <w:br/>
        <w:t xml:space="preserve"> "index": 0,</w:t>
        <w:br/>
        <w:t xml:space="preserve"> "embedding": "AAECAwQFBgcICQoLDA0ODw=="</w:t>
        <w:br/>
        <w:t xml:space="preserve"> }</w:t>
        <w:br/>
        <w:t xml:space="preserve"> ],</w:t>
        <w:br/>
        <w:t xml:space="preserve"> "model": "pplx-embed-v1-0.6b",</w:t>
        <w:br/>
        <w:t xml:space="preserve"> "usage": {</w:t>
        <w:br/>
        <w:t xml:space="preserve"> "prompt_tokens": 12,</w:t>
        <w:br/>
        <w:t xml:space="preserve"> "total_tokens": 12,</w:t>
        <w:br/>
        <w:t xml:space="preserve"> "cost": {</w:t>
        <w:br/>
        <w:t xml:space="preserve"> "input_cost": 0.00001,</w:t>
        <w:br/>
        <w:t xml:space="preserve"> "total_cost": 0.00001,</w:t>
        <w:br/>
        <w:t xml:space="preserve"> "currency": "USD"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"detail": [</w:t>
        <w:br/>
        <w:t xml:space="preserve"> {</w:t>
        <w:br/>
        <w:t xml:space="preserve"> "loc": ["body", "input"],</w:t>
        <w:br/>
        <w:t xml:space="preserve"> "msg": "field required",</w:t>
        <w:br/>
        <w:t xml:space="preserve"> "type": "value_error.missing"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type. Example: "list".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embedding objects.</w:t>
            </w:r>
          </w:p>
        </w:tc>
      </w:tr>
      <w:tr>
        <w:tc>
          <w:tcPr>
            <w:tcW w:type="dxa" w:w="2880"/>
          </w:tcPr>
          <w:p>
            <w:r>
              <w:t>data[].object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object type for the embedding item.</w:t>
            </w:r>
          </w:p>
        </w:tc>
      </w:tr>
      <w:tr>
        <w:tc>
          <w:tcPr>
            <w:tcW w:type="dxa" w:w="2880"/>
          </w:tcPr>
          <w:p>
            <w:r>
              <w:t>data[].index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Index of the input text this embedding corresponds to.</w:t>
            </w:r>
          </w:p>
        </w:tc>
      </w:tr>
      <w:tr>
        <w:tc>
          <w:tcPr>
            <w:tcW w:type="dxa" w:w="2880"/>
          </w:tcPr>
          <w:p>
            <w:r>
              <w:t>data[].embedding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Base64-encoded embedding vector. For base64_int8: decode to a signed int8 array (length = dimensions). For base64_binary: decode to packed bits (length = dimensions / 8 bytes).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model used to generate embeddings.</w:t>
            </w:r>
          </w:p>
        </w:tc>
      </w:tr>
      <w:tr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Token usage and cost information.</w:t>
            </w:r>
          </w:p>
        </w:tc>
      </w:tr>
      <w:tr>
        <w:tc>
          <w:tcPr>
            <w:tcW w:type="dxa" w:w="2880"/>
          </w:tcPr>
          <w:p>
            <w:r>
              <w:t>usage.prompt_tokens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tokens in the input texts.</w:t>
            </w:r>
          </w:p>
        </w:tc>
      </w:tr>
      <w:tr>
        <w:tc>
          <w:tcPr>
            <w:tcW w:type="dxa" w:w="2880"/>
          </w:tcPr>
          <w:p>
            <w:r>
              <w:t>usage.total_tokens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tokens processed.</w:t>
            </w:r>
          </w:p>
        </w:tc>
      </w:tr>
      <w:tr>
        <w:tc>
          <w:tcPr>
            <w:tcW w:type="dxa" w:w="2880"/>
          </w:tcPr>
          <w:p>
            <w:r>
              <w:t>usage.cost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Cost breakdown for the request.</w:t>
            </w:r>
          </w:p>
        </w:tc>
      </w:tr>
      <w:tr>
        <w:tc>
          <w:tcPr>
            <w:tcW w:type="dxa" w:w="2880"/>
          </w:tcPr>
          <w:p>
            <w:r>
              <w:t>usage.cost.input_cost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Cost for input tokens in USD.</w:t>
            </w:r>
          </w:p>
        </w:tc>
      </w:tr>
      <w:tr>
        <w:tc>
          <w:tcPr>
            <w:tcW w:type="dxa" w:w="2880"/>
          </w:tcPr>
          <w:p>
            <w:r>
              <w:t>usage.cost.total_cost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cost for the request in USD.</w:t>
            </w:r>
          </w:p>
        </w:tc>
      </w:tr>
      <w:tr>
        <w:tc>
          <w:tcPr>
            <w:tcW w:type="dxa" w:w="2880"/>
          </w:tcPr>
          <w:p>
            <w:r>
              <w:t>usage.cost.currency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of the cost values. Allowed value: USD.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'https://api.perplexity.ai/v1/embeddings'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"input": "The quick brown fox jumps over the lazy dog.",</w:t>
        <w:br/>
        <w:t xml:space="preserve"> "model": "pplx-embed-v1-0.6b",</w:t>
        <w:br/>
        <w:t xml:space="preserve"> "encoding_format": "base64_int8"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Embed a single string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'https://api.perplexity.ai/v1/embeddings'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"input": "Embed this sentence.",</w:t>
        <w:br/>
        <w:t xml:space="preserve"> "model": "pplx-embed-v1-0.6b"</w:t>
        <w:br/>
        <w:t xml:space="preserve">  }'</w:t>
      </w:r>
    </w:p>
    <w:p>
      <w:pPr>
        <w:pStyle w:val="Heading3"/>
      </w:pPr>
      <w:r>
        <w:t>Example 2: Embed multiple strings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'https://api.perplexity.ai/v1/embeddings'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"input": ["First text", "Second text", "Third text"],</w:t>
        <w:br/>
        <w:t xml:space="preserve"> "model": "pplx-embed-v1-4b"</w:t>
        <w:br/>
        <w:t xml:space="preserve">  }'</w:t>
      </w:r>
    </w:p>
    <w:p>
      <w:pPr>
        <w:pStyle w:val="Heading3"/>
      </w:pPr>
      <w:r>
        <w:t>Example 3: Request reduced dimensions and binary encoding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'https://api.perplexity.ai/v1/embeddings'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"input": "Compact embedding, please.",</w:t>
        <w:br/>
        <w:t xml:space="preserve"> "model": "pplx-embed-v1-4b",</w:t>
        <w:br/>
        <w:t xml:space="preserve"> "dimensions": 512,</w:t>
        <w:br/>
        <w:t xml:space="preserve"> "encoding_format": "base64_binary"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(including required fields and constraints like dimensions ranges).</w:t>
      </w:r>
    </w:p>
    <w:p>
      <w:pPr>
        <w:pStyle w:val="ListBullet"/>
      </w:pPr>
      <w:r>
        <w:t>Generates embeddings for each provided input text.</w:t>
      </w:r>
    </w:p>
    <w:p>
      <w:pPr>
        <w:pStyle w:val="ListBullet"/>
      </w:pPr>
      <w:r>
        <w:t>Returns a list of embedding objects aligned to inputs by index, plus token usage and cost details.</w:t>
      </w:r>
    </w:p>
    <w:p>
      <w:pPr>
        <w:pStyle w:val="Heading3"/>
      </w:pPr>
      <w:r>
        <w:t>Notes</w:t>
      </w:r>
    </w:p>
    <w:p>
      <w:pPr>
        <w:pStyle w:val="ListBullet"/>
      </w:pPr>
      <w:r>
        <w:t>dimensions defaults to the model’s full dimensionality: 1024 for pplx-embed-v1-0.6b and 2560 for pplx-embed-v1-4b.</w:t>
      </w:r>
    </w:p>
    <w:p>
      <w:pPr>
        <w:pStyle w:val="ListBullet"/>
      </w:pPr>
      <w:r>
        <w:t>For base64_binary, the decoded byte length is dimensions / 8 (so dimensions should be divisible by 8 to match the described packing).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422 Unprocessable Entity: Validation error (e.g., missing required fields like input/model, or invalid values/ranges).</w:t>
      </w:r>
    </w:p>
    <w:p>
      <w:r>
        <w:br w:type="page"/>
      </w:r>
    </w:p>
    <w:p>
      <w:pPr>
        <w:pStyle w:val="Heading2"/>
      </w:pPr>
      <w:r>
        <w:t>2. [GET] Get an Async Chat Completion Response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/v1/async/sonar/{{apiRequest}}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asynchronous chat completion request ID to retrieve (provided as api_request).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https://api.perplexity.ai/v1/async/sonar/{{api_request}}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result of a previously created asynchronous chat completion request. The response includes the request status and, when completed, the generated chat completion payload.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api_request path parameter must always be present.</w:t>
      </w:r>
    </w:p>
    <w:p>
      <w:pPr>
        <w:pStyle w:val="ListBullet"/>
      </w:pPr>
      <w:r>
        <w:t>If the user provides an api_request, use that value directly.</w:t>
      </w:r>
    </w:p>
    <w:p>
      <w:pPr>
        <w:pStyle w:val="ListBullet"/>
      </w:pPr>
      <w:r>
        <w:t>Do not call the API with a missing or empty api_request (e.g., avoid /v1/async/sonar/).</w:t>
      </w:r>
    </w:p>
    <w:p>
      <w:pPr>
        <w:pStyle w:val="ListBullet"/>
      </w:pPr>
      <w:r>
        <w:t>Always construct the path as /v1/async/sonar/{{api_request}}, where {{api_request}}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documents no query parameters; do not move any values into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/v1/async/sonar/req_abc123</w:t>
        <w:br/>
        <w:t>/v1/async/sonar/01J0Z8Y6J7W3P9K2M4N5Q6R7S8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/v1/async/sonar/</w:t>
        <w:br/>
        <w:t>/v1/async/sonar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api_request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of the async chat completion request whose response you want to retrieve.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"req_abc123",</w:t>
        <w:br/>
        <w:t xml:space="preserve"> "model": "sonar",</w:t>
        <w:br/>
        <w:t xml:space="preserve"> "created_at": 1712345678,</w:t>
        <w:br/>
        <w:t xml:space="preserve"> "started_at": 1712345680,</w:t>
        <w:br/>
        <w:t xml:space="preserve"> "completed_at": 1712345692,</w:t>
        <w:br/>
        <w:t xml:space="preserve"> "response": {</w:t>
        <w:br/>
        <w:t xml:space="preserve"> "id": "cmpl_def456",</w:t>
        <w:br/>
        <w:t xml:space="preserve"> "model": "sonar",</w:t>
        <w:br/>
        <w:t xml:space="preserve"> "created": 1712345692,</w:t>
        <w:br/>
        <w:t xml:space="preserve"> "usage": null,</w:t>
        <w:br/>
        <w:t xml:space="preserve"> "object": "chat.completion",</w:t>
        <w:br/>
        <w:t xml:space="preserve"> "choices": [</w:t>
        <w:br/>
        <w:t xml:space="preserve"> {</w:t>
        <w:br/>
        <w:t xml:space="preserve"> "index": 0,</w:t>
        <w:br/>
        <w:t xml:space="preserve"> "finish_reason": "stop",</w:t>
        <w:br/>
        <w:t xml:space="preserve"> "message": {},</w:t>
        <w:br/>
        <w:t xml:space="preserve"> "delta": {}</w:t>
        <w:br/>
        <w:t xml:space="preserve"> }</w:t>
        <w:br/>
        <w:t xml:space="preserve"> ],</w:t>
        <w:br/>
        <w:t xml:space="preserve"> "citations": null,</w:t>
        <w:br/>
        <w:t xml:space="preserve"> "search_results": null,</w:t>
        <w:br/>
        <w:t xml:space="preserve"> "images": null,</w:t>
        <w:br/>
        <w:t xml:space="preserve"> "related_questions": null</w:t>
        <w:br/>
        <w:t xml:space="preserve"> },</w:t>
        <w:br/>
        <w:t xml:space="preserve"> "failed_at": null,</w:t>
        <w:br/>
        <w:t xml:space="preserve"> "error_message": null,</w:t>
        <w:br/>
        <w:t xml:space="preserve"> "status": "COMPLETED"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"detail": [</w:t>
        <w:br/>
        <w:t xml:space="preserve"> {</w:t>
        <w:br/>
        <w:t xml:space="preserve"> "loc": ["path", "api_request"],</w:t>
        <w:br/>
        <w:t xml:space="preserve"> "msg": "field required",</w:t>
        <w:br/>
        <w:t xml:space="preserve"> "type": "value_error.missing"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async request.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used for the request.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 when the request was created.</w:t>
            </w:r>
          </w:p>
        </w:tc>
      </w:tr>
      <w:tr>
        <w:tc>
          <w:tcPr>
            <w:tcW w:type="dxa" w:w="2880"/>
          </w:tcPr>
          <w:p>
            <w:r>
              <w:t>started_at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Unix timestamp when processing started (if available).</w:t>
            </w:r>
          </w:p>
        </w:tc>
      </w:tr>
      <w:tr>
        <w:tc>
          <w:tcPr>
            <w:tcW w:type="dxa" w:w="2880"/>
          </w:tcPr>
          <w:p>
            <w:r>
              <w:t>completed_at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Unix timestamp when processing completed (if available).</w:t>
            </w:r>
          </w:p>
        </w:tc>
      </w:tr>
      <w:tr>
        <w:tc>
          <w:tcPr>
            <w:tcW w:type="dxa" w:w="2880"/>
          </w:tcPr>
          <w:p>
            <w:r>
              <w:t>response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The chat completion response payload (present when available).</w:t>
            </w:r>
          </w:p>
        </w:tc>
      </w:tr>
      <w:tr>
        <w:tc>
          <w:tcPr>
            <w:tcW w:type="dxa" w:w="2880"/>
          </w:tcPr>
          <w:p>
            <w:r>
              <w:t>response.id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completion.</w:t>
            </w:r>
          </w:p>
        </w:tc>
      </w:tr>
      <w:tr>
        <w:tc>
          <w:tcPr>
            <w:tcW w:type="dxa" w:w="2880"/>
          </w:tcPr>
          <w:p>
            <w:r>
              <w:t>response.model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used for generation.</w:t>
            </w:r>
          </w:p>
        </w:tc>
      </w:tr>
      <w:tr>
        <w:tc>
          <w:tcPr>
            <w:tcW w:type="dxa" w:w="2880"/>
          </w:tcPr>
          <w:p>
            <w:r>
              <w:t>response.created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 when the completion was created.</w:t>
            </w:r>
          </w:p>
        </w:tc>
      </w:tr>
      <w:tr>
        <w:tc>
          <w:tcPr>
            <w:tcW w:type="dxa" w:w="2880"/>
          </w:tcPr>
          <w:p>
            <w:r>
              <w:t>response.usage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Usage information (schema referenced as UsageInfo).</w:t>
            </w:r>
          </w:p>
        </w:tc>
      </w:tr>
      <w:tr>
        <w:tc>
          <w:tcPr>
            <w:tcW w:type="dxa" w:w="2880"/>
          </w:tcPr>
          <w:p>
            <w:r>
              <w:t>response.object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 identifier. Default: "chat.completion".</w:t>
            </w:r>
          </w:p>
        </w:tc>
      </w:tr>
      <w:tr>
        <w:tc>
          <w:tcPr>
            <w:tcW w:type="dxa" w:w="2880"/>
          </w:tcPr>
          <w:p>
            <w:r>
              <w:t>response.choices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completion choices.</w:t>
            </w:r>
          </w:p>
        </w:tc>
      </w:tr>
      <w:tr>
        <w:tc>
          <w:tcPr>
            <w:tcW w:type="dxa" w:w="2880"/>
          </w:tcPr>
          <w:p>
            <w:r>
              <w:t>response.choices[].index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Index of the choice in the array.</w:t>
            </w:r>
          </w:p>
        </w:tc>
      </w:tr>
      <w:tr>
        <w:tc>
          <w:tcPr>
            <w:tcW w:type="dxa" w:w="2880"/>
          </w:tcPr>
          <w:p>
            <w:r>
              <w:t>response.choices[].finish_reason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Reason generation finished. Allowed: "stop", "length".</w:t>
            </w:r>
          </w:p>
        </w:tc>
      </w:tr>
      <w:tr>
        <w:tc>
          <w:tcPr>
            <w:tcW w:type="dxa" w:w="2880"/>
          </w:tcPr>
          <w:p>
            <w:r>
              <w:t>response.choices[].message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Chat message output (schema referenced as ChatMessage-Output).</w:t>
            </w:r>
          </w:p>
        </w:tc>
      </w:tr>
      <w:tr>
        <w:tc>
          <w:tcPr>
            <w:tcW w:type="dxa" w:w="2880"/>
          </w:tcPr>
          <w:p>
            <w:r>
              <w:t>response.choices[].delta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Chat message delta output (schema referenced as ChatMessage-Output).</w:t>
            </w:r>
          </w:p>
        </w:tc>
      </w:tr>
      <w:tr>
        <w:tc>
          <w:tcPr>
            <w:tcW w:type="dxa" w:w="2880"/>
          </w:tcPr>
          <w:p>
            <w:r>
              <w:t>response.citations</w:t>
            </w:r>
          </w:p>
        </w:tc>
        <w:tc>
          <w:tcPr>
            <w:tcW w:type="dxa" w:w="2880"/>
          </w:tcPr>
          <w:p>
            <w:r>
              <w:t>array | null</w:t>
            </w:r>
          </w:p>
        </w:tc>
        <w:tc>
          <w:tcPr>
            <w:tcW w:type="dxa" w:w="2880"/>
          </w:tcPr>
          <w:p>
            <w:r>
              <w:t>List of citation strings, if provided.</w:t>
            </w:r>
          </w:p>
        </w:tc>
      </w:tr>
      <w:tr>
        <w:tc>
          <w:tcPr>
            <w:tcW w:type="dxa" w:w="2880"/>
          </w:tcPr>
          <w:p>
            <w:r>
              <w:t>response.search_results</w:t>
            </w:r>
          </w:p>
        </w:tc>
        <w:tc>
          <w:tcPr>
            <w:tcW w:type="dxa" w:w="2880"/>
          </w:tcPr>
          <w:p>
            <w:r>
              <w:t>array | null</w:t>
            </w:r>
          </w:p>
        </w:tc>
        <w:tc>
          <w:tcPr>
            <w:tcW w:type="dxa" w:w="2880"/>
          </w:tcPr>
          <w:p>
            <w:r>
              <w:t>Search results used/returned by the model, if any.</w:t>
            </w:r>
          </w:p>
        </w:tc>
      </w:tr>
      <w:tr>
        <w:tc>
          <w:tcPr>
            <w:tcW w:type="dxa" w:w="2880"/>
          </w:tcPr>
          <w:p>
            <w:r>
              <w:t>response.search_results[].title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of the search result page.</w:t>
            </w:r>
          </w:p>
        </w:tc>
      </w:tr>
      <w:tr>
        <w:tc>
          <w:tcPr>
            <w:tcW w:type="dxa" w:w="2880"/>
          </w:tcPr>
          <w:p>
            <w:r>
              <w:t>response.search_results[].url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search result page.</w:t>
            </w:r>
          </w:p>
        </w:tc>
      </w:tr>
      <w:tr>
        <w:tc>
          <w:tcPr>
            <w:tcW w:type="dxa" w:w="2880"/>
          </w:tcPr>
          <w:p>
            <w:r>
              <w:t>response.search_results[].date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Date associated with the result (if provided).</w:t>
            </w:r>
          </w:p>
        </w:tc>
      </w:tr>
      <w:tr>
        <w:tc>
          <w:tcPr>
            <w:tcW w:type="dxa" w:w="2880"/>
          </w:tcPr>
          <w:p>
            <w:r>
              <w:t>response.search_results[].last_updated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Last updated timestamp/date for the result (if provided).</w:t>
            </w:r>
          </w:p>
        </w:tc>
      </w:tr>
      <w:tr>
        <w:tc>
          <w:tcPr>
            <w:tcW w:type="dxa" w:w="2880"/>
          </w:tcPr>
          <w:p>
            <w:r>
              <w:t>response.search_results[].snippet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 snippet from the search result. Default: "".</w:t>
            </w:r>
          </w:p>
        </w:tc>
      </w:tr>
      <w:tr>
        <w:tc>
          <w:tcPr>
            <w:tcW w:type="dxa" w:w="2880"/>
          </w:tcPr>
          <w:p>
            <w:r>
              <w:t>response.search_results[].source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Source type. Allowed: web, attachment. Default: "web".</w:t>
            </w:r>
          </w:p>
        </w:tc>
      </w:tr>
      <w:tr>
        <w:tc>
          <w:tcPr>
            <w:tcW w:type="dxa" w:w="2880"/>
          </w:tcPr>
          <w:p>
            <w:r>
              <w:t>response.images</w:t>
            </w:r>
          </w:p>
        </w:tc>
        <w:tc>
          <w:tcPr>
            <w:tcW w:type="dxa" w:w="2880"/>
          </w:tcPr>
          <w:p>
            <w:r>
              <w:t>array | null</w:t>
            </w:r>
          </w:p>
        </w:tc>
        <w:tc>
          <w:tcPr>
            <w:tcW w:type="dxa" w:w="2880"/>
          </w:tcPr>
          <w:p>
            <w:r>
              <w:t>Images returned by the model, if any.</w:t>
            </w:r>
          </w:p>
        </w:tc>
      </w:tr>
      <w:tr>
        <w:tc>
          <w:tcPr>
            <w:tcW w:type="dxa" w:w="2880"/>
          </w:tcPr>
          <w:p>
            <w:r>
              <w:t>response.images[].image_url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image.</w:t>
            </w:r>
          </w:p>
        </w:tc>
      </w:tr>
      <w:tr>
        <w:tc>
          <w:tcPr>
            <w:tcW w:type="dxa" w:w="2880"/>
          </w:tcPr>
          <w:p>
            <w:r>
              <w:t>response.images[].origin_url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Original URL where the image was found.</w:t>
            </w:r>
          </w:p>
        </w:tc>
      </w:tr>
      <w:tr>
        <w:tc>
          <w:tcPr>
            <w:tcW w:type="dxa" w:w="2880"/>
          </w:tcPr>
          <w:p>
            <w:r>
              <w:t>response.images[].title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or description of the image.</w:t>
            </w:r>
          </w:p>
        </w:tc>
      </w:tr>
      <w:tr>
        <w:tc>
          <w:tcPr>
            <w:tcW w:type="dxa" w:w="2880"/>
          </w:tcPr>
          <w:p>
            <w:r>
              <w:t>response.images[].width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Width of the image in pixels.</w:t>
            </w:r>
          </w:p>
        </w:tc>
      </w:tr>
      <w:tr>
        <w:tc>
          <w:tcPr>
            <w:tcW w:type="dxa" w:w="2880"/>
          </w:tcPr>
          <w:p>
            <w:r>
              <w:t>response.images[].height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Height of the image in pixels.</w:t>
            </w:r>
          </w:p>
        </w:tc>
      </w:tr>
      <w:tr>
        <w:tc>
          <w:tcPr>
            <w:tcW w:type="dxa" w:w="2880"/>
          </w:tcPr>
          <w:p>
            <w:r>
              <w:t>response.related_questions</w:t>
            </w:r>
          </w:p>
        </w:tc>
        <w:tc>
          <w:tcPr>
            <w:tcW w:type="dxa" w:w="2880"/>
          </w:tcPr>
          <w:p>
            <w:r>
              <w:t>array | null</w:t>
            </w:r>
          </w:p>
        </w:tc>
        <w:tc>
          <w:tcPr>
            <w:tcW w:type="dxa" w:w="2880"/>
          </w:tcPr>
          <w:p>
            <w:r>
              <w:t>Related questions, if any.</w:t>
            </w:r>
          </w:p>
        </w:tc>
      </w:tr>
      <w:tr>
        <w:tc>
          <w:tcPr>
            <w:tcW w:type="dxa" w:w="2880"/>
          </w:tcPr>
          <w:p>
            <w:r>
              <w:t>failed_at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Unix timestamp when the request failed (if it failed).</w:t>
            </w:r>
          </w:p>
        </w:tc>
      </w:tr>
      <w:tr>
        <w:tc>
          <w:tcPr>
            <w:tcW w:type="dxa" w:w="2880"/>
          </w:tcPr>
          <w:p>
            <w:r>
              <w:t>error_message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message if the request failed.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Async request status. Allowed: "CREATED", "IN_PROGRESS", "COMPLETED", "FAILED".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'https://api.perplexity.ai/v1/async/sonar/req_abc123'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Poll until completed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\</w:t>
        <w:br/>
        <w:t xml:space="preserve"> 'https://api.perplexity.ai/v1/async/sonar/req_abc123' \</w:t>
        <w:br/>
        <w:t xml:space="preserve"> --header 'Accept: application/json'</w:t>
      </w:r>
    </w:p>
    <w:p>
      <w:pPr>
        <w:pStyle w:val="Heading3"/>
      </w:pPr>
      <w:r>
        <w:t>Example 2: Handle a failed request (inspect status and error_message)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\</w:t>
        <w:br/>
        <w:t xml:space="preserve"> 'https://api.perplexity.ai/v1/async/sonar/req_failed789'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Looks up the asynchronous request identified by api_request.</w:t>
      </w:r>
    </w:p>
    <w:p>
      <w:pPr>
        <w:pStyle w:val="ListBullet"/>
      </w:pPr>
      <w:r>
        <w:t>Returns the current status.</w:t>
      </w:r>
    </w:p>
    <w:p>
      <w:pPr>
        <w:pStyle w:val="ListBullet"/>
      </w:pPr>
      <w:r>
        <w:t>If status is COMPLETED, response contains the chat completion payload.</w:t>
      </w:r>
    </w:p>
    <w:p>
      <w:pPr>
        <w:pStyle w:val="ListBullet"/>
      </w:pPr>
      <w:r>
        <w:t>If status is FAILED, error_message and failed_at may be populated.</w:t>
      </w:r>
    </w:p>
    <w:p>
      <w:pPr>
        <w:pStyle w:val="Heading3"/>
      </w:pPr>
      <w:r>
        <w:t>Notes</w:t>
      </w:r>
    </w:p>
    <w:p>
      <w:pPr>
        <w:pStyle w:val="ListBullet"/>
      </w:pPr>
      <w:r>
        <w:t>The message, delta, and usage sub-schemas are referenced but not fully defined in the provided scraped content; they are returned as objects per the API’s schema.</w:t>
      </w:r>
    </w:p>
    <w:p>
      <w:pPr>
        <w:pStyle w:val="ListBullet"/>
      </w:pPr>
      <w:r>
        <w:t>Timestamps are Unix epoch seconds as documented (created_at, started_at, completed_at, failed_at).</w:t>
      </w:r>
    </w:p>
    <w:p>
      <w:pPr>
        <w:pStyle w:val="Heading3"/>
      </w:pPr>
      <w:r>
        <w:t>Related asyncChatCompletions actions</w:t>
      </w:r>
    </w:p>
    <w:p>
      <w:pPr>
        <w:pStyle w:val="ListBullet"/>
      </w:pPr>
      <w:r>
        <w:t>[GET] List Async Chat Completions for the Authenticated User — /v1/async/sonar</w:t>
      </w:r>
    </w:p>
    <w:p>
      <w:r>
        <w:br w:type="page"/>
      </w:r>
    </w:p>
    <w:p>
      <w:pPr>
        <w:pStyle w:val="Heading2"/>
      </w:pPr>
      <w:r>
        <w:t>3. [POST] Search the Web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/search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Web Search capability in your Perplexity API plan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https://api.perplexity.ai/search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Searches the web for the given query and returns a list of relevant web pages with extracted snippets and optional date metadata.</w:t>
      </w:r>
    </w:p>
    <w:p>
      <w:pPr>
        <w:pStyle w:val="Heading3"/>
      </w:pPr>
      <w:r>
        <w:t>Request Body Fields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string | string[]</w:t>
            </w:r>
          </w:p>
        </w:tc>
        <w:tc>
          <w:tcPr>
            <w:tcW w:type="dxa" w:w="2880"/>
          </w:tcPr>
          <w:p>
            <w:r>
              <w:t>Search query text. Can be a single string or an array of strings.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3166-1 alpha-2 country code. Must be exactly 2 characters (minLength=2, maxLength=2).</w:t>
            </w:r>
          </w:p>
        </w:tc>
      </w:tr>
      <w:tr>
        <w:tc>
          <w:tcPr>
            <w:tcW w:type="dxa" w:w="2880"/>
          </w:tcPr>
          <w:p>
            <w:r>
              <w:t>max_results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number of results to return. Default: 10. Min: 1. Max: 20.</w:t>
            </w:r>
          </w:p>
        </w:tc>
      </w:tr>
      <w:tr>
        <w:tc>
          <w:tcPr>
            <w:tcW w:type="dxa" w:w="2880"/>
          </w:tcPr>
          <w:p>
            <w:r>
              <w:t>max_tokens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tokens for context. Default: 10000. Min: 1. Max: 1000000.</w:t>
            </w:r>
          </w:p>
        </w:tc>
      </w:tr>
      <w:tr>
        <w:tc>
          <w:tcPr>
            <w:tcW w:type="dxa" w:w="2880"/>
          </w:tcPr>
          <w:p>
            <w:r>
              <w:t>max_tokens_per_page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tokens per page. Default: 4096. Min: 1. Max: 1000000.</w:t>
            </w:r>
          </w:p>
        </w:tc>
      </w:tr>
      <w:tr>
        <w:tc>
          <w:tcPr>
            <w:tcW w:type="dxa" w:w="2880"/>
          </w:tcPr>
          <w:p>
            <w:r>
              <w:t>search_language_filter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Filter results by language(s).</w:t>
            </w:r>
          </w:p>
        </w:tc>
      </w:tr>
      <w:tr>
        <w:tc>
          <w:tcPr>
            <w:tcW w:type="dxa" w:w="2880"/>
          </w:tcPr>
          <w:p>
            <w:r>
              <w:t>search_domain_filter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Filter results to specific domain(s).</w:t>
            </w:r>
          </w:p>
        </w:tc>
      </w:tr>
      <w:tr>
        <w:tc>
          <w:tcPr>
            <w:tcW w:type="dxa" w:w="2880"/>
          </w:tcPr>
          <w:p>
            <w:r>
              <w:t>last_updated_after_filter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to pages last updated after this value. (Format not specified in source.)</w:t>
            </w:r>
          </w:p>
        </w:tc>
      </w:tr>
      <w:tr>
        <w:tc>
          <w:tcPr>
            <w:tcW w:type="dxa" w:w="2880"/>
          </w:tcPr>
          <w:p>
            <w:r>
              <w:t>last_updated_before_filter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to pages last updated before this value. (Format not specified in source.)</w:t>
            </w:r>
          </w:p>
        </w:tc>
      </w:tr>
      <w:tr>
        <w:tc>
          <w:tcPr>
            <w:tcW w:type="dxa" w:w="2880"/>
          </w:tcPr>
          <w:p>
            <w:r>
              <w:t>search_after_date_filter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to pages with dates after this value. (Format not specified in source.)</w:t>
            </w:r>
          </w:p>
        </w:tc>
      </w:tr>
      <w:tr>
        <w:tc>
          <w:tcPr>
            <w:tcW w:type="dxa" w:w="2880"/>
          </w:tcPr>
          <w:p>
            <w:r>
              <w:t>search_before_date_filter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to pages with dates before this value. (Format not specified in source.)</w:t>
            </w:r>
          </w:p>
        </w:tc>
      </w:tr>
      <w:tr>
        <w:tc>
          <w:tcPr>
            <w:tcW w:type="dxa" w:w="2880"/>
          </w:tcPr>
          <w:p>
            <w:r>
              <w:t>search_recency_filter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Recency filter. Allowed values: "hour", "day", "week", "month", "year".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"results": [</w:t>
        <w:br/>
        <w:t xml:space="preserve"> {</w:t>
        <w:br/>
        <w:t xml:space="preserve"> "title": "Example Page Title",</w:t>
        <w:br/>
        <w:t xml:space="preserve"> "url": "https://example.com/article",</w:t>
        <w:br/>
        <w:t xml:space="preserve"> "snippet": "A short snippet of content extracted from the page...",</w:t>
        <w:br/>
        <w:t xml:space="preserve"> "date": "2025-01-15",</w:t>
        <w:br/>
        <w:t xml:space="preserve"> "last_updated": "2025-02-01T12:34:56Z"</w:t>
        <w:br/>
        <w:t xml:space="preserve"> }</w:t>
        <w:br/>
        <w:t xml:space="preserve"> ],</w:t>
        <w:br/>
        <w:t xml:space="preserve"> "id": "search_01HXYZABCDEF1234567890",</w:t>
        <w:br/>
        <w:t xml:space="preserve"> "server_time": "2026-03-14T12:00:00Z"</w:t>
        <w:br/>
        <w:t>}</w:t>
      </w:r>
    </w:p>
    <w:p>
      <w:pPr>
        <w:pStyle w:val="Heading3"/>
      </w:pPr>
      <w:r>
        <w:t>Error Response (422 Client Error —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"detail": [</w:t>
        <w:br/>
        <w:t xml:space="preserve"> {</w:t>
        <w:br/>
        <w:t xml:space="preserve"> "loc": ["body", "query"],</w:t>
        <w:br/>
        <w:t xml:space="preserve"> "msg": "field required",</w:t>
        <w:br/>
        <w:t xml:space="preserve"> "type": "value_error.missing"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Array of search results.</w:t>
            </w:r>
          </w:p>
        </w:tc>
      </w:tr>
      <w:tr>
        <w:tc>
          <w:tcPr>
            <w:tcW w:type="dxa" w:w="2880"/>
          </w:tcPr>
          <w:p>
            <w:r>
              <w:t>results.title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of the page.</w:t>
            </w:r>
          </w:p>
        </w:tc>
      </w:tr>
      <w:tr>
        <w:tc>
          <w:tcPr>
            <w:tcW w:type="dxa" w:w="2880"/>
          </w:tcPr>
          <w:p>
            <w:r>
              <w:t>results.url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page.</w:t>
            </w:r>
          </w:p>
        </w:tc>
      </w:tr>
      <w:tr>
        <w:tc>
          <w:tcPr>
            <w:tcW w:type="dxa" w:w="2880"/>
          </w:tcPr>
          <w:p>
            <w:r>
              <w:t>results.snippet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Content snippet extracted from the page.</w:t>
            </w:r>
          </w:p>
        </w:tc>
      </w:tr>
      <w:tr>
        <w:tc>
          <w:tcPr>
            <w:tcW w:type="dxa" w:w="2880"/>
          </w:tcPr>
          <w:p>
            <w:r>
              <w:t>results.date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Page date (if available).</w:t>
            </w:r>
          </w:p>
        </w:tc>
      </w:tr>
      <w:tr>
        <w:tc>
          <w:tcPr>
            <w:tcW w:type="dxa" w:w="2880"/>
          </w:tcPr>
          <w:p>
            <w:r>
              <w:t>results.last_updated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Page last-updated timestamp (if available).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for this search request/response.</w:t>
            </w:r>
          </w:p>
        </w:tc>
      </w:tr>
      <w:tr>
        <w:tc>
          <w:tcPr>
            <w:tcW w:type="dxa" w:w="2880"/>
          </w:tcPr>
          <w:p>
            <w:r>
              <w:t>server_time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Server time (if provided).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'https://api.perplexity.ai/search'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"query": "latest advancements in battery recycling",</w:t>
        <w:br/>
        <w:t xml:space="preserve"> "max_results": 10,</w:t>
        <w:br/>
        <w:t xml:space="preserve"> "search_recency_filter": "month"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search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POST 'https://api.perplexity.ai/search'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"query": "ISO 3166-1 alpha-2 country codes"</w:t>
        <w:br/>
        <w:t xml:space="preserve">  }'</w:t>
      </w:r>
    </w:p>
    <w:p>
      <w:pPr>
        <w:pStyle w:val="Heading3"/>
      </w:pPr>
      <w:r>
        <w:t>Example 2: Multiple queries in one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POST 'https://api.perplexity.ai/search'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"query": ["site:who.int mpox guidance", "CDC mpox vaccine recommendations"],</w:t>
        <w:br/>
        <w:t xml:space="preserve"> "max_results": 5</w:t>
        <w:br/>
        <w:t xml:space="preserve">  }'</w:t>
      </w:r>
    </w:p>
    <w:p>
      <w:pPr>
        <w:pStyle w:val="Heading3"/>
      </w:pPr>
      <w:r>
        <w:t>Example 3: Domain + recency filtering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POST 'https://api.perplexity.ai/search'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"query": "EU AI Act summary",</w:t>
        <w:br/>
        <w:t xml:space="preserve"> "search_domain_filter": ["eur-lex.europa.eu", "ec.europa.eu"],</w:t>
        <w:br/>
        <w:t xml:space="preserve"> "search_recency_filter": "year",</w:t>
        <w:br/>
        <w:t xml:space="preserve"> "max_results": 10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must be JSON (application/json).</w:t>
      </w:r>
    </w:p>
    <w:p>
      <w:pPr>
        <w:pStyle w:val="ListBullet"/>
      </w:pPr>
      <w:r>
        <w:t>Date/time formats for the *_filter fields were not specified in the provided source; use the format required by the upstream API/schema if available elsewhere.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422 Validation Error: Returned when request body validation fails (e.g., missing required query, invalid lengths/ranges such as country not being exactly 2 characters, or max_results outside 1..20).</w:t>
      </w:r>
    </w:p>
    <w:p>
      <w:r>
        <w:br w:type="page"/>
      </w:r>
    </w:p>
    <w:p>
      <w:pPr>
        <w:pStyle w:val="Heading2"/>
      </w:pPr>
      <w:r>
        <w:t>4. [GET] List Async Chat Completions for the Authenticated User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/v1/async/sonar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asynchronous chat completions for the current user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https://api.perplexity.ai/v1/async/sonar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list of all asynchronous chat completion requests for the current user, including each request’s timestamps, model, and processing status.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"next_token": "eyJwYWdlIjoyfQ==",</w:t>
        <w:br/>
        <w:t xml:space="preserve"> "requests": [</w:t>
        <w:br/>
        <w:t xml:space="preserve"> {</w:t>
        <w:br/>
        <w:t xml:space="preserve"> "id": "req_01HZYK3F6Q2Y9V8A7B1C2D3E4F",</w:t>
        <w:br/>
        <w:t xml:space="preserve"> "created_at": 1715123456,</w:t>
        <w:br/>
        <w:t xml:space="preserve"> "started_at": 1715123460,</w:t>
        <w:br/>
        <w:t xml:space="preserve"> "completed_at": 1715123499,</w:t>
        <w:br/>
        <w:t xml:space="preserve"> "failed_at": null,</w:t>
        <w:br/>
        <w:t xml:space="preserve"> "model": "sonar",</w:t>
        <w:br/>
        <w:t xml:space="preserve"> "status": "completed"</w:t>
        <w:br/>
        <w:t xml:space="preserve"> },</w:t>
        <w:br/>
        <w:t xml:space="preserve"> {</w:t>
        <w:br/>
        <w:t xml:space="preserve"> "id": "req_01HZYK9A1B2C3D4E5F6G7H8I9J",</w:t>
        <w:br/>
        <w:t xml:space="preserve"> "created_at": 1715124000,</w:t>
        <w:br/>
        <w:t xml:space="preserve"> "started_at": 1715124010,</w:t>
        <w:br/>
        <w:t xml:space="preserve"> "completed_at": null,</w:t>
        <w:br/>
        <w:t xml:space="preserve"> "failed_at": null,</w:t>
        <w:br/>
        <w:t xml:space="preserve"> "model": "sonar",</w:t>
        <w:br/>
        <w:t xml:space="preserve"> "status": "processing"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"detail": [</w:t>
        <w:br/>
        <w:t xml:space="preserve"> {</w:t>
        <w:br/>
        <w:t xml:space="preserve"> "loc": ["query", "next_token"],</w:t>
        <w:br/>
        <w:t xml:space="preserve"> "msg": "value is not a valid string",</w:t>
        <w:br/>
        <w:t xml:space="preserve"> "type": "type_error.string"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next_token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Pagination token for retrieving the next page of results (if any).</w:t>
            </w:r>
          </w:p>
        </w:tc>
      </w:tr>
      <w:tr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asynchronous chat completion requests.</w:t>
            </w:r>
          </w:p>
        </w:tc>
      </w:tr>
      <w:tr>
        <w:tc>
          <w:tcPr>
            <w:tcW w:type="dxa" w:w="2880"/>
          </w:tcPr>
          <w:p>
            <w:r>
              <w:t>requests.id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async request.</w:t>
            </w:r>
          </w:p>
        </w:tc>
      </w:tr>
      <w:tr>
        <w:tc>
          <w:tcPr>
            <w:tcW w:type="dxa" w:w="2880"/>
          </w:tcPr>
          <w:p>
            <w:r>
              <w:t>requests.created_at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 (seconds) when the request was created.</w:t>
            </w:r>
          </w:p>
        </w:tc>
      </w:tr>
      <w:tr>
        <w:tc>
          <w:tcPr>
            <w:tcW w:type="dxa" w:w="2880"/>
          </w:tcPr>
          <w:p>
            <w:r>
              <w:t>requests.started_at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Unix timestamp (seconds) when processing started, if started.</w:t>
            </w:r>
          </w:p>
        </w:tc>
      </w:tr>
      <w:tr>
        <w:tc>
          <w:tcPr>
            <w:tcW w:type="dxa" w:w="2880"/>
          </w:tcPr>
          <w:p>
            <w:r>
              <w:t>requests.completed_at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Unix timestamp (seconds) when processing completed successfully, if completed.</w:t>
            </w:r>
          </w:p>
        </w:tc>
      </w:tr>
      <w:tr>
        <w:tc>
          <w:tcPr>
            <w:tcW w:type="dxa" w:w="2880"/>
          </w:tcPr>
          <w:p>
            <w:r>
              <w:t>requests.failed_at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Unix timestamp (seconds) when processing failed, if failed.</w:t>
            </w:r>
          </w:p>
        </w:tc>
      </w:tr>
      <w:tr>
        <w:tc>
          <w:tcPr>
            <w:tcW w:type="dxa" w:w="2880"/>
          </w:tcPr>
          <w:p>
            <w:r>
              <w:t>requests.model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used for the request.</w:t>
            </w:r>
          </w:p>
        </w:tc>
      </w:tr>
      <w:tr>
        <w:tc>
          <w:tcPr>
            <w:tcW w:type="dxa" w:w="2880"/>
          </w:tcPr>
          <w:p>
            <w:r>
              <w:t>requests.status</w:t>
            </w:r>
          </w:p>
        </w:tc>
        <w:tc>
          <w:tcPr>
            <w:tcW w:type="dxa" w:w="2880"/>
          </w:tcPr>
          <w:p>
            <w:r>
              <w:t>AsyncProcessingStatus</w:t>
            </w:r>
          </w:p>
        </w:tc>
        <w:tc>
          <w:tcPr>
            <w:tcW w:type="dxa" w:w="2880"/>
          </w:tcPr>
          <w:p>
            <w:r>
              <w:t>Current processing status of the async request (enum; exact values not provided in scraped content).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'https://api.perplexity.ai/v1/async/sonar'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AsyncProcessingStatus enum values are not listed in the provided scraped content; only the field type name is known.</w:t>
      </w:r>
    </w:p>
    <w:p>
      <w:pPr>
        <w:pStyle w:val="Heading3"/>
      </w:pPr>
      <w:r>
        <w:t>Related asyncChatCompletions actions</w:t>
      </w:r>
    </w:p>
    <w:p>
      <w:pPr>
        <w:pStyle w:val="ListBullet"/>
      </w:pPr>
      <w:r>
        <w:t>[GET] Get an Async Chat Completion Response — /v1/async/sonar/{{apiRequest}}</w:t>
      </w:r>
    </w:p>
    <w:p>
      <w:r>
        <w:br w:type="page"/>
      </w:r>
    </w:p>
    <w:p>
      <w:pPr>
        <w:pStyle w:val="Heading2"/>
      </w:pPr>
      <w:r>
        <w:t>5. [POST] Create Contextualized Embeddings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/v1/contextualizedembeddings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Perplexity embedding models (ability to use pplx-embed-context-v1-0.6b and/or pplx-embed-context-v1-4b)</w:t>
      </w:r>
    </w:p>
    <w:p>
      <w:pPr>
        <w:pStyle w:val="ListBullet"/>
      </w:pPr>
      <w:r>
        <w:t>Input text must be chunked into documents (each document is an array of chunk strings)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https://api.perplexity.ai/v1/contextualizedembeddings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Generates contextualized embeddings for chunked documents. Chunks within the same document are embedded with document-level context awareness, improving retrieval quality for document-based applications.</w:t>
      </w:r>
    </w:p>
    <w:p>
      <w:pPr>
        <w:pStyle w:val="Heading3"/>
      </w:pPr>
      <w:r>
        <w:t>Request Body Fields (Required)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string[][]</w:t>
            </w:r>
          </w:p>
        </w:tc>
        <w:tc>
          <w:tcPr>
            <w:tcW w:type="dxa" w:w="2880"/>
          </w:tcPr>
          <w:p>
            <w:r>
              <w:t>Nested array of document chunks. Each inner array represents one document, containing chunk strings for that document. Constraints: max 512 documents; total chunks across all documents ≤ 16,000; total tokens per document ≤ 32K; all chunks in a request combined ≤ 120,000 tokens; empty strings not allowed.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Contextualized embedding model. Allowed values: pplx-embed-context-v1-0.6b, pplx-embed-context-v1-4b.</w:t>
            </w:r>
          </w:p>
        </w:tc>
      </w:tr>
    </w:tbl>
    <w:p/>
    <w:p>
      <w:pPr>
        <w:pStyle w:val="Heading3"/>
      </w:pPr>
      <w:r>
        <w:t>Request Body Fields (Optional)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dimensions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Output embedding dimensionality (Matryoshka). Min 128, max 2560. Valid ranges depend on model: for pplx-embed-context-v1-0.6b → 128–1024; for pplx-embed-context-v1-4b → 128–2560. Defaults to full dimensions (1024 for 0.6b, 2560 for 4b).</w:t>
            </w:r>
          </w:p>
        </w:tc>
      </w:tr>
      <w:tr>
        <w:tc>
          <w:tcPr>
            <w:tcW w:type="dxa" w:w="2880"/>
          </w:tcPr>
          <w:p>
            <w:r>
              <w:t>encoding_format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Output encoding format for embeddings. Allowed values: base64_int8, base64_binary. Default: base64_int8. base64_int8 decodes to signed int8 array (length = dimensions). base64_binary decodes to packed bits (length = dimensions / 8 bytes).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"object": "list",</w:t>
        <w:br/>
        <w:t xml:space="preserve"> "data": [</w:t>
        <w:br/>
        <w:t xml:space="preserve"> {</w:t>
        <w:br/>
        <w:t xml:space="preserve"> "object": "contextualized_embedding",</w:t>
        <w:br/>
        <w:t xml:space="preserve"> "index": 0,</w:t>
        <w:br/>
        <w:t xml:space="preserve"> "data": [</w:t>
        <w:br/>
        <w:t xml:space="preserve"> {</w:t>
        <w:br/>
        <w:t xml:space="preserve"> "object": "embedding",</w:t>
        <w:br/>
        <w:t xml:space="preserve"> "index": 0,</w:t>
        <w:br/>
        <w:t xml:space="preserve"> "embedding": "BASE64_ENCODED_VECTOR"</w:t>
        <w:br/>
        <w:t xml:space="preserve"> },</w:t>
        <w:br/>
        <w:t xml:space="preserve"> {</w:t>
        <w:br/>
        <w:t xml:space="preserve"> "object": "embedding",</w:t>
        <w:br/>
        <w:t xml:space="preserve"> "index": 1,</w:t>
        <w:br/>
        <w:t xml:space="preserve"> "embedding": "BASE64_ENCODED_VECTOR"</w:t>
        <w:br/>
        <w:t xml:space="preserve"> }</w:t>
        <w:br/>
        <w:t xml:space="preserve"> ]</w:t>
        <w:br/>
        <w:t xml:space="preserve"> }</w:t>
        <w:br/>
        <w:t xml:space="preserve"> ],</w:t>
        <w:br/>
        <w:t xml:space="preserve"> "model": "pplx-embed-context-v1-4b",</w:t>
        <w:br/>
        <w:t xml:space="preserve"> "usage": {</w:t>
        <w:br/>
        <w:t xml:space="preserve"> "prompt_tokens": 1234,</w:t>
        <w:br/>
        <w:t xml:space="preserve"> "total_tokens": 1234,</w:t>
        <w:br/>
        <w:t xml:space="preserve"> "cost": {</w:t>
        <w:br/>
        <w:t xml:space="preserve"> "input_cost": 0.0123,</w:t>
        <w:br/>
        <w:t xml:space="preserve"> "total_cost": 0.0123,</w:t>
        <w:br/>
        <w:t xml:space="preserve"> "currency": "USD"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"detail": [</w:t>
        <w:br/>
        <w:t xml:space="preserve"> {</w:t>
        <w:br/>
        <w:t xml:space="preserve"> "loc": ["body", "input", 0, 0],</w:t>
        <w:br/>
        <w:t xml:space="preserve"> "msg": "string does not match expected pattern",</w:t>
        <w:br/>
        <w:t xml:space="preserve"> "type": "value_error"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Top-level object type. Example: "list".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contextualized embedding results, one per input document.</w:t>
            </w:r>
          </w:p>
        </w:tc>
      </w:tr>
      <w:tr>
        <w:tc>
          <w:tcPr>
            <w:tcW w:type="dxa" w:w="2880"/>
          </w:tcPr>
          <w:p>
            <w:r>
              <w:t>data[].object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 for the document-level embedding container.</w:t>
            </w:r>
          </w:p>
        </w:tc>
      </w:tr>
      <w:tr>
        <w:tc>
          <w:tcPr>
            <w:tcW w:type="dxa" w:w="2880"/>
          </w:tcPr>
          <w:p>
            <w:r>
              <w:t>data[].index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Index of the document this result corresponds to (matches the outer input array index).</w:t>
            </w:r>
          </w:p>
        </w:tc>
      </w:tr>
      <w:tr>
        <w:tc>
          <w:tcPr>
            <w:tcW w:type="dxa" w:w="2880"/>
          </w:tcPr>
          <w:p>
            <w:r>
              <w:t>data[].data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embedding objects for chunks in this document.</w:t>
            </w:r>
          </w:p>
        </w:tc>
      </w:tr>
      <w:tr>
        <w:tc>
          <w:tcPr>
            <w:tcW w:type="dxa" w:w="2880"/>
          </w:tcPr>
          <w:p>
            <w:r>
              <w:t>data[].data[].object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 for an embedding item.</w:t>
            </w:r>
          </w:p>
        </w:tc>
      </w:tr>
      <w:tr>
        <w:tc>
          <w:tcPr>
            <w:tcW w:type="dxa" w:w="2880"/>
          </w:tcPr>
          <w:p>
            <w:r>
              <w:t>data[].data[].index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Index of the chunk within the document (matches the inner array index).</w:t>
            </w:r>
          </w:p>
        </w:tc>
      </w:tr>
      <w:tr>
        <w:tc>
          <w:tcPr>
            <w:tcW w:type="dxa" w:w="2880"/>
          </w:tcPr>
          <w:p>
            <w:r>
              <w:t>data[].data[].embedding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Base64-encoded embedding vector. Interpretation depends on encoding_format.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used to generate embeddings.</w:t>
            </w:r>
          </w:p>
        </w:tc>
      </w:tr>
      <w:tr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Token usage and cost details.</w:t>
            </w:r>
          </w:p>
        </w:tc>
      </w:tr>
      <w:tr>
        <w:tc>
          <w:tcPr>
            <w:tcW w:type="dxa" w:w="2880"/>
          </w:tcPr>
          <w:p>
            <w:r>
              <w:t>usage.prompt_tokens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tokens in the input texts.</w:t>
            </w:r>
          </w:p>
        </w:tc>
      </w:tr>
      <w:tr>
        <w:tc>
          <w:tcPr>
            <w:tcW w:type="dxa" w:w="2880"/>
          </w:tcPr>
          <w:p>
            <w:r>
              <w:t>usage.total_tokens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tokens processed.</w:t>
            </w:r>
          </w:p>
        </w:tc>
      </w:tr>
      <w:tr>
        <w:tc>
          <w:tcPr>
            <w:tcW w:type="dxa" w:w="2880"/>
          </w:tcPr>
          <w:p>
            <w:r>
              <w:t>usage.cost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Cost breakdown.</w:t>
            </w:r>
          </w:p>
        </w:tc>
      </w:tr>
      <w:tr>
        <w:tc>
          <w:tcPr>
            <w:tcW w:type="dxa" w:w="2880"/>
          </w:tcPr>
          <w:p>
            <w:r>
              <w:t>usage.cost.input_cost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Cost for input tokens (USD).</w:t>
            </w:r>
          </w:p>
        </w:tc>
      </w:tr>
      <w:tr>
        <w:tc>
          <w:tcPr>
            <w:tcW w:type="dxa" w:w="2880"/>
          </w:tcPr>
          <w:p>
            <w:r>
              <w:t>usage.cost.total_cost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cost for the request (USD).</w:t>
            </w:r>
          </w:p>
        </w:tc>
      </w:tr>
      <w:tr>
        <w:tc>
          <w:tcPr>
            <w:tcW w:type="dxa" w:w="2880"/>
          </w:tcPr>
          <w:p>
            <w:r>
              <w:t>usage.cost.currency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for cost values. Allowed value shown: USD.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'https://api.perplexity.ai/v1/contextualizedembeddings'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"model": "pplx-embed-context-v1-4b",</w:t>
        <w:br/>
        <w:t xml:space="preserve"> "input": [</w:t>
        <w:br/>
        <w:t xml:space="preserve">      ["Chunk 1 from document A", "Chunk 2 from document A"],</w:t>
        <w:br/>
        <w:t xml:space="preserve">      ["Chunk 1 from document B"]</w:t>
        <w:br/>
        <w:t xml:space="preserve">    ],</w:t>
        <w:br/>
        <w:t xml:space="preserve"> "dimensions": 2560,</w:t>
        <w:br/>
        <w:t xml:space="preserve"> "encoding_format": "base64_int8"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Minimal request (defaults to full dimensions, default encoding)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--request POST 'https://api.perplexity.ai/v1/contextualizedembeddings'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"model": "pplx-embed-context-v1-0.6b",</w:t>
        <w:br/>
        <w:t xml:space="preserve"> "input": [</w:t>
        <w:br/>
        <w:t xml:space="preserve">      ["Intro paragraph...", "Second paragraph..."]</w:t>
        <w:br/>
        <w:t xml:space="preserve">    ]</w:t>
        <w:br/>
        <w:t xml:space="preserve">  }'</w:t>
      </w:r>
    </w:p>
    <w:p>
      <w:pPr>
        <w:pStyle w:val="Heading3"/>
      </w:pPr>
      <w:r>
        <w:t>Example 2: Smaller dimensions (Matryoshka) for the 4b model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--request POST 'https://api.perplexity.ai/v1/contextualizedembeddings'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"model": "pplx-embed-context-v1-4b",</w:t>
        <w:br/>
        <w:t xml:space="preserve"> "input": [</w:t>
        <w:br/>
        <w:t xml:space="preserve">      ["A1", "A2", "A3"],</w:t>
        <w:br/>
        <w:t xml:space="preserve">      ["B1", "B2"]</w:t>
        <w:br/>
        <w:t xml:space="preserve">    ],</w:t>
        <w:br/>
        <w:t xml:space="preserve"> "dimensions": 1024</w:t>
        <w:br/>
        <w:t xml:space="preserve">  }'</w:t>
      </w:r>
    </w:p>
    <w:p>
      <w:pPr>
        <w:pStyle w:val="Heading3"/>
      </w:pPr>
      <w:r>
        <w:t>Example 3: Binary-packed embeddings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--request POST 'https://api.perplexity.ai/v1/contextualizedembeddings'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"model": "pplx-embed-context-v1-4b",</w:t>
        <w:br/>
        <w:t xml:space="preserve"> "input": [</w:t>
        <w:br/>
        <w:t xml:space="preserve">      ["Chunk 1", "Chunk 2"]</w:t>
        <w:br/>
        <w:t xml:space="preserve">    ],</w:t>
        <w:br/>
        <w:t xml:space="preserve"> "encoding_format": "base64_binary"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(required fields, constraints on documents/chunks/tokens, and allowed parameter values).</w:t>
      </w:r>
    </w:p>
    <w:p>
      <w:pPr>
        <w:pStyle w:val="ListBullet"/>
      </w:pPr>
      <w:r>
        <w:t>Embeds chunks with document-level context awareness (chunks in the same inner array influence each other’s representations).</w:t>
      </w:r>
    </w:p>
    <w:p>
      <w:pPr>
        <w:pStyle w:val="ListBullet"/>
      </w:pPr>
      <w:r>
        <w:t>Encodes embeddings according to encoding_format.</w:t>
      </w:r>
    </w:p>
    <w:p>
      <w:pPr>
        <w:pStyle w:val="ListBullet"/>
      </w:pPr>
      <w:r>
        <w:t>Returns results grouped by document (outer index) and chunk (inner index), plus usage and cost metadata.</w:t>
      </w:r>
    </w:p>
    <w:p>
      <w:pPr>
        <w:pStyle w:val="Heading3"/>
      </w:pPr>
      <w:r>
        <w:t>Notes</w:t>
      </w:r>
    </w:p>
    <w:p>
      <w:pPr>
        <w:pStyle w:val="ListBullet"/>
      </w:pPr>
      <w:r>
        <w:t>input is a nested structure: input[document_index][chunk_index] = "text chunk".</w:t>
      </w:r>
    </w:p>
    <w:p>
      <w:pPr>
        <w:pStyle w:val="ListBullet"/>
      </w:pPr>
      <w:r>
        <w:t>Choose dimensions within the allowed range for the selected model; otherwise validation may fail.</w:t>
      </w:r>
    </w:p>
    <w:p>
      <w:pPr>
        <w:pStyle w:val="ListBullet"/>
      </w:pPr>
      <w:r>
        <w:t>For base64_binary, the decoded byte length is dimensions / 8 (so dimensions should be divisible by 8 to pack bits cleanly, per the documented decoding rule).</w:t>
      </w:r>
    </w:p>
    <w:p>
      <w:pPr>
        <w:pStyle w:val="Heading3"/>
      </w:pPr>
      <w:r>
        <w:t>Gotchas</w:t>
      </w:r>
    </w:p>
    <w:p>
      <w:pPr>
        <w:pStyle w:val="ListBullet"/>
      </w:pPr>
      <w:r>
        <w:t>Empty chunk strings are not allowed.</w:t>
      </w:r>
    </w:p>
    <w:p>
      <w:pPr>
        <w:pStyle w:val="ListBullet"/>
      </w:pPr>
      <w:r>
        <w:t>Requests can fail validation if you exceed any of the documented limits (documents, chunks, per-document tokens, or total tokens across the request).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422 Unprocessable Entity: Validation errors (missing required fields, invalid types/values, or constraint violations). The response returns a detail[] list with loc, msg, and type for each validation issue.</w:t>
      </w:r>
    </w:p>
    <w:p>
      <w:r>
        <w:br w:type="page"/>
      </w:r>
    </w:p>
    <w:p>
      <w:pPr>
        <w:pStyle w:val="Heading2"/>
      </w:pPr>
      <w:r>
        <w:t>6. [POST] Create Agent Response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/v1/agent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use the Perplexity Agent API and any models/presets you intend to call.</w:t>
      </w:r>
    </w:p>
    <w:p>
      <w:pPr>
        <w:pStyle w:val="ListBullet"/>
      </w:pPr>
      <w:r>
        <w:t>If using tools (e.g., web search, fetch URL, function tools), they must be enabled/allowed for your account and included in the tools array.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https://api.perplexity.ai/v1/agent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Generates a response for the provided input, with optional web search, tool usage, and configurable reasoning. Returns either a JSON response (default) or an SSE stream when stream is true.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 xml:space="preserve">When executing the action, send Query Parameters in the URL as query parameters (not in the body). </w:t>
        <w:br/>
        <w:br/>
        <w:t>(No query parameters are documented for this endpoint.)</w:t>
      </w:r>
    </w:p>
    <w:p>
      <w:pPr>
        <w:pStyle w:val="ListBullet"/>
      </w:pPr>
      <w:r>
        <w:t>The request body is required and must be JSON (application/json).</w:t>
      </w:r>
    </w:p>
    <w:p>
      <w:pPr>
        <w:pStyle w:val="ListBullet"/>
      </w:pPr>
      <w:r>
        <w:t>input is required.</w:t>
      </w:r>
    </w:p>
    <w:p>
      <w:pPr>
        <w:pStyle w:val="ListBullet"/>
      </w:pPr>
      <w:r>
        <w:t xml:space="preserve">You must provide either: </w:t>
        <w:br/>
        <w:br/>
        <w:t>model, or</w:t>
        <w:br/>
        <w:t>models, or</w:t>
        <w:br/>
        <w:t>preset</w:t>
      </w:r>
    </w:p>
    <w:p>
      <w:pPr>
        <w:pStyle w:val="ListBullet"/>
      </w:pPr>
      <w:r>
        <w:t>If both model and models are provided, models takes precedence.</w:t>
      </w:r>
    </w:p>
    <w:p>
      <w:pPr>
        <w:pStyle w:val="ListBullet"/>
      </w:pPr>
      <w:r>
        <w:t>max_steps (if provided) must be an integer between 1 and 10 (inclusive).</w:t>
      </w:r>
    </w:p>
    <w:p>
      <w:pPr>
        <w:pStyle w:val="ListBullet"/>
      </w:pPr>
      <w:r>
        <w:t>max_output_tokens (if provided) must be an integer &gt;= 1.</w:t>
      </w:r>
    </w:p>
    <w:p>
      <w:pPr>
        <w:pStyle w:val="ListBullet"/>
      </w:pPr>
      <w:r>
        <w:t>If stream is true, the response is SSE (text/event-stream) rather than JSON.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oneOf: string | array</w:t>
            </w:r>
          </w:p>
        </w:tc>
        <w:tc>
          <w:tcPr>
            <w:tcW w:type="dxa" w:w="2880"/>
          </w:tcPr>
          <w:p>
            <w:r>
              <w:t>The input to generate a response for. May be a plain string, or an array of typed items (see “Optional Request Body Fields” for the allowed item types).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instructions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System instructions for the model.</w:t>
            </w:r>
          </w:p>
        </w:tc>
      </w:tr>
      <w:tr>
        <w:tc>
          <w:tcPr>
            <w:tcW w:type="dxa" w:w="2880"/>
          </w:tcPr>
          <w:p>
            <w:r>
              <w:t>language_preference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639-1 language code for the response language.</w:t>
            </w:r>
          </w:p>
        </w:tc>
      </w:tr>
      <w:tr>
        <w:tc>
          <w:tcPr>
            <w:tcW w:type="dxa" w:w="2880"/>
          </w:tcPr>
          <w:p>
            <w:r>
              <w:t>max_output_tokens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tokens to generate. Minimum: 1.</w:t>
            </w:r>
          </w:p>
        </w:tc>
      </w:tr>
      <w:tr>
        <w:tc>
          <w:tcPr>
            <w:tcW w:type="dxa" w:w="2880"/>
          </w:tcPr>
          <w:p>
            <w:r>
              <w:t>max_steps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number of research loop steps. Overrides the preset’s max_steps if provided. Must be &gt;= 1 if specified. Min: 1, Max: 10.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ID in provider/model format (e.g., "xai/grok-4-1", "openai/gpt-4o"). Required if neither models nor preset is provided. Ignored if models is provided.</w:t>
            </w:r>
          </w:p>
        </w:tc>
      </w:tr>
      <w:tr>
        <w:tc>
          <w:tcPr>
            <w:tcW w:type="dxa" w:w="2880"/>
          </w:tcPr>
          <w:p>
            <w:r>
              <w:t>models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Model fallback chain, each in provider/model format. Tried in order until one succeeds. Max 5 models. Takes precedence over model if set. response.model reflects the model that succeeded.</w:t>
            </w:r>
          </w:p>
        </w:tc>
      </w:tr>
      <w:tr>
        <w:tc>
          <w:tcPr>
            <w:tcW w:type="dxa" w:w="2880"/>
          </w:tcPr>
          <w:p>
            <w:r>
              <w:t>preset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Preset configuration name (e.g., "fast-search", "pro-search", "deep-research"). Pre-configured model with system prompt and search parameters. Required if model is not provided.</w:t>
            </w:r>
          </w:p>
        </w:tc>
      </w:tr>
      <w:tr>
        <w:tc>
          <w:tcPr>
            <w:tcW w:type="dxa" w:w="2880"/>
          </w:tcPr>
          <w:p>
            <w:r>
              <w:t>reasoning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Reasoning configuration.</w:t>
            </w:r>
          </w:p>
        </w:tc>
      </w:tr>
      <w:tr>
        <w:tc>
          <w:tcPr>
            <w:tcW w:type="dxa" w:w="2880"/>
          </w:tcPr>
          <w:p>
            <w:r>
              <w:t>reasoning.effort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How much effort to spend on reasoning. Allowed: low, medium, high.</w:t>
            </w:r>
          </w:p>
        </w:tc>
      </w:tr>
      <w:tr>
        <w:tc>
          <w:tcPr>
            <w:tcW w:type="dxa" w:w="2880"/>
          </w:tcPr>
          <w:p>
            <w:r>
              <w:t>response_format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Structured output configuration.</w:t>
            </w:r>
          </w:p>
        </w:tc>
      </w:tr>
      <w:tr>
        <w:tc>
          <w:tcPr>
            <w:tcW w:type="dxa" w:w="2880"/>
          </w:tcPr>
          <w:p>
            <w:r>
              <w:t>response_format.type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if response_format is provided. Allowed: json_schema.</w:t>
            </w:r>
          </w:p>
        </w:tc>
      </w:tr>
      <w:tr>
        <w:tc>
          <w:tcPr>
            <w:tcW w:type="dxa" w:w="2880"/>
          </w:tcPr>
          <w:p>
            <w:r>
              <w:t>response_format.json_schema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 JSONSchemaFormat object (schema definition as documented by the API).</w:t>
            </w:r>
          </w:p>
        </w:tc>
      </w:tr>
      <w:tr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returns an SSE stream (text/event-stream) instead of JSON. Default: false.</w:t>
            </w:r>
          </w:p>
        </w:tc>
      </w:tr>
      <w:tr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Tools available to the model. Items may be one of: WebSearchTool, FetchUrlTool, FunctionTool.</w:t>
            </w:r>
          </w:p>
        </w:tc>
      </w:tr>
      <w:tr>
        <w:tc>
          <w:tcPr>
            <w:tcW w:type="dxa" w:w="2880"/>
          </w:tcPr>
          <w:p>
            <w:r>
              <w:t>input[] (array items)</w:t>
            </w:r>
          </w:p>
        </w:tc>
        <w:tc>
          <w:tcPr>
            <w:tcW w:type="dxa" w:w="2880"/>
          </w:tcPr>
          <w:p>
            <w:r>
              <w:t>array of typed items</w:t>
            </w:r>
          </w:p>
        </w:tc>
        <w:tc>
          <w:tcPr>
            <w:tcW w:type="dxa" w:w="2880"/>
          </w:tcPr>
          <w:p>
            <w:r>
              <w:t>If input is an array, each item may be one of: InputMessage, FunctionCallOutputInput, FunctionCallInput (typed objects as defined by the API).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JSON (stream: false, default)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"created_at": 1731542400,</w:t>
        <w:br/>
        <w:t xml:space="preserve"> "id": "resp_1234567890",</w:t>
        <w:br/>
        <w:t xml:space="preserve"> "model": "openai/gpt-4o",</w:t>
        <w:br/>
        <w:t xml:space="preserve"> "object": "response",</w:t>
        <w:br/>
        <w:t xml:space="preserve"> "output": [],</w:t>
        <w:br/>
        <w:t xml:space="preserve"> "status": "completed",</w:t>
        <w:br/>
        <w:t xml:space="preserve"> "usage": {</w:t>
        <w:br/>
        <w:t xml:space="preserve"> "input_tokens": 120,</w:t>
        <w:br/>
        <w:t xml:space="preserve"> "input_tokens_details": {</w:t>
        <w:br/>
        <w:t xml:space="preserve"> "cache_creation_input_tokens": 0,</w:t>
        <w:br/>
        <w:t xml:space="preserve"> "cache_read_input_tokens": 0</w:t>
        <w:br/>
        <w:t xml:space="preserve"> },</w:t>
        <w:br/>
        <w:t xml:space="preserve"> "output_tokens": 256,</w:t>
        <w:br/>
        <w:t xml:space="preserve"> "tool_calls_details": {},</w:t>
        <w:br/>
        <w:t xml:space="preserve"> "total_tokens": 376,</w:t>
        <w:br/>
        <w:t xml:space="preserve"> "cost": {}</w:t>
        <w:br/>
        <w:t xml:space="preserve"> }</w:t>
        <w:br/>
        <w:t>}</w:t>
      </w:r>
    </w:p>
    <w:p>
      <w:pPr>
        <w:pStyle w:val="Heading3"/>
      </w:pPr>
      <w:r>
        <w:t>Success Response (200 OK) — SSE (stream: true)</w:t>
      </w:r>
    </w:p>
    <w:p>
      <w:pPr>
        <w:pStyle w:val="ListBullet"/>
      </w:pPr>
      <w:r>
        <w:t>Content-Type: text/event-stream</w:t>
      </w:r>
    </w:p>
    <w:p>
      <w:pPr>
        <w:pStyle w:val="ListBullet"/>
      </w:pPr>
      <w:r>
        <w:t xml:space="preserve">The stream consists of a sequence of event objects. The documentation indicates multiple event shapes, including: </w:t>
        <w:br/>
        <w:br/>
        <w:t>events that include response + sequence_number + type</w:t>
        <w:br/>
        <w:t>events that include item + output_index + sequence_number + type</w:t>
        <w:br/>
        <w:t>delta events that include delta and indexing fields</w:t>
        <w:br/>
        <w:t>error events that include error + sequence_number + type</w:t>
        <w:br/>
        <w:t>search/fetch-related events containing queries, results, urls, contents, etc.</w:t>
      </w:r>
    </w:p>
    <w:p>
      <w:r>
        <w:t>(Exact type values and full schemas are referenced as &lt;EventType&gt;, &lt;ResponsesResponse&gt;, &lt;OutputItem&gt;, &lt;ErrorInfo&gt; in the scraped content.)</w:t>
      </w:r>
    </w:p>
    <w:p>
      <w:pPr>
        <w:pStyle w:val="Heading3"/>
      </w:pPr>
      <w:r>
        <w:t>Error Object (embedded in JSON response)</w:t>
      </w:r>
    </w:p>
    <w:p>
      <w:r>
        <w:t>The JSON response schema includes an error object: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"string",</w:t>
        <w:br/>
        <w:t xml:space="preserve"> "message": "Human-readable error message",</w:t>
        <w:br/>
        <w:t xml:space="preserve"> "type": "string"</w:t>
        <w:br/>
        <w:t xml:space="preserve"> }</w:t>
        <w:br/>
        <w:t>}</w:t>
      </w:r>
    </w:p>
    <w:p>
      <w:pPr>
        <w:pStyle w:val="Heading3"/>
      </w:pPr>
      <w:r>
        <w:t>Response Fields (JSON, stream: false)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 when the response was created.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information (present when an error occurs).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error.type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type category.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response.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used for generation (reflects the model that succeeded, especially when models fallback is used).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Enum: "response".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output items (messages, search results, tool calls). Item types may include: MessageOutputItem, SearchResultsOutputItem, FetchUrlResultsOutputItem, FunctionCallOutputItem.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Enum: "completed", "failed", "in_progress", "requires_action".</w:t>
            </w:r>
          </w:p>
        </w:tc>
      </w:tr>
      <w:tr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Token usage and cost metadata.</w:t>
            </w:r>
          </w:p>
        </w:tc>
      </w:tr>
      <w:tr>
        <w:tc>
          <w:tcPr>
            <w:tcW w:type="dxa" w:w="2880"/>
          </w:tcPr>
          <w:p>
            <w:r>
              <w:t>usage.cost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 ResponsesCost object (shape not specified in scraped content).</w:t>
            </w:r>
          </w:p>
        </w:tc>
      </w:tr>
      <w:tr>
        <w:tc>
          <w:tcPr>
            <w:tcW w:type="dxa" w:w="2880"/>
          </w:tcPr>
          <w:p>
            <w:r>
              <w:t>usage.input_tokens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input tokens used.</w:t>
            </w:r>
          </w:p>
        </w:tc>
      </w:tr>
      <w:tr>
        <w:tc>
          <w:tcPr>
            <w:tcW w:type="dxa" w:w="2880"/>
          </w:tcPr>
          <w:p>
            <w:r>
              <w:t>usage.input_tokens_details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Input token breakdown.</w:t>
            </w:r>
          </w:p>
        </w:tc>
      </w:tr>
      <w:tr>
        <w:tc>
          <w:tcPr>
            <w:tcW w:type="dxa" w:w="2880"/>
          </w:tcPr>
          <w:p>
            <w:r>
              <w:t>usage.input_tokens_details.cache_creation_input_tokens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Tokens used for cache creation.</w:t>
            </w:r>
          </w:p>
        </w:tc>
      </w:tr>
      <w:tr>
        <w:tc>
          <w:tcPr>
            <w:tcW w:type="dxa" w:w="2880"/>
          </w:tcPr>
          <w:p>
            <w:r>
              <w:t>usage.input_tokens_details.cache_read_input_tokens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Tokens read from cache.</w:t>
            </w:r>
          </w:p>
        </w:tc>
      </w:tr>
      <w:tr>
        <w:tc>
          <w:tcPr>
            <w:tcW w:type="dxa" w:w="2880"/>
          </w:tcPr>
          <w:p>
            <w:r>
              <w:t>usage.output_tokens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output tokens generated.</w:t>
            </w:r>
          </w:p>
        </w:tc>
      </w:tr>
      <w:tr>
        <w:tc>
          <w:tcPr>
            <w:tcW w:type="dxa" w:w="2880"/>
          </w:tcPr>
          <w:p>
            <w:r>
              <w:t>usage.tool_calls_details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of tool call details keyed by string. Values are ToolCallDetails (shape not specified in scraped content).</w:t>
            </w:r>
          </w:p>
        </w:tc>
      </w:tr>
      <w:tr>
        <w:tc>
          <w:tcPr>
            <w:tcW w:type="dxa" w:w="2880"/>
          </w:tcPr>
          <w:p>
            <w:r>
              <w:t>usage.total_tokens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tokens used (input + output).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'https://api.perplexity.ai/v1/agent'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"input": "Summarize the main points of the latest AI safety discussions.",</w:t>
        <w:br/>
        <w:t xml:space="preserve"> "preset": "fast-search",</w:t>
        <w:br/>
        <w:t xml:space="preserve"> "max_steps": 3,</w:t>
        <w:br/>
        <w:t xml:space="preserve"> "reasoning": { "effort": "medium" },</w:t>
        <w:br/>
        <w:t xml:space="preserve"> "stream":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Simple generation with a single model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'https://api.perplexity.ai/v1/agent'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"input": "Write a short email asking for a meeting next week.",</w:t>
        <w:br/>
        <w:t xml:space="preserve"> "model": "openai/gpt-4o",</w:t>
        <w:br/>
        <w:t xml:space="preserve"> "max_output_tokens": 200</w:t>
        <w:br/>
        <w:t xml:space="preserve">  }'</w:t>
      </w:r>
    </w:p>
    <w:p>
      <w:pPr>
        <w:pStyle w:val="Heading3"/>
      </w:pPr>
      <w:r>
        <w:t>Example 2: Model fallback chain (models takes precedence over model)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'https://api.perplexity.ai/v1/agent'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"input": "Explain transformers in 5 bullet points.",</w:t>
        <w:br/>
        <w:t xml:space="preserve"> "model": "openai/gpt-4o",</w:t>
        <w:br/>
        <w:t xml:space="preserve"> "models": ["openai/gpt-4o", "xai/grok-4-1"],</w:t>
        <w:br/>
        <w:t xml:space="preserve"> "max_output_tokens": 250</w:t>
        <w:br/>
        <w:t xml:space="preserve">  }'</w:t>
      </w:r>
    </w:p>
    <w:p>
      <w:pPr>
        <w:pStyle w:val="Heading3"/>
      </w:pPr>
      <w:r>
        <w:t>Example 3: SSE streaming response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'https://api.perplexity.ai/v1/agent' \</w:t>
        <w:br/>
        <w:t xml:space="preserve"> --header 'Accept: text/event-stream' \</w:t>
        <w:br/>
        <w:t xml:space="preserve"> --header 'Content-Type: application/json' \</w:t>
        <w:br/>
        <w:t xml:space="preserve"> --data '{</w:t>
        <w:br/>
        <w:t xml:space="preserve"> "input": "Give me a step-by-step plan to learn Rust.",</w:t>
        <w:br/>
        <w:t xml:space="preserve"> "preset": "deep-research",</w:t>
        <w:br/>
        <w:t xml:space="preserve"> "stream": true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Input processing: Validates and interprets input as either a string or an array of typed input items.</w:t>
      </w:r>
    </w:p>
    <w:p>
      <w:pPr>
        <w:pStyle w:val="ListBullet"/>
      </w:pPr>
      <w:r>
        <w:t>Model selection: Uses models fallback chain if provided; otherwise uses model; otherwise uses preset configuration (as provided).</w:t>
      </w:r>
    </w:p>
    <w:p>
      <w:pPr>
        <w:pStyle w:val="ListBullet"/>
      </w:pPr>
      <w:r>
        <w:t>Research loop (optional): If tools/preset enable research, executes up to max_steps iterations (bounded 1–10).</w:t>
      </w:r>
    </w:p>
    <w:p>
      <w:pPr>
        <w:pStyle w:val="ListBullet"/>
      </w:pPr>
      <w:r>
        <w:t>Generation: Produces output items (messages, tool outputs, search/fetch results, and/or function call outputs).</w:t>
      </w:r>
    </w:p>
    <w:p>
      <w:pPr>
        <w:pStyle w:val="ListBullet"/>
      </w:pPr>
      <w:r>
        <w:t>Return: Returns either a single JSON response (stream: false) or an SSE event stream (stream: true).</w:t>
      </w:r>
    </w:p>
    <w:p>
      <w:pPr>
        <w:pStyle w:val="Heading3"/>
      </w:pPr>
      <w:r>
        <w:t>Notes</w:t>
      </w:r>
    </w:p>
    <w:p>
      <w:pPr>
        <w:pStyle w:val="ListBullet"/>
      </w:pPr>
      <w:r>
        <w:t xml:space="preserve">Response content type depends on stream: </w:t>
        <w:br/>
        <w:br/>
        <w:t>stream: false → application/json</w:t>
        <w:br/>
        <w:t>stream: true → text/event-stream</w:t>
      </w:r>
    </w:p>
    <w:p>
      <w:pPr>
        <w:pStyle w:val="ListBullet"/>
      </w:pPr>
      <w:r>
        <w:t>The output array can contain multiple item types (message output, search results, fetch URL results, function call output).</w:t>
      </w:r>
    </w:p>
    <w:p>
      <w:pPr>
        <w:pStyle w:val="ListBullet"/>
      </w:pPr>
      <w:r>
        <w:t>If you provide max_steps, it overrides the preset’s max_steps value (if a preset is used).</w:t>
      </w:r>
    </w:p>
    <w:p>
      <w:pPr>
        <w:pStyle w:val="Heading3"/>
      </w:pPr>
      <w:r>
        <w:t>Gotchas</w:t>
      </w:r>
    </w:p>
    <w:p>
      <w:pPr>
        <w:pStyle w:val="ListBullet"/>
      </w:pPr>
      <w:r>
        <w:t>If you set stream: true, you must handle SSE parsing; you will not receive a single JSON document.</w:t>
      </w:r>
    </w:p>
    <w:p>
      <w:pPr>
        <w:pStyle w:val="ListBullet"/>
      </w:pPr>
      <w:r>
        <w:t>max_steps is strictly limited to 10.</w:t>
      </w:r>
    </w:p>
    <w:p>
      <w:pPr>
        <w:pStyle w:val="ListBullet"/>
      </w:pPr>
      <w:r>
        <w:t>If both model and models are provided, models is used and model may be ignored.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The scraped content documents an error object in the response schema, and SSE error events when streaming.</w:t>
      </w:r>
    </w:p>
    <w:p>
      <w:pPr>
        <w:pStyle w:val="ListBullet"/>
      </w:pPr>
      <w:r>
        <w:t>JSON error shape (embedded):</w:t>
      </w:r>
    </w:p>
    <w:p>
      <w:r>
        <w:br w:type="page"/>
      </w:r>
    </w:p>
    <w:p>
      <w:pPr>
        <w:pStyle w:val="Heading2"/>
      </w:pPr>
      <w:r>
        <w:t>7. [POST] Create Chat Completion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/v1/sonar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None documented (beyond having access to the Perplexity API/models)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https://api.perplexity.ai/v1/sonar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Generates a chat completion response for a provided conversation history (messages). Supports optional streaming, response formatting (plain text or JSON schema), and web search configuration.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body. (No query parameters are documented for this endpoint.)</w:t>
      </w:r>
    </w:p>
    <w:p>
      <w:pPr>
        <w:pStyle w:val="ListBullet"/>
      </w:pPr>
      <w:r>
        <w:t>The request body is required and must be sent as JSON (Content-Type: application/json).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to use. Allowed values: sonar, sonar-pro, sonar-deep-research, sonar-reasoning-pro.</w:t>
            </w:r>
          </w:p>
        </w:tc>
      </w:tr>
      <w:tr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messages forming the conversation history. Each item: { role, content }.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max_tokens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Maximum tokens to generate.</w:t>
            </w:r>
          </w:p>
        </w:tc>
      </w:tr>
      <w:tr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stream the response.</w:t>
            </w:r>
          </w:p>
        </w:tc>
      </w:tr>
      <w:tr>
        <w:tc>
          <w:tcPr>
            <w:tcW w:type="dxa" w:w="2880"/>
          </w:tcPr>
          <w:p>
            <w:r>
              <w:t>stop</w:t>
            </w:r>
          </w:p>
        </w:tc>
        <w:tc>
          <w:tcPr>
            <w:tcW w:type="dxa" w:w="2880"/>
          </w:tcPr>
          <w:p>
            <w:r>
              <w:t>string | string[] | null</w:t>
            </w:r>
          </w:p>
        </w:tc>
        <w:tc>
          <w:tcPr>
            <w:tcW w:type="dxa" w:w="2880"/>
          </w:tcPr>
          <w:p>
            <w:r>
              <w:t>Stop sequence(s).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Sampling temperature.</w:t>
            </w:r>
          </w:p>
        </w:tc>
      </w:tr>
      <w:tr>
        <w:tc>
          <w:tcPr>
            <w:tcW w:type="dxa" w:w="2880"/>
          </w:tcPr>
          <w:p>
            <w:r>
              <w:t>top_p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Nucleus sampling parameter.</w:t>
            </w:r>
          </w:p>
        </w:tc>
      </w:tr>
      <w:tr>
        <w:tc>
          <w:tcPr>
            <w:tcW w:type="dxa" w:w="2880"/>
          </w:tcPr>
          <w:p>
            <w:r>
              <w:t>response_format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Response formatting control. One of: { "type": "text" } or { "type": "json_schema", "json_schema": &lt;JSONSchema&gt; } or null. (type is required when object is provided.)</w:t>
            </w:r>
          </w:p>
        </w:tc>
      </w:tr>
      <w:tr>
        <w:tc>
          <w:tcPr>
            <w:tcW w:type="dxa" w:w="2880"/>
          </w:tcPr>
          <w:p>
            <w:r>
              <w:t>web_search_options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Web search configuration object. See fields below.</w:t>
            </w:r>
          </w:p>
        </w:tc>
      </w:tr>
      <w:tr>
        <w:tc>
          <w:tcPr>
            <w:tcW w:type="dxa" w:w="2880"/>
          </w:tcPr>
          <w:p>
            <w:r>
              <w:t>search_mode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Allowed values: web, academic, sec.</w:t>
            </w:r>
          </w:p>
        </w:tc>
      </w:tr>
      <w:tr>
        <w:tc>
          <w:tcPr>
            <w:tcW w:type="dxa" w:w="2880"/>
          </w:tcPr>
          <w:p>
            <w:r>
              <w:t>return_images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return images.</w:t>
            </w:r>
          </w:p>
        </w:tc>
      </w:tr>
      <w:tr>
        <w:tc>
          <w:tcPr>
            <w:tcW w:type="dxa" w:w="2880"/>
          </w:tcPr>
          <w:p>
            <w:r>
              <w:t>return_related_questions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return related questions.</w:t>
            </w:r>
          </w:p>
        </w:tc>
      </w:tr>
      <w:tr>
        <w:tc>
          <w:tcPr>
            <w:tcW w:type="dxa" w:w="2880"/>
          </w:tcPr>
          <w:p>
            <w:r>
              <w:t>enable_search_classifier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Enable search classifier.</w:t>
            </w:r>
          </w:p>
        </w:tc>
      </w:tr>
      <w:tr>
        <w:tc>
          <w:tcPr>
            <w:tcW w:type="dxa" w:w="2880"/>
          </w:tcPr>
          <w:p>
            <w:r>
              <w:t>disable_search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Disable search.</w:t>
            </w:r>
          </w:p>
        </w:tc>
      </w:tr>
      <w:tr>
        <w:tc>
          <w:tcPr>
            <w:tcW w:type="dxa" w:w="2880"/>
          </w:tcPr>
          <w:p>
            <w:r>
              <w:t>search_domain_filter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Domain filter list.</w:t>
            </w:r>
          </w:p>
        </w:tc>
      </w:tr>
      <w:tr>
        <w:tc>
          <w:tcPr>
            <w:tcW w:type="dxa" w:w="2880"/>
          </w:tcPr>
          <w:p>
            <w:r>
              <w:t>search_language_filter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Language filter list.</w:t>
            </w:r>
          </w:p>
        </w:tc>
      </w:tr>
      <w:tr>
        <w:tc>
          <w:tcPr>
            <w:tcW w:type="dxa" w:w="2880"/>
          </w:tcPr>
          <w:p>
            <w:r>
              <w:t>search_recency_filter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Allowed values: hour, day, week, month, year.</w:t>
            </w:r>
          </w:p>
        </w:tc>
      </w:tr>
      <w:tr>
        <w:tc>
          <w:tcPr>
            <w:tcW w:type="dxa" w:w="2880"/>
          </w:tcPr>
          <w:p>
            <w:r>
              <w:t>search_after_date_filter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Search after date filter (string format not specified).</w:t>
            </w:r>
          </w:p>
        </w:tc>
      </w:tr>
      <w:tr>
        <w:tc>
          <w:tcPr>
            <w:tcW w:type="dxa" w:w="2880"/>
          </w:tcPr>
          <w:p>
            <w:r>
              <w:t>search_before_date_filter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Search before date filter (string format not specified).</w:t>
            </w:r>
          </w:p>
        </w:tc>
      </w:tr>
      <w:tr>
        <w:tc>
          <w:tcPr>
            <w:tcW w:type="dxa" w:w="2880"/>
          </w:tcPr>
          <w:p>
            <w:r>
              <w:t>last_updated_before_filter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Last-updated-before filter (string format not specified).</w:t>
            </w:r>
          </w:p>
        </w:tc>
      </w:tr>
      <w:tr>
        <w:tc>
          <w:tcPr>
            <w:tcW w:type="dxa" w:w="2880"/>
          </w:tcPr>
          <w:p>
            <w:r>
              <w:t>last_updated_after_filter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Last-updated-after filter (string format not specified).</w:t>
            </w:r>
          </w:p>
        </w:tc>
      </w:tr>
      <w:tr>
        <w:tc>
          <w:tcPr>
            <w:tcW w:type="dxa" w:w="2880"/>
          </w:tcPr>
          <w:p>
            <w:r>
              <w:t>image_format_filter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Image format filter list.</w:t>
            </w:r>
          </w:p>
        </w:tc>
      </w:tr>
      <w:tr>
        <w:tc>
          <w:tcPr>
            <w:tcW w:type="dxa" w:w="2880"/>
          </w:tcPr>
          <w:p>
            <w:r>
              <w:t>image_domain_filter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Image domain filter list.</w:t>
            </w:r>
          </w:p>
        </w:tc>
      </w:tr>
      <w:tr>
        <w:tc>
          <w:tcPr>
            <w:tcW w:type="dxa" w:w="2880"/>
          </w:tcPr>
          <w:p>
            <w:r>
              <w:t>stream_mode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Streaming event format mode. Allowed values: full, concise. Default: full.</w:t>
            </w:r>
          </w:p>
        </w:tc>
      </w:tr>
      <w:tr>
        <w:tc>
          <w:tcPr>
            <w:tcW w:type="dxa" w:w="2880"/>
          </w:tcPr>
          <w:p>
            <w:r>
              <w:t>reasoning_effort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Allowed values: minimal, low, medium, high.</w:t>
            </w:r>
          </w:p>
        </w:tc>
      </w:tr>
      <w:tr>
        <w:tc>
          <w:tcPr>
            <w:tcW w:type="dxa" w:w="2880"/>
          </w:tcPr>
          <w:p>
            <w:r>
              <w:t>language_preference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Language preference (string format not specified).</w:t>
            </w:r>
          </w:p>
        </w:tc>
      </w:tr>
    </w:tbl>
    <w:p/>
    <w:p>
      <w:pPr>
        <w:pStyle w:val="Heading3"/>
      </w:pPr>
      <w:r>
        <w:t>messages[] item shape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ChatMessageRole</w:t>
            </w:r>
          </w:p>
        </w:tc>
        <w:tc>
          <w:tcPr>
            <w:tcW w:type="dxa" w:w="2880"/>
          </w:tcPr>
          <w:p>
            <w:r>
              <w:t>Role for the message (exact enum values not provided in scraped content).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string | array | null</w:t>
            </w:r>
          </w:p>
        </w:tc>
        <w:tc>
          <w:tcPr>
            <w:tcW w:type="dxa" w:w="2880"/>
          </w:tcPr>
          <w:p>
            <w:r>
              <w:t>Message content. Can be a string, or an array of chunks (text/image/file/pdf/video chunk types), or null. Chunk schemas are referenced but not expanded in scraped content.</w:t>
            </w:r>
          </w:p>
        </w:tc>
      </w:tr>
    </w:tbl>
    <w:p/>
    <w:p>
      <w:pPr>
        <w:pStyle w:val="Heading3"/>
      </w:pPr>
      <w:r>
        <w:t>web_search_options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search_context_size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Amount of search context to include. Allowed: low, medium, high. Default: low.</w:t>
            </w:r>
          </w:p>
        </w:tc>
      </w:tr>
      <w:tr>
        <w:tc>
          <w:tcPr>
            <w:tcW w:type="dxa" w:w="2880"/>
          </w:tcPr>
          <w:p>
            <w:r>
              <w:t>search_type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Allowed: fast, pro, auto.</w:t>
            </w:r>
          </w:p>
        </w:tc>
      </w:tr>
      <w:tr>
        <w:tc>
          <w:tcPr>
            <w:tcW w:type="dxa" w:w="2880"/>
          </w:tcPr>
          <w:p>
            <w:r>
              <w:t>user_location</w:t>
            </w:r>
          </w:p>
        </w:tc>
        <w:tc>
          <w:tcPr>
            <w:tcW w:type="dxa" w:w="2880"/>
          </w:tcPr>
          <w:p>
            <w:r>
              <w:t>UserLocation | null</w:t>
            </w:r>
          </w:p>
        </w:tc>
        <w:tc>
          <w:tcPr>
            <w:tcW w:type="dxa" w:w="2880"/>
          </w:tcPr>
          <w:p>
            <w:r>
              <w:t>User location object (schema not expanded in scraped content).</w:t>
            </w:r>
          </w:p>
        </w:tc>
      </w:tr>
      <w:tr>
        <w:tc>
          <w:tcPr>
            <w:tcW w:type="dxa" w:w="2880"/>
          </w:tcPr>
          <w:p>
            <w:r>
              <w:t>image_results_enhanced_relevance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When true, applies enhanced relevance filtering to image results. Default: false.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"chatcmpl_example_123",</w:t>
        <w:br/>
        <w:t xml:space="preserve"> "model": "sonar-pro",</w:t>
        <w:br/>
        <w:t xml:space="preserve"> "created": 1710000000,</w:t>
        <w:br/>
        <w:t xml:space="preserve"> "usage": {</w:t>
        <w:br/>
        <w:t xml:space="preserve"> "prompt_tokens": 120,</w:t>
        <w:br/>
        <w:t xml:space="preserve"> "completion_tokens": 220,</w:t>
        <w:br/>
        <w:t xml:space="preserve"> "total_tokens": 340,</w:t>
        <w:br/>
        <w:t xml:space="preserve"> "search_context_size": "low",</w:t>
        <w:br/>
        <w:t xml:space="preserve"> "citation_tokens": 0,</w:t>
        <w:br/>
        <w:t xml:space="preserve"> "num_search_queries": 0,</w:t>
        <w:br/>
        <w:t xml:space="preserve"> "reasoning_tokens": 0,</w:t>
        <w:br/>
        <w:t xml:space="preserve"> "cost": {}</w:t>
        <w:br/>
        <w:t xml:space="preserve"> },</w:t>
        <w:br/>
        <w:t xml:space="preserve"> "object": "chat.completion",</w:t>
        <w:br/>
        <w:t xml:space="preserve"> "choices": [</w:t>
        <w:br/>
        <w:t xml:space="preserve"> {</w:t>
        <w:br/>
        <w:t xml:space="preserve"> "index": 0,</w:t>
        <w:br/>
        <w:t xml:space="preserve"> "finish_reason": "stop",</w:t>
        <w:br/>
        <w:t xml:space="preserve"> "message": {},</w:t>
        <w:br/>
        <w:t xml:space="preserve"> "delta": {}</w:t>
        <w:br/>
        <w:t xml:space="preserve"> }</w:t>
        <w:br/>
        <w:t xml:space="preserve"> ],</w:t>
        <w:br/>
        <w:t xml:space="preserve"> "citations": null,</w:t>
        <w:br/>
        <w:t xml:space="preserve"> "search_results": null,</w:t>
        <w:br/>
        <w:t xml:space="preserve"> "images": null,</w:t>
        <w:br/>
        <w:t xml:space="preserve"> "related_questions": null</w:t>
        <w:br/>
        <w:t>}</w:t>
      </w:r>
    </w:p>
    <w:p>
      <w:r>
        <w:rPr>
          <w:b/>
        </w:rPr>
        <w:t>Note: Note: Several nested schemas are referenced but not defined in the scraped content (Cost, ChatMessage-Output). The example above keeps those as empty objects to avoid guessing their structure.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"detail": [</w:t>
        <w:br/>
        <w:t xml:space="preserve"> {</w:t>
        <w:br/>
        <w:t xml:space="preserve"> "loc": ["body", "model"],</w:t>
        <w:br/>
        <w:t xml:space="preserve"> "msg": "field required",</w:t>
        <w:br/>
        <w:t xml:space="preserve"> "type": "value_error.missing"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completion.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used for generation.</w:t>
            </w:r>
          </w:p>
        </w:tc>
      </w:tr>
      <w:tr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 when the completion was created.</w:t>
            </w:r>
          </w:p>
        </w:tc>
      </w:tr>
      <w:tr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Usage object (token counts and cost).</w:t>
            </w:r>
          </w:p>
        </w:tc>
      </w:tr>
      <w:tr>
        <w:tc>
          <w:tcPr>
            <w:tcW w:type="dxa" w:w="2880"/>
          </w:tcPr>
          <w:p>
            <w:r>
              <w:t>usage.prompt_tokens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tokens in the prompt/input.</w:t>
            </w:r>
          </w:p>
        </w:tc>
      </w:tr>
      <w:tr>
        <w:tc>
          <w:tcPr>
            <w:tcW w:type="dxa" w:w="2880"/>
          </w:tcPr>
          <w:p>
            <w:r>
              <w:t>usage.completion_tokens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tokens in the completion/output.</w:t>
            </w:r>
          </w:p>
        </w:tc>
      </w:tr>
      <w:tr>
        <w:tc>
          <w:tcPr>
            <w:tcW w:type="dxa" w:w="2880"/>
          </w:tcPr>
          <w:p>
            <w:r>
              <w:t>usage.total_tokens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tokens used (prompt + completion).</w:t>
            </w:r>
          </w:p>
        </w:tc>
      </w:tr>
      <w:tr>
        <w:tc>
          <w:tcPr>
            <w:tcW w:type="dxa" w:w="2880"/>
          </w:tcPr>
          <w:p>
            <w:r>
              <w:t>usage.search_context_size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Search context size used (if applicable).</w:t>
            </w:r>
          </w:p>
        </w:tc>
      </w:tr>
      <w:tr>
        <w:tc>
          <w:tcPr>
            <w:tcW w:type="dxa" w:w="2880"/>
          </w:tcPr>
          <w:p>
            <w:r>
              <w:t>usage.citation_tokens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Citation tokens (if applicable).</w:t>
            </w:r>
          </w:p>
        </w:tc>
      </w:tr>
      <w:tr>
        <w:tc>
          <w:tcPr>
            <w:tcW w:type="dxa" w:w="2880"/>
          </w:tcPr>
          <w:p>
            <w:r>
              <w:t>usage.num_search_queries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search queries performed (if applicable).</w:t>
            </w:r>
          </w:p>
        </w:tc>
      </w:tr>
      <w:tr>
        <w:tc>
          <w:tcPr>
            <w:tcW w:type="dxa" w:w="2880"/>
          </w:tcPr>
          <w:p>
            <w:r>
              <w:t>usage.reasoning_tokens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Reasoning tokens (if applicable).</w:t>
            </w:r>
          </w:p>
        </w:tc>
      </w:tr>
      <w:tr>
        <w:tc>
          <w:tcPr>
            <w:tcW w:type="dxa" w:w="2880"/>
          </w:tcPr>
          <w:p>
            <w:r>
              <w:t>usage.cost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Cost object (schema not provided in scraped content).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 identifier. Default: chat.completion.</w:t>
            </w:r>
          </w:p>
        </w:tc>
      </w:tr>
      <w:tr>
        <w:tc>
          <w:tcPr>
            <w:tcW w:type="dxa" w:w="2880"/>
          </w:tcPr>
          <w:p>
            <w:r>
              <w:t>choices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completion choices.</w:t>
            </w:r>
          </w:p>
        </w:tc>
      </w:tr>
      <w:tr>
        <w:tc>
          <w:tcPr>
            <w:tcW w:type="dxa" w:w="2880"/>
          </w:tcPr>
          <w:p>
            <w:r>
              <w:t>choices[].index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Index of the choice in the array.</w:t>
            </w:r>
          </w:p>
        </w:tc>
      </w:tr>
      <w:tr>
        <w:tc>
          <w:tcPr>
            <w:tcW w:type="dxa" w:w="2880"/>
          </w:tcPr>
          <w:p>
            <w:r>
              <w:t>choices[].finish_reason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Why generation stopped. Allowed: stop, length.</w:t>
            </w:r>
          </w:p>
        </w:tc>
      </w:tr>
      <w:tr>
        <w:tc>
          <w:tcPr>
            <w:tcW w:type="dxa" w:w="2880"/>
          </w:tcPr>
          <w:p>
            <w:r>
              <w:t>choices[].message</w:t>
            </w:r>
          </w:p>
        </w:tc>
        <w:tc>
          <w:tcPr>
            <w:tcW w:type="dxa" w:w="2880"/>
          </w:tcPr>
          <w:p>
            <w:r>
              <w:t>ChatMessage-Output</w:t>
            </w:r>
          </w:p>
        </w:tc>
        <w:tc>
          <w:tcPr>
            <w:tcW w:type="dxa" w:w="2880"/>
          </w:tcPr>
          <w:p>
            <w:r>
              <w:t>Output message object (schema not provided in scraped content).</w:t>
            </w:r>
          </w:p>
        </w:tc>
      </w:tr>
      <w:tr>
        <w:tc>
          <w:tcPr>
            <w:tcW w:type="dxa" w:w="2880"/>
          </w:tcPr>
          <w:p>
            <w:r>
              <w:t>choices[].delta</w:t>
            </w:r>
          </w:p>
        </w:tc>
        <w:tc>
          <w:tcPr>
            <w:tcW w:type="dxa" w:w="2880"/>
          </w:tcPr>
          <w:p>
            <w:r>
              <w:t>ChatMessage-Output</w:t>
            </w:r>
          </w:p>
        </w:tc>
        <w:tc>
          <w:tcPr>
            <w:tcW w:type="dxa" w:w="2880"/>
          </w:tcPr>
          <w:p>
            <w:r>
              <w:t>Streaming delta object (schema not provided in scraped content).</w:t>
            </w:r>
          </w:p>
        </w:tc>
      </w:tr>
      <w:tr>
        <w:tc>
          <w:tcPr>
            <w:tcW w:type="dxa" w:w="2880"/>
          </w:tcPr>
          <w:p>
            <w:r>
              <w:t>citations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Citations (if any).</w:t>
            </w:r>
          </w:p>
        </w:tc>
      </w:tr>
      <w:tr>
        <w:tc>
          <w:tcPr>
            <w:tcW w:type="dxa" w:w="2880"/>
          </w:tcPr>
          <w:p>
            <w:r>
              <w:t>search_results</w:t>
            </w:r>
          </w:p>
        </w:tc>
        <w:tc>
          <w:tcPr>
            <w:tcW w:type="dxa" w:w="2880"/>
          </w:tcPr>
          <w:p>
            <w:r>
              <w:t>array | null</w:t>
            </w:r>
          </w:p>
        </w:tc>
        <w:tc>
          <w:tcPr>
            <w:tcW w:type="dxa" w:w="2880"/>
          </w:tcPr>
          <w:p>
            <w:r>
              <w:t>Search results (if any).</w:t>
            </w:r>
          </w:p>
        </w:tc>
      </w:tr>
      <w:tr>
        <w:tc>
          <w:tcPr>
            <w:tcW w:type="dxa" w:w="2880"/>
          </w:tcPr>
          <w:p>
            <w:r>
              <w:t>search_results[].title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of the search result page.</w:t>
            </w:r>
          </w:p>
        </w:tc>
      </w:tr>
      <w:tr>
        <w:tc>
          <w:tcPr>
            <w:tcW w:type="dxa" w:w="2880"/>
          </w:tcPr>
          <w:p>
            <w:r>
              <w:t>search_results[].url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search result page.</w:t>
            </w:r>
          </w:p>
        </w:tc>
      </w:tr>
      <w:tr>
        <w:tc>
          <w:tcPr>
            <w:tcW w:type="dxa" w:w="2880"/>
          </w:tcPr>
          <w:p>
            <w:r>
              <w:t>search_results[].date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Date (format not specified).</w:t>
            </w:r>
          </w:p>
        </w:tc>
      </w:tr>
      <w:tr>
        <w:tc>
          <w:tcPr>
            <w:tcW w:type="dxa" w:w="2880"/>
          </w:tcPr>
          <w:p>
            <w:r>
              <w:t>search_results[].last_updated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Last updated timestamp/date (format not specified).</w:t>
            </w:r>
          </w:p>
        </w:tc>
      </w:tr>
      <w:tr>
        <w:tc>
          <w:tcPr>
            <w:tcW w:type="dxa" w:w="2880"/>
          </w:tcPr>
          <w:p>
            <w:r>
              <w:t>search_results[].snippet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 snippet from the search result. Default: "".</w:t>
            </w:r>
          </w:p>
        </w:tc>
      </w:tr>
      <w:tr>
        <w:tc>
          <w:tcPr>
            <w:tcW w:type="dxa" w:w="2880"/>
          </w:tcPr>
          <w:p>
            <w:r>
              <w:t>search_results[].source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Source type. Allowed: web, attachment. Default: web.</w:t>
            </w:r>
          </w:p>
        </w:tc>
      </w:tr>
      <w:tr>
        <w:tc>
          <w:tcPr>
            <w:tcW w:type="dxa" w:w="2880"/>
          </w:tcPr>
          <w:p>
            <w:r>
              <w:t>images</w:t>
            </w:r>
          </w:p>
        </w:tc>
        <w:tc>
          <w:tcPr>
            <w:tcW w:type="dxa" w:w="2880"/>
          </w:tcPr>
          <w:p>
            <w:r>
              <w:t>array | null</w:t>
            </w:r>
          </w:p>
        </w:tc>
        <w:tc>
          <w:tcPr>
            <w:tcW w:type="dxa" w:w="2880"/>
          </w:tcPr>
          <w:p>
            <w:r>
              <w:t>Images (if any).</w:t>
            </w:r>
          </w:p>
        </w:tc>
      </w:tr>
      <w:tr>
        <w:tc>
          <w:tcPr>
            <w:tcW w:type="dxa" w:w="2880"/>
          </w:tcPr>
          <w:p>
            <w:r>
              <w:t>images[].image_url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image.</w:t>
            </w:r>
          </w:p>
        </w:tc>
      </w:tr>
      <w:tr>
        <w:tc>
          <w:tcPr>
            <w:tcW w:type="dxa" w:w="2880"/>
          </w:tcPr>
          <w:p>
            <w:r>
              <w:t>images[].origin_url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Original URL where the image was found.</w:t>
            </w:r>
          </w:p>
        </w:tc>
      </w:tr>
      <w:tr>
        <w:tc>
          <w:tcPr>
            <w:tcW w:type="dxa" w:w="2880"/>
          </w:tcPr>
          <w:p>
            <w:r>
              <w:t>images[].title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Title/description of the image.</w:t>
            </w:r>
          </w:p>
        </w:tc>
      </w:tr>
      <w:tr>
        <w:tc>
          <w:tcPr>
            <w:tcW w:type="dxa" w:w="2880"/>
          </w:tcPr>
          <w:p>
            <w:r>
              <w:t>images[].width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Width in pixels.</w:t>
            </w:r>
          </w:p>
        </w:tc>
      </w:tr>
      <w:tr>
        <w:tc>
          <w:tcPr>
            <w:tcW w:type="dxa" w:w="2880"/>
          </w:tcPr>
          <w:p>
            <w:r>
              <w:t>images[].height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Height in pixels.</w:t>
            </w:r>
          </w:p>
        </w:tc>
      </w:tr>
      <w:tr>
        <w:tc>
          <w:tcPr>
            <w:tcW w:type="dxa" w:w="2880"/>
          </w:tcPr>
          <w:p>
            <w:r>
              <w:t>related_questions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Related questions (if any).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'https://api.perplexity.ai/v1/sonar'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"model": "sonar-pro",</w:t>
        <w:br/>
        <w:t xml:space="preserve"> "messages": [</w:t>
        <w:br/>
        <w:t xml:space="preserve">      { "role": "user", "content": "Explain what a chat completion API does." }</w:t>
        <w:br/>
        <w:t xml:space="preserve">    ],</w:t>
        <w:br/>
        <w:t xml:space="preserve"> "temperature": 0.2,</w:t>
        <w:br/>
        <w:t xml:space="preserve"> "max_tokens": 300,</w:t>
        <w:br/>
        <w:t xml:space="preserve"> "stream_mode": "full"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completion (text)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'https://api.perplexity.ai/v1/sonar'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"model": "sonar",</w:t>
        <w:br/>
        <w:t xml:space="preserve"> "messages": [</w:t>
        <w:br/>
        <w:t xml:space="preserve">      { "role": "user", "content": "Write a one-paragraph summary of the French Revolution." }</w:t>
        <w:br/>
        <w:t xml:space="preserve">    ]</w:t>
        <w:br/>
        <w:t xml:space="preserve">  }'</w:t>
      </w:r>
    </w:p>
    <w:p>
      <w:pPr>
        <w:pStyle w:val="Heading3"/>
      </w:pPr>
      <w:r>
        <w:t>Example 2: Request JSON output via JSON Schema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'https://api.perplexity.ai/v1/sonar'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"model": "sonar-pro",</w:t>
        <w:br/>
        <w:t xml:space="preserve"> "messages": [</w:t>
        <w:br/>
        <w:t xml:space="preserve">      { "role": "user", "content": "Extract the key facts about the Eiffel Tower." }</w:t>
        <w:br/>
        <w:t xml:space="preserve">    ],</w:t>
        <w:br/>
        <w:t xml:space="preserve"> "response_format": {</w:t>
        <w:br/>
        <w:t xml:space="preserve"> "type": "json_schema",</w:t>
        <w:br/>
        <w:t xml:space="preserve"> "json_schema": {</w:t>
        <w:br/>
        <w:t xml:space="preserve"> "type": "object",</w:t>
        <w:br/>
        <w:t xml:space="preserve"> "properties": {</w:t>
        <w:br/>
        <w:t xml:space="preserve"> "location": { "type": "string" },</w:t>
        <w:br/>
        <w:t xml:space="preserve"> "year_completed": { "type": "integer" },</w:t>
        <w:br/>
        <w:t xml:space="preserve"> "height_meters": { "type": "number" }</w:t>
        <w:br/>
        <w:t xml:space="preserve">        },</w:t>
        <w:br/>
        <w:t xml:space="preserve"> "required": ["location"]</w:t>
        <w:br/>
        <w:t xml:space="preserve">      }</w:t>
        <w:br/>
        <w:t xml:space="preserve">    }</w:t>
        <w:br/>
        <w:t xml:space="preserve">  }'</w:t>
      </w:r>
    </w:p>
    <w:p>
      <w:pPr>
        <w:pStyle w:val="Heading3"/>
      </w:pPr>
      <w:r>
        <w:t>Example 3: Enable web search context and return related questions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'https://api.perplexity.ai/v1/sonar'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"model": "sonar-pro",</w:t>
        <w:br/>
        <w:t xml:space="preserve"> "messages": [</w:t>
        <w:br/>
        <w:t xml:space="preserve">      { "role": "user", "content": "What are the latest developments in solid-state batteries?" }</w:t>
        <w:br/>
        <w:t xml:space="preserve">    ],</w:t>
        <w:br/>
        <w:t xml:space="preserve"> "web_search_options": {</w:t>
        <w:br/>
        <w:t xml:space="preserve"> "search_context_size": "high",</w:t>
        <w:br/>
        <w:t xml:space="preserve"> "image_results_enhanced_relevance": false</w:t>
        <w:br/>
        <w:t xml:space="preserve">    },</w:t>
        <w:br/>
        <w:t xml:space="preserve"> "search_mode": "web",</w:t>
        <w:br/>
        <w:t xml:space="preserve"> "return_related_questions": true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JSON request body (required: model, messages).</w:t>
      </w:r>
    </w:p>
    <w:p>
      <w:pPr>
        <w:pStyle w:val="ListBullet"/>
      </w:pPr>
      <w:r>
        <w:t>Generates a chat completion for the provided conversation.</w:t>
      </w:r>
    </w:p>
    <w:p>
      <w:pPr>
        <w:pStyle w:val="ListBullet"/>
      </w:pPr>
      <w:r>
        <w:t>Optionally performs web search augmentation depending on search-related fields.</w:t>
      </w:r>
    </w:p>
    <w:p>
      <w:pPr>
        <w:pStyle w:val="ListBullet"/>
      </w:pPr>
      <w:r>
        <w:t>Returns a completion object with choices and optional citations, search_results, images, and related_questions.</w:t>
      </w:r>
    </w:p>
    <w:p>
      <w:pPr>
        <w:pStyle w:val="Heading3"/>
      </w:pPr>
      <w:r>
        <w:t>Notes</w:t>
      </w:r>
    </w:p>
    <w:p>
      <w:pPr>
        <w:pStyle w:val="ListBullet"/>
      </w:pPr>
      <w:r>
        <w:t>response_format.type must be text or json_schema when response_format is provided.</w:t>
      </w:r>
    </w:p>
    <w:p>
      <w:pPr>
        <w:pStyle w:val="ListBullet"/>
      </w:pPr>
      <w:r>
        <w:t>web_search_options.search_context_size defaults to low.</w:t>
      </w:r>
    </w:p>
    <w:p>
      <w:pPr>
        <w:pStyle w:val="ListBullet"/>
      </w:pPr>
      <w:r>
        <w:t>web_search_options.image_results_enhanced_relevance defaults to false.</w:t>
      </w:r>
    </w:p>
    <w:p>
      <w:pPr>
        <w:pStyle w:val="ListBullet"/>
      </w:pPr>
      <w:r>
        <w:t>stream_mode defaults to full.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422 Unprocessable Entity: Validation error in the request body (missing required fields, wrong types, etc.). The response includes detail[] entries with loc, msg, and type.</w:t>
      </w:r>
    </w:p>
    <w:p>
      <w:r>
        <w:br w:type="page"/>
      </w:r>
    </w:p>
    <w:p>
      <w:pPr>
        <w:pStyle w:val="Heading2"/>
      </w:pPr>
      <w:r>
        <w:t>8. [POST] Create an Async Chat Completion (Sonar)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/async/sonar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Perplexity Sonar models (e.g., sonar, sonar-pro, sonar-deep-research, sonar-reasoning-pro)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https://api.perplexity.ai/v1/async/sonar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Submits an asynchronous chat completion request to a Sonar model. The API returns an async request object with an id and status, and may include a response object when completed.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This endpoint has no query parameters.</w:t>
      </w:r>
    </w:p>
    <w:p>
      <w:pPr>
        <w:pStyle w:val="Heading3"/>
      </w:pPr>
      <w:r>
        <w:t>Required Request Body Fields</w:t>
      </w:r>
    </w:p>
    <w:p>
      <w:r>
        <w:t>Top-level 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request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Request payload container. Required.</w:t>
            </w:r>
          </w:p>
        </w:tc>
      </w:tr>
    </w:tbl>
    <w:p/>
    <w:p>
      <w:r>
        <w:t>Inside request: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request.model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Model to use. Allowed values: sonar, sonar-pro, sonar-deep-research, sonar-reasoning-pro.</w:t>
            </w:r>
          </w:p>
        </w:tc>
      </w:tr>
      <w:tr>
        <w:tc>
          <w:tcPr>
            <w:tcW w:type="dxa" w:w="2880"/>
          </w:tcPr>
          <w:p>
            <w:r>
              <w:t>request.messages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Required. Array of messages forming the conversation history.</w:t>
            </w:r>
          </w:p>
        </w:tc>
      </w:tr>
    </w:tbl>
    <w:p/>
    <w:p>
      <w:r>
        <w:t>Message object (request.messages[]):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request.messages[].role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Chat message role (&lt;ChatMessageRole&gt;).</w:t>
            </w:r>
          </w:p>
        </w:tc>
      </w:tr>
      <w:tr>
        <w:tc>
          <w:tcPr>
            <w:tcW w:type="dxa" w:w="2880"/>
          </w:tcPr>
          <w:p>
            <w:r>
              <w:t>request.messages[].content</w:t>
            </w:r>
          </w:p>
        </w:tc>
        <w:tc>
          <w:tcPr>
            <w:tcW w:type="dxa" w:w="2880"/>
          </w:tcPr>
          <w:p>
            <w:r>
              <w:t>string | array | null</w:t>
            </w:r>
          </w:p>
        </w:tc>
        <w:tc>
          <w:tcPr>
            <w:tcW w:type="dxa" w:w="2880"/>
          </w:tcPr>
          <w:p>
            <w:r>
              <w:t>Required. Message content. Can be a string, or an array of content chunks (&lt;ChatMessageContentTextChunk&gt;, &lt;ChatMessageContentImageChunk&gt;, &lt;ChatMessageContentFileChunk&gt;, &lt;ChatMessageContentPDFChunk&gt;, &lt;ChatMessageContentVideoChunk&gt;), or null.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Top-level optional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idempotency_key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Optional idempotency key.</w:t>
            </w:r>
          </w:p>
        </w:tc>
      </w:tr>
    </w:tbl>
    <w:p/>
    <w:p>
      <w:r>
        <w:t>Inside request (optional):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request.max_tokens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Maximum tokens to generate.</w:t>
            </w:r>
          </w:p>
        </w:tc>
      </w:tr>
      <w:tr>
        <w:tc>
          <w:tcPr>
            <w:tcW w:type="dxa" w:w="2880"/>
          </w:tcPr>
          <w:p>
            <w:r>
              <w:t>request.stream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stream output.</w:t>
            </w:r>
          </w:p>
        </w:tc>
      </w:tr>
      <w:tr>
        <w:tc>
          <w:tcPr>
            <w:tcW w:type="dxa" w:w="2880"/>
          </w:tcPr>
          <w:p>
            <w:r>
              <w:t>request.stop</w:t>
            </w:r>
          </w:p>
        </w:tc>
        <w:tc>
          <w:tcPr>
            <w:tcW w:type="dxa" w:w="2880"/>
          </w:tcPr>
          <w:p>
            <w:r>
              <w:t>string | string[] | null</w:t>
            </w:r>
          </w:p>
        </w:tc>
        <w:tc>
          <w:tcPr>
            <w:tcW w:type="dxa" w:w="2880"/>
          </w:tcPr>
          <w:p>
            <w:r>
              <w:t>Stop sequence(s).</w:t>
            </w:r>
          </w:p>
        </w:tc>
      </w:tr>
      <w:tr>
        <w:tc>
          <w:tcPr>
            <w:tcW w:type="dxa" w:w="2880"/>
          </w:tcPr>
          <w:p>
            <w:r>
              <w:t>request.temperature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Sampling temperature.</w:t>
            </w:r>
          </w:p>
        </w:tc>
      </w:tr>
      <w:tr>
        <w:tc>
          <w:tcPr>
            <w:tcW w:type="dxa" w:w="2880"/>
          </w:tcPr>
          <w:p>
            <w:r>
              <w:t>request.top_p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Nucleus sampling parameter.</w:t>
            </w:r>
          </w:p>
        </w:tc>
      </w:tr>
      <w:tr>
        <w:tc>
          <w:tcPr>
            <w:tcW w:type="dxa" w:w="2880"/>
          </w:tcPr>
          <w:p>
            <w:r>
              <w:t>request.response_format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Response format. One of &lt;ResponseFormatText&gt;, &lt;ResponseFormatJSONSchema&gt;, or null.</w:t>
            </w:r>
          </w:p>
        </w:tc>
      </w:tr>
      <w:tr>
        <w:tc>
          <w:tcPr>
            <w:tcW w:type="dxa" w:w="2880"/>
          </w:tcPr>
          <w:p>
            <w:r>
              <w:t>request.web_search_options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Web search options (&lt;WebSearchOptions&gt;).</w:t>
            </w:r>
          </w:p>
        </w:tc>
      </w:tr>
      <w:tr>
        <w:tc>
          <w:tcPr>
            <w:tcW w:type="dxa" w:w="2880"/>
          </w:tcPr>
          <w:p>
            <w:r>
              <w:t>request.search_mode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Search mode. Allowed values: web, academic, sec.</w:t>
            </w:r>
          </w:p>
        </w:tc>
      </w:tr>
      <w:tr>
        <w:tc>
          <w:tcPr>
            <w:tcW w:type="dxa" w:w="2880"/>
          </w:tcPr>
          <w:p>
            <w:r>
              <w:t>request.return_images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return images.</w:t>
            </w:r>
          </w:p>
        </w:tc>
      </w:tr>
      <w:tr>
        <w:tc>
          <w:tcPr>
            <w:tcW w:type="dxa" w:w="2880"/>
          </w:tcPr>
          <w:p>
            <w:r>
              <w:t>request.return_related_questions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return related questions.</w:t>
            </w:r>
          </w:p>
        </w:tc>
      </w:tr>
      <w:tr>
        <w:tc>
          <w:tcPr>
            <w:tcW w:type="dxa" w:w="2880"/>
          </w:tcPr>
          <w:p>
            <w:r>
              <w:t>request.enable_search_classifier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Enable search classifier.</w:t>
            </w:r>
          </w:p>
        </w:tc>
      </w:tr>
      <w:tr>
        <w:tc>
          <w:tcPr>
            <w:tcW w:type="dxa" w:w="2880"/>
          </w:tcPr>
          <w:p>
            <w:r>
              <w:t>request.disable_search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Disable search.</w:t>
            </w:r>
          </w:p>
        </w:tc>
      </w:tr>
      <w:tr>
        <w:tc>
          <w:tcPr>
            <w:tcW w:type="dxa" w:w="2880"/>
          </w:tcPr>
          <w:p>
            <w:r>
              <w:t>request.search_domain_filter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Domain filter list.</w:t>
            </w:r>
          </w:p>
        </w:tc>
      </w:tr>
      <w:tr>
        <w:tc>
          <w:tcPr>
            <w:tcW w:type="dxa" w:w="2880"/>
          </w:tcPr>
          <w:p>
            <w:r>
              <w:t>request.search_language_filter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Language filter list.</w:t>
            </w:r>
          </w:p>
        </w:tc>
      </w:tr>
      <w:tr>
        <w:tc>
          <w:tcPr>
            <w:tcW w:type="dxa" w:w="2880"/>
          </w:tcPr>
          <w:p>
            <w:r>
              <w:t>request.search_recency_filter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Recency filter. Allowed values: hour, day, week, month, year.</w:t>
            </w:r>
          </w:p>
        </w:tc>
      </w:tr>
      <w:tr>
        <w:tc>
          <w:tcPr>
            <w:tcW w:type="dxa" w:w="2880"/>
          </w:tcPr>
          <w:p>
            <w:r>
              <w:t>request.search_after_date_filter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After date filter (string).</w:t>
            </w:r>
          </w:p>
        </w:tc>
      </w:tr>
      <w:tr>
        <w:tc>
          <w:tcPr>
            <w:tcW w:type="dxa" w:w="2880"/>
          </w:tcPr>
          <w:p>
            <w:r>
              <w:t>request.search_before_date_filter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Before date filter (string).</w:t>
            </w:r>
          </w:p>
        </w:tc>
      </w:tr>
      <w:tr>
        <w:tc>
          <w:tcPr>
            <w:tcW w:type="dxa" w:w="2880"/>
          </w:tcPr>
          <w:p>
            <w:r>
              <w:t>request.last_updated_before_filter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Last-updated-before filter (string).</w:t>
            </w:r>
          </w:p>
        </w:tc>
      </w:tr>
      <w:tr>
        <w:tc>
          <w:tcPr>
            <w:tcW w:type="dxa" w:w="2880"/>
          </w:tcPr>
          <w:p>
            <w:r>
              <w:t>request.last_updated_after_filter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Last-updated-after filter (string).</w:t>
            </w:r>
          </w:p>
        </w:tc>
      </w:tr>
      <w:tr>
        <w:tc>
          <w:tcPr>
            <w:tcW w:type="dxa" w:w="2880"/>
          </w:tcPr>
          <w:p>
            <w:r>
              <w:t>request.image_format_filter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Image format filter list.</w:t>
            </w:r>
          </w:p>
        </w:tc>
      </w:tr>
      <w:tr>
        <w:tc>
          <w:tcPr>
            <w:tcW w:type="dxa" w:w="2880"/>
          </w:tcPr>
          <w:p>
            <w:r>
              <w:t>request.image_domain_filter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Image domain filter list.</w:t>
            </w:r>
          </w:p>
        </w:tc>
      </w:tr>
      <w:tr>
        <w:tc>
          <w:tcPr>
            <w:tcW w:type="dxa" w:w="2880"/>
          </w:tcPr>
          <w:p>
            <w:r>
              <w:t>request.stream_mode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Streaming event format. Allowed values: full, concise. Default: full. (full suppresses reasoning events and includes metadata inline; concise emits reasoning events separately.)</w:t>
            </w:r>
          </w:p>
        </w:tc>
      </w:tr>
      <w:tr>
        <w:tc>
          <w:tcPr>
            <w:tcW w:type="dxa" w:w="2880"/>
          </w:tcPr>
          <w:p>
            <w:r>
              <w:t>request.reasoning_effort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Reasoning effort. Allowed values: minimal, low, medium, high.</w:t>
            </w:r>
          </w:p>
        </w:tc>
      </w:tr>
      <w:tr>
        <w:tc>
          <w:tcPr>
            <w:tcW w:type="dxa" w:w="2880"/>
          </w:tcPr>
          <w:p>
            <w:r>
              <w:t>request.language_preference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Language preference.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"async_req_123",</w:t>
        <w:br/>
        <w:t xml:space="preserve"> "model": "sonar-deep-research",</w:t>
        <w:br/>
        <w:t xml:space="preserve"> "created_at": 1710000000,</w:t>
        <w:br/>
        <w:t xml:space="preserve"> "started_at": 1710000001,</w:t>
        <w:br/>
        <w:t xml:space="preserve"> "completed_at": 1710000030,</w:t>
        <w:br/>
        <w:t xml:space="preserve"> "response": {</w:t>
        <w:br/>
        <w:t xml:space="preserve"> "id": "chatcmpl_456",</w:t>
        <w:br/>
        <w:t xml:space="preserve"> "model": "sonar-deep-research",</w:t>
        <w:br/>
        <w:t xml:space="preserve"> "created": 1710000002,</w:t>
        <w:br/>
        <w:t xml:space="preserve"> "usage": null,</w:t>
        <w:br/>
        <w:t xml:space="preserve"> "object": "chat.completion",</w:t>
        <w:br/>
        <w:t xml:space="preserve"> "choices": [</w:t>
        <w:br/>
        <w:t xml:space="preserve"> {</w:t>
        <w:br/>
        <w:t xml:space="preserve"> "index": 0,</w:t>
        <w:br/>
        <w:t xml:space="preserve"> "finish_reason": "stop",</w:t>
        <w:br/>
        <w:t xml:space="preserve"> "message": {},</w:t>
        <w:br/>
        <w:t xml:space="preserve"> "delta": {}</w:t>
        <w:br/>
        <w:t xml:space="preserve"> }</w:t>
        <w:br/>
        <w:t xml:space="preserve"> ],</w:t>
        <w:br/>
        <w:t xml:space="preserve"> "citations": null,</w:t>
        <w:br/>
        <w:t xml:space="preserve"> "search_results": null,</w:t>
        <w:br/>
        <w:t xml:space="preserve"> "images": null,</w:t>
        <w:br/>
        <w:t xml:space="preserve"> "related_questions": null</w:t>
        <w:br/>
        <w:t xml:space="preserve"> },</w:t>
        <w:br/>
        <w:t xml:space="preserve"> "failed_at": null,</w:t>
        <w:br/>
        <w:t xml:space="preserve"> "error_message": null,</w:t>
        <w:br/>
        <w:t xml:space="preserve"> "status": "COMPLETED"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"detail": [</w:t>
        <w:br/>
        <w:t xml:space="preserve"> {</w:t>
        <w:br/>
        <w:t xml:space="preserve"> "loc": ["body", "request", "model"],</w:t>
        <w:br/>
        <w:t xml:space="preserve"> "msg": "field required",</w:t>
        <w:br/>
        <w:t xml:space="preserve"> "type": "value_error.missing"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async request.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used for the request.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 when the request was created.</w:t>
            </w:r>
          </w:p>
        </w:tc>
      </w:tr>
      <w:tr>
        <w:tc>
          <w:tcPr>
            <w:tcW w:type="dxa" w:w="2880"/>
          </w:tcPr>
          <w:p>
            <w:r>
              <w:t>started_at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Unix timestamp when processing started.</w:t>
            </w:r>
          </w:p>
        </w:tc>
      </w:tr>
      <w:tr>
        <w:tc>
          <w:tcPr>
            <w:tcW w:type="dxa" w:w="2880"/>
          </w:tcPr>
          <w:p>
            <w:r>
              <w:t>completed_at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Unix timestamp when processing completed.</w:t>
            </w:r>
          </w:p>
        </w:tc>
      </w:tr>
      <w:tr>
        <w:tc>
          <w:tcPr>
            <w:tcW w:type="dxa" w:w="2880"/>
          </w:tcPr>
          <w:p>
            <w:r>
              <w:t>response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Completion response object (present when available).</w:t>
            </w:r>
          </w:p>
        </w:tc>
      </w:tr>
      <w:tr>
        <w:tc>
          <w:tcPr>
            <w:tcW w:type="dxa" w:w="2880"/>
          </w:tcPr>
          <w:p>
            <w:r>
              <w:t>response.id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completion.</w:t>
            </w:r>
          </w:p>
        </w:tc>
      </w:tr>
      <w:tr>
        <w:tc>
          <w:tcPr>
            <w:tcW w:type="dxa" w:w="2880"/>
          </w:tcPr>
          <w:p>
            <w:r>
              <w:t>response.model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used for generation.</w:t>
            </w:r>
          </w:p>
        </w:tc>
      </w:tr>
      <w:tr>
        <w:tc>
          <w:tcPr>
            <w:tcW w:type="dxa" w:w="2880"/>
          </w:tcPr>
          <w:p>
            <w:r>
              <w:t>response.created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 when the completion was created.</w:t>
            </w:r>
          </w:p>
        </w:tc>
      </w:tr>
      <w:tr>
        <w:tc>
          <w:tcPr>
            <w:tcW w:type="dxa" w:w="2880"/>
          </w:tcPr>
          <w:p>
            <w:r>
              <w:t>response.usage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Usage info (&lt;UsageInfo&gt;).</w:t>
            </w:r>
          </w:p>
        </w:tc>
      </w:tr>
      <w:tr>
        <w:tc>
          <w:tcPr>
            <w:tcW w:type="dxa" w:w="2880"/>
          </w:tcPr>
          <w:p>
            <w:r>
              <w:t>response.object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 identifier. Default: chat.completion.</w:t>
            </w:r>
          </w:p>
        </w:tc>
      </w:tr>
      <w:tr>
        <w:tc>
          <w:tcPr>
            <w:tcW w:type="dxa" w:w="2880"/>
          </w:tcPr>
          <w:p>
            <w:r>
              <w:t>response.choices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completion choices.</w:t>
            </w:r>
          </w:p>
        </w:tc>
      </w:tr>
      <w:tr>
        <w:tc>
          <w:tcPr>
            <w:tcW w:type="dxa" w:w="2880"/>
          </w:tcPr>
          <w:p>
            <w:r>
              <w:t>response.choices[].index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Index of the choice in the array.</w:t>
            </w:r>
          </w:p>
        </w:tc>
      </w:tr>
      <w:tr>
        <w:tc>
          <w:tcPr>
            <w:tcW w:type="dxa" w:w="2880"/>
          </w:tcPr>
          <w:p>
            <w:r>
              <w:t>response.choices[].finish_reason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Finish reason. Allowed values: stop, length.</w:t>
            </w:r>
          </w:p>
        </w:tc>
      </w:tr>
      <w:tr>
        <w:tc>
          <w:tcPr>
            <w:tcW w:type="dxa" w:w="2880"/>
          </w:tcPr>
          <w:p>
            <w:r>
              <w:t>response.choices[].message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Output chat message (&lt;ChatMessage-Output&gt;).</w:t>
            </w:r>
          </w:p>
        </w:tc>
      </w:tr>
      <w:tr>
        <w:tc>
          <w:tcPr>
            <w:tcW w:type="dxa" w:w="2880"/>
          </w:tcPr>
          <w:p>
            <w:r>
              <w:t>response.choices[].delta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Output delta message (&lt;ChatMessage-Output&gt;).</w:t>
            </w:r>
          </w:p>
        </w:tc>
      </w:tr>
      <w:tr>
        <w:tc>
          <w:tcPr>
            <w:tcW w:type="dxa" w:w="2880"/>
          </w:tcPr>
          <w:p>
            <w:r>
              <w:t>response.citations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Citations, if any.</w:t>
            </w:r>
          </w:p>
        </w:tc>
      </w:tr>
      <w:tr>
        <w:tc>
          <w:tcPr>
            <w:tcW w:type="dxa" w:w="2880"/>
          </w:tcPr>
          <w:p>
            <w:r>
              <w:t>response.search_results</w:t>
            </w:r>
          </w:p>
        </w:tc>
        <w:tc>
          <w:tcPr>
            <w:tcW w:type="dxa" w:w="2880"/>
          </w:tcPr>
          <w:p>
            <w:r>
              <w:t>array | null</w:t>
            </w:r>
          </w:p>
        </w:tc>
        <w:tc>
          <w:tcPr>
            <w:tcW w:type="dxa" w:w="2880"/>
          </w:tcPr>
          <w:p>
            <w:r>
              <w:t>Search results, if any.</w:t>
            </w:r>
          </w:p>
        </w:tc>
      </w:tr>
      <w:tr>
        <w:tc>
          <w:tcPr>
            <w:tcW w:type="dxa" w:w="2880"/>
          </w:tcPr>
          <w:p>
            <w:r>
              <w:t>response.search_results[].title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of the search result page.</w:t>
            </w:r>
          </w:p>
        </w:tc>
      </w:tr>
      <w:tr>
        <w:tc>
          <w:tcPr>
            <w:tcW w:type="dxa" w:w="2880"/>
          </w:tcPr>
          <w:p>
            <w:r>
              <w:t>response.search_results[].url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search result page.</w:t>
            </w:r>
          </w:p>
        </w:tc>
      </w:tr>
      <w:tr>
        <w:tc>
          <w:tcPr>
            <w:tcW w:type="dxa" w:w="2880"/>
          </w:tcPr>
          <w:p>
            <w:r>
              <w:t>response.search_results[].date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Date associated with the result.</w:t>
            </w:r>
          </w:p>
        </w:tc>
      </w:tr>
      <w:tr>
        <w:tc>
          <w:tcPr>
            <w:tcW w:type="dxa" w:w="2880"/>
          </w:tcPr>
          <w:p>
            <w:r>
              <w:t>response.search_results[].last_updated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Last updated timestamp, if provided.</w:t>
            </w:r>
          </w:p>
        </w:tc>
      </w:tr>
      <w:tr>
        <w:tc>
          <w:tcPr>
            <w:tcW w:type="dxa" w:w="2880"/>
          </w:tcPr>
          <w:p>
            <w:r>
              <w:t>response.search_results[].snippet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 snippet. Default: "".</w:t>
            </w:r>
          </w:p>
        </w:tc>
      </w:tr>
      <w:tr>
        <w:tc>
          <w:tcPr>
            <w:tcW w:type="dxa" w:w="2880"/>
          </w:tcPr>
          <w:p>
            <w:r>
              <w:t>response.search_results[].source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Source type. Allowed values: web, attachment. Default: web.</w:t>
            </w:r>
          </w:p>
        </w:tc>
      </w:tr>
      <w:tr>
        <w:tc>
          <w:tcPr>
            <w:tcW w:type="dxa" w:w="2880"/>
          </w:tcPr>
          <w:p>
            <w:r>
              <w:t>response.images</w:t>
            </w:r>
          </w:p>
        </w:tc>
        <w:tc>
          <w:tcPr>
            <w:tcW w:type="dxa" w:w="2880"/>
          </w:tcPr>
          <w:p>
            <w:r>
              <w:t>array | null</w:t>
            </w:r>
          </w:p>
        </w:tc>
        <w:tc>
          <w:tcPr>
            <w:tcW w:type="dxa" w:w="2880"/>
          </w:tcPr>
          <w:p>
            <w:r>
              <w:t>Images, if any.</w:t>
            </w:r>
          </w:p>
        </w:tc>
      </w:tr>
      <w:tr>
        <w:tc>
          <w:tcPr>
            <w:tcW w:type="dxa" w:w="2880"/>
          </w:tcPr>
          <w:p>
            <w:r>
              <w:t>response.images[].image_url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image.</w:t>
            </w:r>
          </w:p>
        </w:tc>
      </w:tr>
      <w:tr>
        <w:tc>
          <w:tcPr>
            <w:tcW w:type="dxa" w:w="2880"/>
          </w:tcPr>
          <w:p>
            <w:r>
              <w:t>response.images[].origin_url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Original URL where the image was found.</w:t>
            </w:r>
          </w:p>
        </w:tc>
      </w:tr>
      <w:tr>
        <w:tc>
          <w:tcPr>
            <w:tcW w:type="dxa" w:w="2880"/>
          </w:tcPr>
          <w:p>
            <w:r>
              <w:t>response.images[].title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Title/description of the image.</w:t>
            </w:r>
          </w:p>
        </w:tc>
      </w:tr>
      <w:tr>
        <w:tc>
          <w:tcPr>
            <w:tcW w:type="dxa" w:w="2880"/>
          </w:tcPr>
          <w:p>
            <w:r>
              <w:t>response.images[].width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Image width in pixels.</w:t>
            </w:r>
          </w:p>
        </w:tc>
      </w:tr>
      <w:tr>
        <w:tc>
          <w:tcPr>
            <w:tcW w:type="dxa" w:w="2880"/>
          </w:tcPr>
          <w:p>
            <w:r>
              <w:t>response.images[].height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Image height in pixels.</w:t>
            </w:r>
          </w:p>
        </w:tc>
      </w:tr>
      <w:tr>
        <w:tc>
          <w:tcPr>
            <w:tcW w:type="dxa" w:w="2880"/>
          </w:tcPr>
          <w:p>
            <w:r>
              <w:t>response.related_questions</w:t>
            </w:r>
          </w:p>
        </w:tc>
        <w:tc>
          <w:tcPr>
            <w:tcW w:type="dxa" w:w="2880"/>
          </w:tcPr>
          <w:p>
            <w:r>
              <w:t>string[] | null</w:t>
            </w:r>
          </w:p>
        </w:tc>
        <w:tc>
          <w:tcPr>
            <w:tcW w:type="dxa" w:w="2880"/>
          </w:tcPr>
          <w:p>
            <w:r>
              <w:t>Related questions, if any.</w:t>
            </w:r>
          </w:p>
        </w:tc>
      </w:tr>
      <w:tr>
        <w:tc>
          <w:tcPr>
            <w:tcW w:type="dxa" w:w="2880"/>
          </w:tcPr>
          <w:p>
            <w:r>
              <w:t>failed_at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Unix timestamp when the request failed.</w:t>
            </w:r>
          </w:p>
        </w:tc>
      </w:tr>
      <w:tr>
        <w:tc>
          <w:tcPr>
            <w:tcW w:type="dxa" w:w="2880"/>
          </w:tcPr>
          <w:p>
            <w:r>
              <w:t>error_message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message if failed.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 status. Allowed values: CREATED, IN_PROGRESS, COMPLETED, FAILED.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'https://api.perplexity.ai/v1/async/sonar'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"request": {</w:t>
        <w:br/>
        <w:t xml:space="preserve"> "model": "sonar-deep-research",</w:t>
        <w:br/>
        <w:t xml:space="preserve"> "messages": [</w:t>
        <w:br/>
        <w:t xml:space="preserve">        { "role": "user", "content": "Summarize the latest research on battery recycling." }</w:t>
        <w:br/>
        <w:t xml:space="preserve">      ]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Minimal async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'https://api.perplexity.ai/v1/async/sonar'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"request": {</w:t>
        <w:br/>
        <w:t xml:space="preserve"> "model": "sonar-pro",</w:t>
        <w:br/>
        <w:t xml:space="preserve"> "messages": [</w:t>
        <w:br/>
        <w:t xml:space="preserve">        { "role": "user", "content": "Explain CRDTs in simple terms." }</w:t>
        <w:br/>
        <w:t xml:space="preserve">      ]</w:t>
        <w:br/>
        <w:t xml:space="preserve">    }</w:t>
        <w:br/>
        <w:t xml:space="preserve">  }'</w:t>
      </w:r>
    </w:p>
    <w:p>
      <w:pPr>
        <w:pStyle w:val="Heading3"/>
      </w:pPr>
      <w:r>
        <w:t>Example 2: Use search mode + related questions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'https://api.perplexity.ai/v1/async/sonar'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"request": {</w:t>
        <w:br/>
        <w:t xml:space="preserve"> "model": "sonar",</w:t>
        <w:br/>
        <w:t xml:space="preserve"> "search_mode": "academic",</w:t>
        <w:br/>
        <w:t xml:space="preserve"> "return_related_questions": true,</w:t>
        <w:br/>
        <w:t xml:space="preserve"> "messages": [</w:t>
        <w:br/>
        <w:t xml:space="preserve">        { "role": "user", "content": "What are the key findings of the latest IPCC report?" }</w:t>
        <w:br/>
        <w:t xml:space="preserve">      ]</w:t>
        <w:br/>
        <w:t xml:space="preserve">    }</w:t>
        <w:br/>
        <w:t xml:space="preserve">  }'</w:t>
      </w:r>
    </w:p>
    <w:p>
      <w:pPr>
        <w:pStyle w:val="Heading3"/>
      </w:pPr>
      <w:r>
        <w:t>Example 3: Control streaming event format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'https://api.perplexity.ai/v1/async/sonar'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"request": {</w:t>
        <w:br/>
        <w:t xml:space="preserve"> "model": "sonar-reasoning-pro",</w:t>
        <w:br/>
        <w:t xml:space="preserve"> "stream": true,</w:t>
        <w:br/>
        <w:t xml:space="preserve"> "stream_mode": "concise",</w:t>
        <w:br/>
        <w:t xml:space="preserve"> "messages": [</w:t>
        <w:br/>
        <w:t xml:space="preserve">        { "role": "user", "content": "Prove that there are infinitely many primes." }</w:t>
        <w:br/>
        <w:t xml:space="preserve">      ]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chat history in request.messages and a required request.model.</w:t>
      </w:r>
    </w:p>
    <w:p>
      <w:pPr>
        <w:pStyle w:val="ListBullet"/>
      </w:pPr>
      <w:r>
        <w:t>Creates an asynchronous request and returns an async request id with a status.</w:t>
      </w:r>
    </w:p>
    <w:p>
      <w:pPr>
        <w:pStyle w:val="ListBullet"/>
      </w:pPr>
      <w:r>
        <w:t>If/when processing completes, the response field may contain a chat completion object (choices, citations, search results, etc.).</w:t>
      </w:r>
    </w:p>
    <w:p>
      <w:pPr>
        <w:pStyle w:val="ListBullet"/>
      </w:pPr>
      <w:r>
        <w:t>If validation fails, returns 422 with structured error details.</w:t>
      </w:r>
    </w:p>
    <w:p>
      <w:pPr>
        <w:pStyle w:val="Heading3"/>
      </w:pPr>
      <w:r>
        <w:t>Notes</w:t>
      </w:r>
    </w:p>
    <w:p>
      <w:pPr>
        <w:pStyle w:val="ListBullet"/>
      </w:pPr>
      <w:r>
        <w:t>request.stream_mode defaults to "full".</w:t>
      </w:r>
    </w:p>
    <w:p>
      <w:pPr>
        <w:pStyle w:val="ListBullet"/>
      </w:pPr>
      <w:r>
        <w:t>The response references types like &lt;UsageInfo&gt;, &lt;ChatMessage-Output&gt;, and content chunk types; their internal schemas were not included in the scraped content.</w:t>
      </w:r>
    </w:p>
    <w:p>
      <w:pPr>
        <w:pStyle w:val="Heading3"/>
      </w:pPr>
      <w:r>
        <w:t>Gotchas</w:t>
      </w:r>
    </w:p>
    <w:p>
      <w:pPr>
        <w:pStyle w:val="ListBullet"/>
      </w:pPr>
      <w:r>
        <w:t>The request body must wrap fields under the top-level request object (e.g., {"request": {...}}), not at the root.</w:t>
      </w:r>
    </w:p>
    <w:p>
      <w:pPr>
        <w:pStyle w:val="ListBullet"/>
      </w:pPr>
      <w:r>
        <w:t>request.model and request.messages are required; missing them typically results in a 422 validation error.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422 Unprocessable Entity: Validation errors (missing required fields, wrong types). Returns detail[] entries with loc, msg, and 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