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PERSONAL AI API Actions</w:t>
      </w:r>
    </w:p>
    <w:p>
      <w:pPr>
        <w:pStyle w:val="Heading2"/>
      </w:pPr>
      <w:r>
        <w:t>1. [POST] Send an AI Instruction</w:t>
      </w:r>
    </w:p>
    <w:p>
      <w:r>
        <w:rPr>
          <w:b/>
        </w:rPr>
        <w:t xml:space="preserve">Endpoint: </w:t>
      </w:r>
      <w:r>
        <w:rPr>
          <w:rFonts w:ascii="Courier New" w:hAnsi="Courier New"/>
          <w:sz w:val="18"/>
        </w:rPr>
        <w:t>/v1/instruction</w:t>
      </w:r>
    </w:p>
    <w:p>
      <w:pPr>
        <w:pStyle w:val="Heading3"/>
      </w:pPr>
      <w:r>
        <w:t>Prerequisites</w:t>
      </w:r>
    </w:p>
    <w:p>
      <w:pPr>
        <w:pStyle w:val="ListBullet"/>
      </w:pPr>
      <w:r>
        <w:t>You must know the AI persona DomainName (the hyphenated text shown under the AI’s name in the Persona UI)</w:t>
      </w:r>
    </w:p>
    <w:p>
      <w:pPr>
        <w:pStyle w:val="Heading3"/>
      </w:pPr>
      <w:r>
        <w:t>Method</w:t>
      </w:r>
    </w:p>
    <w:p>
      <w:r>
        <w:t>POST</w:t>
      </w:r>
    </w:p>
    <w:p>
      <w:pPr>
        <w:pStyle w:val="Heading3"/>
      </w:pPr>
      <w:r>
        <w:t>URL</w:t>
      </w:r>
    </w:p>
    <w:p>
      <w:r>
        <w:t>https://api.personal.ai/v1/instruction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text instruction to your Personal AI and returns the AI’s response. You can choose different command modes (e.g., chatgpt or search) via a required query parameter.</w:t>
      </w:r>
    </w:p>
    <w:p>
      <w:pPr>
        <w:pStyle w:val="Heading3"/>
      </w:pPr>
      <w:r>
        <w:t>Enforcement Rules</w:t>
      </w:r>
    </w:p>
    <w:p>
      <w:pPr>
        <w:pStyle w:val="ListBullet"/>
      </w:pPr>
      <w:r>
        <w:t>The cmd query parameter must always be present and sent in the URL query string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/v1/instruction?cmd=chatgpt</w:t>
        <w:br/>
        <w:t>/v1/instruction?cmd=search</w:t>
      </w:r>
    </w:p>
    <w:p>
      <w:pPr>
        <w:pStyle w:val="Heading3"/>
      </w:pPr>
      <w:r>
        <w:t>Invalid Examples</w:t>
      </w:r>
    </w:p>
    <w:p>
      <w:r>
        <w:rPr>
          <w:b/>
          <w:color w:val="666666"/>
          <w:sz w:val="16"/>
        </w:rPr>
        <w:t>[http]</w:t>
      </w:r>
    </w:p>
    <w:p>
      <w:pPr>
        <w:shd w:fill="F2F2F2" w:val="clear"/>
      </w:pPr>
      <w:r>
        <w:rPr>
          <w:rFonts w:ascii="Courier New" w:hAnsi="Courier New"/>
          <w:sz w:val="17"/>
        </w:rPr>
        <w:t>/v1/instruction</w:t>
        <w:br/>
        <w:t>/v1/instruction?cmd=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cmd</w:t>
            </w:r>
          </w:p>
        </w:tc>
        <w:tc>
          <w:tcPr>
            <w:tcW w:type="dxa" w:w="2880"/>
          </w:tcPr>
          <w:p>
            <w:r>
              <w:t>string</w:t>
            </w:r>
          </w:p>
        </w:tc>
        <w:tc>
          <w:tcPr>
            <w:tcW w:type="dxa" w:w="2880"/>
          </w:tcPr>
          <w:p>
            <w:r>
              <w:t>Command mode. Allowed values: chatgpt, search.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instruction to send to your AI.</w:t>
            </w:r>
          </w:p>
        </w:tc>
      </w:tr>
      <w:tr>
        <w:tc>
          <w:tcPr>
            <w:tcW w:type="dxa" w:w="2880"/>
          </w:tcPr>
          <w:p>
            <w:r>
              <w:t>DomainName</w:t>
            </w:r>
          </w:p>
        </w:tc>
        <w:tc>
          <w:tcPr>
            <w:tcW w:type="dxa" w:w="2880"/>
          </w:tcPr>
          <w:p>
            <w:r>
              <w:t>string</w:t>
            </w:r>
          </w:p>
        </w:tc>
        <w:tc>
          <w:tcPr>
            <w:tcW w:type="dxa" w:w="2880"/>
          </w:tcPr>
          <w:p>
            <w:r>
              <w:t>The persona’s domain name (hyphenated text shown under the AI’s name in the Persona UI). Example: product-demo-jebzrhw.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Additional context for the instruction (e.g., response constraints).</w:t>
            </w:r>
          </w:p>
        </w:tc>
      </w:tr>
      <w:tr>
        <w:tc>
          <w:tcPr>
            <w:tcW w:type="dxa" w:w="2880"/>
          </w:tcPr>
          <w:p>
            <w:r>
              <w:t>UserName</w:t>
            </w:r>
          </w:p>
        </w:tc>
        <w:tc>
          <w:tcPr>
            <w:tcW w:type="dxa" w:w="2880"/>
          </w:tcPr>
          <w:p>
            <w:r>
              <w:t>string</w:t>
            </w:r>
          </w:p>
        </w:tc>
        <w:tc>
          <w:tcPr>
            <w:tcW w:type="dxa" w:w="2880"/>
          </w:tcPr>
          <w:p>
            <w:r>
              <w:t>Name of the user sending the request.</w:t>
            </w:r>
          </w:p>
        </w:tc>
      </w:tr>
      <w:tr>
        <w:tc>
          <w:tcPr>
            <w:tcW w:type="dxa" w:w="2880"/>
          </w:tcPr>
          <w:p>
            <w:r>
              <w:t>SessionId</w:t>
            </w:r>
          </w:p>
        </w:tc>
        <w:tc>
          <w:tcPr>
            <w:tcW w:type="dxa" w:w="2880"/>
          </w:tcPr>
          <w:p>
            <w:r>
              <w:t>string</w:t>
            </w:r>
          </w:p>
        </w:tc>
        <w:tc>
          <w:tcPr>
            <w:tcW w:type="dxa" w:w="2880"/>
          </w:tcPr>
          <w:p>
            <w:r>
              <w:t>Session identifier for maintaining conversation context.</w:t>
            </w:r>
          </w:p>
        </w:tc>
      </w:tr>
      <w:tr>
        <w:tc>
          <w:tcPr>
            <w:tcW w:type="dxa" w:w="2880"/>
          </w:tcPr>
          <w:p>
            <w:r>
              <w:t>SourceName</w:t>
            </w:r>
          </w:p>
        </w:tc>
        <w:tc>
          <w:tcPr>
            <w:tcW w:type="dxa" w:w="2880"/>
          </w:tcPr>
          <w:p>
            <w:r>
              <w:t>string</w:t>
            </w:r>
          </w:p>
        </w:tc>
        <w:tc>
          <w:tcPr>
            <w:tcW w:type="dxa" w:w="2880"/>
          </w:tcPr>
          <w:p>
            <w:r>
              <w:t>Source application name (e.g., slack).</w:t>
            </w:r>
          </w:p>
        </w:tc>
      </w:tr>
      <w:tr>
        <w:tc>
          <w:tcPr>
            <w:tcW w:type="dxa" w:w="2880"/>
          </w:tcPr>
          <w:p>
            <w:r>
              <w:t>is_message</w:t>
            </w:r>
          </w:p>
        </w:tc>
        <w:tc>
          <w:tcPr>
            <w:tcW w:type="dxa" w:w="2880"/>
          </w:tcPr>
          <w:p>
            <w:r>
              <w:t>boolean</w:t>
            </w:r>
          </w:p>
        </w:tc>
        <w:tc>
          <w:tcPr>
            <w:tcW w:type="dxa" w:w="2880"/>
          </w:tcPr>
          <w:p>
            <w:r>
              <w:t>If true, the instruction should be treated as a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"ai_message": "Einstein was a renowned physicist who developed the theory of relativity. He is considered one of the most influential scientists of the 20th century.",</w:t>
        <w:br/>
        <w:t xml:space="preserve"> "ai_score": 95.5,</w:t>
        <w:br/>
        <w:t xml:space="preserve"> "ai_name": "AI Name",</w:t>
        <w:br/>
        <w:t xml:space="preserve"> "SessionId": "d5e9f208-937c-4a9c-92bf-5fb90ce68ff6",</w:t>
        <w:br/>
        <w:t xml:space="preserve"> "source_app": "api"</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"AI instruction api unauthorized."</w:t>
        <w:br/>
        <w:t>}</w:t>
      </w:r>
    </w:p>
    <w:p>
      <w:pPr>
        <w:pStyle w:val="Heading3"/>
      </w:pPr>
      <w:r>
        <w:t>Error Response (503 Processing Failure)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ai_message</w:t>
            </w:r>
          </w:p>
        </w:tc>
        <w:tc>
          <w:tcPr>
            <w:tcW w:type="dxa" w:w="2880"/>
          </w:tcPr>
          <w:p>
            <w:r>
              <w:t>string</w:t>
            </w:r>
          </w:p>
        </w:tc>
        <w:tc>
          <w:tcPr>
            <w:tcW w:type="dxa" w:w="2880"/>
          </w:tcPr>
          <w:p>
            <w:r>
              <w:t>The AI's response to the instruction.</w:t>
            </w:r>
          </w:p>
        </w:tc>
      </w:tr>
      <w:tr>
        <w:tc>
          <w:tcPr>
            <w:tcW w:type="dxa" w:w="2880"/>
          </w:tcPr>
          <w:p>
            <w:r>
              <w:t>ai_score</w:t>
            </w:r>
          </w:p>
        </w:tc>
        <w:tc>
          <w:tcPr>
            <w:tcW w:type="dxa" w:w="2880"/>
          </w:tcPr>
          <w:p>
            <w:r>
              <w:t>number</w:t>
            </w:r>
          </w:p>
        </w:tc>
        <w:tc>
          <w:tcPr>
            <w:tcW w:type="dxa" w:w="2880"/>
          </w:tcPr>
          <w:p>
            <w:r>
              <w:t>Confidence score of the AI's response.</w:t>
            </w:r>
          </w:p>
        </w:tc>
      </w:tr>
      <w:tr>
        <w:tc>
          <w:tcPr>
            <w:tcW w:type="dxa" w:w="2880"/>
          </w:tcPr>
          <w:p>
            <w:r>
              <w:t>ai_name</w:t>
            </w:r>
          </w:p>
        </w:tc>
        <w:tc>
          <w:tcPr>
            <w:tcW w:type="dxa" w:w="2880"/>
          </w:tcPr>
          <w:p>
            <w:r>
              <w:t>string</w:t>
            </w:r>
          </w:p>
        </w:tc>
        <w:tc>
          <w:tcPr>
            <w:tcW w:type="dxa" w:w="2880"/>
          </w:tcPr>
          <w:p>
            <w:r>
              <w:t>The name given to the AI persona.</w:t>
            </w:r>
          </w:p>
        </w:tc>
      </w:tr>
      <w:tr>
        <w:tc>
          <w:tcPr>
            <w:tcW w:type="dxa" w:w="2880"/>
          </w:tcPr>
          <w:p>
            <w:r>
              <w:t>SessionId</w:t>
            </w:r>
          </w:p>
        </w:tc>
        <w:tc>
          <w:tcPr>
            <w:tcW w:type="dxa" w:w="2880"/>
          </w:tcPr>
          <w:p>
            <w:r>
              <w:t>string</w:t>
            </w:r>
          </w:p>
        </w:tc>
        <w:tc>
          <w:tcPr>
            <w:tcW w:type="dxa" w:w="2880"/>
          </w:tcPr>
          <w:p>
            <w:r>
              <w:t>The Id of the conversation that was passed or automatically generated.</w:t>
            </w:r>
          </w:p>
        </w:tc>
      </w:tr>
      <w:tr>
        <w:tc>
          <w:tcPr>
            <w:tcW w:type="dxa" w:w="2880"/>
          </w:tcPr>
          <w:p>
            <w:r>
              <w:t>source_app</w:t>
            </w:r>
          </w:p>
        </w:tc>
        <w:tc>
          <w:tcPr>
            <w:tcW w:type="dxa" w:w="2880"/>
          </w:tcPr>
          <w:p>
            <w:r>
              <w:t>string</w:t>
            </w:r>
          </w:p>
        </w:tc>
        <w:tc>
          <w:tcPr>
            <w:tcW w:type="dxa" w:w="2880"/>
          </w:tcPr>
          <w:p>
            <w:r>
              <w:t>The source from which the request was initiated from as specified in the original API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'https://api.personal.ai/v1/instruction?cmd=chatgpt' \</w:t>
        <w:br/>
        <w:t xml:space="preserve"> --header 'Accept: application/json' \</w:t>
        <w:br/>
        <w:t xml:space="preserve"> --header 'Content-Type: application/json' \</w:t>
        <w:br/>
        <w:t xml:space="preserve"> --data '{</w:t>
        <w:br/>
        <w:t xml:space="preserve"> "Text": "who is Einstein",</w:t>
        <w:br/>
        <w:t xml:space="preserve"> "Context": "Respond in two sentences or less.",</w:t>
        <w:br/>
        <w:t xml:space="preserve"> "DomainName": "product-demo-jebzrhw",</w:t>
        <w:br/>
        <w:t xml:space="preserve"> "UserName": "Leila",</w:t>
        <w:br/>
        <w:t xml:space="preserve"> "SessionId": "d5e9f208-937c-4a9c-92bf-5fb90ce68ff6",</w:t>
        <w:br/>
        <w:t xml:space="preserve"> "SourceName": "slack",</w:t>
        <w:br/>
        <w:t xml:space="preserve"> "is_message": true</w:t>
        <w:br/>
        <w:t xml:space="preserve">  }'</w:t>
      </w:r>
    </w:p>
    <w:p>
      <w:pPr>
        <w:pStyle w:val="Heading3"/>
      </w:pPr>
      <w:r>
        <w:t>Example Usage</w:t>
      </w:r>
    </w:p>
    <w:p>
      <w:pPr>
        <w:pStyle w:val="Heading3"/>
      </w:pPr>
      <w:r>
        <w:t>Example 1: ChatGPT command mode</w:t>
      </w:r>
    </w:p>
    <w:p>
      <w:r>
        <w:rPr>
          <w:b/>
          <w:color w:val="666666"/>
          <w:sz w:val="16"/>
        </w:rPr>
        <w:t>[bash]</w:t>
      </w:r>
    </w:p>
    <w:p>
      <w:pPr>
        <w:shd w:fill="F2F2F2" w:val="clear"/>
      </w:pPr>
      <w:r>
        <w:rPr>
          <w:rFonts w:ascii="Courier New" w:hAnsi="Courier New"/>
          <w:sz w:val="17"/>
        </w:rPr>
        <w:t>curl --location 'https://api.personal.ai/v1/instruction?cmd=chatgpt' \</w:t>
        <w:br/>
        <w:t xml:space="preserve"> --header 'Accept: application/json' \</w:t>
        <w:br/>
        <w:t xml:space="preserve"> --header 'Content-Type: application/json' \</w:t>
        <w:br/>
        <w:t xml:space="preserve"> --data '{</w:t>
        <w:br/>
        <w:t xml:space="preserve"> "Text": "Summarize the main idea of relativity.",</w:t>
        <w:br/>
        <w:t xml:space="preserve"> "DomainName": "product-demo-jebzrhw"</w:t>
        <w:br/>
        <w:t xml:space="preserve">  }'</w:t>
      </w:r>
    </w:p>
    <w:p>
      <w:pPr>
        <w:pStyle w:val="Heading3"/>
      </w:pPr>
      <w:r>
        <w:t>Example 2: Search command mode</w:t>
      </w:r>
    </w:p>
    <w:p>
      <w:r>
        <w:rPr>
          <w:b/>
          <w:color w:val="666666"/>
          <w:sz w:val="16"/>
        </w:rPr>
        <w:t>[bash]</w:t>
      </w:r>
    </w:p>
    <w:p>
      <w:pPr>
        <w:shd w:fill="F2F2F2" w:val="clear"/>
      </w:pPr>
      <w:r>
        <w:rPr>
          <w:rFonts w:ascii="Courier New" w:hAnsi="Courier New"/>
          <w:sz w:val="17"/>
        </w:rPr>
        <w:t>curl --location 'https://api.personal.ai/v1/instruction?cmd=search' \</w:t>
        <w:br/>
        <w:t xml:space="preserve"> --header 'Accept: application/json' \</w:t>
        <w:br/>
        <w:t xml:space="preserve"> --header 'Content-Type: application/json' \</w:t>
        <w:br/>
        <w:t xml:space="preserve"> --data '{</w:t>
        <w:br/>
        <w:t xml:space="preserve"> "Text": "Find key facts about Albert Einstein.",</w:t>
        <w:br/>
        <w:t xml:space="preserve"> "DomainName": "product-demo-jebzrhw",</w:t>
        <w:br/>
        <w:t xml:space="preserve"> "Context": "Return bullet points only."</w:t>
        <w:br/>
        <w:t xml:space="preserve">  }'</w:t>
      </w:r>
    </w:p>
    <w:p>
      <w:pPr>
        <w:pStyle w:val="Heading3"/>
      </w:pPr>
      <w:r>
        <w:t>Example 3: Continue a session</w:t>
      </w:r>
    </w:p>
    <w:p>
      <w:r>
        <w:rPr>
          <w:b/>
          <w:color w:val="666666"/>
          <w:sz w:val="16"/>
        </w:rPr>
        <w:t>[bash]</w:t>
      </w:r>
    </w:p>
    <w:p>
      <w:pPr>
        <w:shd w:fill="F2F2F2" w:val="clear"/>
      </w:pPr>
      <w:r>
        <w:rPr>
          <w:rFonts w:ascii="Courier New" w:hAnsi="Courier New"/>
          <w:sz w:val="17"/>
        </w:rPr>
        <w:t>curl --location 'https://api.personal.ai/v1/instruction?cmd=chatgpt' \</w:t>
        <w:br/>
        <w:t xml:space="preserve"> --header 'Accept: application/json' \</w:t>
        <w:br/>
        <w:t xml:space="preserve"> --header 'Content-Type: application/json' \</w:t>
        <w:br/>
        <w:t xml:space="preserve"> --data '{</w:t>
        <w:br/>
        <w:t xml:space="preserve"> "Text": "Continue from where we left off.",</w:t>
        <w:br/>
        <w:t xml:space="preserve"> "DomainName": "product-demo-jebzrhw",</w:t>
        <w:br/>
        <w:t xml:space="preserve"> "SessionId": "d5e9f208-937c-4a9c-92bf-5fb90ce68ff6",</w:t>
        <w:br/>
        <w:t xml:space="preserve"> "UserName": "Leila",</w:t>
        <w:br/>
        <w:t xml:space="preserve"> "is_message": true</w:t>
        <w:br/>
        <w:t xml:space="preserve">  }'</w:t>
      </w:r>
    </w:p>
    <w:p>
      <w:pPr>
        <w:pStyle w:val="Heading3"/>
      </w:pPr>
      <w:r>
        <w:t>Notes</w:t>
      </w:r>
    </w:p>
    <w:p>
      <w:pPr>
        <w:pStyle w:val="ListBullet"/>
      </w:pPr>
      <w:r>
        <w:t>SessionId can be provided to maintain conversation context; otherwise it may be automatically generated and returned in the response.</w:t>
      </w:r>
    </w:p>
    <w:p>
      <w:pPr>
        <w:pStyle w:val="ListBullet"/>
      </w:pPr>
      <w:r>
        <w:t>cmd controls the instruction execution mode and must be one of: chatgpt, search.</w:t>
      </w:r>
    </w:p>
    <w:p>
      <w:pPr>
        <w:pStyle w:val="Heading3"/>
      </w:pPr>
      <w:r>
        <w:t>Error Handling</w:t>
      </w:r>
    </w:p>
    <w:p>
      <w:pPr>
        <w:pStyle w:val="ListBullet"/>
      </w:pPr>
      <w:r>
        <w:t>403 Forbidden: Forbidden / unauthorized (documentation notes to check API key validity).</w:t>
      </w:r>
    </w:p>
    <w:p>
      <w:pPr>
        <w:pStyle w:val="ListBullet"/>
      </w:pPr>
      <w:r>
        <w:t>503 Processing Failure: Instruction could not be processed.</w:t>
      </w:r>
    </w:p>
    <w:p>
      <w:r>
        <w:br w:type="page"/>
      </w:r>
    </w:p>
    <w:p>
      <w:pPr>
        <w:pStyle w:val="Heading2"/>
      </w:pPr>
      <w:r>
        <w:t>2. [POST] Send an AI Message</w:t>
      </w:r>
    </w:p>
    <w:p>
      <w:r>
        <w:rPr>
          <w:b/>
        </w:rPr>
        <w:t xml:space="preserve">Endpoint: </w:t>
      </w:r>
      <w:r>
        <w:rPr>
          <w:rFonts w:ascii="Courier New" w:hAnsi="Courier New"/>
          <w:sz w:val="18"/>
        </w:rPr>
        <w:t>/v1/message</w:t>
      </w:r>
    </w:p>
    <w:p>
      <w:pPr>
        <w:pStyle w:val="Heading3"/>
      </w:pPr>
      <w:r>
        <w:t>Prerequisites</w:t>
      </w:r>
    </w:p>
    <w:p>
      <w:pPr>
        <w:pStyle w:val="ListBullet"/>
      </w:pPr>
      <w:r>
        <w:t>You must know the AI DomainName (the hyphenated text shown under the AI’s name in the Persona view).</w:t>
      </w:r>
    </w:p>
    <w:p>
      <w:pPr>
        <w:pStyle w:val="Heading3"/>
      </w:pPr>
      <w:r>
        <w:t>Method</w:t>
      </w:r>
    </w:p>
    <w:p>
      <w:r>
        <w:t>POST</w:t>
      </w:r>
    </w:p>
    <w:p>
      <w:pPr>
        <w:pStyle w:val="Heading3"/>
      </w:pPr>
      <w:r>
        <w:t>URL</w:t>
      </w:r>
    </w:p>
    <w:p>
      <w:r>
        <w:t>https://api.personal.ai/v1/message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message to your Personal AI and returns an AI-generated response. Supports optional context, session continuity, referencing uploaded documents, and flags for stacking to memory or drafting a copilot message.</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Message to send to your AI for a response.</w:t>
            </w:r>
          </w:p>
        </w:tc>
      </w:tr>
      <w:tr>
        <w:tc>
          <w:tcPr>
            <w:tcW w:type="dxa" w:w="2880"/>
          </w:tcPr>
          <w:p>
            <w:r>
              <w:t>DomainName</w:t>
            </w:r>
          </w:p>
        </w:tc>
        <w:tc>
          <w:tcPr>
            <w:tcW w:type="dxa" w:w="2880"/>
          </w:tcPr>
          <w:p>
            <w:r>
              <w:t>string</w:t>
            </w:r>
          </w:p>
        </w:tc>
        <w:tc>
          <w:tcPr>
            <w:tcW w:type="dxa" w:w="2880"/>
          </w:tcPr>
          <w:p>
            <w:r>
              <w:t>The hyphenated text below the AI’s name when clicked into a Persona (e.g., "product-demo-jebzrhw").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Additional context for the AI response (similar to Reply function), e.g. "Reply in one sentence."</w:t>
            </w:r>
          </w:p>
        </w:tc>
      </w:tr>
      <w:tr>
        <w:tc>
          <w:tcPr>
            <w:tcW w:type="dxa" w:w="2880"/>
          </w:tcPr>
          <w:p>
            <w:r>
              <w:t>UserName</w:t>
            </w:r>
          </w:p>
        </w:tc>
        <w:tc>
          <w:tcPr>
            <w:tcW w:type="dxa" w:w="2880"/>
          </w:tcPr>
          <w:p>
            <w:r>
              <w:t>string</w:t>
            </w:r>
          </w:p>
        </w:tc>
        <w:tc>
          <w:tcPr>
            <w:tcW w:type="dxa" w:w="2880"/>
          </w:tcPr>
          <w:p>
            <w:r>
              <w:t>Name of the user sending the request.</w:t>
            </w:r>
          </w:p>
        </w:tc>
      </w:tr>
      <w:tr>
        <w:tc>
          <w:tcPr>
            <w:tcW w:type="dxa" w:w="2880"/>
          </w:tcPr>
          <w:p>
            <w:r>
              <w:t>SessionId</w:t>
            </w:r>
          </w:p>
        </w:tc>
        <w:tc>
          <w:tcPr>
            <w:tcW w:type="dxa" w:w="2880"/>
          </w:tcPr>
          <w:p>
            <w:r>
              <w:t>string</w:t>
            </w:r>
          </w:p>
        </w:tc>
        <w:tc>
          <w:tcPr>
            <w:tcW w:type="dxa" w:w="2880"/>
          </w:tcPr>
          <w:p>
            <w:r>
              <w:t>Reuse the same session ID to continue the conversation in that session.</w:t>
            </w:r>
          </w:p>
        </w:tc>
      </w:tr>
      <w:tr>
        <w:tc>
          <w:tcPr>
            <w:tcW w:type="dxa" w:w="2880"/>
          </w:tcPr>
          <w:p>
            <w:r>
              <w:t>Events</w:t>
            </w:r>
          </w:p>
        </w:tc>
        <w:tc>
          <w:tcPr>
            <w:tcW w:type="dxa" w:w="2880"/>
          </w:tcPr>
          <w:p>
            <w:r>
              <w:t>string</w:t>
            </w:r>
          </w:p>
        </w:tc>
        <w:tc>
          <w:tcPr>
            <w:tcW w:type="dxa" w:w="2880"/>
          </w:tcPr>
          <w:p>
            <w:r>
              <w:t>Name of the document you want to refer to in the AI’s Upload Library (functions like the colon function in the Personal AI platform).</w:t>
            </w:r>
          </w:p>
        </w:tc>
      </w:tr>
      <w:tr>
        <w:tc>
          <w:tcPr>
            <w:tcW w:type="dxa" w:w="2880"/>
          </w:tcPr>
          <w:p>
            <w:r>
              <w:t>SourceName</w:t>
            </w:r>
          </w:p>
        </w:tc>
        <w:tc>
          <w:tcPr>
            <w:tcW w:type="dxa" w:w="2880"/>
          </w:tcPr>
          <w:p>
            <w:r>
              <w:t>string</w:t>
            </w:r>
          </w:p>
        </w:tc>
        <w:tc>
          <w:tcPr>
            <w:tcW w:type="dxa" w:w="2880"/>
          </w:tcPr>
          <w:p>
            <w:r>
              <w:t>Name of the source app of the inbound message; required if using with triggers. Example: "slack".</w:t>
            </w:r>
          </w:p>
        </w:tc>
      </w:tr>
      <w:tr>
        <w:tc>
          <w:tcPr>
            <w:tcW w:type="dxa" w:w="2880"/>
          </w:tcPr>
          <w:p>
            <w:r>
              <w:t>is_stack</w:t>
            </w:r>
          </w:p>
        </w:tc>
        <w:tc>
          <w:tcPr>
            <w:tcW w:type="dxa" w:w="2880"/>
          </w:tcPr>
          <w:p>
            <w:r>
              <w:t>boolean</w:t>
            </w:r>
          </w:p>
        </w:tc>
        <w:tc>
          <w:tcPr>
            <w:tcW w:type="dxa" w:w="2880"/>
          </w:tcPr>
          <w:p>
            <w:r>
              <w:t>If true, also add the user message (Text) to memory. Default: false if omitted.</w:t>
            </w:r>
          </w:p>
        </w:tc>
      </w:tr>
      <w:tr>
        <w:tc>
          <w:tcPr>
            <w:tcW w:type="dxa" w:w="2880"/>
          </w:tcPr>
          <w:p>
            <w:r>
              <w:t>is_draft</w:t>
            </w:r>
          </w:p>
        </w:tc>
        <w:tc>
          <w:tcPr>
            <w:tcW w:type="dxa" w:w="2880"/>
          </w:tcPr>
          <w:p>
            <w:r>
              <w:t>boolean</w:t>
            </w:r>
          </w:p>
        </w:tc>
        <w:tc>
          <w:tcPr>
            <w:tcW w:type="dxa" w:w="2880"/>
          </w:tcPr>
          <w:p>
            <w:r>
              <w:t>If true, create a copilot message for the AI. Default: false if omitted.</w:t>
            </w:r>
          </w:p>
        </w:tc>
      </w:tr>
      <w:tr>
        <w:tc>
          <w:tcPr>
            <w:tcW w:type="dxa" w:w="2880"/>
          </w:tcPr>
          <w:p>
            <w:r>
              <w:t>Metadata</w:t>
            </w:r>
          </w:p>
        </w:tc>
        <w:tc>
          <w:tcPr>
            <w:tcW w:type="dxa" w:w="2880"/>
          </w:tcPr>
          <w:p>
            <w:r>
              <w:t>object</w:t>
            </w:r>
          </w:p>
        </w:tc>
        <w:tc>
          <w:tcPr>
            <w:tcW w:type="dxa" w:w="2880"/>
          </w:tcPr>
          <w:p>
            <w:r>
              <w:t>Additional metadata object (key/value). (Shown in example payload.)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"ai_message": "SLMs or PLMS PLMs are artificial intelligence (AI) models capable of understanding and generating information within the domain of an individual user. ",</w:t>
        <w:br/>
        <w:t xml:space="preserve"> "ai_score": 47.18898852308854,</w:t>
        <w:br/>
        <w:t xml:space="preserve"> "ai_name": "AI Name",</w:t>
        <w:br/>
        <w:t xml:space="preserve"> "ai_picture": "https://example.com/picture.jpg",</w:t>
        <w:br/>
        <w:t xml:space="preserve"> "SessionId": "d5e9f208-937c-4a9c-92bf-5fb90ce68ff6",</w:t>
        <w:br/>
        <w:t xml:space="preserve"> "source_app": "api"</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"AI message api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ai_message</w:t>
            </w:r>
          </w:p>
        </w:tc>
        <w:tc>
          <w:tcPr>
            <w:tcW w:type="dxa" w:w="2880"/>
          </w:tcPr>
          <w:p>
            <w:r>
              <w:t>string</w:t>
            </w:r>
          </w:p>
        </w:tc>
        <w:tc>
          <w:tcPr>
            <w:tcW w:type="dxa" w:w="2880"/>
          </w:tcPr>
          <w:p>
            <w:r>
              <w:t>The AI’s response message.</w:t>
            </w:r>
          </w:p>
        </w:tc>
      </w:tr>
      <w:tr>
        <w:tc>
          <w:tcPr>
            <w:tcW w:type="dxa" w:w="2880"/>
          </w:tcPr>
          <w:p>
            <w:r>
              <w:t>ai_score</w:t>
            </w:r>
          </w:p>
        </w:tc>
        <w:tc>
          <w:tcPr>
            <w:tcW w:type="dxa" w:w="2880"/>
          </w:tcPr>
          <w:p>
            <w:r>
              <w:t>number</w:t>
            </w:r>
          </w:p>
        </w:tc>
        <w:tc>
          <w:tcPr>
            <w:tcW w:type="dxa" w:w="2880"/>
          </w:tcPr>
          <w:p>
            <w:r>
              <w:t>Confidence score of the AI’s response.</w:t>
            </w:r>
          </w:p>
        </w:tc>
      </w:tr>
      <w:tr>
        <w:tc>
          <w:tcPr>
            <w:tcW w:type="dxa" w:w="2880"/>
          </w:tcPr>
          <w:p>
            <w:r>
              <w:t>ai_name</w:t>
            </w:r>
          </w:p>
        </w:tc>
        <w:tc>
          <w:tcPr>
            <w:tcW w:type="dxa" w:w="2880"/>
          </w:tcPr>
          <w:p>
            <w:r>
              <w:t>string</w:t>
            </w:r>
          </w:p>
        </w:tc>
        <w:tc>
          <w:tcPr>
            <w:tcW w:type="dxa" w:w="2880"/>
          </w:tcPr>
          <w:p>
            <w:r>
              <w:t>AI name.</w:t>
            </w:r>
          </w:p>
        </w:tc>
      </w:tr>
      <w:tr>
        <w:tc>
          <w:tcPr>
            <w:tcW w:type="dxa" w:w="2880"/>
          </w:tcPr>
          <w:p>
            <w:r>
              <w:t>ai_picture</w:t>
            </w:r>
          </w:p>
        </w:tc>
        <w:tc>
          <w:tcPr>
            <w:tcW w:type="dxa" w:w="2880"/>
          </w:tcPr>
          <w:p>
            <w:r>
              <w:t>string</w:t>
            </w:r>
          </w:p>
        </w:tc>
        <w:tc>
          <w:tcPr>
            <w:tcW w:type="dxa" w:w="2880"/>
          </w:tcPr>
          <w:p>
            <w:r>
              <w:t>URL to the AI’s picture.</w:t>
            </w:r>
          </w:p>
        </w:tc>
      </w:tr>
      <w:tr>
        <w:tc>
          <w:tcPr>
            <w:tcW w:type="dxa" w:w="2880"/>
          </w:tcPr>
          <w:p>
            <w:r>
              <w:t>SessionId</w:t>
            </w:r>
          </w:p>
        </w:tc>
        <w:tc>
          <w:tcPr>
            <w:tcW w:type="dxa" w:w="2880"/>
          </w:tcPr>
          <w:p>
            <w:r>
              <w:t>string</w:t>
            </w:r>
          </w:p>
        </w:tc>
        <w:tc>
          <w:tcPr>
            <w:tcW w:type="dxa" w:w="2880"/>
          </w:tcPr>
          <w:p>
            <w:r>
              <w:t>Session identifier for the conversation.</w:t>
            </w:r>
          </w:p>
        </w:tc>
      </w:tr>
      <w:tr>
        <w:tc>
          <w:tcPr>
            <w:tcW w:type="dxa" w:w="2880"/>
          </w:tcPr>
          <w:p>
            <w:r>
              <w:t>source_app</w:t>
            </w:r>
          </w:p>
        </w:tc>
        <w:tc>
          <w:tcPr>
            <w:tcW w:type="dxa" w:w="2880"/>
          </w:tcPr>
          <w:p>
            <w:r>
              <w:t>string</w:t>
            </w:r>
          </w:p>
        </w:tc>
        <w:tc>
          <w:tcPr>
            <w:tcW w:type="dxa" w:w="2880"/>
          </w:tcPr>
          <w:p>
            <w:r>
              <w:t>Source application (example shows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'https://api.personal.ai/v1/message' \</w:t>
        <w:br/>
        <w:t xml:space="preserve"> --header 'Accept: application/json' \</w:t>
        <w:br/>
        <w:t xml:space="preserve"> --header 'Content-Type: application/json' \</w:t>
        <w:br/>
        <w:t xml:space="preserve"> --data '{</w:t>
        <w:br/>
        <w:t xml:space="preserve"> "Text": "What is an SLM?",</w:t>
        <w:br/>
        <w:t xml:space="preserve"> "DomainName": "product-demo-jebzrhw",</w:t>
        <w:br/>
        <w:t xml:space="preserve"> "UserName": "Leila",</w:t>
        <w:br/>
        <w:t xml:space="preserve"> "SourceName": "slack",</w:t>
        <w:br/>
        <w:t xml:space="preserve"> "is_draft": true,</w:t>
        <w:br/>
        <w:t xml:space="preserve"> "SessionId": "d5e9f208-937c-4a9c-92bf-5fb90ce68ff6",</w:t>
        <w:br/>
        <w:t xml:space="preserve"> "Events": "How to train your AI"</w:t>
        <w:br/>
        <w:t xml:space="preserve">  }'</w:t>
      </w:r>
    </w:p>
    <w:p>
      <w:pPr>
        <w:pStyle w:val="Heading3"/>
      </w:pPr>
      <w:r>
        <w:t>Example Usage</w:t>
      </w:r>
    </w:p>
    <w:p>
      <w:pPr>
        <w:pStyle w:val="Heading3"/>
      </w:pPr>
      <w:r>
        <w:t>Example 1: Minimal message</w:t>
      </w:r>
    </w:p>
    <w:p>
      <w:r>
        <w:rPr>
          <w:b/>
          <w:color w:val="666666"/>
          <w:sz w:val="16"/>
        </w:rPr>
        <w:t>[bash]</w:t>
      </w:r>
    </w:p>
    <w:p>
      <w:pPr>
        <w:shd w:fill="F2F2F2" w:val="clear"/>
      </w:pPr>
      <w:r>
        <w:rPr>
          <w:rFonts w:ascii="Courier New" w:hAnsi="Courier New"/>
          <w:sz w:val="17"/>
        </w:rPr>
        <w:t>curl --location 'https://api.personal.ai/v1/message' \</w:t>
        <w:br/>
        <w:t xml:space="preserve"> --header 'Accept: application/json' \</w:t>
        <w:br/>
        <w:t xml:space="preserve"> --header 'Content-Type: application/json' \</w:t>
        <w:br/>
        <w:t xml:space="preserve"> --data '{</w:t>
        <w:br/>
        <w:t xml:space="preserve"> "Text": "Summarize what you can do.",</w:t>
        <w:br/>
        <w:t xml:space="preserve"> "DomainName": "product-demo-jebzrhw"</w:t>
        <w:br/>
        <w:t xml:space="preserve">  }'</w:t>
      </w:r>
    </w:p>
    <w:p>
      <w:pPr>
        <w:pStyle w:val="Heading3"/>
      </w:pPr>
      <w:r>
        <w:t>Example 2: Continue a session with extra context</w:t>
      </w:r>
    </w:p>
    <w:p>
      <w:r>
        <w:rPr>
          <w:b/>
          <w:color w:val="666666"/>
          <w:sz w:val="16"/>
        </w:rPr>
        <w:t>[bash]</w:t>
      </w:r>
    </w:p>
    <w:p>
      <w:pPr>
        <w:shd w:fill="F2F2F2" w:val="clear"/>
      </w:pPr>
      <w:r>
        <w:rPr>
          <w:rFonts w:ascii="Courier New" w:hAnsi="Courier New"/>
          <w:sz w:val="17"/>
        </w:rPr>
        <w:t>curl --location 'https://api.personal.ai/v1/message' \</w:t>
        <w:br/>
        <w:t xml:space="preserve"> --header 'Accept: application/json' \</w:t>
        <w:br/>
        <w:t xml:space="preserve"> --header 'Content-Type: application/json' \</w:t>
        <w:br/>
        <w:t xml:space="preserve"> --data '{</w:t>
        <w:br/>
        <w:t xml:space="preserve"> "Text": "Now rewrite it more formally.",</w:t>
        <w:br/>
        <w:t xml:space="preserve"> "Context": "Reply in one sentence.",</w:t>
        <w:br/>
        <w:t xml:space="preserve"> "DomainName": "product-demo-jebzrhw",</w:t>
        <w:br/>
        <w:t xml:space="preserve"> "SessionId": "d5e9f208-937c-4a9c-92bf-5fb90ce68ff6"</w:t>
        <w:br/>
        <w:t xml:space="preserve">  }'</w:t>
      </w:r>
    </w:p>
    <w:p>
      <w:pPr>
        <w:pStyle w:val="Heading3"/>
      </w:pPr>
      <w:r>
        <w:t>Example 3: Reference an uploaded document and stack to memory</w:t>
      </w:r>
    </w:p>
    <w:p>
      <w:r>
        <w:rPr>
          <w:b/>
          <w:color w:val="666666"/>
          <w:sz w:val="16"/>
        </w:rPr>
        <w:t>[bash]</w:t>
      </w:r>
    </w:p>
    <w:p>
      <w:pPr>
        <w:shd w:fill="F2F2F2" w:val="clear"/>
      </w:pPr>
      <w:r>
        <w:rPr>
          <w:rFonts w:ascii="Courier New" w:hAnsi="Courier New"/>
          <w:sz w:val="17"/>
        </w:rPr>
        <w:t>curl --location 'https://api.personal.ai/v1/message' \</w:t>
        <w:br/>
        <w:t xml:space="preserve"> --header 'Accept: application/json' \</w:t>
        <w:br/>
        <w:t xml:space="preserve"> --header 'Content-Type: application/json' \</w:t>
        <w:br/>
        <w:t xml:space="preserve"> --data '{</w:t>
        <w:br/>
        <w:t xml:space="preserve"> "Text": "What are the key steps?",</w:t>
        <w:br/>
        <w:t xml:space="preserve"> "DomainName": "product-demo-jebzrhw",</w:t>
        <w:br/>
        <w:t xml:space="preserve"> "Events": "How to train your AI",</w:t>
        <w:br/>
        <w:t xml:space="preserve"> "is_stack": true,</w:t>
        <w:br/>
        <w:t xml:space="preserve"> "Metadata": {</w:t>
        <w:br/>
        <w:t xml:space="preserve"> "key": "value"</w:t>
        <w:br/>
        <w:t xml:space="preserve">    }</w:t>
        <w:br/>
        <w:t xml:space="preserve">  }'</w:t>
      </w:r>
    </w:p>
    <w:p>
      <w:pPr>
        <w:pStyle w:val="Heading3"/>
      </w:pPr>
      <w:r>
        <w:t>Behavior</w:t>
      </w:r>
    </w:p>
    <w:p>
      <w:pPr>
        <w:pStyle w:val="ListBullet"/>
      </w:pPr>
      <w:r>
        <w:t>Accepts your message (Text) and routes it to the specified AI (DomainName).</w:t>
      </w:r>
    </w:p>
    <w:p>
      <w:pPr>
        <w:pStyle w:val="ListBullet"/>
      </w:pPr>
      <w:r>
        <w:t>Optionally applies Context, continues an existing conversation via SessionId, and/or references an uploaded document via Events.</w:t>
      </w:r>
    </w:p>
    <w:p>
      <w:pPr>
        <w:pStyle w:val="ListBullet"/>
      </w:pPr>
      <w:r>
        <w:t>Returns an AI-generated message plus a confidence score and session information.</w:t>
      </w:r>
    </w:p>
    <w:p>
      <w:pPr>
        <w:pStyle w:val="Heading3"/>
      </w:pPr>
      <w:r>
        <w:t>Notes</w:t>
      </w:r>
    </w:p>
    <w:p>
      <w:pPr>
        <w:pStyle w:val="ListBullet"/>
      </w:pPr>
      <w:r>
        <w:t>is_stack and is_draft default to false when omitted.</w:t>
      </w:r>
    </w:p>
    <w:p>
      <w:pPr>
        <w:pStyle w:val="ListBullet"/>
      </w:pPr>
      <w:r>
        <w:t>SourceName is required when using triggers (per documentation).</w:t>
      </w:r>
    </w:p>
    <w:p>
      <w:pPr>
        <w:pStyle w:val="ListBullet"/>
      </w:pPr>
      <w:r>
        <w:t>Events refers to an uploaded document name in the AI’s Upload Library.</w:t>
      </w:r>
    </w:p>
    <w:p>
      <w:pPr>
        <w:pStyle w:val="Heading3"/>
      </w:pPr>
      <w:r>
        <w:t>Error Handling</w:t>
      </w:r>
    </w:p>
    <w:p>
      <w:pPr>
        <w:pStyle w:val="ListBullet"/>
      </w:pPr>
      <w:r>
        <w:t>403 Forbidden: Forbidden / unauthorized (documentation note: “Check that API key is invalid”).</w:t>
      </w:r>
    </w:p>
    <w:p>
      <w:pPr>
        <w:pStyle w:val="ListBullet"/>
      </w:pPr>
      <w:r>
        <w:t>503 Threshold Failure: Generated AI message is below user threshold.</w:t>
      </w:r>
    </w:p>
    <w:p>
      <w:r>
        <w:br w:type="page"/>
      </w:r>
    </w:p>
    <w:p>
      <w:pPr>
        <w:pStyle w:val="Heading2"/>
      </w:pPr>
      <w:r>
        <w:t>3. [POST] Get Documents from a Persona</w:t>
      </w:r>
    </w:p>
    <w:p>
      <w:r>
        <w:rPr>
          <w:b/>
        </w:rPr>
        <w:t xml:space="preserve">Endpoint: </w:t>
      </w:r>
      <w:r>
        <w:rPr>
          <w:rFonts w:ascii="Courier New" w:hAnsi="Courier New"/>
          <w:sz w:val="18"/>
        </w:rPr>
        <w:t>/v1/document</w:t>
      </w:r>
    </w:p>
    <w:p>
      <w:pPr>
        <w:pStyle w:val="Heading3"/>
      </w:pPr>
      <w:r>
        <w:t>Prerequisites</w:t>
      </w:r>
    </w:p>
    <w:p>
      <w:pPr>
        <w:pStyle w:val="ListBullet"/>
      </w:pPr>
      <w:r>
        <w:t>You must know the persona’s DomainName (the hyphenated text shown under the AI’s name in the Persona UI).</w:t>
      </w:r>
    </w:p>
    <w:p>
      <w:pPr>
        <w:pStyle w:val="Heading3"/>
      </w:pPr>
      <w:r>
        <w:t>Method</w:t>
      </w:r>
    </w:p>
    <w:p>
      <w:r>
        <w:t>POST</w:t>
      </w:r>
    </w:p>
    <w:p>
      <w:pPr>
        <w:pStyle w:val="Heading3"/>
      </w:pPr>
      <w:r>
        <w:t>URL</w:t>
      </w:r>
    </w:p>
    <w:p>
      <w:r>
        <w:t>https://api.personal.ai/v1/document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either a specific document (by name) or a list of documents from a persona. Use Text to fetch a specific document; omit Text to retrieve multiple documents.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size is a required query parameter and must be included in the URL (e.g., ?size=5).</w:t>
      </w:r>
    </w:p>
    <w:p>
      <w:pPr>
        <w:pStyle w:val="Heading3"/>
      </w:pPr>
      <w:r>
        <w:t>Valid Examples</w:t>
      </w:r>
    </w:p>
    <w:p>
      <w:r>
        <w:rPr>
          <w:b/>
          <w:color w:val="666666"/>
          <w:sz w:val="16"/>
        </w:rPr>
        <w:t>[http]</w:t>
      </w:r>
    </w:p>
    <w:p>
      <w:pPr>
        <w:shd w:fill="F2F2F2" w:val="clear"/>
      </w:pPr>
      <w:r>
        <w:rPr>
          <w:rFonts w:ascii="Courier New" w:hAnsi="Courier New"/>
          <w:sz w:val="17"/>
        </w:rPr>
        <w:t>/v1/document?size=5</w:t>
        <w:br/>
        <w:t>/v1/document?size=1</w:t>
      </w:r>
    </w:p>
    <w:p>
      <w:pPr>
        <w:pStyle w:val="Heading3"/>
      </w:pPr>
      <w:r>
        <w:t>Invalid Examples</w:t>
      </w:r>
    </w:p>
    <w:p>
      <w:r>
        <w:rPr>
          <w:b/>
          <w:color w:val="666666"/>
          <w:sz w:val="16"/>
        </w:rPr>
        <w:t>[http]</w:t>
      </w:r>
    </w:p>
    <w:p>
      <w:pPr>
        <w:shd w:fill="F2F2F2" w:val="clear"/>
      </w:pPr>
      <w:r>
        <w:rPr>
          <w:rFonts w:ascii="Courier New" w:hAnsi="Courier New"/>
          <w:sz w:val="17"/>
        </w:rPr>
        <w:t>/v1/document</w:t>
        <w:br/>
        <w:t>/v1/document?size=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integer</w:t>
            </w:r>
          </w:p>
        </w:tc>
        <w:tc>
          <w:tcPr>
            <w:tcW w:type="dxa" w:w="2880"/>
          </w:tcPr>
          <w:p>
            <w:r>
              <w:t>Desired number of documents to be returned.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DomainName</w:t>
            </w:r>
          </w:p>
        </w:tc>
        <w:tc>
          <w:tcPr>
            <w:tcW w:type="dxa" w:w="2880"/>
          </w:tcPr>
          <w:p>
            <w:r>
              <w:t>string</w:t>
            </w:r>
          </w:p>
        </w:tc>
        <w:tc>
          <w:tcPr>
            <w:tcW w:type="dxa" w:w="2880"/>
          </w:tcPr>
          <w:p>
            <w:r>
              <w:t>The persona domain name (the hyphenated text below the AI’s name when clicked into a Persona).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Document name to retrieve a specific document. Leave blank/omit to retrieve multiple documents.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"66c6706fe6fffd040957a7a3",</w:t>
        <w:br/>
        <w:t xml:space="preserve"> "title": "Python Reflection",</w:t>
        <w:br/>
        <w:t xml:space="preserve"> "text": "**Title: Reflecting on Python: My Journey Through a Language Revolution** When I first encountered Python, it was like meeting an old friend who instantly felt familiar and welcoming. I remember divin",</w:t>
        <w:br/>
        <w:t xml:space="preserve"> "type": "Document",</w:t>
        <w:br/>
        <w:t xml:space="preserve"> "timestamp": "2025-03-17T17:24:44.874+00:00"</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r>
        <w:rPr>
          <w:b/>
        </w:rPr>
        <w:t>Note: Note: The documentation states: “403 Forbidden - Check that API key is invalid” but does not provide an exact error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Document identifier.</w:t>
            </w:r>
          </w:p>
        </w:tc>
      </w:tr>
      <w:tr>
        <w:tc>
          <w:tcPr>
            <w:tcW w:type="dxa" w:w="2880"/>
          </w:tcPr>
          <w:p>
            <w:r>
              <w:t>title</w:t>
            </w:r>
          </w:p>
        </w:tc>
        <w:tc>
          <w:tcPr>
            <w:tcW w:type="dxa" w:w="2880"/>
          </w:tcPr>
          <w:p>
            <w:r>
              <w:t>string</w:t>
            </w:r>
          </w:p>
        </w:tc>
        <w:tc>
          <w:tcPr>
            <w:tcW w:type="dxa" w:w="2880"/>
          </w:tcPr>
          <w:p>
            <w:r>
              <w:t>Document title/name.</w:t>
            </w:r>
          </w:p>
        </w:tc>
      </w:tr>
      <w:tr>
        <w:tc>
          <w:tcPr>
            <w:tcW w:type="dxa" w:w="2880"/>
          </w:tcPr>
          <w:p>
            <w:r>
              <w:t>text</w:t>
            </w:r>
          </w:p>
        </w:tc>
        <w:tc>
          <w:tcPr>
            <w:tcW w:type="dxa" w:w="2880"/>
          </w:tcPr>
          <w:p>
            <w:r>
              <w:t>string</w:t>
            </w:r>
          </w:p>
        </w:tc>
        <w:tc>
          <w:tcPr>
            <w:tcW w:type="dxa" w:w="2880"/>
          </w:tcPr>
          <w:p>
            <w:r>
              <w:t>Document content (may be truncated depending on server behavior).</w:t>
            </w:r>
          </w:p>
        </w:tc>
      </w:tr>
      <w:tr>
        <w:tc>
          <w:tcPr>
            <w:tcW w:type="dxa" w:w="2880"/>
          </w:tcPr>
          <w:p>
            <w:r>
              <w:t>type</w:t>
            </w:r>
          </w:p>
        </w:tc>
        <w:tc>
          <w:tcPr>
            <w:tcW w:type="dxa" w:w="2880"/>
          </w:tcPr>
          <w:p>
            <w:r>
              <w:t>string</w:t>
            </w:r>
          </w:p>
        </w:tc>
        <w:tc>
          <w:tcPr>
            <w:tcW w:type="dxa" w:w="2880"/>
          </w:tcPr>
          <w:p>
            <w:r>
              <w:t>Resource type (example shows "Document").</w:t>
            </w:r>
          </w:p>
        </w:tc>
      </w:tr>
      <w:tr>
        <w:tc>
          <w:tcPr>
            <w:tcW w:type="dxa" w:w="2880"/>
          </w:tcPr>
          <w:p>
            <w:r>
              <w:t>timestamp</w:t>
            </w:r>
          </w:p>
        </w:tc>
        <w:tc>
          <w:tcPr>
            <w:tcW w:type="dxa" w:w="2880"/>
          </w:tcPr>
          <w:p>
            <w:r>
              <w:t>string</w:t>
            </w:r>
          </w:p>
        </w:tc>
        <w:tc>
          <w:tcPr>
            <w:tcW w:type="dxa" w:w="2880"/>
          </w:tcPr>
          <w:p>
            <w:r>
              <w:t>ISO-8601 timestamp for the document.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'https://api.personal.ai/v1/document?size=5' \</w:t>
        <w:br/>
        <w:t xml:space="preserve"> --header 'Accept: application/json' \</w:t>
        <w:br/>
        <w:t xml:space="preserve"> --header 'Content-Type: application/json' \</w:t>
        <w:br/>
        <w:t xml:space="preserve"> --data '{</w:t>
        <w:br/>
        <w:t xml:space="preserve"> "Text": "Python Reflection",</w:t>
        <w:br/>
        <w:t xml:space="preserve"> "DomainName": "product-demo-jebzrhw"</w:t>
        <w:br/>
        <w:t xml:space="preserve">  }'</w:t>
      </w:r>
    </w:p>
    <w:p>
      <w:pPr>
        <w:pStyle w:val="Heading3"/>
      </w:pPr>
      <w:r>
        <w:t>Example Usage</w:t>
      </w:r>
    </w:p>
    <w:p>
      <w:pPr>
        <w:pStyle w:val="Heading3"/>
      </w:pPr>
      <w:r>
        <w:t>Example 1: Retrieve a specific document by name</w:t>
      </w:r>
    </w:p>
    <w:p>
      <w:pPr>
        <w:pStyle w:val="Heading3"/>
      </w:pPr>
      <w:r>
        <w:t>Example 2: Retrieve multiple documents (omit Text)</w:t>
      </w:r>
    </w:p>
    <w:p>
      <w:r>
        <w:rPr>
          <w:b/>
          <w:color w:val="666666"/>
          <w:sz w:val="16"/>
        </w:rPr>
        <w:t>[bash]</w:t>
      </w:r>
    </w:p>
    <w:p>
      <w:pPr>
        <w:shd w:fill="F2F2F2" w:val="clear"/>
      </w:pPr>
      <w:r>
        <w:rPr>
          <w:rFonts w:ascii="Courier New" w:hAnsi="Courier New"/>
          <w:sz w:val="17"/>
        </w:rPr>
        <w:t>curl --location 'https://api.personal.ai/v1/document?size=5' \</w:t>
        <w:br/>
        <w:t xml:space="preserve"> --header 'Accept: application/json' \</w:t>
        <w:br/>
        <w:t xml:space="preserve"> --header 'Content-Type: application/json' \</w:t>
        <w:br/>
        <w:t xml:space="preserve"> --data '{</w:t>
        <w:br/>
        <w:t xml:space="preserve"> "DomainName": "product-demo-jebzrhw"</w:t>
        <w:br/>
        <w:t xml:space="preserve">  }'</w:t>
      </w:r>
    </w:p>
    <w:p>
      <w:pPr>
        <w:pStyle w:val="Heading3"/>
      </w:pPr>
      <w:r>
        <w:t>Behavior</w:t>
      </w:r>
    </w:p>
    <w:p>
      <w:pPr>
        <w:pStyle w:val="ListBullet"/>
      </w:pPr>
      <w:r>
        <w:t>Validates the request (including required size query parameter and DomainName in the body).</w:t>
      </w:r>
    </w:p>
    <w:p>
      <w:pPr>
        <w:pStyle w:val="ListBullet"/>
      </w:pPr>
      <w:r>
        <w:t>If Text is provided, returns the matching document (as an array in the example).</w:t>
      </w:r>
    </w:p>
    <w:p>
      <w:pPr>
        <w:pStyle w:val="ListBullet"/>
      </w:pPr>
      <w:r>
        <w:t>If Text is omitted, returns up to size documents.</w:t>
      </w:r>
    </w:p>
    <w:p>
      <w:pPr>
        <w:pStyle w:val="Heading3"/>
      </w:pPr>
      <w:r>
        <w:t>Notes</w:t>
      </w:r>
    </w:p>
    <w:p>
      <w:pPr>
        <w:pStyle w:val="ListBullet"/>
      </w:pPr>
      <w:r>
        <w:t>The response is an array of documents (even when requesting a single document by Text, per the example).</w:t>
      </w:r>
    </w:p>
    <w:p>
      <w:pPr>
        <w:pStyle w:val="ListBullet"/>
      </w:pPr>
      <w:r>
        <w:t>This endpoint “works in conjunction with the Update Document endpoint” (no further details provided in the scraped content).</w:t>
      </w:r>
    </w:p>
    <w:p>
      <w:pPr>
        <w:pStyle w:val="Heading3"/>
      </w:pPr>
      <w:r>
        <w:t>Error Handling</w:t>
      </w:r>
    </w:p>
    <w:p>
      <w:pPr>
        <w:pStyle w:val="ListBullet"/>
      </w:pPr>
      <w:r>
        <w:t>403 Forbidden: “Check that API key is invalid” (as stated in the docs).</w:t>
      </w:r>
    </w:p>
    <w:p>
      <w:pPr>
        <w:pStyle w:val="Heading3"/>
      </w:pPr>
      <w:r>
        <w:t>Related documents actions</w:t>
      </w:r>
    </w:p>
    <w:p>
      <w:pPr>
        <w:pStyle w:val="ListBullet"/>
      </w:pPr>
      <w:r>
        <w:t>[PUT] Update a Persona Document (by feed_id) — /v1/update-document</w:t>
      </w:r>
    </w:p>
    <w:p>
      <w:r>
        <w:br w:type="page"/>
      </w:r>
    </w:p>
    <w:p>
      <w:pPr>
        <w:pStyle w:val="Heading2"/>
      </w:pPr>
      <w:r>
        <w:t>4. [POST] Upload Text Memories to a Memory Stack</w:t>
      </w:r>
    </w:p>
    <w:p>
      <w:r>
        <w:rPr>
          <w:b/>
        </w:rPr>
        <w:t xml:space="preserve">Endpoint: </w:t>
      </w:r>
      <w:r>
        <w:rPr>
          <w:rFonts w:ascii="Courier New" w:hAnsi="Courier New"/>
          <w:sz w:val="18"/>
        </w:rPr>
        <w:t>/memory</w:t>
      </w:r>
    </w:p>
    <w:p>
      <w:pPr>
        <w:pStyle w:val="Heading3"/>
      </w:pPr>
      <w:r>
        <w:t>Prerequisites</w:t>
      </w:r>
    </w:p>
    <w:p>
      <w:pPr>
        <w:pStyle w:val="ListBullet"/>
      </w:pPr>
      <w:r>
        <w:t>You must know the target Persona’s DomainName (the hyphenated text shown under the AI’s name in the Persona UI).</w:t>
      </w:r>
    </w:p>
    <w:p>
      <w:pPr>
        <w:pStyle w:val="ListBullet"/>
      </w:pPr>
      <w:r>
        <w:t>Ability to create/upload memories into the target memory stack.</w:t>
      </w:r>
    </w:p>
    <w:p>
      <w:pPr>
        <w:pStyle w:val="Heading3"/>
      </w:pPr>
      <w:r>
        <w:t>Method</w:t>
      </w:r>
    </w:p>
    <w:p>
      <w:r>
        <w:t>POST</w:t>
      </w:r>
    </w:p>
    <w:p>
      <w:pPr>
        <w:pStyle w:val="Heading3"/>
      </w:pPr>
      <w:r>
        <w:t>URL</w:t>
      </w:r>
    </w:p>
    <w:p>
      <w:r>
        <w:t>https://api.personal.ai/v1/memory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plain-text memory into your Personal AI memory stack. You can optionally provide a formatted/raw version of the text, a created timestamp, and comma-delimited tags.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Plain text memory to upload.</w:t>
            </w:r>
          </w:p>
        </w:tc>
      </w:tr>
      <w:tr>
        <w:tc>
          <w:tcPr>
            <w:tcW w:type="dxa" w:w="2880"/>
          </w:tcPr>
          <w:p>
            <w:r>
              <w:t>SourceName</w:t>
            </w:r>
          </w:p>
        </w:tc>
        <w:tc>
          <w:tcPr>
            <w:tcW w:type="dxa" w:w="2880"/>
          </w:tcPr>
          <w:p>
            <w:r>
              <w:t>string</w:t>
            </w:r>
          </w:p>
        </w:tc>
        <w:tc>
          <w:tcPr>
            <w:tcW w:type="dxa" w:w="2880"/>
          </w:tcPr>
          <w:p>
            <w:r>
              <w:t>The source or application of the memory (helps recall where it came from), e.g. "Notes".</w:t>
            </w:r>
          </w:p>
        </w:tc>
      </w:tr>
      <w:tr>
        <w:tc>
          <w:tcPr>
            <w:tcW w:type="dxa" w:w="2880"/>
          </w:tcPr>
          <w:p>
            <w:r>
              <w:t>DomainName</w:t>
            </w:r>
          </w:p>
        </w:tc>
        <w:tc>
          <w:tcPr>
            <w:tcW w:type="dxa" w:w="2880"/>
          </w:tcPr>
          <w:p>
            <w:r>
              <w:t>string</w:t>
            </w:r>
          </w:p>
        </w:tc>
        <w:tc>
          <w:tcPr>
            <w:tcW w:type="dxa" w:w="2880"/>
          </w:tcPr>
          <w:p>
            <w:r>
              <w:t>Persona domain identifier (hyphenated text shown under the AI’s name), e.g. "product-demo-jebzrhw".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Createdtime</w:t>
            </w:r>
          </w:p>
        </w:tc>
        <w:tc>
          <w:tcPr>
            <w:tcW w:type="dxa" w:w="2880"/>
          </w:tcPr>
          <w:p>
            <w:r>
              <w:t>string</w:t>
            </w:r>
          </w:p>
        </w:tc>
        <w:tc>
          <w:tcPr>
            <w:tcW w:type="dxa" w:w="2880"/>
          </w:tcPr>
          <w:p>
            <w:r>
              <w:t>Time (including timezone) of the memory. Defaults to current time if not specified. Example: "Wed, 28 Jul 2021 13:30:00 PDT".</w:t>
            </w:r>
          </w:p>
        </w:tc>
      </w:tr>
      <w:tr>
        <w:tc>
          <w:tcPr>
            <w:tcW w:type="dxa" w:w="2880"/>
          </w:tcPr>
          <w:p>
            <w:r>
              <w:t>RawFeedText</w:t>
            </w:r>
          </w:p>
        </w:tc>
        <w:tc>
          <w:tcPr>
            <w:tcW w:type="dxa" w:w="2880"/>
          </w:tcPr>
          <w:p>
            <w:r>
              <w:t>string</w:t>
            </w:r>
          </w:p>
        </w:tc>
        <w:tc>
          <w:tcPr>
            <w:tcW w:type="dxa" w:w="2880"/>
          </w:tcPr>
          <w:p>
            <w:r>
              <w:t>Formatted text to store “as-is” (e.g., may include HTML). Example: "My &lt;b&gt;first&lt;/b&gt; memory with Personal AI".</w:t>
            </w:r>
          </w:p>
        </w:tc>
      </w:tr>
      <w:tr>
        <w:tc>
          <w:tcPr>
            <w:tcW w:type="dxa" w:w="2880"/>
          </w:tcPr>
          <w:p>
            <w:r>
              <w:t>Tags</w:t>
            </w:r>
          </w:p>
        </w:tc>
        <w:tc>
          <w:tcPr>
            <w:tcW w:type="dxa" w:w="2880"/>
          </w:tcPr>
          <w:p>
            <w:r>
              <w:t>string</w:t>
            </w:r>
          </w:p>
        </w:tc>
        <w:tc>
          <w:tcPr>
            <w:tcW w:type="dxa" w:w="2880"/>
          </w:tcPr>
          <w:p>
            <w:r>
              <w:t>Comma-delimited list of tags for the memory. Example: "pet,dog,woof woof".</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"type": "memory",</w:t>
        <w:br/>
        <w:t xml:space="preserve"> "payload": [</w:t>
        <w:br/>
        <w:t xml:space="preserve"> {</w:t>
        <w:br/>
        <w:t xml:space="preserve"> "data": [</w:t>
        <w:br/>
        <w:t xml:space="preserve"> {</w:t>
        <w:br/>
        <w:t xml:space="preserve"> "type": "MEMORY",</w:t>
        <w:br/>
        <w:t xml:space="preserve"> "memlevel": "MEMBLOCK",</w:t>
        <w:br/>
        <w:t xml:space="preserve"> "memlabel": "my cat is born in #2000",</w:t>
        <w:br/>
        <w:t xml:space="preserve"> "start_time_utc": "2023-09-19T20:31:00.000+00:00",</w:t>
        <w:br/>
        <w:t xml:space="preserve"> "source": {</w:t>
        <w:br/>
        <w:t xml:space="preserve"> "type": "text",</w:t>
        <w:br/>
        <w:t xml:space="preserve"> "name": "Twitter"</w:t>
        <w:br/>
        <w:t xml:space="preserve"> },</w:t>
        <w:br/>
        <w:t xml:space="preserve"> "topics": [</w:t>
        <w:br/>
        <w:t xml:space="preserve"> { "value": "pet" },</w:t>
        <w:br/>
        <w:t xml:space="preserve"> { "value": "cat" },</w:t>
        <w:br/>
        <w:t xml:space="preserve"> { "value": "meow two" }</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response (documented as memory).</w:t>
            </w:r>
          </w:p>
        </w:tc>
      </w:tr>
      <w:tr>
        <w:tc>
          <w:tcPr>
            <w:tcW w:type="dxa" w:w="2880"/>
          </w:tcPr>
          <w:p>
            <w:r>
              <w:t>payload</w:t>
            </w:r>
          </w:p>
        </w:tc>
        <w:tc>
          <w:tcPr>
            <w:tcW w:type="dxa" w:w="2880"/>
          </w:tcPr>
          <w:p>
            <w:r>
              <w:t>array</w:t>
            </w:r>
          </w:p>
        </w:tc>
        <w:tc>
          <w:tcPr>
            <w:tcW w:type="dxa" w:w="2880"/>
          </w:tcPr>
          <w:p>
            <w:r>
              <w:t>Array containing the memory data.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'https://api.personal.ai/v1/memory' \</w:t>
        <w:br/>
        <w:t xml:space="preserve"> --header 'Accept: application/json' \</w:t>
        <w:br/>
        <w:t xml:space="preserve"> --header 'Content-Type: application/json' \</w:t>
        <w:br/>
        <w:t xml:space="preserve"> --data '{</w:t>
        <w:br/>
        <w:t xml:space="preserve"> "Text": "my cat is born in #2000",</w:t>
        <w:br/>
        <w:t xml:space="preserve"> "DomainName": "product-demo-jebzrhw",</w:t>
        <w:br/>
        <w:t xml:space="preserve"> "RawFeedText": "My &lt;b&gt;cat&lt;/b&gt; is born in &lt;b&gt;2000&lt;/b&gt;",</w:t>
        <w:br/>
        <w:t xml:space="preserve"> "Createdtime": "Wed, 19 Sep 2023 13:31:00 PDT",</w:t>
        <w:br/>
        <w:t xml:space="preserve"> "SourceName": "Twitter",</w:t>
        <w:br/>
        <w:t xml:space="preserve"> "Tags": "pet,cat,meow two"</w:t>
        <w:br/>
        <w:t xml:space="preserve">  }'</w:t>
      </w:r>
    </w:p>
    <w:p>
      <w:pPr>
        <w:pStyle w:val="Heading3"/>
      </w:pPr>
      <w:r>
        <w:t>Example Usage</w:t>
      </w:r>
    </w:p>
    <w:p>
      <w:pPr>
        <w:pStyle w:val="Heading3"/>
      </w:pPr>
      <w:r>
        <w:t>Example 1: Minimal upload (required fields only)</w:t>
      </w:r>
    </w:p>
    <w:p>
      <w:r>
        <w:rPr>
          <w:b/>
          <w:color w:val="666666"/>
          <w:sz w:val="16"/>
        </w:rPr>
        <w:t>[bash]</w:t>
      </w:r>
    </w:p>
    <w:p>
      <w:pPr>
        <w:shd w:fill="F2F2F2" w:val="clear"/>
      </w:pPr>
      <w:r>
        <w:rPr>
          <w:rFonts w:ascii="Courier New" w:hAnsi="Courier New"/>
          <w:sz w:val="17"/>
        </w:rPr>
        <w:t>curl --location 'https://api.personal.ai/v1/memory' \</w:t>
        <w:br/>
        <w:t xml:space="preserve"> --header 'Accept: application/json' \</w:t>
        <w:br/>
        <w:t xml:space="preserve"> --header 'Content-Type: application/json' \</w:t>
        <w:br/>
        <w:t xml:space="preserve"> --data '{</w:t>
        <w:br/>
        <w:t xml:space="preserve"> "Text": "My first memory with Personal AI",</w:t>
        <w:br/>
        <w:t xml:space="preserve"> "SourceName": "Notes",</w:t>
        <w:br/>
        <w:t xml:space="preserve"> "DomainName": "product-demo-jebzrhw"</w:t>
        <w:br/>
        <w:t xml:space="preserve">  }'</w:t>
      </w:r>
    </w:p>
    <w:p>
      <w:pPr>
        <w:pStyle w:val="Heading3"/>
      </w:pPr>
      <w:r>
        <w:t>Example 2: Provide timestamp and tags</w:t>
      </w:r>
    </w:p>
    <w:p>
      <w:r>
        <w:rPr>
          <w:b/>
          <w:color w:val="666666"/>
          <w:sz w:val="16"/>
        </w:rPr>
        <w:t>[bash]</w:t>
      </w:r>
    </w:p>
    <w:p>
      <w:pPr>
        <w:shd w:fill="F2F2F2" w:val="clear"/>
      </w:pPr>
      <w:r>
        <w:rPr>
          <w:rFonts w:ascii="Courier New" w:hAnsi="Courier New"/>
          <w:sz w:val="17"/>
        </w:rPr>
        <w:t>curl --location 'https://api.personal.ai/v1/memory' \</w:t>
        <w:br/>
        <w:t xml:space="preserve"> --header 'Accept: application/json' \</w:t>
        <w:br/>
        <w:t xml:space="preserve"> --header 'Content-Type: application/json' \</w:t>
        <w:br/>
        <w:t xml:space="preserve"> --data '{</w:t>
        <w:br/>
        <w:t xml:space="preserve"> "Text": "Went to the vet today.",</w:t>
        <w:br/>
        <w:t xml:space="preserve"> "SourceName": "Journal",</w:t>
        <w:br/>
        <w:t xml:space="preserve"> "DomainName": "product-demo-jebzrhw",</w:t>
        <w:br/>
        <w:t xml:space="preserve"> "Createdtime": "Wed, 28 Jul 2021 13:30:00 PDT",</w:t>
        <w:br/>
        <w:t xml:space="preserve"> "Tags": "pet,health"</w:t>
        <w:br/>
        <w:t xml:space="preserve">  }'</w:t>
      </w:r>
    </w:p>
    <w:p>
      <w:pPr>
        <w:pStyle w:val="Heading3"/>
      </w:pPr>
      <w:r>
        <w:t>Example 3: Store formatted text as-is</w:t>
      </w:r>
    </w:p>
    <w:p>
      <w:r>
        <w:rPr>
          <w:b/>
          <w:color w:val="666666"/>
          <w:sz w:val="16"/>
        </w:rPr>
        <w:t>[bash]</w:t>
      </w:r>
    </w:p>
    <w:p>
      <w:pPr>
        <w:shd w:fill="F2F2F2" w:val="clear"/>
      </w:pPr>
      <w:r>
        <w:rPr>
          <w:rFonts w:ascii="Courier New" w:hAnsi="Courier New"/>
          <w:sz w:val="17"/>
        </w:rPr>
        <w:t>curl --location 'https://api.personal.ai/v1/memory' \</w:t>
        <w:br/>
        <w:t xml:space="preserve"> --header 'Accept: application/json' \</w:t>
        <w:br/>
        <w:t xml:space="preserve"> --header 'Content-Type: application/json' \</w:t>
        <w:br/>
        <w:t xml:space="preserve"> --data '{</w:t>
        <w:br/>
        <w:t xml:space="preserve"> "Text": "My first memory with Personal AI",</w:t>
        <w:br/>
        <w:t xml:space="preserve"> "SourceName": "WebClipper",</w:t>
        <w:br/>
        <w:t xml:space="preserve"> "DomainName": "product-demo-jebzrhw",</w:t>
        <w:br/>
        <w:t xml:space="preserve"> "RawFeedText": "My &lt;b&gt;first&lt;/b&gt; memory with Personal AI"</w:t>
        <w:br/>
        <w:t xml:space="preserve">  }'</w:t>
      </w:r>
    </w:p>
    <w:p>
      <w:pPr>
        <w:pStyle w:val="Heading3"/>
      </w:pPr>
      <w:r>
        <w:t>Notes</w:t>
      </w:r>
    </w:p>
    <w:p>
      <w:pPr>
        <w:pStyle w:val="ListBullet"/>
      </w:pPr>
      <w:r>
        <w:t>Field names are case-sensitive as shown: Text, Createdtime, SourceName, RawFeedText, DomainName, Tags.</w:t>
      </w:r>
    </w:p>
    <w:p>
      <w:pPr>
        <w:pStyle w:val="ListBullet"/>
      </w:pPr>
      <w:r>
        <w:t>Createdtime defaults to the current time when omitted.</w:t>
      </w:r>
    </w:p>
    <w:p>
      <w:pPr>
        <w:pStyle w:val="ListBullet"/>
      </w:pPr>
      <w:r>
        <w:t>Tags is a single string of comma-delimited values (not an array).</w:t>
      </w:r>
    </w:p>
    <w:p>
      <w:pPr>
        <w:pStyle w:val="Heading3"/>
      </w:pPr>
      <w:r>
        <w:t>Gotchas</w:t>
      </w:r>
    </w:p>
    <w:p>
      <w:pPr>
        <w:pStyle w:val="ListBullet"/>
      </w:pPr>
      <w:r>
        <w:t>DomainName is required; using the wrong value will associate the memory with the wrong Persona/stack (or fail depending on backend validation).</w:t>
      </w:r>
    </w:p>
    <w:p>
      <w:pPr>
        <w:pStyle w:val="ListBullet"/>
      </w:pPr>
      <w:r>
        <w:t>RawFeedText is intended for storing formatted content “as-is”; ensure it contains exactly what you want persisted.</w:t>
      </w:r>
    </w:p>
    <w:p>
      <w:pPr>
        <w:pStyle w:val="Heading3"/>
      </w:pPr>
      <w:r>
        <w:t>Related memory actions</w:t>
      </w:r>
    </w:p>
    <w:p>
      <w:pPr>
        <w:pStyle w:val="ListBullet"/>
      </w:pPr>
      <w:r>
        <w:t>[POST] Upload Content from a URL to Memory — /upload-url</w:t>
      </w:r>
    </w:p>
    <w:p>
      <w:r>
        <w:br w:type="page"/>
      </w:r>
    </w:p>
    <w:p>
      <w:pPr>
        <w:pStyle w:val="Heading2"/>
      </w:pPr>
      <w:r>
        <w:t>5. [POST] Retrieve Conversation History (by Session) from a Domain</w:t>
      </w:r>
    </w:p>
    <w:p>
      <w:r>
        <w:rPr>
          <w:b/>
        </w:rPr>
        <w:t xml:space="preserve">Endpoint: </w:t>
      </w:r>
      <w:r>
        <w:rPr>
          <w:rFonts w:ascii="Courier New" w:hAnsi="Courier New"/>
          <w:sz w:val="18"/>
        </w:rPr>
        <w:t>/conversation</w:t>
      </w:r>
    </w:p>
    <w:p>
      <w:pPr>
        <w:pStyle w:val="Heading3"/>
      </w:pPr>
      <w:r>
        <w:t>Prerequisites</w:t>
      </w:r>
    </w:p>
    <w:p>
      <w:pPr>
        <w:pStyle w:val="ListBullet"/>
      </w:pPr>
      <w:r>
        <w:t>You must know the persona DomainName (the hyphenated text shown under the AI’s name in the Persona view)</w:t>
      </w:r>
    </w:p>
    <w:p>
      <w:pPr>
        <w:pStyle w:val="ListBullet"/>
      </w:pPr>
      <w:r>
        <w:t>You must have the SessionId for the conversation/session you want to retrieve</w:t>
      </w:r>
    </w:p>
    <w:p>
      <w:pPr>
        <w:pStyle w:val="Heading3"/>
      </w:pPr>
      <w:r>
        <w:t>Method</w:t>
      </w:r>
    </w:p>
    <w:p>
      <w:r>
        <w:t>POST</w:t>
      </w:r>
    </w:p>
    <w:p>
      <w:pPr>
        <w:pStyle w:val="Heading3"/>
      </w:pPr>
      <w:r>
        <w:t>URL</w:t>
      </w:r>
    </w:p>
    <w:p>
      <w:r>
        <w:t>https://api.personal.ai/v1/conversation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conversation history (an array of messages) for a specific session within a given Personal AI domain/persona.</w:t>
      </w:r>
    </w:p>
    <w:p>
      <w:pPr>
        <w:pStyle w:val="Heading3"/>
      </w:pPr>
      <w:r>
        <w:t>Enforcement Rules</w:t>
      </w:r>
    </w:p>
    <w:p>
      <w:pPr>
        <w:pStyle w:val="ListBullet"/>
      </w:pPr>
      <w:r>
        <w:t>This endpoint has no path parameters.</w:t>
      </w:r>
    </w:p>
    <w:p>
      <w:pPr>
        <w:pStyle w:val="ListBullet"/>
      </w:pPr>
      <w:r>
        <w:t>When executing the action, send request fields in the JSON body (not as query parameters), as shown in the examples.</w:t>
      </w:r>
    </w:p>
    <w:p>
      <w:pPr>
        <w:pStyle w:val="ListBullet"/>
      </w:pPr>
      <w:r>
        <w:t>Do not send authentication headers (e.g., x-api-key) in this knowledge file.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DomainName</w:t>
            </w:r>
          </w:p>
        </w:tc>
        <w:tc>
          <w:tcPr>
            <w:tcW w:type="dxa" w:w="2880"/>
          </w:tcPr>
          <w:p>
            <w:r>
              <w:t>string</w:t>
            </w:r>
          </w:p>
        </w:tc>
        <w:tc>
          <w:tcPr>
            <w:tcW w:type="dxa" w:w="2880"/>
          </w:tcPr>
          <w:p>
            <w:r>
              <w:t>The persona domain name (hyphenated text below the AI's name when clicked into a Persona). Example: "product-demo-jebzrhw".</w:t>
            </w:r>
          </w:p>
        </w:tc>
      </w:tr>
      <w:tr>
        <w:tc>
          <w:tcPr>
            <w:tcW w:type="dxa" w:w="2880"/>
          </w:tcPr>
          <w:p>
            <w:r>
              <w:t>SessionId</w:t>
            </w:r>
          </w:p>
        </w:tc>
        <w:tc>
          <w:tcPr>
            <w:tcW w:type="dxa" w:w="2880"/>
          </w:tcPr>
          <w:p>
            <w:r>
              <w:t>string</w:t>
            </w:r>
          </w:p>
        </w:tc>
        <w:tc>
          <w:tcPr>
            <w:tcW w:type="dxa" w:w="2880"/>
          </w:tcPr>
          <w:p>
            <w:r>
              <w:t>Session identifier to retrieve specific conversation history. Example: "dd3ec564-5948-4da0-8ab6-94b23f92705b".</w:t>
            </w:r>
          </w:p>
        </w:tc>
      </w:tr>
    </w:tbl>
    <w:p/>
    <w:p>
      <w:pPr>
        <w:pStyle w:val="Heading3"/>
      </w:pPr>
      <w:r>
        <w:t>Response</w:t>
      </w:r>
    </w:p>
    <w:p>
      <w:pPr>
        <w:pStyle w:val="Heading3"/>
      </w:pPr>
      <w:r>
        <w:t>Success Response (200 OK)</w:t>
      </w:r>
    </w:p>
    <w:p>
      <w:r>
        <w:t>Returns an array of conversation messages (including user messages and AI responses).</w:t>
      </w:r>
    </w:p>
    <w:p>
      <w:r>
        <w:rPr>
          <w:b/>
          <w:color w:val="666666"/>
          <w:sz w:val="16"/>
        </w:rPr>
        <w:t>[json]</w:t>
      </w:r>
    </w:p>
    <w:p>
      <w:pPr>
        <w:shd w:fill="F2F2F2" w:val="clear"/>
      </w:pPr>
      <w:r>
        <w:rPr>
          <w:rFonts w:ascii="Courier New" w:hAnsi="Courier New"/>
          <w:sz w:val="17"/>
        </w:rPr>
        <w:t>[</w:t>
        <w:br/>
        <w:t xml:space="preserve"> {</w:t>
        <w:br/>
        <w:t xml:space="preserve"> "ai_message": "what is a personal AI",</w:t>
        <w:br/>
        <w:t xml:space="preserve"> "ai_score": 0.0,</w:t>
        <w:br/>
        <w:t xml:space="preserve"> "ai_name": "AI Name",</w:t>
        <w:br/>
        <w:t xml:space="preserve"> "ai_picture": null,</w:t>
        <w:br/>
        <w:t xml:space="preserve"> "raw_message": "what is a personal AI",</w:t>
        <w:br/>
        <w:t xml:space="preserve"> "timestamp": "2024-09-16T03:52:40.821Z",</w:t>
        <w:br/>
        <w:t xml:space="preserve"> "SessionId": "98bf4dd5-5ab0-4d28-a439-d2f2d18d5443",</w:t>
        <w:br/>
        <w:t xml:space="preserve"> "Metadata": {}</w:t>
        <w:br/>
        <w:t xml:space="preserve"> },</w:t>
        <w:br/>
        <w:t xml:space="preserve"> {</w:t>
        <w:br/>
        <w:t xml:space="preserve"> "ai_message": "A personal AI is a digital extension of your mind...",</w:t>
        <w:br/>
        <w:t xml:space="preserve"> "ai_score": 0.0,</w:t>
        <w:br/>
        <w:t xml:space="preserve"> "ai_name": "AI Name",</w:t>
        <w:br/>
        <w:t xml:space="preserve"> "ai_picture": null,</w:t>
        <w:br/>
        <w:t xml:space="preserve"> "raw_message": "A personal AI is a digital extension of your mind...",</w:t>
        <w:br/>
        <w:t xml:space="preserve"> "timestamp": "2024-09-16T03:52:40.822Z",</w:t>
        <w:br/>
        <w:t xml:space="preserve"> "SessionId": "98bf4dd5-5ab0-4d28-a439-d2f2d18d5443",</w:t>
        <w:br/>
        <w:t xml:space="preserve"> "Metadata":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 - Check that API key is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 - Conversation or session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ai_message</w:t>
            </w:r>
          </w:p>
        </w:tc>
        <w:tc>
          <w:tcPr>
            <w:tcW w:type="dxa" w:w="2880"/>
          </w:tcPr>
          <w:p>
            <w:r>
              <w:t>string</w:t>
            </w:r>
          </w:p>
        </w:tc>
        <w:tc>
          <w:tcPr>
            <w:tcW w:type="dxa" w:w="2880"/>
          </w:tcPr>
          <w:p>
            <w:r>
              <w:t>Message text (as returned by the API) for the conversation entry.</w:t>
            </w:r>
          </w:p>
        </w:tc>
      </w:tr>
      <w:tr>
        <w:tc>
          <w:tcPr>
            <w:tcW w:type="dxa" w:w="2880"/>
          </w:tcPr>
          <w:p>
            <w:r>
              <w:t>ai_score</w:t>
            </w:r>
          </w:p>
        </w:tc>
        <w:tc>
          <w:tcPr>
            <w:tcW w:type="dxa" w:w="2880"/>
          </w:tcPr>
          <w:p>
            <w:r>
              <w:t>number</w:t>
            </w:r>
          </w:p>
        </w:tc>
        <w:tc>
          <w:tcPr>
            <w:tcW w:type="dxa" w:w="2880"/>
          </w:tcPr>
          <w:p>
            <w:r>
              <w:t>Score value associated with the message.</w:t>
            </w:r>
          </w:p>
        </w:tc>
      </w:tr>
      <w:tr>
        <w:tc>
          <w:tcPr>
            <w:tcW w:type="dxa" w:w="2880"/>
          </w:tcPr>
          <w:p>
            <w:r>
              <w:t>ai_name</w:t>
            </w:r>
          </w:p>
        </w:tc>
        <w:tc>
          <w:tcPr>
            <w:tcW w:type="dxa" w:w="2880"/>
          </w:tcPr>
          <w:p>
            <w:r>
              <w:t>string</w:t>
            </w:r>
          </w:p>
        </w:tc>
        <w:tc>
          <w:tcPr>
            <w:tcW w:type="dxa" w:w="2880"/>
          </w:tcPr>
          <w:p>
            <w:r>
              <w:t>Name of the AI/persona.</w:t>
            </w:r>
          </w:p>
        </w:tc>
      </w:tr>
      <w:tr>
        <w:tc>
          <w:tcPr>
            <w:tcW w:type="dxa" w:w="2880"/>
          </w:tcPr>
          <w:p>
            <w:r>
              <w:t>ai_picture</w:t>
            </w:r>
          </w:p>
        </w:tc>
        <w:tc>
          <w:tcPr>
            <w:tcW w:type="dxa" w:w="2880"/>
          </w:tcPr>
          <w:p>
            <w:r>
              <w:t>any</w:t>
            </w:r>
          </w:p>
        </w:tc>
        <w:tc>
          <w:tcPr>
            <w:tcW w:type="dxa" w:w="2880"/>
          </w:tcPr>
          <w:p>
            <w:r>
              <w:t>AI picture value (often null in the example).</w:t>
            </w:r>
          </w:p>
        </w:tc>
      </w:tr>
      <w:tr>
        <w:tc>
          <w:tcPr>
            <w:tcW w:type="dxa" w:w="2880"/>
          </w:tcPr>
          <w:p>
            <w:r>
              <w:t>raw_message</w:t>
            </w:r>
          </w:p>
        </w:tc>
        <w:tc>
          <w:tcPr>
            <w:tcW w:type="dxa" w:w="2880"/>
          </w:tcPr>
          <w:p>
            <w:r>
              <w:t>string</w:t>
            </w:r>
          </w:p>
        </w:tc>
        <w:tc>
          <w:tcPr>
            <w:tcW w:type="dxa" w:w="2880"/>
          </w:tcPr>
          <w:p>
            <w:r>
              <w:t>Raw message content for the entry.</w:t>
            </w:r>
          </w:p>
        </w:tc>
      </w:tr>
      <w:tr>
        <w:tc>
          <w:tcPr>
            <w:tcW w:type="dxa" w:w="2880"/>
          </w:tcPr>
          <w:p>
            <w:r>
              <w:t>timestamp</w:t>
            </w:r>
          </w:p>
        </w:tc>
        <w:tc>
          <w:tcPr>
            <w:tcW w:type="dxa" w:w="2880"/>
          </w:tcPr>
          <w:p>
            <w:r>
              <w:t>string</w:t>
            </w:r>
          </w:p>
        </w:tc>
        <w:tc>
          <w:tcPr>
            <w:tcW w:type="dxa" w:w="2880"/>
          </w:tcPr>
          <w:p>
            <w:r>
              <w:t>ISO 8601 timestamp for the message.</w:t>
            </w:r>
          </w:p>
        </w:tc>
      </w:tr>
      <w:tr>
        <w:tc>
          <w:tcPr>
            <w:tcW w:type="dxa" w:w="2880"/>
          </w:tcPr>
          <w:p>
            <w:r>
              <w:t>SessionId</w:t>
            </w:r>
          </w:p>
        </w:tc>
        <w:tc>
          <w:tcPr>
            <w:tcW w:type="dxa" w:w="2880"/>
          </w:tcPr>
          <w:p>
            <w:r>
              <w:t>string</w:t>
            </w:r>
          </w:p>
        </w:tc>
        <w:tc>
          <w:tcPr>
            <w:tcW w:type="dxa" w:w="2880"/>
          </w:tcPr>
          <w:p>
            <w:r>
              <w:t>Session identifier associated with the returned message.</w:t>
            </w:r>
          </w:p>
        </w:tc>
      </w:tr>
      <w:tr>
        <w:tc>
          <w:tcPr>
            <w:tcW w:type="dxa" w:w="2880"/>
          </w:tcPr>
          <w:p>
            <w:r>
              <w:t>Metadata</w:t>
            </w:r>
          </w:p>
        </w:tc>
        <w:tc>
          <w:tcPr>
            <w:tcW w:type="dxa" w:w="2880"/>
          </w:tcPr>
          <w:p>
            <w:r>
              <w:t>object</w:t>
            </w:r>
          </w:p>
        </w:tc>
        <w:tc>
          <w:tcPr>
            <w:tcW w:type="dxa" w:w="2880"/>
          </w:tcPr>
          <w:p>
            <w:r>
              <w:t>Metadata object associated with the message (empty object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'https://api.personal.ai/v1/conversation' \</w:t>
        <w:br/>
        <w:t xml:space="preserve"> --header 'Accept: application/json' \</w:t>
        <w:br/>
        <w:t xml:space="preserve"> --header 'Content-Type: application/json' \</w:t>
        <w:br/>
        <w:t xml:space="preserve"> --data '{</w:t>
        <w:br/>
        <w:t xml:space="preserve"> "SessionId": "dd3ec564-5948-4da0-8ab6-94b23f92705b",</w:t>
        <w:br/>
        <w:t xml:space="preserve"> "DomainName": "product-demo-jebzrhw"</w:t>
        <w:br/>
        <w:t xml:space="preserve">  }'</w:t>
      </w:r>
    </w:p>
    <w:p>
      <w:pPr>
        <w:pStyle w:val="Heading3"/>
      </w:pPr>
      <w:r>
        <w:t>Example Usage</w:t>
      </w:r>
    </w:p>
    <w:p>
      <w:pPr>
        <w:pStyle w:val="Heading3"/>
      </w:pPr>
      <w:r>
        <w:t>Example 1: Fetch conversation history for a known session</w:t>
      </w:r>
    </w:p>
    <w:p>
      <w:pPr>
        <w:pStyle w:val="Heading3"/>
      </w:pPr>
      <w:r>
        <w:t>Error Handling</w:t>
      </w:r>
    </w:p>
    <w:p>
      <w:pPr>
        <w:pStyle w:val="ListBullet"/>
      </w:pPr>
      <w:r>
        <w:t>403 Forbidden: The request is not allowed (documentation notes: “Check that API key is invalid”).</w:t>
      </w:r>
    </w:p>
    <w:p>
      <w:pPr>
        <w:pStyle w:val="ListBullet"/>
      </w:pPr>
      <w:r>
        <w:t>404 Not Found: The specified conversation/session could not be found.</w:t>
      </w:r>
    </w:p>
    <w:p>
      <w:r>
        <w:br w:type="page"/>
      </w:r>
    </w:p>
    <w:p>
      <w:pPr>
        <w:pStyle w:val="Heading2"/>
      </w:pPr>
      <w:r>
        <w:t>6. [POST] Upload a File to a Persona’s Memory</w:t>
      </w:r>
    </w:p>
    <w:p>
      <w:r>
        <w:rPr>
          <w:b/>
        </w:rPr>
        <w:t xml:space="preserve">Endpoint: </w:t>
      </w:r>
      <w:r>
        <w:rPr>
          <w:rFonts w:ascii="Courier New" w:hAnsi="Courier New"/>
          <w:sz w:val="18"/>
        </w:rPr>
        <w:t>/v1/upload-file</w:t>
      </w:r>
    </w:p>
    <w:p>
      <w:pPr>
        <w:pStyle w:val="Heading3"/>
      </w:pPr>
      <w:r>
        <w:t>Prerequisites</w:t>
      </w:r>
    </w:p>
    <w:p>
      <w:pPr>
        <w:pStyle w:val="ListBullet"/>
      </w:pPr>
      <w:r>
        <w:t>You must know the target Persona’s DomainName (the hyphenated text shown under the AI’s name in the Persona UI).</w:t>
      </w:r>
    </w:p>
    <w:p>
      <w:pPr>
        <w:pStyle w:val="ListBullet"/>
      </w:pPr>
      <w:r>
        <w:t>You must have access to the file you want to upload (e.g., PDF, DOCX).</w:t>
      </w:r>
    </w:p>
    <w:p>
      <w:pPr>
        <w:pStyle w:val="Heading3"/>
      </w:pPr>
      <w:r>
        <w:t>Method</w:t>
      </w:r>
    </w:p>
    <w:p>
      <w:r>
        <w:t>POST</w:t>
      </w:r>
    </w:p>
    <w:p>
      <w:pPr>
        <w:pStyle w:val="Heading3"/>
      </w:pPr>
      <w:r>
        <w:t>URL</w:t>
      </w:r>
    </w:p>
    <w:p>
      <w:r>
        <w:t>https://api.personal.ai/v1/upload-file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r>
        <w:rPr>
          <w:b/>
        </w:rPr>
        <w:t>Note: Note: The scraped docs mention Content-Type: application/json, but the provided cURL example uses multipart/form-data via --form. For file uploads with form parts (file, message_request), the request is effectively multipart/form-data (your HTTP client will set the boundary automatically).</w:t>
      </w:r>
    </w:p>
    <w:p>
      <w:pPr>
        <w:pStyle w:val="Heading3"/>
      </w:pPr>
      <w:r>
        <w:t>Description</w:t>
      </w:r>
    </w:p>
    <w:p>
      <w:r>
        <w:t>Uploads a file (PDF, DOCX, etc.) to a Personal AI Persona’s memory. The upload is accepted and processed asynchronously.</w:t>
      </w:r>
    </w:p>
    <w:p>
      <w:pPr>
        <w:pStyle w:val="Heading3"/>
      </w:pPr>
      <w:r>
        <w:t>Enforcement Rules</w:t>
      </w:r>
    </w:p>
    <w:p>
      <w:pPr>
        <w:pStyle w:val="ListBullet"/>
      </w:pPr>
      <w:r>
        <w:t>DomainName must be sent as a query parameter in the URL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/v1/upload-file?DomainName=product-demo-jebzrhw</w:t>
      </w:r>
    </w:p>
    <w:p>
      <w:pPr>
        <w:pStyle w:val="Heading3"/>
      </w:pPr>
      <w:r>
        <w:t>Invalid Examples</w:t>
      </w:r>
    </w:p>
    <w:p>
      <w:r>
        <w:rPr>
          <w:b/>
          <w:color w:val="666666"/>
          <w:sz w:val="16"/>
        </w:rPr>
        <w:t>[http]</w:t>
      </w:r>
    </w:p>
    <w:p>
      <w:pPr>
        <w:shd w:fill="F2F2F2" w:val="clear"/>
      </w:pPr>
      <w:r>
        <w:rPr>
          <w:rFonts w:ascii="Courier New" w:hAnsi="Courier New"/>
          <w:sz w:val="17"/>
        </w:rPr>
        <w:t>/v1/upload-file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DomainName</w:t>
            </w:r>
          </w:p>
        </w:tc>
        <w:tc>
          <w:tcPr>
            <w:tcW w:type="dxa" w:w="2880"/>
          </w:tcPr>
          <w:p>
            <w:r>
              <w:t>string</w:t>
            </w:r>
          </w:p>
        </w:tc>
        <w:tc>
          <w:tcPr>
            <w:tcW w:type="dxa" w:w="2880"/>
          </w:tcPr>
          <w:p>
            <w:r>
              <w:t>The Persona identifier (hyphenated text shown under the AI’s name in the Persona UI). Sent in the URL query string.</w:t>
            </w:r>
          </w:p>
        </w:tc>
      </w:tr>
    </w:tbl>
    <w:p/>
    <w:p>
      <w:pPr>
        <w:pStyle w:val="Heading3"/>
      </w:pPr>
      <w:r>
        <w:t>Required Request Body Fields</w:t>
      </w:r>
    </w:p>
    <w:p>
      <w:r>
        <w:rPr>
          <w:b/>
        </w:rPr>
        <w:t>Note: Sent as multipart form fields (as shown in the documentation cURL).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w:t>
            </w:r>
          </w:p>
        </w:tc>
        <w:tc>
          <w:tcPr>
            <w:tcW w:type="dxa" w:w="2880"/>
          </w:tcPr>
          <w:p>
            <w:r>
              <w:t>The file to upload.</w:t>
            </w:r>
          </w:p>
        </w:tc>
      </w:tr>
      <w:tr>
        <w:tc>
          <w:tcPr>
            <w:tcW w:type="dxa" w:w="2880"/>
          </w:tcPr>
          <w:p>
            <w:r>
              <w:t>message_request</w:t>
            </w:r>
          </w:p>
        </w:tc>
        <w:tc>
          <w:tcPr>
            <w:tcW w:type="dxa" w:w="2880"/>
          </w:tcPr>
          <w:p>
            <w:r>
              <w:t>string (JSON-encoded)</w:t>
            </w:r>
          </w:p>
        </w:tc>
        <w:tc>
          <w:tcPr>
            <w:tcW w:type="dxa" w:w="2880"/>
          </w:tcPr>
          <w:p>
            <w:r>
              <w:t>A JSON-encoded string containing additional request parameters. Example: {"DomainName":"product-demo-jebzrhw","Title":"Uploaded Files"}</w:t>
            </w:r>
          </w:p>
        </w:tc>
      </w:tr>
    </w:tbl>
    <w:p/>
    <w:p>
      <w:pPr>
        <w:pStyle w:val="Heading3"/>
      </w:pPr>
      <w:r>
        <w:t>Optional Request Body Fields (inside message_request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uploaded document.</w:t>
            </w:r>
          </w:p>
        </w:tc>
      </w:tr>
      <w:tr>
        <w:tc>
          <w:tcPr>
            <w:tcW w:type="dxa" w:w="2880"/>
          </w:tcPr>
          <w:p>
            <w:r>
              <w:t>Starttime</w:t>
            </w:r>
          </w:p>
        </w:tc>
        <w:tc>
          <w:tcPr>
            <w:tcW w:type="dxa" w:w="2880"/>
          </w:tcPr>
          <w:p>
            <w:r>
              <w:t>string</w:t>
            </w:r>
          </w:p>
        </w:tc>
        <w:tc>
          <w:tcPr>
            <w:tcW w:type="dxa" w:w="2880"/>
          </w:tcPr>
          <w:p>
            <w:r>
              <w:t>ISO timestamp string indicating start time (UTC). Defaults to current time.</w:t>
            </w:r>
          </w:p>
        </w:tc>
      </w:tr>
      <w:tr>
        <w:tc>
          <w:tcPr>
            <w:tcW w:type="dxa" w:w="2880"/>
          </w:tcPr>
          <w:p>
            <w:r>
              <w:t>EndTime</w:t>
            </w:r>
          </w:p>
        </w:tc>
        <w:tc>
          <w:tcPr>
            <w:tcW w:type="dxa" w:w="2880"/>
          </w:tcPr>
          <w:p>
            <w:r>
              <w:t>string</w:t>
            </w:r>
          </w:p>
        </w:tc>
        <w:tc>
          <w:tcPr>
            <w:tcW w:type="dxa" w:w="2880"/>
          </w:tcPr>
          <w:p>
            <w:r>
              <w:t>ISO timestamp string indicating end time (UTC). Defaults to current time.</w:t>
            </w:r>
          </w:p>
        </w:tc>
      </w:tr>
      <w:tr>
        <w:tc>
          <w:tcPr>
            <w:tcW w:type="dxa" w:w="2880"/>
          </w:tcPr>
          <w:p>
            <w:r>
              <w:t>Tags</w:t>
            </w:r>
          </w:p>
        </w:tc>
        <w:tc>
          <w:tcPr>
            <w:tcW w:type="dxa" w:w="2880"/>
          </w:tcPr>
          <w:p>
            <w:r>
              <w:t>string</w:t>
            </w:r>
          </w:p>
        </w:tc>
        <w:tc>
          <w:tcPr>
            <w:tcW w:type="dxa" w:w="2880"/>
          </w:tcPr>
          <w:p>
            <w:r>
              <w:t>Comma-delimited list of tags for context and reference (e.g., "documents,developers,coding").</w:t>
            </w:r>
          </w:p>
        </w:tc>
      </w:tr>
      <w:tr>
        <w:tc>
          <w:tcPr>
            <w:tcW w:type="dxa" w:w="2880"/>
          </w:tcPr>
          <w:p>
            <w:r>
              <w:t>is_stack</w:t>
            </w:r>
          </w:p>
        </w:tc>
        <w:tc>
          <w:tcPr>
            <w:tcW w:type="dxa" w:w="2880"/>
          </w:tcPr>
          <w:p>
            <w:r>
              <w:t>boolean</w:t>
            </w:r>
          </w:p>
        </w:tc>
        <w:tc>
          <w:tcPr>
            <w:tcW w:type="dxa" w:w="2880"/>
          </w:tcPr>
          <w:p>
            <w:r>
              <w:t>Whether to add the document to memory. If false, upload shows up as a draft in Documents.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"file accepted and processing"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"AI memory api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or error message (success example shows message).</w:t>
            </w:r>
          </w:p>
        </w:tc>
      </w:tr>
      <w:tr>
        <w:tc>
          <w:tcPr>
            <w:tcW w:type="dxa" w:w="2880"/>
          </w:tcPr>
          <w:p>
            <w:r>
              <w:t>detail</w:t>
            </w:r>
          </w:p>
        </w:tc>
        <w:tc>
          <w:tcPr>
            <w:tcW w:type="dxa" w:w="2880"/>
          </w:tcPr>
          <w:p>
            <w:r>
              <w:t>string</w:t>
            </w:r>
          </w:p>
        </w:tc>
        <w:tc>
          <w:tcPr>
            <w:tcW w:type="dxa" w:w="2880"/>
          </w:tcPr>
          <w:p>
            <w:r>
              <w:t>Error detail message (error example shows detail).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'https://api.personal.ai/v1/upload-file?DomainName=product-demo-jebzrhw' \</w:t>
        <w:br/>
        <w:t xml:space="preserve"> --header 'Accept: application/json' \</w:t>
        <w:br/>
        <w:t xml:space="preserve"> --form 'file=@"/path/to/file.pdf"' \</w:t>
        <w:br/>
        <w:t xml:space="preserve"> --form 'message_request={"DomainName":"product-demo-jebzrhw","Title":"My Document"}'</w:t>
      </w:r>
    </w:p>
    <w:p>
      <w:pPr>
        <w:pStyle w:val="Heading3"/>
      </w:pPr>
      <w:r>
        <w:t>Example Usage</w:t>
      </w:r>
    </w:p>
    <w:p>
      <w:pPr>
        <w:pStyle w:val="Heading3"/>
      </w:pPr>
      <w:r>
        <w:t>Example 1: Upload a file with a title</w:t>
      </w:r>
    </w:p>
    <w:p>
      <w:r>
        <w:rPr>
          <w:b/>
          <w:color w:val="666666"/>
          <w:sz w:val="16"/>
        </w:rPr>
        <w:t>[bash]</w:t>
      </w:r>
    </w:p>
    <w:p>
      <w:pPr>
        <w:shd w:fill="F2F2F2" w:val="clear"/>
      </w:pPr>
      <w:r>
        <w:rPr>
          <w:rFonts w:ascii="Courier New" w:hAnsi="Courier New"/>
          <w:sz w:val="17"/>
        </w:rPr>
        <w:t>curl --location 'https://api.personal.ai/v1/upload-file?DomainName=product-demo-jebzrhw' \</w:t>
        <w:br/>
        <w:t xml:space="preserve"> --header 'Accept: application/json' \</w:t>
        <w:br/>
        <w:t xml:space="preserve"> --form 'file=@"/path/to/notes.docx"' \</w:t>
        <w:br/>
        <w:t xml:space="preserve"> --form 'message_request={"DomainName":"product-demo-jebzrhw","Title":"My Document"}'</w:t>
      </w:r>
    </w:p>
    <w:p>
      <w:pPr>
        <w:pStyle w:val="Heading3"/>
      </w:pPr>
      <w:r>
        <w:t>Example 2: Upload with tags and time range</w:t>
      </w:r>
    </w:p>
    <w:p>
      <w:r>
        <w:rPr>
          <w:b/>
          <w:color w:val="666666"/>
          <w:sz w:val="16"/>
        </w:rPr>
        <w:t>[bash]</w:t>
      </w:r>
    </w:p>
    <w:p>
      <w:pPr>
        <w:shd w:fill="F2F2F2" w:val="clear"/>
      </w:pPr>
      <w:r>
        <w:rPr>
          <w:rFonts w:ascii="Courier New" w:hAnsi="Courier New"/>
          <w:sz w:val="17"/>
        </w:rPr>
        <w:t>curl --location 'https://api.personal.ai/v1/upload-file?DomainName=product-demo-jebzrhw' \</w:t>
        <w:br/>
        <w:t xml:space="preserve"> --header 'Accept: application/json' \</w:t>
        <w:br/>
        <w:t xml:space="preserve"> --form 'file=@"/path/to/file.pdf"' \</w:t>
        <w:br/>
        <w:t xml:space="preserve"> --form 'message_request={"DomainName":"product-demo-jebzrhw","Title":"Sprint Plan","Tags":"documents,planning","Starttime":"2024-10-09T10:00:00.000Z","EndTime":"2024-10-10T10:00:00.000Z","is_stack":true}'</w:t>
      </w:r>
    </w:p>
    <w:p>
      <w:pPr>
        <w:pStyle w:val="Heading3"/>
      </w:pPr>
      <w:r>
        <w:t>Notes</w:t>
      </w:r>
    </w:p>
    <w:p>
      <w:pPr>
        <w:pStyle w:val="ListBullet"/>
      </w:pPr>
      <w:r>
        <w:t>The documentation shows DomainName both as a required query parameter and inside the message_request JSON example; only the query parameter requirement is explicitly labeled as required in “Query Params”.</w:t>
      </w:r>
    </w:p>
    <w:p>
      <w:pPr>
        <w:pStyle w:val="ListBullet"/>
      </w:pPr>
      <w:r>
        <w:t>Upload processing appears asynchronous; the success response indicates the file is “accepted and processing”.</w:t>
      </w:r>
    </w:p>
    <w:p>
      <w:pPr>
        <w:pStyle w:val="Heading3"/>
      </w:pPr>
      <w:r>
        <w:t>Error Handling</w:t>
      </w:r>
    </w:p>
    <w:p>
      <w:pPr>
        <w:pStyle w:val="ListBullet"/>
      </w:pPr>
      <w:r>
        <w:t>403 Forbidden: API unauthorized (documentation notes to check API key validity).</w:t>
      </w:r>
    </w:p>
    <w:p>
      <w:r>
        <w:br w:type="page"/>
      </w:r>
    </w:p>
    <w:p>
      <w:pPr>
        <w:pStyle w:val="Heading2"/>
      </w:pPr>
      <w:r>
        <w:t>7. [POST] Upload a Text Document to Memory</w:t>
      </w:r>
    </w:p>
    <w:p>
      <w:r>
        <w:rPr>
          <w:b/>
        </w:rPr>
        <w:t xml:space="preserve">Endpoint: </w:t>
      </w:r>
      <w:r>
        <w:rPr>
          <w:rFonts w:ascii="Courier New" w:hAnsi="Courier New"/>
          <w:sz w:val="18"/>
        </w:rPr>
        <w:t>/upload-text</w:t>
      </w:r>
    </w:p>
    <w:p>
      <w:pPr>
        <w:pStyle w:val="Heading3"/>
      </w:pPr>
      <w:r>
        <w:t>Prerequisites</w:t>
      </w:r>
    </w:p>
    <w:p>
      <w:pPr>
        <w:pStyle w:val="ListBullet"/>
      </w:pPr>
      <w:r>
        <w:t>You must know the target AI DomainName (the hyphenated text shown under the AI’s name in Persona view).</w:t>
      </w:r>
    </w:p>
    <w:p>
      <w:pPr>
        <w:pStyle w:val="Heading3"/>
      </w:pPr>
      <w:r>
        <w:t>Method</w:t>
      </w:r>
    </w:p>
    <w:p>
      <w:r>
        <w:t>POST</w:t>
      </w:r>
    </w:p>
    <w:p>
      <w:pPr>
        <w:pStyle w:val="Heading3"/>
      </w:pPr>
      <w:r>
        <w:t>URL</w:t>
      </w:r>
    </w:p>
    <w:p>
      <w:r>
        <w:t>https://api.personal.ai/v1/upload-text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longer-form text document into your Personal AI memory/knowledge base for processing. You can optionally provide a title, timestamps, tags, and whether the document should be added to memory.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Body of text to upload to the memory. “This should be as clean as possible.”</w:t>
            </w:r>
          </w:p>
        </w:tc>
      </w:tr>
      <w:tr>
        <w:tc>
          <w:tcPr>
            <w:tcW w:type="dxa" w:w="2880"/>
          </w:tcPr>
          <w:p>
            <w:r>
              <w:t>DomainName</w:t>
            </w:r>
          </w:p>
        </w:tc>
        <w:tc>
          <w:tcPr>
            <w:tcW w:type="dxa" w:w="2880"/>
          </w:tcPr>
          <w:p>
            <w:r>
              <w:t>string</w:t>
            </w:r>
          </w:p>
        </w:tc>
        <w:tc>
          <w:tcPr>
            <w:tcW w:type="dxa" w:w="2880"/>
          </w:tcPr>
          <w:p>
            <w:r>
              <w:t>The hyphenated text below the AI's name when clicked into a Persona (e.g., "product-demo-jebzrhw").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uploaded document.</w:t>
            </w:r>
          </w:p>
        </w:tc>
      </w:tr>
      <w:tr>
        <w:tc>
          <w:tcPr>
            <w:tcW w:type="dxa" w:w="2880"/>
          </w:tcPr>
          <w:p>
            <w:r>
              <w:t>Starttime</w:t>
            </w:r>
          </w:p>
        </w:tc>
        <w:tc>
          <w:tcPr>
            <w:tcW w:type="dxa" w:w="2880"/>
          </w:tcPr>
          <w:p>
            <w:r>
              <w:t>string</w:t>
            </w:r>
          </w:p>
        </w:tc>
        <w:tc>
          <w:tcPr>
            <w:tcW w:type="dxa" w:w="2880"/>
          </w:tcPr>
          <w:p>
            <w:r>
              <w:t>ISO timestamp string indicating start time (UTC). Example: "2024-10-09T10:00:00.000Z".</w:t>
            </w:r>
          </w:p>
        </w:tc>
      </w:tr>
      <w:tr>
        <w:tc>
          <w:tcPr>
            <w:tcW w:type="dxa" w:w="2880"/>
          </w:tcPr>
          <w:p>
            <w:r>
              <w:t>Endtime</w:t>
            </w:r>
          </w:p>
        </w:tc>
        <w:tc>
          <w:tcPr>
            <w:tcW w:type="dxa" w:w="2880"/>
          </w:tcPr>
          <w:p>
            <w:r>
              <w:t>string</w:t>
            </w:r>
          </w:p>
        </w:tc>
        <w:tc>
          <w:tcPr>
            <w:tcW w:type="dxa" w:w="2880"/>
          </w:tcPr>
          <w:p>
            <w:r>
              <w:t>ISO timestamp string indicating end time (UTC). (Note: docs show mixed casing; see Gotchas.)</w:t>
            </w:r>
          </w:p>
        </w:tc>
      </w:tr>
      <w:tr>
        <w:tc>
          <w:tcPr>
            <w:tcW w:type="dxa" w:w="2880"/>
          </w:tcPr>
          <w:p>
            <w:r>
              <w:t>Tags</w:t>
            </w:r>
          </w:p>
        </w:tc>
        <w:tc>
          <w:tcPr>
            <w:tcW w:type="dxa" w:w="2880"/>
          </w:tcPr>
          <w:p>
            <w:r>
              <w:t>string</w:t>
            </w:r>
          </w:p>
        </w:tc>
        <w:tc>
          <w:tcPr>
            <w:tcW w:type="dxa" w:w="2880"/>
          </w:tcPr>
          <w:p>
            <w:r>
              <w:t>Comma delimited list of tags for context and reference. Example: "documents,blog,draft".</w:t>
            </w:r>
          </w:p>
        </w:tc>
      </w:tr>
      <w:tr>
        <w:tc>
          <w:tcPr>
            <w:tcW w:type="dxa" w:w="2880"/>
          </w:tcPr>
          <w:p>
            <w:r>
              <w:t>is_stack</w:t>
            </w:r>
          </w:p>
        </w:tc>
        <w:tc>
          <w:tcPr>
            <w:tcW w:type="dxa" w:w="2880"/>
          </w:tcPr>
          <w:p>
            <w:r>
              <w:t>boolean</w:t>
            </w:r>
          </w:p>
        </w:tc>
        <w:tc>
          <w:tcPr>
            <w:tcW w:type="dxa" w:w="2880"/>
          </w:tcPr>
          <w:p>
            <w:r>
              <w:t>Boolean to specify whether to add the document to memory.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"doc accepted and processing"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"AI document upload unauthorized."</w:t>
        <w:br/>
        <w:t>}</w:t>
      </w:r>
    </w:p>
    <w:p>
      <w:pPr>
        <w:pStyle w:val="Heading3"/>
      </w:pPr>
      <w:r>
        <w:t>Error Response (400 Bad Request)</w:t>
      </w:r>
    </w:p>
    <w:p>
      <w:r>
        <w:t>Documentation indicates 400 is returned for invalid requests (e.g., missing required fields or invalid format). (No structured example provided beyond the 403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'https://api.personal.ai/v1/upload-text' \</w:t>
        <w:br/>
        <w:t xml:space="preserve"> --header 'Accept: application/json' \</w:t>
        <w:br/>
        <w:t xml:space="preserve"> --header 'Content-Type: application/json' \</w:t>
        <w:br/>
        <w:t xml:space="preserve"> --data '{</w:t>
        <w:br/>
        <w:t xml:space="preserve"> "Text": "This is a long document that is consumed into the document view.",</w:t>
        <w:br/>
        <w:t xml:space="preserve"> "Title": "New Document",</w:t>
        <w:br/>
        <w:t xml:space="preserve"> "DomainName": "product-demo-jebzrhw",</w:t>
        <w:br/>
        <w:t xml:space="preserve"> "Tags": "documents,blog,draft",</w:t>
        <w:br/>
        <w:t xml:space="preserve"> "is_stack": true</w:t>
        <w:br/>
        <w:t xml:space="preserve">  }'</w:t>
      </w:r>
    </w:p>
    <w:p>
      <w:pPr>
        <w:pStyle w:val="Heading3"/>
      </w:pPr>
      <w:r>
        <w:t>Example Usage</w:t>
      </w:r>
    </w:p>
    <w:p>
      <w:pPr>
        <w:pStyle w:val="Heading3"/>
      </w:pPr>
      <w:r>
        <w:t>Example 1: Minimal upload (required fields only)</w:t>
      </w:r>
    </w:p>
    <w:p>
      <w:r>
        <w:rPr>
          <w:b/>
          <w:color w:val="666666"/>
          <w:sz w:val="16"/>
        </w:rPr>
        <w:t>[bash]</w:t>
      </w:r>
    </w:p>
    <w:p>
      <w:pPr>
        <w:shd w:fill="F2F2F2" w:val="clear"/>
      </w:pPr>
      <w:r>
        <w:rPr>
          <w:rFonts w:ascii="Courier New" w:hAnsi="Courier New"/>
          <w:sz w:val="17"/>
        </w:rPr>
        <w:t>curl --location 'https://api.personal.ai/v1/upload-text' \</w:t>
        <w:br/>
        <w:t xml:space="preserve"> --header 'Accept: application/json' \</w:t>
        <w:br/>
        <w:t xml:space="preserve"> --header 'Content-Type: application/json' \</w:t>
        <w:br/>
        <w:t xml:space="preserve"> --data '{</w:t>
        <w:br/>
        <w:t xml:space="preserve"> "Text": "Notes from today’s customer call...",</w:t>
        <w:br/>
        <w:t xml:space="preserve"> "DomainName": "product-demo-jebzrhw"</w:t>
        <w:br/>
        <w:t xml:space="preserve">  }'</w:t>
      </w:r>
    </w:p>
    <w:p>
      <w:pPr>
        <w:pStyle w:val="Heading3"/>
      </w:pPr>
      <w:r>
        <w:t>Example 2: Upload with timestamps and tags</w:t>
      </w:r>
    </w:p>
    <w:p>
      <w:r>
        <w:rPr>
          <w:b/>
          <w:color w:val="666666"/>
          <w:sz w:val="16"/>
        </w:rPr>
        <w:t>[bash]</w:t>
      </w:r>
    </w:p>
    <w:p>
      <w:pPr>
        <w:shd w:fill="F2F2F2" w:val="clear"/>
      </w:pPr>
      <w:r>
        <w:rPr>
          <w:rFonts w:ascii="Courier New" w:hAnsi="Courier New"/>
          <w:sz w:val="17"/>
        </w:rPr>
        <w:t>curl --location 'https://api.personal.ai/v1/upload-text' \</w:t>
        <w:br/>
        <w:t xml:space="preserve"> --header 'Accept: application/json' \</w:t>
        <w:br/>
        <w:t xml:space="preserve"> --header 'Content-Type: application/json' \</w:t>
        <w:br/>
        <w:t xml:space="preserve"> --data '{</w:t>
        <w:br/>
        <w:t xml:space="preserve"> "Text": "Draft blog post content...",</w:t>
        <w:br/>
        <w:t xml:space="preserve"> "Title": "Blog Draft v1",</w:t>
        <w:br/>
        <w:t xml:space="preserve"> "DomainName": "product-demo-jebzrhw",</w:t>
        <w:br/>
        <w:t xml:space="preserve"> "Tags": "documents,blog,draft",</w:t>
        <w:br/>
        <w:t xml:space="preserve"> "Starttime": "2024-10-09T10:00:00.000Z",</w:t>
        <w:br/>
        <w:t xml:space="preserve"> "Endtime": "2024-10-10T10:00:00.000Z"</w:t>
        <w:br/>
        <w:t xml:space="preserve">  }'</w:t>
      </w:r>
    </w:p>
    <w:p>
      <w:pPr>
        <w:pStyle w:val="Heading3"/>
      </w:pPr>
      <w:r>
        <w:t>Notes</w:t>
      </w:r>
    </w:p>
    <w:p>
      <w:pPr>
        <w:pStyle w:val="ListBullet"/>
      </w:pPr>
      <w:r>
        <w:t>The endpoint is described as “doc accepted and processing”, implying the document may be processed asynchronously after upload.</w:t>
      </w:r>
    </w:p>
    <w:p>
      <w:pPr>
        <w:pStyle w:val="Heading3"/>
      </w:pPr>
      <w:r>
        <w:t>Gotchas</w:t>
      </w:r>
    </w:p>
    <w:p>
      <w:pPr>
        <w:pStyle w:val="ListBullet"/>
      </w:pPr>
      <w:r>
        <w:t>Field casing is inconsistent in the scraped docs: the parameter list mentions EndTime, but examples use Endtime. Also Starttime is consistently shown with a lowercase t. Use the exact field names your API expects; the provided full JSON example uses Endtime.</w:t>
      </w:r>
    </w:p>
    <w:p>
      <w:pPr>
        <w:pStyle w:val="ListBullet"/>
      </w:pPr>
      <w:r>
        <w:t>Tags is documented as comma delimited, but an example also shows "#doc1" as a single string—both appear to be accepted as strings.</w:t>
      </w:r>
    </w:p>
    <w:p>
      <w:pPr>
        <w:pStyle w:val="Heading3"/>
      </w:pPr>
      <w:r>
        <w:t>Error Handling</w:t>
      </w:r>
    </w:p>
    <w:p>
      <w:pPr>
        <w:pStyle w:val="ListBullet"/>
      </w:pPr>
      <w:r>
        <w:t>400 Invalid Request: Missing required fields (Text, DomainName) or invalid format.</w:t>
      </w:r>
    </w:p>
    <w:p>
      <w:pPr>
        <w:pStyle w:val="ListBullet"/>
      </w:pPr>
      <w:r>
        <w:t>403 Forbidden: Unauthorized upload (documentation says: “Check that API key is invalid”).</w:t>
      </w:r>
    </w:p>
    <w:p>
      <w:r>
        <w:br w:type="page"/>
      </w:r>
    </w:p>
    <w:p>
      <w:pPr>
        <w:pStyle w:val="Heading2"/>
      </w:pPr>
      <w:r>
        <w:t>8. [POST] Upload Content from a URL to Memory</w:t>
      </w:r>
    </w:p>
    <w:p>
      <w:r>
        <w:rPr>
          <w:b/>
        </w:rPr>
        <w:t xml:space="preserve">Endpoint: </w:t>
      </w:r>
      <w:r>
        <w:rPr>
          <w:rFonts w:ascii="Courier New" w:hAnsi="Courier New"/>
          <w:sz w:val="18"/>
        </w:rPr>
        <w:t>/upload-url</w:t>
      </w:r>
    </w:p>
    <w:p>
      <w:pPr>
        <w:pStyle w:val="Heading3"/>
      </w:pPr>
      <w:r>
        <w:t>Prerequisites</w:t>
      </w:r>
    </w:p>
    <w:p>
      <w:pPr>
        <w:pStyle w:val="ListBullet"/>
      </w:pPr>
      <w:r>
        <w:t>You must know the target Persona’s DomainName (the hyphenated text shown below the AI’s name when viewing a Persona).</w:t>
      </w:r>
    </w:p>
    <w:p>
      <w:pPr>
        <w:pStyle w:val="Heading3"/>
      </w:pPr>
      <w:r>
        <w:t>Method</w:t>
      </w:r>
    </w:p>
    <w:p>
      <w:r>
        <w:t>POST</w:t>
      </w:r>
    </w:p>
    <w:p>
      <w:pPr>
        <w:pStyle w:val="Heading3"/>
      </w:pPr>
      <w:r>
        <w:t>URL</w:t>
      </w:r>
    </w:p>
    <w:p>
      <w:r>
        <w:t>https://api.personal.ai/v1/upload-url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content from a public URL into your Personal AI memory. Supports sources such as public YouTube URLs, LinkedIn profiles, news articles, blogs, and similar web pages.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to upload (e.g., public YouTube URLs, LinkedIn profiles, news articles, blogs, etc.).</w:t>
            </w:r>
          </w:p>
        </w:tc>
      </w:tr>
      <w:tr>
        <w:tc>
          <w:tcPr>
            <w:tcW w:type="dxa" w:w="2880"/>
          </w:tcPr>
          <w:p>
            <w:r>
              <w:t>DomainName</w:t>
            </w:r>
          </w:p>
        </w:tc>
        <w:tc>
          <w:tcPr>
            <w:tcW w:type="dxa" w:w="2880"/>
          </w:tcPr>
          <w:p>
            <w:r>
              <w:t>string</w:t>
            </w:r>
          </w:p>
        </w:tc>
        <w:tc>
          <w:tcPr>
            <w:tcW w:type="dxa" w:w="2880"/>
          </w:tcPr>
          <w:p>
            <w:r>
              <w:t>The Persona identifier: the hyphenated text below the AI’s name when clicked into a Persona (example: "product-demo-jebzrhw").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uploaded content.</w:t>
            </w:r>
          </w:p>
        </w:tc>
      </w:tr>
      <w:tr>
        <w:tc>
          <w:tcPr>
            <w:tcW w:type="dxa" w:w="2880"/>
          </w:tcPr>
          <w:p>
            <w:r>
              <w:t>StartTime</w:t>
            </w:r>
          </w:p>
        </w:tc>
        <w:tc>
          <w:tcPr>
            <w:tcW w:type="dxa" w:w="2880"/>
          </w:tcPr>
          <w:p>
            <w:r>
              <w:t>string</w:t>
            </w:r>
          </w:p>
        </w:tc>
        <w:tc>
          <w:tcPr>
            <w:tcW w:type="dxa" w:w="2880"/>
          </w:tcPr>
          <w:p>
            <w:r>
              <w:t>ISO timestamp string indicating start time (UTC). Example: "2024-10-09T10:00:00.000Z".</w:t>
            </w:r>
          </w:p>
        </w:tc>
      </w:tr>
      <w:tr>
        <w:tc>
          <w:tcPr>
            <w:tcW w:type="dxa" w:w="2880"/>
          </w:tcPr>
          <w:p>
            <w:r>
              <w:t>EndTime</w:t>
            </w:r>
          </w:p>
        </w:tc>
        <w:tc>
          <w:tcPr>
            <w:tcW w:type="dxa" w:w="2880"/>
          </w:tcPr>
          <w:p>
            <w:r>
              <w:t>string</w:t>
            </w:r>
          </w:p>
        </w:tc>
        <w:tc>
          <w:tcPr>
            <w:tcW w:type="dxa" w:w="2880"/>
          </w:tcPr>
          <w:p>
            <w:r>
              <w:t>ISO timestamp string indicating end time (UTC). Example: "2024-10-10T10:00:00.000Z".</w:t>
            </w:r>
          </w:p>
        </w:tc>
      </w:tr>
      <w:tr>
        <w:tc>
          <w:tcPr>
            <w:tcW w:type="dxa" w:w="2880"/>
          </w:tcPr>
          <w:p>
            <w:r>
              <w:t>Tags</w:t>
            </w:r>
          </w:p>
        </w:tc>
        <w:tc>
          <w:tcPr>
            <w:tcW w:type="dxa" w:w="2880"/>
          </w:tcPr>
          <w:p>
            <w:r>
              <w:t>string</w:t>
            </w:r>
          </w:p>
        </w:tc>
        <w:tc>
          <w:tcPr>
            <w:tcW w:type="dxa" w:w="2880"/>
          </w:tcPr>
          <w:p>
            <w:r>
              <w:t>Comma-delimited list of tags for context and reference. Example: "personal ai,youtube,company,overview".</w:t>
            </w:r>
          </w:p>
        </w:tc>
      </w:tr>
      <w:tr>
        <w:tc>
          <w:tcPr>
            <w:tcW w:type="dxa" w:w="2880"/>
          </w:tcPr>
          <w:p>
            <w:r>
              <w:t>is_stack</w:t>
            </w:r>
          </w:p>
        </w:tc>
        <w:tc>
          <w:tcPr>
            <w:tcW w:type="dxa" w:w="2880"/>
          </w:tcPr>
          <w:p>
            <w:r>
              <w:t>boolean</w:t>
            </w:r>
          </w:p>
        </w:tc>
        <w:tc>
          <w:tcPr>
            <w:tcW w:type="dxa" w:w="2880"/>
          </w:tcPr>
          <w:p>
            <w:r>
              <w:t>Boolean to specify whether to add the content to memory.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"url accepted and processing"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"AI url upload unauthorized."</w:t>
        <w:br/>
        <w:t>}</w:t>
      </w:r>
    </w:p>
    <w:p>
      <w:pPr>
        <w:pStyle w:val="Heading3"/>
      </w:pPr>
      <w:r>
        <w:t>Other Documented Error Codes</w:t>
      </w:r>
    </w:p>
    <w:p>
      <w:pPr>
        <w:pStyle w:val="ListBullet"/>
      </w:pPr>
      <w:r>
        <w:t>400 — Invalid URL: URL cannot be accessed or is invalid</w:t>
      </w:r>
    </w:p>
    <w:p>
      <w:pPr>
        <w:pStyle w:val="ListBullet"/>
      </w:pPr>
      <w:r>
        <w:t>422 — Processing Error: Content cannot be extracted from URL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or error message.</w:t>
            </w:r>
          </w:p>
        </w:tc>
      </w:tr>
      <w:tr>
        <w:tc>
          <w:tcPr>
            <w:tcW w:type="dxa" w:w="2880"/>
          </w:tcPr>
          <w:p>
            <w:r>
              <w:t>detail</w:t>
            </w:r>
          </w:p>
        </w:tc>
        <w:tc>
          <w:tcPr>
            <w:tcW w:type="dxa" w:w="2880"/>
          </w:tcPr>
          <w:p>
            <w:r>
              <w:t>string</w:t>
            </w:r>
          </w:p>
        </w:tc>
        <w:tc>
          <w:tcPr>
            <w:tcW w:type="dxa" w:w="2880"/>
          </w:tcPr>
          <w:p>
            <w:r>
              <w:t>Error detail message (shown in the example 403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'https://api.personal.ai/v1/upload-url' \</w:t>
        <w:br/>
        <w:t xml:space="preserve"> --header 'Accept: application/json' \</w:t>
        <w:br/>
        <w:t xml:space="preserve"> --header 'Content-Type: application/json' \</w:t>
        <w:br/>
        <w:t xml:space="preserve"> --data '{</w:t>
        <w:br/>
        <w:t xml:space="preserve"> "Url": "https://personal.ai",</w:t>
        <w:br/>
        <w:t xml:space="preserve"> "Title": "Personal AI",</w:t>
        <w:br/>
        <w:t xml:space="preserve"> "DomainName": "product-demo-jebzrhw",</w:t>
        <w:br/>
        <w:t xml:space="preserve"> "is_stack": false</w:t>
        <w:br/>
        <w:t xml:space="preserve">  }'</w:t>
      </w:r>
    </w:p>
    <w:p>
      <w:pPr>
        <w:pStyle w:val="Heading3"/>
      </w:pPr>
      <w:r>
        <w:t>Example Usage</w:t>
      </w:r>
    </w:p>
    <w:p>
      <w:pPr>
        <w:pStyle w:val="Heading3"/>
      </w:pPr>
      <w:r>
        <w:t>Example 1: Upload a YouTube URL with tags (and store in memory)</w:t>
      </w:r>
    </w:p>
    <w:p>
      <w:r>
        <w:rPr>
          <w:b/>
          <w:color w:val="666666"/>
          <w:sz w:val="16"/>
        </w:rPr>
        <w:t>[bash]</w:t>
      </w:r>
    </w:p>
    <w:p>
      <w:pPr>
        <w:shd w:fill="F2F2F2" w:val="clear"/>
      </w:pPr>
      <w:r>
        <w:rPr>
          <w:rFonts w:ascii="Courier New" w:hAnsi="Courier New"/>
          <w:sz w:val="17"/>
        </w:rPr>
        <w:t>curl --location 'https://api.personal.ai/v1/upload-url' \</w:t>
        <w:br/>
        <w:t xml:space="preserve"> --header 'Accept: application/json' \</w:t>
        <w:br/>
        <w:t xml:space="preserve"> --header 'Content-Type: application/json' \</w:t>
        <w:br/>
        <w:t xml:space="preserve"> --data '{</w:t>
        <w:br/>
        <w:t xml:space="preserve"> "Url": "https://www.youtube.com/watch?v=-9F20HckH8w",</w:t>
        <w:br/>
        <w:t xml:space="preserve"> "Title": "Personal AI Company Overview (2024)",</w:t>
        <w:br/>
        <w:t xml:space="preserve"> "DomainName": "product-demo-jebzrhw",</w:t>
        <w:br/>
        <w:t xml:space="preserve"> "Tags": "personal ai,youtube,company,overview",</w:t>
        <w:br/>
        <w:t xml:space="preserve"> "is_stack": true</w:t>
        <w:br/>
        <w:t xml:space="preserve">  }'</w:t>
      </w:r>
    </w:p>
    <w:p>
      <w:pPr>
        <w:pStyle w:val="Heading3"/>
      </w:pPr>
      <w:r>
        <w:t>Example 2: Upload a URL with a time window</w:t>
      </w:r>
    </w:p>
    <w:p>
      <w:r>
        <w:rPr>
          <w:b/>
          <w:color w:val="666666"/>
          <w:sz w:val="16"/>
        </w:rPr>
        <w:t>[bash]</w:t>
      </w:r>
    </w:p>
    <w:p>
      <w:pPr>
        <w:shd w:fill="F2F2F2" w:val="clear"/>
      </w:pPr>
      <w:r>
        <w:rPr>
          <w:rFonts w:ascii="Courier New" w:hAnsi="Courier New"/>
          <w:sz w:val="17"/>
        </w:rPr>
        <w:t>curl --location 'https://api.personal.ai/v1/upload-url' \</w:t>
        <w:br/>
        <w:t xml:space="preserve"> --header 'Accept: application/json' \</w:t>
        <w:br/>
        <w:t xml:space="preserve"> --header 'Content-Type: application/json' \</w:t>
        <w:br/>
        <w:t xml:space="preserve"> --data '{</w:t>
        <w:br/>
        <w:t xml:space="preserve"> "Url": "https://www.youtube.com/watch?v=-9F20HckH8w",</w:t>
        <w:br/>
        <w:t xml:space="preserve"> "DomainName": "product-demo-jebzrhw",</w:t>
        <w:br/>
        <w:t xml:space="preserve"> "StartTime": "2024-10-09T10:00:00.000Z",</w:t>
        <w:br/>
        <w:t xml:space="preserve"> "EndTime": "2024-10-10T10:00:00.000Z"</w:t>
        <w:br/>
        <w:t xml:space="preserve">  }'</w:t>
      </w:r>
    </w:p>
    <w:p>
      <w:pPr>
        <w:pStyle w:val="Heading3"/>
      </w:pPr>
      <w:r>
        <w:t>Behavior</w:t>
      </w:r>
    </w:p>
    <w:p>
      <w:pPr>
        <w:pStyle w:val="ListBullet"/>
      </w:pPr>
      <w:r>
        <w:t>Accepts the submitted Url and associated metadata (e.g., Title, Tags, time window).</w:t>
      </w:r>
    </w:p>
    <w:p>
      <w:pPr>
        <w:pStyle w:val="ListBullet"/>
      </w:pPr>
      <w:r>
        <w:t>Begins processing/extracting content from the URL.</w:t>
      </w:r>
    </w:p>
    <w:p>
      <w:pPr>
        <w:pStyle w:val="ListBullet"/>
      </w:pPr>
      <w:r>
        <w:t>Returns a message indicating the URL was accepted and is processing.</w:t>
      </w:r>
    </w:p>
    <w:p>
      <w:pPr>
        <w:pStyle w:val="Heading3"/>
      </w:pPr>
      <w:r>
        <w:t>Notes</w:t>
      </w:r>
    </w:p>
    <w:p>
      <w:pPr>
        <w:pStyle w:val="ListBullet"/>
      </w:pPr>
      <w:r>
        <w:t>Tags must be provided as a comma-delimited string (not an array).</w:t>
      </w:r>
    </w:p>
    <w:p>
      <w:pPr>
        <w:pStyle w:val="ListBullet"/>
      </w:pPr>
      <w:r>
        <w:t>StartTime and EndTime are UTC ISO timestamp strings.</w:t>
      </w:r>
    </w:p>
    <w:p>
      <w:pPr>
        <w:pStyle w:val="Heading3"/>
      </w:pPr>
      <w:r>
        <w:t>Gotchas</w:t>
      </w:r>
    </w:p>
    <w:p>
      <w:pPr>
        <w:pStyle w:val="ListBullet"/>
      </w:pPr>
      <w:r>
        <w:t>Field names are case-sensitive as documented (e.g., Url, Title, DomainName, StartTime, EndTime, Tags, is_stack).</w:t>
      </w:r>
    </w:p>
    <w:p>
      <w:pPr>
        <w:pStyle w:val="ListBullet"/>
      </w:pPr>
      <w:r>
        <w:t>A 422 indicates the URL may be reachable but the system cannot extract usable content from it.</w:t>
      </w:r>
    </w:p>
    <w:p>
      <w:pPr>
        <w:pStyle w:val="Heading3"/>
      </w:pPr>
      <w:r>
        <w:t>Related memory actions</w:t>
      </w:r>
    </w:p>
    <w:p>
      <w:pPr>
        <w:pStyle w:val="ListBullet"/>
      </w:pPr>
      <w:r>
        <w:t>[POST] Upload Text Memories to a Memory Stack — /memory</w:t>
      </w:r>
    </w:p>
    <w:p>
      <w:r>
        <w:br w:type="page"/>
      </w:r>
    </w:p>
    <w:p>
      <w:pPr>
        <w:pStyle w:val="Heading2"/>
      </w:pPr>
      <w:r>
        <w:t>9. [PUT] Update a Persona Document (by feed_id)</w:t>
      </w:r>
    </w:p>
    <w:p>
      <w:r>
        <w:rPr>
          <w:b/>
        </w:rPr>
        <w:t xml:space="preserve">Endpoint: </w:t>
      </w:r>
      <w:r>
        <w:rPr>
          <w:rFonts w:ascii="Courier New" w:hAnsi="Courier New"/>
          <w:sz w:val="18"/>
        </w:rPr>
        <w:t>/v1/update-document</w:t>
      </w:r>
    </w:p>
    <w:p>
      <w:pPr>
        <w:pStyle w:val="Heading3"/>
      </w:pPr>
      <w:r>
        <w:t>Prerequisites</w:t>
      </w:r>
    </w:p>
    <w:p>
      <w:pPr>
        <w:pStyle w:val="ListBullet"/>
      </w:pPr>
      <w:r>
        <w:t>You must know the target document’s feed_id (retrievable via the Get Document endpoint).</w:t>
      </w:r>
    </w:p>
    <w:p>
      <w:pPr>
        <w:pStyle w:val="ListBullet"/>
      </w:pPr>
      <w:r>
        <w:t>You must know the Persona DomainName (the hyphenated text shown under the AI’s name in the Persona UI).</w:t>
      </w:r>
    </w:p>
    <w:p>
      <w:pPr>
        <w:pStyle w:val="Heading3"/>
      </w:pPr>
      <w:r>
        <w:t>Method</w:t>
      </w:r>
    </w:p>
    <w:p>
      <w:r>
        <w:t>PUT</w:t>
      </w:r>
    </w:p>
    <w:p>
      <w:pPr>
        <w:pStyle w:val="Heading3"/>
      </w:pPr>
      <w:r>
        <w:t>URL</w:t>
      </w:r>
    </w:p>
    <w:p>
      <w:r>
        <w:t>https://api.personal.ai/v1/update-document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document in a Persona’s memory using the document’s feed_id. When updating, you must send the entire updated text (not a patch), because the previous content will not be reloaded automatically.</w:t>
      </w:r>
    </w:p>
    <w:p>
      <w:pPr>
        <w:pStyle w:val="Heading3"/>
      </w:pPr>
      <w:r>
        <w:t>Enforcement Rules</w:t>
      </w:r>
    </w:p>
    <w:p>
      <w:pPr>
        <w:pStyle w:val="ListBullet"/>
      </w:pPr>
      <w:r>
        <w:t>The feed_id query parameter must always be present and non-empty.</w:t>
      </w:r>
    </w:p>
    <w:p>
      <w:pPr>
        <w:pStyle w:val="ListBullet"/>
      </w:pPr>
      <w:r>
        <w:t>Always send feed_id in the URL query string, not in the request body.</w:t>
      </w:r>
    </w:p>
    <w:p>
      <w:pPr>
        <w:pStyle w:val="ListBullet"/>
      </w:pPr>
      <w:r>
        <w:t>Always send body fields in the JSON request body, not in the query string.</w:t>
      </w:r>
    </w:p>
    <w:p>
      <w:pPr>
        <w:pStyle w:val="ListBullet"/>
      </w:pPr>
      <w:r>
        <w:t>The update behavior replaces the document content with the Text you provide; do not send only partial changes.</w:t>
      </w:r>
    </w:p>
    <w:p>
      <w:pPr>
        <w:pStyle w:val="Heading3"/>
      </w:pPr>
      <w:r>
        <w:t>Valid Examples</w:t>
      </w:r>
    </w:p>
    <w:p>
      <w:r>
        <w:rPr>
          <w:b/>
          <w:color w:val="666666"/>
          <w:sz w:val="16"/>
        </w:rPr>
        <w:t>[http]</w:t>
      </w:r>
    </w:p>
    <w:p>
      <w:pPr>
        <w:shd w:fill="F2F2F2" w:val="clear"/>
      </w:pPr>
      <w:r>
        <w:rPr>
          <w:rFonts w:ascii="Courier New" w:hAnsi="Courier New"/>
          <w:sz w:val="17"/>
        </w:rPr>
        <w:t>/v1/update-document?feed_id=66c6706fe6fffd040957a7a3</w:t>
      </w:r>
    </w:p>
    <w:p>
      <w:pPr>
        <w:pStyle w:val="Heading3"/>
      </w:pPr>
      <w:r>
        <w:t>Invalid Examples</w:t>
      </w:r>
    </w:p>
    <w:p>
      <w:r>
        <w:rPr>
          <w:b/>
          <w:color w:val="666666"/>
          <w:sz w:val="16"/>
        </w:rPr>
        <w:t>[http]</w:t>
      </w:r>
    </w:p>
    <w:p>
      <w:pPr>
        <w:shd w:fill="F2F2F2" w:val="clear"/>
      </w:pPr>
      <w:r>
        <w:rPr>
          <w:rFonts w:ascii="Courier New" w:hAnsi="Courier New"/>
          <w:sz w:val="17"/>
        </w:rPr>
        <w:t>/v1/update-document</w:t>
        <w:br/>
        <w:t>/v1/update-document?feed_id=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feed_id</w:t>
            </w:r>
          </w:p>
        </w:tc>
        <w:tc>
          <w:tcPr>
            <w:tcW w:type="dxa" w:w="2880"/>
          </w:tcPr>
          <w:p>
            <w:r>
              <w:t>string</w:t>
            </w:r>
          </w:p>
        </w:tc>
        <w:tc>
          <w:tcPr>
            <w:tcW w:type="dxa" w:w="2880"/>
          </w:tcPr>
          <w:p>
            <w:r>
              <w:t>The ID of the document you want to update. Retrieve via the Get Document endpoint. (Send in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DomainName</w:t>
            </w:r>
          </w:p>
        </w:tc>
        <w:tc>
          <w:tcPr>
            <w:tcW w:type="dxa" w:w="2880"/>
          </w:tcPr>
          <w:p>
            <w:r>
              <w:t>string</w:t>
            </w:r>
          </w:p>
        </w:tc>
        <w:tc>
          <w:tcPr>
            <w:tcW w:type="dxa" w:w="2880"/>
          </w:tcPr>
          <w:p>
            <w:r>
              <w:t>The Persona’s domain name (hyphenated text shown under the AI’s name in the Persona UI). (Send in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entire updated text to replace the existing document content. If you only send partial updates, prior content will not be reloaded/merged.</w:t>
            </w:r>
          </w:p>
        </w:tc>
      </w:tr>
    </w:tbl>
    <w:p/>
    <w:p>
      <w:pPr>
        <w:pStyle w:val="Heading3"/>
      </w:pPr>
      <w:r>
        <w:t>Response</w:t>
      </w:r>
    </w:p>
    <w:p>
      <w:pPr>
        <w:pStyle w:val="Heading3"/>
      </w:pPr>
      <w:r>
        <w:t>Success Response</w:t>
      </w:r>
    </w:p>
    <w:p>
      <w:r>
        <w:rPr>
          <w:b/>
          <w:color w:val="666666"/>
          <w:sz w:val="16"/>
        </w:rPr>
        <w:t>[json]</w:t>
      </w:r>
    </w:p>
    <w:p>
      <w:pPr>
        <w:shd w:fill="F2F2F2" w:val="clear"/>
      </w:pPr>
      <w:r>
        <w:rPr>
          <w:rFonts w:ascii="Courier New" w:hAnsi="Courier New"/>
          <w:sz w:val="17"/>
        </w:rPr>
        <w:t>{</w:t>
        <w:br/>
        <w:t xml:space="preserve"> "id": "&lt;feed_id&gt;",</w:t>
        <w:br/>
        <w:t xml:space="preserve"> "type": "MEMORY",</w:t>
        <w:br/>
        <w:t xml:space="preserve"> "memlevel": "MEMBLOCK",</w:t>
        <w:br/>
        <w:t xml:space="preserve"> "memlabel": "This is the updated text.",</w:t>
        <w:br/>
        <w:t xml:space="preserve"> "feedTextRaw": null,</w:t>
        <w:br/>
        <w:t xml:space="preserve"> "ownerDnsName": "PAI Developers",</w:t>
        <w:br/>
        <w:t xml:space="preserve"> "start_time_utc": "2024-08-21T22:55:43.294+00:00",</w:t>
        <w:br/>
        <w:t xml:space="preserve"> "end_time_utc": null,</w:t>
        <w:br/>
        <w:t xml:space="preserve"> "creator": {</w:t>
        <w:br/>
        <w:t xml:space="preserve"> "name": "Developers of Personal AI",</w:t>
        <w:br/>
        <w:t xml:space="preserve"> "identity_id": 138309,</w:t>
        <w:br/>
        <w:t xml:space="preserve"> "domain_id": 0,</w:t>
        <w:br/>
        <w:t xml:space="preserve"> "propertyBag": {</w:t>
        <w:br/>
        <w:t xml:space="preserve"> "email": { "key": "email", "value": "demo+developer@personal.ai" },</w:t>
        <w:br/>
        <w:t xml:space="preserve"> "picture": { "key": "picture", "value": "XY8M57SPA1SKWVJIFLVOCT3L37ERTO.jpg" }</w:t>
        <w:br/>
        <w:t xml:space="preserve"> }</w:t>
        <w:br/>
        <w:t xml:space="preserve"> },</w:t>
        <w:br/>
        <w:t xml:space="preserve"> "owner": [</w:t>
        <w:br/>
        <w:t xml:space="preserve"> {</w:t>
        <w:br/>
        <w:t xml:space="preserve"> "name": "Developers of Personal AI",</w:t>
        <w:br/>
        <w:t xml:space="preserve"> "identity_id": 138309,</w:t>
        <w:br/>
        <w:t xml:space="preserve"> "domain_id": 288254,</w:t>
        <w:br/>
        <w:t xml:space="preserve"> "propertyBag": {</w:t>
        <w:br/>
        <w:t xml:space="preserve"> "email": { "key": "email", "value": "demo+developer@personal.ai" },</w:t>
        <w:br/>
        <w:t xml:space="preserve"> "picture": { "key": "picture", "value": "XMIU370OIQEBBG398JNWPHAE5B3LYA.jpg" }</w:t>
        <w:br/>
        <w:t xml:space="preserve"> }</w:t>
        <w:br/>
        <w:t xml:space="preserve"> },</w:t>
        <w:br/>
        <w:t xml:space="preserve"> {</w:t>
        <w:br/>
        <w:t xml:space="preserve"> "name": "Pippa Codewell, Python Developer",</w:t>
        <w:br/>
        <w:t xml:space="preserve"> "identity_id": 138309,</w:t>
        <w:br/>
        <w:t xml:space="preserve"> "domain_id": 288255,</w:t>
        <w:br/>
        <w:t xml:space="preserve"> "propertyBag": {</w:t>
        <w:br/>
        <w:t xml:space="preserve"> "email": { "key": "email", "value": "demo+developer@personal.ai" },</w:t>
        <w:br/>
        <w:t xml:space="preserve"> "picture": { "key": "picture", "value": "FIYMFXG2INQZQI5LA41SRNTM8YVX7Z.jpg" }</w:t>
        <w:br/>
        <w:t xml:space="preserve"> }</w:t>
        <w:br/>
        <w:t xml:space="preserve"> }</w:t>
        <w:br/>
        <w:t xml:space="preserve"> ],</w:t>
        <w:br/>
        <w:t xml:space="preserve"> "follower": {</w:t>
        <w:br/>
        <w:t xml:space="preserve"> "name": "Developers of Personal AI",</w:t>
        <w:br/>
        <w:t xml:space="preserve"> "identity_id": 138309,</w:t>
        <w:br/>
        <w:t xml:space="preserve"> "domain_id": 0,</w:t>
        <w:br/>
        <w:t xml:space="preserve"> "propertyBag": {</w:t>
        <w:br/>
        <w:t xml:space="preserve"> "email": { "key": "email", "value": "demo+developer@personal.ai" },</w:t>
        <w:br/>
        <w:t xml:space="preserve"> "picture": { "key": "picture", "value": "XY8M57SPA1SKWVJIFLVOCT3L37ERTO.jpg" }</w:t>
        <w:br/>
        <w:t xml:space="preserve"> }</w:t>
        <w:br/>
        <w:t xml:space="preserve"> },</w:t>
        <w:br/>
        <w:t xml:space="preserve"> "source": {</w:t>
        <w:br/>
        <w:t xml:space="preserve"> "type": "text",</w:t>
        <w:br/>
        <w:t xml:space="preserve"> "name": "WebApp",</w:t>
        <w:br/>
        <w:t xml:space="preserve"> "device": "desktop",</w:t>
        <w:br/>
        <w:t xml:space="preserve"> "propertyBag": {</w:t>
        <w:br/>
        <w:t xml:space="preserve"> "source_app": { "key": "source_app", "value": "Memory" }</w:t>
        <w:br/>
        <w:t xml:space="preserve"> }</w:t>
        <w:br/>
        <w:t xml:space="preserve"> },</w:t>
        <w:br/>
        <w:t xml:space="preserve"> "participants": [</w:t>
        <w:br/>
        <w:t xml:space="preserve"> {</w:t>
        <w:br/>
        <w:t xml:space="preserve"> "name": "PAI Developers",</w:t>
        <w:br/>
        <w:t xml:space="preserve"> "identity_id": 138309,</w:t>
        <w:br/>
        <w:t xml:space="preserve"> "domain_id": 288254,</w:t>
        <w:br/>
        <w:t xml:space="preserve"> "propertyBag": {</w:t>
        <w:br/>
        <w:t xml:space="preserve"> "email": { "key": "email", "value": "demo+developer@personal.ai" },</w:t>
        <w:br/>
        <w:t xml:space="preserve"> "picture": { "key": "picture", "value": "XMIU370OIQEBBG398JNWPHAE5B3LYA.jpg" }</w:t>
        <w:br/>
        <w:t xml:space="preserve"> }</w:t>
        <w:br/>
        <w:t xml:space="preserve"> }</w:t>
        <w:br/>
        <w:t xml:space="preserve"> ],</w:t>
        <w:br/>
        <w:t xml:space="preserve"> "location": null,</w:t>
        <w:br/>
        <w:t xml:space="preserve"> "feed_event": [</w:t>
        <w:br/>
        <w:t xml:space="preserve"> { "id": null, "name": "Python Reflection", "type": null, "propertyBag": {} }</w:t>
        <w:br/>
        <w:t xml:space="preserve"> ],</w:t>
        <w:br/>
        <w:t xml:space="preserve"> "topics": [{ "value": "doc1" }],</w:t>
        <w:br/>
        <w:t xml:space="preserve"> "contexts": [],</w:t>
        <w:br/>
        <w:t xml:space="preserve"> "scope": "PERSONAL",</w:t>
        <w:br/>
        <w:t xml:space="preserve"> "visibility": "PRIVATE",</w:t>
        <w:br/>
        <w:t xml:space="preserve"> "internal_parent_mem_ids": ["0d197c5331cc4126a63050b011265785"],</w:t>
        <w:br/>
        <w:t xml:space="preserve"> "external_parent_mem_ids": [],</w:t>
        <w:br/>
        <w:t xml:space="preserve"> "embedUrls": [],</w:t>
        <w:br/>
        <w:t xml:space="preserve"> "scores": {},</w:t>
        <w:br/>
        <w:t xml:space="preserve"> "metadata": {</w:t>
        <w:br/>
        <w:t xml:space="preserve"> "title": " Python Reflection",</w:t>
        <w:br/>
        <w:t xml:space="preserve"> "feed_text": "This is the updated text.",</w:t>
        <w:br/>
        <w:t xml:space="preserve"> "request_id": "0d197c5331cc4126a63050b011265785",</w:t>
        <w:br/>
        <w:t xml:space="preserve"> "original_text": "&lt;p&gt;**Title: Reflecting on Python: My Journey Through a Language Revolution** When I first encountered Python, it was like meeting an old friend who instantly felt familiar and welcoming. I remember diving into my first Python project, a simple script to automate a repetitive task, and feeling a profound sense of relief. Here was a language that didn’t just get out of my way but actively helped me write clear, concise, and elegant code. Over the years, Python has become more than just a tool for me; it's been a companion in my journey through the world of programming. **The Allure of Simplicity** One of the things that drew me to Python was its emphasis on simplicity. The language's syntax is clean and intuitive, allowing me to focus on solving problems rather than getting bogged down in complex syntax rules. The phrase There should be one—and preferably only one—obvious way to do it,which is a guiding principle of Python, resonates deeply with me. It’s a principle that’s made my coding life smoother and more enjoyable, and I often find myself reflecting on it when tackling new challenges.**A Community Like No Other** Python’s true magic lies not just in its design but in its community. I’ve been fortunate to engage with Python’s diverse and passionate user base through forums, conferences, and local meetups. There’s a sense of camaraderie among Python developers that’s both inspiring and motivating. It’s a community that thrives on collaboration and knowledge sharing, making it easier for newcomers and seasoned developers alike to grow and contribute.&lt;/p&gt;",</w:t>
        <w:br/>
        <w:t xml:space="preserve"> "is_processed": "true"</w:t>
        <w:br/>
        <w:t xml:space="preserve"> },</w:t>
        <w:br/>
        <w:t xml:space="preserve"> "is_session": true,</w:t>
        <w:br/>
        <w:t xml:space="preserve"> "is_draft": false,</w:t>
        <w:br/>
        <w:t xml:space="preserve"> "is_edited":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document ID (same as feed_id).</w:t>
            </w:r>
          </w:p>
        </w:tc>
      </w:tr>
      <w:tr>
        <w:tc>
          <w:tcPr>
            <w:tcW w:type="dxa" w:w="2880"/>
          </w:tcPr>
          <w:p>
            <w:r>
              <w:t>type</w:t>
            </w:r>
          </w:p>
        </w:tc>
        <w:tc>
          <w:tcPr>
            <w:tcW w:type="dxa" w:w="2880"/>
          </w:tcPr>
          <w:p>
            <w:r>
              <w:t>string</w:t>
            </w:r>
          </w:p>
        </w:tc>
        <w:tc>
          <w:tcPr>
            <w:tcW w:type="dxa" w:w="2880"/>
          </w:tcPr>
          <w:p>
            <w:r>
              <w:t>Memory record type (example: MEMORY).</w:t>
            </w:r>
          </w:p>
        </w:tc>
      </w:tr>
      <w:tr>
        <w:tc>
          <w:tcPr>
            <w:tcW w:type="dxa" w:w="2880"/>
          </w:tcPr>
          <w:p>
            <w:r>
              <w:t>memlevel</w:t>
            </w:r>
          </w:p>
        </w:tc>
        <w:tc>
          <w:tcPr>
            <w:tcW w:type="dxa" w:w="2880"/>
          </w:tcPr>
          <w:p>
            <w:r>
              <w:t>string</w:t>
            </w:r>
          </w:p>
        </w:tc>
        <w:tc>
          <w:tcPr>
            <w:tcW w:type="dxa" w:w="2880"/>
          </w:tcPr>
          <w:p>
            <w:r>
              <w:t>Memory level (example: MEMBLOCK).</w:t>
            </w:r>
          </w:p>
        </w:tc>
      </w:tr>
      <w:tr>
        <w:tc>
          <w:tcPr>
            <w:tcW w:type="dxa" w:w="2880"/>
          </w:tcPr>
          <w:p>
            <w:r>
              <w:t>memlabel</w:t>
            </w:r>
          </w:p>
        </w:tc>
        <w:tc>
          <w:tcPr>
            <w:tcW w:type="dxa" w:w="2880"/>
          </w:tcPr>
          <w:p>
            <w:r>
              <w:t>string</w:t>
            </w:r>
          </w:p>
        </w:tc>
        <w:tc>
          <w:tcPr>
            <w:tcW w:type="dxa" w:w="2880"/>
          </w:tcPr>
          <w:p>
            <w:r>
              <w:t>Label/summary text for the memory (example shows updated text).</w:t>
            </w:r>
          </w:p>
        </w:tc>
      </w:tr>
      <w:tr>
        <w:tc>
          <w:tcPr>
            <w:tcW w:type="dxa" w:w="2880"/>
          </w:tcPr>
          <w:p>
            <w:r>
              <w:t>feedTextRaw</w:t>
            </w:r>
          </w:p>
        </w:tc>
        <w:tc>
          <w:tcPr>
            <w:tcW w:type="dxa" w:w="2880"/>
          </w:tcPr>
          <w:p>
            <w:r>
              <w:t>null</w:t>
            </w:r>
          </w:p>
        </w:tc>
        <w:tc>
          <w:tcPr>
            <w:tcW w:type="dxa" w:w="2880"/>
          </w:tcPr>
          <w:p>
            <w:r>
              <w:t>Raw feed text (example shows null).</w:t>
            </w:r>
          </w:p>
        </w:tc>
      </w:tr>
      <w:tr>
        <w:tc>
          <w:tcPr>
            <w:tcW w:type="dxa" w:w="2880"/>
          </w:tcPr>
          <w:p>
            <w:r>
              <w:t>ownerDnsName</w:t>
            </w:r>
          </w:p>
        </w:tc>
        <w:tc>
          <w:tcPr>
            <w:tcW w:type="dxa" w:w="2880"/>
          </w:tcPr>
          <w:p>
            <w:r>
              <w:t>string</w:t>
            </w:r>
          </w:p>
        </w:tc>
        <w:tc>
          <w:tcPr>
            <w:tcW w:type="dxa" w:w="2880"/>
          </w:tcPr>
          <w:p>
            <w:r>
              <w:t>Owner DNS/display name.</w:t>
            </w:r>
          </w:p>
        </w:tc>
      </w:tr>
      <w:tr>
        <w:tc>
          <w:tcPr>
            <w:tcW w:type="dxa" w:w="2880"/>
          </w:tcPr>
          <w:p>
            <w:r>
              <w:t>start_time_utc</w:t>
            </w:r>
          </w:p>
        </w:tc>
        <w:tc>
          <w:tcPr>
            <w:tcW w:type="dxa" w:w="2880"/>
          </w:tcPr>
          <w:p>
            <w:r>
              <w:t>string</w:t>
            </w:r>
          </w:p>
        </w:tc>
        <w:tc>
          <w:tcPr>
            <w:tcW w:type="dxa" w:w="2880"/>
          </w:tcPr>
          <w:p>
            <w:r>
              <w:t>ISO 8601 timestamp for start time.</w:t>
            </w:r>
          </w:p>
        </w:tc>
      </w:tr>
      <w:tr>
        <w:tc>
          <w:tcPr>
            <w:tcW w:type="dxa" w:w="2880"/>
          </w:tcPr>
          <w:p>
            <w:r>
              <w:t>end_time_utc</w:t>
            </w:r>
          </w:p>
        </w:tc>
        <w:tc>
          <w:tcPr>
            <w:tcW w:type="dxa" w:w="2880"/>
          </w:tcPr>
          <w:p>
            <w:r>
              <w:t>string|null</w:t>
            </w:r>
          </w:p>
        </w:tc>
        <w:tc>
          <w:tcPr>
            <w:tcW w:type="dxa" w:w="2880"/>
          </w:tcPr>
          <w:p>
            <w:r>
              <w:t>ISO 8601 timestamp for end time (or null).</w:t>
            </w:r>
          </w:p>
        </w:tc>
      </w:tr>
      <w:tr>
        <w:tc>
          <w:tcPr>
            <w:tcW w:type="dxa" w:w="2880"/>
          </w:tcPr>
          <w:p>
            <w:r>
              <w:t>creator</w:t>
            </w:r>
          </w:p>
        </w:tc>
        <w:tc>
          <w:tcPr>
            <w:tcW w:type="dxa" w:w="2880"/>
          </w:tcPr>
          <w:p>
            <w:r>
              <w:t>object</w:t>
            </w:r>
          </w:p>
        </w:tc>
        <w:tc>
          <w:tcPr>
            <w:tcW w:type="dxa" w:w="2880"/>
          </w:tcPr>
          <w:p>
            <w:r>
              <w:t>Creator details.</w:t>
            </w:r>
          </w:p>
        </w:tc>
      </w:tr>
      <w:tr>
        <w:tc>
          <w:tcPr>
            <w:tcW w:type="dxa" w:w="2880"/>
          </w:tcPr>
          <w:p>
            <w:r>
              <w:t>creator.name</w:t>
            </w:r>
          </w:p>
        </w:tc>
        <w:tc>
          <w:tcPr>
            <w:tcW w:type="dxa" w:w="2880"/>
          </w:tcPr>
          <w:p>
            <w:r>
              <w:t>string</w:t>
            </w:r>
          </w:p>
        </w:tc>
        <w:tc>
          <w:tcPr>
            <w:tcW w:type="dxa" w:w="2880"/>
          </w:tcPr>
          <w:p>
            <w:r>
              <w:t>Creator name.</w:t>
            </w:r>
          </w:p>
        </w:tc>
      </w:tr>
      <w:tr>
        <w:tc>
          <w:tcPr>
            <w:tcW w:type="dxa" w:w="2880"/>
          </w:tcPr>
          <w:p>
            <w:r>
              <w:t>creator.identity_id</w:t>
            </w:r>
          </w:p>
        </w:tc>
        <w:tc>
          <w:tcPr>
            <w:tcW w:type="dxa" w:w="2880"/>
          </w:tcPr>
          <w:p>
            <w:r>
              <w:t>number</w:t>
            </w:r>
          </w:p>
        </w:tc>
        <w:tc>
          <w:tcPr>
            <w:tcW w:type="dxa" w:w="2880"/>
          </w:tcPr>
          <w:p>
            <w:r>
              <w:t>Creator identity ID.</w:t>
            </w:r>
          </w:p>
        </w:tc>
      </w:tr>
      <w:tr>
        <w:tc>
          <w:tcPr>
            <w:tcW w:type="dxa" w:w="2880"/>
          </w:tcPr>
          <w:p>
            <w:r>
              <w:t>creator.domain_id</w:t>
            </w:r>
          </w:p>
        </w:tc>
        <w:tc>
          <w:tcPr>
            <w:tcW w:type="dxa" w:w="2880"/>
          </w:tcPr>
          <w:p>
            <w:r>
              <w:t>number</w:t>
            </w:r>
          </w:p>
        </w:tc>
        <w:tc>
          <w:tcPr>
            <w:tcW w:type="dxa" w:w="2880"/>
          </w:tcPr>
          <w:p>
            <w:r>
              <w:t>Creator domain ID.</w:t>
            </w:r>
          </w:p>
        </w:tc>
      </w:tr>
      <w:tr>
        <w:tc>
          <w:tcPr>
            <w:tcW w:type="dxa" w:w="2880"/>
          </w:tcPr>
          <w:p>
            <w:r>
              <w:t>creator.propertyBag</w:t>
            </w:r>
          </w:p>
        </w:tc>
        <w:tc>
          <w:tcPr>
            <w:tcW w:type="dxa" w:w="2880"/>
          </w:tcPr>
          <w:p>
            <w:r>
              <w:t>object</w:t>
            </w:r>
          </w:p>
        </w:tc>
        <w:tc>
          <w:tcPr>
            <w:tcW w:type="dxa" w:w="2880"/>
          </w:tcPr>
          <w:p>
            <w:r>
              <w:t>Creator property bag.</w:t>
            </w:r>
          </w:p>
        </w:tc>
      </w:tr>
      <w:tr>
        <w:tc>
          <w:tcPr>
            <w:tcW w:type="dxa" w:w="2880"/>
          </w:tcPr>
          <w:p>
            <w:r>
              <w:t>owner</w:t>
            </w:r>
          </w:p>
        </w:tc>
        <w:tc>
          <w:tcPr>
            <w:tcW w:type="dxa" w:w="2880"/>
          </w:tcPr>
          <w:p>
            <w:r>
              <w:t>array</w:t>
            </w:r>
          </w:p>
        </w:tc>
        <w:tc>
          <w:tcPr>
            <w:tcW w:type="dxa" w:w="2880"/>
          </w:tcPr>
          <w:p>
            <w:r>
              <w:t>List of owner identity objects.</w:t>
            </w:r>
          </w:p>
        </w:tc>
      </w:tr>
      <w:tr>
        <w:tc>
          <w:tcPr>
            <w:tcW w:type="dxa" w:w="2880"/>
          </w:tcPr>
          <w:p>
            <w:r>
              <w:t>follower</w:t>
            </w:r>
          </w:p>
        </w:tc>
        <w:tc>
          <w:tcPr>
            <w:tcW w:type="dxa" w:w="2880"/>
          </w:tcPr>
          <w:p>
            <w:r>
              <w:t>object</w:t>
            </w:r>
          </w:p>
        </w:tc>
        <w:tc>
          <w:tcPr>
            <w:tcW w:type="dxa" w:w="2880"/>
          </w:tcPr>
          <w:p>
            <w:r>
              <w:t>Follower identity object.</w:t>
            </w:r>
          </w:p>
        </w:tc>
      </w:tr>
      <w:tr>
        <w:tc>
          <w:tcPr>
            <w:tcW w:type="dxa" w:w="2880"/>
          </w:tcPr>
          <w:p>
            <w:r>
              <w:t>source</w:t>
            </w:r>
          </w:p>
        </w:tc>
        <w:tc>
          <w:tcPr>
            <w:tcW w:type="dxa" w:w="2880"/>
          </w:tcPr>
          <w:p>
            <w:r>
              <w:t>object</w:t>
            </w:r>
          </w:p>
        </w:tc>
        <w:tc>
          <w:tcPr>
            <w:tcW w:type="dxa" w:w="2880"/>
          </w:tcPr>
          <w:p>
            <w:r>
              <w:t>Source metadata.</w:t>
            </w:r>
          </w:p>
        </w:tc>
      </w:tr>
      <w:tr>
        <w:tc>
          <w:tcPr>
            <w:tcW w:type="dxa" w:w="2880"/>
          </w:tcPr>
          <w:p>
            <w:r>
              <w:t>participants</w:t>
            </w:r>
          </w:p>
        </w:tc>
        <w:tc>
          <w:tcPr>
            <w:tcW w:type="dxa" w:w="2880"/>
          </w:tcPr>
          <w:p>
            <w:r>
              <w:t>array</w:t>
            </w:r>
          </w:p>
        </w:tc>
        <w:tc>
          <w:tcPr>
            <w:tcW w:type="dxa" w:w="2880"/>
          </w:tcPr>
          <w:p>
            <w:r>
              <w:t>Participant identity objects.</w:t>
            </w:r>
          </w:p>
        </w:tc>
      </w:tr>
      <w:tr>
        <w:tc>
          <w:tcPr>
            <w:tcW w:type="dxa" w:w="2880"/>
          </w:tcPr>
          <w:p>
            <w:r>
              <w:t>location</w:t>
            </w:r>
          </w:p>
        </w:tc>
        <w:tc>
          <w:tcPr>
            <w:tcW w:type="dxa" w:w="2880"/>
          </w:tcPr>
          <w:p>
            <w:r>
              <w:t>null</w:t>
            </w:r>
          </w:p>
        </w:tc>
        <w:tc>
          <w:tcPr>
            <w:tcW w:type="dxa" w:w="2880"/>
          </w:tcPr>
          <w:p>
            <w:r>
              <w:t>Location (example shows null).</w:t>
            </w:r>
          </w:p>
        </w:tc>
      </w:tr>
      <w:tr>
        <w:tc>
          <w:tcPr>
            <w:tcW w:type="dxa" w:w="2880"/>
          </w:tcPr>
          <w:p>
            <w:r>
              <w:t>feed_event</w:t>
            </w:r>
          </w:p>
        </w:tc>
        <w:tc>
          <w:tcPr>
            <w:tcW w:type="dxa" w:w="2880"/>
          </w:tcPr>
          <w:p>
            <w:r>
              <w:t>array</w:t>
            </w:r>
          </w:p>
        </w:tc>
        <w:tc>
          <w:tcPr>
            <w:tcW w:type="dxa" w:w="2880"/>
          </w:tcPr>
          <w:p>
            <w:r>
              <w:t>Feed event objects.</w:t>
            </w:r>
          </w:p>
        </w:tc>
      </w:tr>
      <w:tr>
        <w:tc>
          <w:tcPr>
            <w:tcW w:type="dxa" w:w="2880"/>
          </w:tcPr>
          <w:p>
            <w:r>
              <w:t>topics</w:t>
            </w:r>
          </w:p>
        </w:tc>
        <w:tc>
          <w:tcPr>
            <w:tcW w:type="dxa" w:w="2880"/>
          </w:tcPr>
          <w:p>
            <w:r>
              <w:t>array</w:t>
            </w:r>
          </w:p>
        </w:tc>
        <w:tc>
          <w:tcPr>
            <w:tcW w:type="dxa" w:w="2880"/>
          </w:tcPr>
          <w:p>
            <w:r>
              <w:t>Topic objects.</w:t>
            </w:r>
          </w:p>
        </w:tc>
      </w:tr>
      <w:tr>
        <w:tc>
          <w:tcPr>
            <w:tcW w:type="dxa" w:w="2880"/>
          </w:tcPr>
          <w:p>
            <w:r>
              <w:t>contexts</w:t>
            </w:r>
          </w:p>
        </w:tc>
        <w:tc>
          <w:tcPr>
            <w:tcW w:type="dxa" w:w="2880"/>
          </w:tcPr>
          <w:p>
            <w:r>
              <w:t>array</w:t>
            </w:r>
          </w:p>
        </w:tc>
        <w:tc>
          <w:tcPr>
            <w:tcW w:type="dxa" w:w="2880"/>
          </w:tcPr>
          <w:p>
            <w:r>
              <w:t>Context objects (example shows empty).</w:t>
            </w:r>
          </w:p>
        </w:tc>
      </w:tr>
      <w:tr>
        <w:tc>
          <w:tcPr>
            <w:tcW w:type="dxa" w:w="2880"/>
          </w:tcPr>
          <w:p>
            <w:r>
              <w:t>scope</w:t>
            </w:r>
          </w:p>
        </w:tc>
        <w:tc>
          <w:tcPr>
            <w:tcW w:type="dxa" w:w="2880"/>
          </w:tcPr>
          <w:p>
            <w:r>
              <w:t>string</w:t>
            </w:r>
          </w:p>
        </w:tc>
        <w:tc>
          <w:tcPr>
            <w:tcW w:type="dxa" w:w="2880"/>
          </w:tcPr>
          <w:p>
            <w:r>
              <w:t>Scope (example: PERSONAL).</w:t>
            </w:r>
          </w:p>
        </w:tc>
      </w:tr>
      <w:tr>
        <w:tc>
          <w:tcPr>
            <w:tcW w:type="dxa" w:w="2880"/>
          </w:tcPr>
          <w:p>
            <w:r>
              <w:t>visibility</w:t>
            </w:r>
          </w:p>
        </w:tc>
        <w:tc>
          <w:tcPr>
            <w:tcW w:type="dxa" w:w="2880"/>
          </w:tcPr>
          <w:p>
            <w:r>
              <w:t>string</w:t>
            </w:r>
          </w:p>
        </w:tc>
        <w:tc>
          <w:tcPr>
            <w:tcW w:type="dxa" w:w="2880"/>
          </w:tcPr>
          <w:p>
            <w:r>
              <w:t>Visibility (example: PRIVATE).</w:t>
            </w:r>
          </w:p>
        </w:tc>
      </w:tr>
      <w:tr>
        <w:tc>
          <w:tcPr>
            <w:tcW w:type="dxa" w:w="2880"/>
          </w:tcPr>
          <w:p>
            <w:r>
              <w:t>internal_parent_mem_ids</w:t>
            </w:r>
          </w:p>
        </w:tc>
        <w:tc>
          <w:tcPr>
            <w:tcW w:type="dxa" w:w="2880"/>
          </w:tcPr>
          <w:p>
            <w:r>
              <w:t>array</w:t>
            </w:r>
          </w:p>
        </w:tc>
        <w:tc>
          <w:tcPr>
            <w:tcW w:type="dxa" w:w="2880"/>
          </w:tcPr>
          <w:p>
            <w:r>
              <w:t>Internal parent memory IDs.</w:t>
            </w:r>
          </w:p>
        </w:tc>
      </w:tr>
      <w:tr>
        <w:tc>
          <w:tcPr>
            <w:tcW w:type="dxa" w:w="2880"/>
          </w:tcPr>
          <w:p>
            <w:r>
              <w:t>external_parent_mem_ids</w:t>
            </w:r>
          </w:p>
        </w:tc>
        <w:tc>
          <w:tcPr>
            <w:tcW w:type="dxa" w:w="2880"/>
          </w:tcPr>
          <w:p>
            <w:r>
              <w:t>array</w:t>
            </w:r>
          </w:p>
        </w:tc>
        <w:tc>
          <w:tcPr>
            <w:tcW w:type="dxa" w:w="2880"/>
          </w:tcPr>
          <w:p>
            <w:r>
              <w:t>External parent memory IDs.</w:t>
            </w:r>
          </w:p>
        </w:tc>
      </w:tr>
      <w:tr>
        <w:tc>
          <w:tcPr>
            <w:tcW w:type="dxa" w:w="2880"/>
          </w:tcPr>
          <w:p>
            <w:r>
              <w:t>embedUrls</w:t>
            </w:r>
          </w:p>
        </w:tc>
        <w:tc>
          <w:tcPr>
            <w:tcW w:type="dxa" w:w="2880"/>
          </w:tcPr>
          <w:p>
            <w:r>
              <w:t>array</w:t>
            </w:r>
          </w:p>
        </w:tc>
        <w:tc>
          <w:tcPr>
            <w:tcW w:type="dxa" w:w="2880"/>
          </w:tcPr>
          <w:p>
            <w:r>
              <w:t>Embedded URLs (example shows empty).</w:t>
            </w:r>
          </w:p>
        </w:tc>
      </w:tr>
      <w:tr>
        <w:tc>
          <w:tcPr>
            <w:tcW w:type="dxa" w:w="2880"/>
          </w:tcPr>
          <w:p>
            <w:r>
              <w:t>scores</w:t>
            </w:r>
          </w:p>
        </w:tc>
        <w:tc>
          <w:tcPr>
            <w:tcW w:type="dxa" w:w="2880"/>
          </w:tcPr>
          <w:p>
            <w:r>
              <w:t>object</w:t>
            </w:r>
          </w:p>
        </w:tc>
        <w:tc>
          <w:tcPr>
            <w:tcW w:type="dxa" w:w="2880"/>
          </w:tcPr>
          <w:p>
            <w:r>
              <w:t>Scores object (example shows empty).</w:t>
            </w:r>
          </w:p>
        </w:tc>
      </w:tr>
      <w:tr>
        <w:tc>
          <w:tcPr>
            <w:tcW w:type="dxa" w:w="2880"/>
          </w:tcPr>
          <w:p>
            <w:r>
              <w:t>metadata</w:t>
            </w:r>
          </w:p>
        </w:tc>
        <w:tc>
          <w:tcPr>
            <w:tcW w:type="dxa" w:w="2880"/>
          </w:tcPr>
          <w:p>
            <w:r>
              <w:t>object</w:t>
            </w:r>
          </w:p>
        </w:tc>
        <w:tc>
          <w:tcPr>
            <w:tcW w:type="dxa" w:w="2880"/>
          </w:tcPr>
          <w:p>
            <w:r>
              <w:t>Metadata about the document.</w:t>
            </w:r>
          </w:p>
        </w:tc>
      </w:tr>
      <w:tr>
        <w:tc>
          <w:tcPr>
            <w:tcW w:type="dxa" w:w="2880"/>
          </w:tcPr>
          <w:p>
            <w:r>
              <w:t>metadata.title</w:t>
            </w:r>
          </w:p>
        </w:tc>
        <w:tc>
          <w:tcPr>
            <w:tcW w:type="dxa" w:w="2880"/>
          </w:tcPr>
          <w:p>
            <w:r>
              <w:t>string</w:t>
            </w:r>
          </w:p>
        </w:tc>
        <w:tc>
          <w:tcPr>
            <w:tcW w:type="dxa" w:w="2880"/>
          </w:tcPr>
          <w:p>
            <w:r>
              <w:t>Title.</w:t>
            </w:r>
          </w:p>
        </w:tc>
      </w:tr>
      <w:tr>
        <w:tc>
          <w:tcPr>
            <w:tcW w:type="dxa" w:w="2880"/>
          </w:tcPr>
          <w:p>
            <w:r>
              <w:t>metadata.feed_text</w:t>
            </w:r>
          </w:p>
        </w:tc>
        <w:tc>
          <w:tcPr>
            <w:tcW w:type="dxa" w:w="2880"/>
          </w:tcPr>
          <w:p>
            <w:r>
              <w:t>string</w:t>
            </w:r>
          </w:p>
        </w:tc>
        <w:tc>
          <w:tcPr>
            <w:tcW w:type="dxa" w:w="2880"/>
          </w:tcPr>
          <w:p>
            <w:r>
              <w:t>Updated feed text stored in metadata.</w:t>
            </w:r>
          </w:p>
        </w:tc>
      </w:tr>
      <w:tr>
        <w:tc>
          <w:tcPr>
            <w:tcW w:type="dxa" w:w="2880"/>
          </w:tcPr>
          <w:p>
            <w:r>
              <w:t>metadata.request_id</w:t>
            </w:r>
          </w:p>
        </w:tc>
        <w:tc>
          <w:tcPr>
            <w:tcW w:type="dxa" w:w="2880"/>
          </w:tcPr>
          <w:p>
            <w:r>
              <w:t>string</w:t>
            </w:r>
          </w:p>
        </w:tc>
        <w:tc>
          <w:tcPr>
            <w:tcW w:type="dxa" w:w="2880"/>
          </w:tcPr>
          <w:p>
            <w:r>
              <w:t>Request ID.</w:t>
            </w:r>
          </w:p>
        </w:tc>
      </w:tr>
      <w:tr>
        <w:tc>
          <w:tcPr>
            <w:tcW w:type="dxa" w:w="2880"/>
          </w:tcPr>
          <w:p>
            <w:r>
              <w:t>metadata.original_text</w:t>
            </w:r>
          </w:p>
        </w:tc>
        <w:tc>
          <w:tcPr>
            <w:tcW w:type="dxa" w:w="2880"/>
          </w:tcPr>
          <w:p>
            <w:r>
              <w:t>string</w:t>
            </w:r>
          </w:p>
        </w:tc>
        <w:tc>
          <w:tcPr>
            <w:tcW w:type="dxa" w:w="2880"/>
          </w:tcPr>
          <w:p>
            <w:r>
              <w:t>Original text content (HTML in example).</w:t>
            </w:r>
          </w:p>
        </w:tc>
      </w:tr>
      <w:tr>
        <w:tc>
          <w:tcPr>
            <w:tcW w:type="dxa" w:w="2880"/>
          </w:tcPr>
          <w:p>
            <w:r>
              <w:t>metadata.is_processed</w:t>
            </w:r>
          </w:p>
        </w:tc>
        <w:tc>
          <w:tcPr>
            <w:tcW w:type="dxa" w:w="2880"/>
          </w:tcPr>
          <w:p>
            <w:r>
              <w:t>string</w:t>
            </w:r>
          </w:p>
        </w:tc>
        <w:tc>
          <w:tcPr>
            <w:tcW w:type="dxa" w:w="2880"/>
          </w:tcPr>
          <w:p>
            <w:r>
              <w:t>Processing flag (example is a string "true").</w:t>
            </w:r>
          </w:p>
        </w:tc>
      </w:tr>
      <w:tr>
        <w:tc>
          <w:tcPr>
            <w:tcW w:type="dxa" w:w="2880"/>
          </w:tcPr>
          <w:p>
            <w:r>
              <w:t>is_session</w:t>
            </w:r>
          </w:p>
        </w:tc>
        <w:tc>
          <w:tcPr>
            <w:tcW w:type="dxa" w:w="2880"/>
          </w:tcPr>
          <w:p>
            <w:r>
              <w:t>boolean</w:t>
            </w:r>
          </w:p>
        </w:tc>
        <w:tc>
          <w:tcPr>
            <w:tcW w:type="dxa" w:w="2880"/>
          </w:tcPr>
          <w:p>
            <w:r>
              <w:t>Session flag.</w:t>
            </w:r>
          </w:p>
        </w:tc>
      </w:tr>
      <w:tr>
        <w:tc>
          <w:tcPr>
            <w:tcW w:type="dxa" w:w="2880"/>
          </w:tcPr>
          <w:p>
            <w:r>
              <w:t>is_draft</w:t>
            </w:r>
          </w:p>
        </w:tc>
        <w:tc>
          <w:tcPr>
            <w:tcW w:type="dxa" w:w="2880"/>
          </w:tcPr>
          <w:p>
            <w:r>
              <w:t>boolean</w:t>
            </w:r>
          </w:p>
        </w:tc>
        <w:tc>
          <w:tcPr>
            <w:tcW w:type="dxa" w:w="2880"/>
          </w:tcPr>
          <w:p>
            <w:r>
              <w:t>Draft flag.</w:t>
            </w:r>
          </w:p>
        </w:tc>
      </w:tr>
      <w:tr>
        <w:tc>
          <w:tcPr>
            <w:tcW w:type="dxa" w:w="2880"/>
          </w:tcPr>
          <w:p>
            <w:r>
              <w:t>is_edited</w:t>
            </w:r>
          </w:p>
        </w:tc>
        <w:tc>
          <w:tcPr>
            <w:tcW w:type="dxa" w:w="2880"/>
          </w:tcPr>
          <w:p>
            <w:r>
              <w:t>boolean</w:t>
            </w:r>
          </w:p>
        </w:tc>
        <w:tc>
          <w:tcPr>
            <w:tcW w:type="dxa" w:w="2880"/>
          </w:tcPr>
          <w:p>
            <w:r>
              <w:t>Edited flag.</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'https://api.personal.ai/v1/update-document?feed_id=66c6706fe6fffd040957a7a3' \</w:t>
        <w:br/>
        <w:t xml:space="preserve"> --header 'Accept: application/json' \</w:t>
        <w:br/>
        <w:t xml:space="preserve"> --header 'Content-Type: application/json' \</w:t>
        <w:br/>
        <w:t xml:space="preserve"> --data '{</w:t>
        <w:br/>
        <w:t xml:space="preserve"> "Text": "This is the updated text.",</w:t>
        <w:br/>
        <w:t xml:space="preserve"> "DomainName": "product-demo-jebzrhw"</w:t>
        <w:br/>
        <w:t xml:space="preserve">  }'</w:t>
      </w:r>
    </w:p>
    <w:p>
      <w:pPr>
        <w:pStyle w:val="Heading3"/>
      </w:pPr>
      <w:r>
        <w:t>Example Usage</w:t>
      </w:r>
    </w:p>
    <w:p>
      <w:pPr>
        <w:pStyle w:val="Heading3"/>
      </w:pPr>
      <w:r>
        <w:t>Example 1: Replace document text</w:t>
      </w:r>
    </w:p>
    <w:p>
      <w:r>
        <w:rPr>
          <w:b/>
          <w:color w:val="666666"/>
          <w:sz w:val="16"/>
        </w:rPr>
        <w:t>[bash]</w:t>
      </w:r>
    </w:p>
    <w:p>
      <w:pPr>
        <w:shd w:fill="F2F2F2" w:val="clear"/>
      </w:pPr>
      <w:r>
        <w:rPr>
          <w:rFonts w:ascii="Courier New" w:hAnsi="Courier New"/>
          <w:sz w:val="17"/>
        </w:rPr>
        <w:t>curl --location --request PUT 'https://api.personal.ai/v1/update-document?feed_id=66c6706fe6fffd040957a7a3' \</w:t>
        <w:br/>
        <w:t xml:space="preserve"> --header 'Accept: application/json' \</w:t>
        <w:br/>
        <w:t xml:space="preserve"> --header 'Content-Type: application/json' \</w:t>
        <w:br/>
        <w:t xml:space="preserve"> --data '{</w:t>
        <w:br/>
        <w:t xml:space="preserve"> "DomainName": "product-demo-jebzrhw",</w:t>
        <w:br/>
        <w:t xml:space="preserve"> "Text": "This is the updated text."</w:t>
        <w:br/>
        <w:t xml:space="preserve">  }'</w:t>
      </w:r>
    </w:p>
    <w:p>
      <w:pPr>
        <w:pStyle w:val="Heading3"/>
      </w:pPr>
      <w:r>
        <w:t>Example 2: Update a document title/body stored in Text (full replacement)</w:t>
      </w:r>
    </w:p>
    <w:p>
      <w:r>
        <w:rPr>
          <w:b/>
          <w:color w:val="666666"/>
          <w:sz w:val="16"/>
        </w:rPr>
        <w:t>[bash]</w:t>
      </w:r>
    </w:p>
    <w:p>
      <w:pPr>
        <w:shd w:fill="F2F2F2" w:val="clear"/>
      </w:pPr>
      <w:r>
        <w:rPr>
          <w:rFonts w:ascii="Courier New" w:hAnsi="Courier New"/>
          <w:sz w:val="17"/>
        </w:rPr>
        <w:t>curl --location --request PUT 'https://api.personal.ai/v1/update-document?feed_id=66c6706fe6fffd040957a7a3' \</w:t>
        <w:br/>
        <w:t xml:space="preserve"> --header 'Accept: application/json' \</w:t>
        <w:br/>
        <w:t xml:space="preserve"> --header 'Content-Type: application/json' \</w:t>
        <w:br/>
        <w:t xml:space="preserve"> --data '{</w:t>
        <w:br/>
        <w:t xml:space="preserve"> "DomainName": "product-demo-jebzrhw",</w:t>
        <w:br/>
        <w:t xml:space="preserve"> "Text": "Python Reflection\n\nFull updated document content goes here..."</w:t>
        <w:br/>
        <w:t xml:space="preserve">  }'</w:t>
      </w:r>
    </w:p>
    <w:p>
      <w:pPr>
        <w:pStyle w:val="Heading3"/>
      </w:pPr>
      <w:r>
        <w:t>Behavior</w:t>
      </w:r>
    </w:p>
    <w:p>
      <w:pPr>
        <w:pStyle w:val="ListBullet"/>
      </w:pPr>
      <w:r>
        <w:t>Validates feed_id is provided in the query string.</w:t>
      </w:r>
    </w:p>
    <w:p>
      <w:pPr>
        <w:pStyle w:val="ListBullet"/>
      </w:pPr>
      <w:r>
        <w:t>Updates the specified document for the given DomainName.</w:t>
      </w:r>
    </w:p>
    <w:p>
      <w:pPr>
        <w:pStyle w:val="ListBullet"/>
      </w:pPr>
      <w:r>
        <w:t>Replaces the stored document content with the provided Text (full replacement behavior).</w:t>
      </w:r>
    </w:p>
    <w:p>
      <w:pPr>
        <w:pStyle w:val="ListBullet"/>
      </w:pPr>
      <w:r>
        <w:t>Returns the updated memory/document object.</w:t>
      </w:r>
    </w:p>
    <w:p>
      <w:pPr>
        <w:pStyle w:val="Heading3"/>
      </w:pPr>
      <w:r>
        <w:t>Notes</w:t>
      </w:r>
    </w:p>
    <w:p>
      <w:pPr>
        <w:pStyle w:val="ListBullet"/>
      </w:pPr>
      <w:r>
        <w:t>This endpoint expects the entire updated text; it does not merge with existing content.</w:t>
      </w:r>
    </w:p>
    <w:p>
      <w:pPr>
        <w:pStyle w:val="ListBullet"/>
      </w:pPr>
      <w:r>
        <w:t>DomainName is taken from the Persona UI (hyphenated identifier under the AI’s name).</w:t>
      </w:r>
    </w:p>
    <w:p>
      <w:pPr>
        <w:pStyle w:val="Heading3"/>
      </w:pPr>
      <w:r>
        <w:t>Error Handling</w:t>
      </w:r>
    </w:p>
    <w:p>
      <w:pPr>
        <w:pStyle w:val="Heading3"/>
      </w:pPr>
      <w:r>
        <w:t>503 Authorization Failure (API key invalid)</w:t>
      </w:r>
    </w:p>
    <w:p>
      <w:r>
        <w:rPr>
          <w:b/>
          <w:color w:val="666666"/>
          <w:sz w:val="16"/>
        </w:rPr>
        <w:t>[json]</w:t>
      </w:r>
    </w:p>
    <w:p>
      <w:pPr>
        <w:shd w:fill="F2F2F2" w:val="clear"/>
      </w:pPr>
      <w:r>
        <w:rPr>
          <w:rFonts w:ascii="Courier New" w:hAnsi="Courier New"/>
          <w:sz w:val="17"/>
        </w:rPr>
        <w:t>{</w:t>
        <w:br/>
        <w:t xml:space="preserve"> "detail": "AI conversation api unauthorized."</w:t>
        <w:br/>
        <w:t>}</w:t>
      </w:r>
    </w:p>
    <w:p>
      <w:pPr>
        <w:pStyle w:val="Heading3"/>
      </w:pPr>
      <w:r>
        <w:t>Related documents actions</w:t>
      </w:r>
    </w:p>
    <w:p>
      <w:pPr>
        <w:pStyle w:val="ListBullet"/>
      </w:pPr>
      <w:r>
        <w:t>[POST] Get Documents from a Persona — /v1/document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