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BUSTER API Actions</w:t>
      </w:r>
    </w:p>
    <w:p>
      <w:pPr>
        <w:pStyle w:val="Heading2"/>
      </w:pPr>
      <w:r>
        <w:t>1. [GET] List an Organization’s Agents (Fetch All)</w:t>
      </w:r>
    </w:p>
    <w:p>
      <w:r>
        <w:rPr>
          <w:b/>
        </w:rPr>
        <w:t xml:space="preserve">Endpoint: </w:t>
      </w:r>
      <w:r>
        <w:rPr>
          <w:rFonts w:ascii="Courier New" w:hAnsi="Courier New"/>
          <w:sz w:val="18"/>
        </w:rPr>
        <w:t>/api/v2/agents/fetch-all</w:t>
      </w:r>
    </w:p>
    <w:p>
      <w:pPr>
        <w:pStyle w:val="Heading3"/>
      </w:pPr>
      <w:r>
        <w:t>Prerequisites</w:t>
      </w:r>
    </w:p>
    <w:p>
      <w:pPr>
        <w:pStyle w:val="ListBullet"/>
      </w:pPr>
      <w:r>
        <w:t>Must have access to the organization whose agents you want to list</w:t>
      </w:r>
    </w:p>
    <w:p>
      <w:pPr>
        <w:pStyle w:val="ListBullet"/>
      </w:pPr>
      <w:r>
        <w:t>(Optional) If acting on a specific organization, you may need the organization ID to send via X-Phantombuster-Org</w:t>
      </w:r>
    </w:p>
    <w:p>
      <w:pPr>
        <w:pStyle w:val="Heading3"/>
      </w:pPr>
      <w:r>
        <w:t>Method</w:t>
      </w:r>
    </w:p>
    <w:p>
      <w:r>
        <w:t>GET</w:t>
      </w:r>
    </w:p>
    <w:p>
      <w:pPr>
        <w:pStyle w:val="Heading3"/>
      </w:pPr>
      <w:r>
        <w:t>URL</w:t>
      </w:r>
    </w:p>
    <w:p>
      <w:r>
        <w:t>https://api.phantombuster.com/api/v2/agents/fetch-all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agents of the current user’s organization. Supports filtering by agent IDs, input/output types, and optionally including additional agent configuration fields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When executing the action, ensure to send Headers as headers (not in the query string or body).</w:t>
      </w:r>
    </w:p>
    <w:p>
      <w:pPr>
        <w:pStyle w:val="ListBullet"/>
      </w:pPr>
      <w:r>
        <w:t>X-Phantombuster-Org is optional and “not necessary when using a third party key” (as documented).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inputTypes</w:t>
            </w:r>
          </w:p>
        </w:tc>
        <w:tc>
          <w:tcPr>
            <w:tcW w:type="dxa" w:w="2880"/>
          </w:tcPr>
          <w:p>
            <w:r>
              <w:t>string | string[]</w:t>
            </w:r>
          </w:p>
        </w:tc>
        <w:tc>
          <w:tcPr>
            <w:tcW w:type="dxa" w:w="2880"/>
          </w:tcPr>
          <w:p>
            <w:r>
              <w:t>If set, filters agents by the provided input types (resources the agent consumes), e.g. "profileUrl", "companyUrl". You may find available values in the response of /agents/fetch with manifest (as documented).</w:t>
            </w:r>
          </w:p>
        </w:tc>
      </w:tr>
      <w:tr>
        <w:tc>
          <w:tcPr>
            <w:tcW w:type="dxa" w:w="2880"/>
          </w:tcPr>
          <w:p>
            <w:r>
              <w:t>outputTypes</w:t>
            </w:r>
          </w:p>
        </w:tc>
        <w:tc>
          <w:tcPr>
            <w:tcW w:type="dxa" w:w="2880"/>
          </w:tcPr>
          <w:p>
            <w:r>
              <w:t>string | string[]</w:t>
            </w:r>
          </w:p>
        </w:tc>
        <w:tc>
          <w:tcPr>
            <w:tcW w:type="dxa" w:w="2880"/>
          </w:tcPr>
          <w:p>
            <w:r>
              <w:t>If set, filters agents by the provided output types (resources the agent produces), e.g. "fullName", "job", "company". You may find available values in the response of /agents/fetch with manifest (as documented).</w:t>
            </w:r>
          </w:p>
        </w:tc>
      </w:tr>
      <w:tr>
        <w:tc>
          <w:tcPr>
            <w:tcW w:type="dxa" w:w="2880"/>
          </w:tcPr>
          <w:p>
            <w:r>
              <w:t>agentIds</w:t>
            </w:r>
          </w:p>
        </w:tc>
        <w:tc>
          <w:tcPr>
            <w:tcW w:type="dxa" w:w="2880"/>
          </w:tcPr>
          <w:p>
            <w:r>
              <w:t>string | string[]</w:t>
            </w:r>
          </w:p>
        </w:tc>
        <w:tc>
          <w:tcPr>
            <w:tcW w:type="dxa" w:w="2880"/>
          </w:tcPr>
          <w:p>
            <w:r>
              <w:t>If set, only agents with the provided IDs are returned. Can be a single ID or an array of IDs.</w:t>
            </w:r>
          </w:p>
        </w:tc>
      </w:tr>
      <w:tr>
        <w:tc>
          <w:tcPr>
            <w:tcW w:type="dxa" w:w="2880"/>
          </w:tcPr>
          <w:p>
            <w:r>
              <w:t>withAgentSlotsFactor</w:t>
            </w:r>
          </w:p>
        </w:tc>
        <w:tc>
          <w:tcPr>
            <w:tcW w:type="dxa" w:w="2880"/>
          </w:tcPr>
          <w:p>
            <w:r>
              <w:t>string</w:t>
            </w:r>
          </w:p>
        </w:tc>
        <w:tc>
          <w:tcPr>
            <w:tcW w:type="dxa" w:w="2880"/>
          </w:tcPr>
          <w:p>
            <w:r>
              <w:t>Set to "true" to include the agent’s reservedAgentSlotsFactor from the script branch configuration in the response.</w:t>
            </w:r>
          </w:p>
        </w:tc>
      </w:tr>
      <w:tr>
        <w:tc>
          <w:tcPr>
            <w:tcW w:type="dxa" w:w="2880"/>
          </w:tcPr>
          <w:p>
            <w:r>
              <w:t>withArgument</w:t>
            </w:r>
          </w:p>
        </w:tc>
        <w:tc>
          <w:tcPr>
            <w:tcW w:type="dxa" w:w="2880"/>
          </w:tcPr>
          <w:p>
            <w:r>
              <w:t>string</w:t>
            </w:r>
          </w:p>
        </w:tc>
        <w:tc>
          <w:tcPr>
            <w:tcW w:type="dxa" w:w="2880"/>
          </w:tcPr>
          <w:p>
            <w:r>
              <w:t>Set to "true" to include the agent’s argument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"1234567890abcdef12345678",</w:t>
        <w:br/>
        <w:t xml:space="preserve"> "name": "My Agent",</w:t>
        <w:br/>
        <w:t xml:space="preserve"> "createdAt": 1710000000000,</w:t>
        <w:br/>
        <w:t xml:space="preserve"> "scriptOrgName": "my-org",</w:t>
        <w:br/>
        <w:t xml:space="preserve"> "scriptId": "abcdefabcdefabcdefabcdef",</w:t>
        <w:br/>
        <w:t xml:space="preserve"> "script": "Some Phantom.js",</w:t>
        <w:br/>
        <w:t xml:space="preserve"> "branch": "release",</w:t>
        <w:br/>
        <w:t xml:space="preserve"> "environment": "release",</w:t>
        <w:br/>
        <w:t xml:space="preserve"> "argument": "{\"some\":\"arg\"}",</w:t>
        <w:br/>
        <w:t xml:space="preserve"> "lastEndType": "finished",</w:t>
        <w:br/>
        <w:t xml:space="preserve"> "lastEndedAt": 1710001000000,</w:t>
        <w:br/>
        <w:t xml:space="preserve"> "lastExitCode": 0,</w:t>
        <w:br/>
        <w:t xml:space="preserve"> "nbContainersRunning": 0,</w:t>
        <w:br/>
        <w:t xml:space="preserve"> "runningTime": 0,</w:t>
        <w:br/>
        <w:t xml:space="preserve"> "manifest": {</w:t>
        <w:br/>
        <w:t xml:space="preserve"> "slug": "some-phantom-slug",</w:t>
        <w:br/>
        <w:t xml:space="preserve"> "description": "Does something useful",</w:t>
        <w:br/>
        <w:t xml:space="preserve"> "unlisted": false,</w:t>
        <w:br/>
        <w:t xml:space="preserve"> "isDeprecated": false,</w:t>
        <w:br/>
        <w:t xml:space="preserve"> "featuredRank": 10,</w:t>
        <w:br/>
        <w:t xml:space="preserve"> "usageRank": 100,</w:t>
        <w:br/>
        <w:t xml:space="preserve"> "categories": [</w:t>
        <w:br/>
        <w:t xml:space="preserve"> "linkedin"</w:t>
        <w:br/>
        <w:t xml:space="preserve"> ],</w:t>
        <w:br/>
        <w:t xml:space="preserve"> "tags": {</w:t>
        <w:br/>
        <w:t xml:space="preserve"> "categories": [</w:t>
        <w:br/>
        <w:t xml:space="preserve"> "sales"</w:t>
        <w:br/>
        <w:t xml:space="preserve"> ],</w:t>
        <w:br/>
        <w:t xml:space="preserve"> "extractions": [</w:t>
        <w:br/>
        <w:t xml:space="preserve"> "profiles"</w:t>
        <w:br/>
        <w:t xml:space="preserve"> ],</w:t>
        <w:br/>
        <w:t xml:space="preserve"> "actions": [</w:t>
        <w:br/>
        <w:t xml:space="preserve"> "message"</w:t>
        <w:br/>
        <w:t xml:space="preserve"> ],</w:t>
        <w:br/>
        <w:t xml:space="preserve"> "goals": [</w:t>
        <w:br/>
        <w:t xml:space="preserve"> "lead-generation"</w:t>
        <w:br/>
        <w:t xml:space="preserve"> ]</w:t>
        <w:br/>
        <w:t xml:space="preserve"> },</w:t>
        <w:br/>
        <w:t xml:space="preserve"> "defaultArgument": {},</w:t>
        <w:br/>
        <w:t xml:space="preserve"> "outputDescription": {},</w:t>
        <w:br/>
        <w:t xml:space="preserve"> "defaultArgumentAllowed": true,</w:t>
        <w:br/>
        <w:t xml:space="preserve"> "argumentForm": {</w:t>
        <w:br/>
        <w:t xml:space="preserve"> "enabled": true,</w:t>
        <w:br/>
        <w:t xml:space="preserve"> "steps": [</w:t>
        <w:br/>
        <w:t xml:space="preserve"> {</w:t>
        <w:br/>
        <w:t xml:space="preserve"> "slug": "step-1",</w:t>
        <w:br/>
        <w:t xml:space="preserve"> "title": "Setup",</w:t>
        <w:br/>
        <w:t xml:space="preserve"> "headerTitle": "Setup",</w:t>
        <w:br/>
        <w:t xml:space="preserve"> "fields": {},</w:t>
        <w:br/>
        <w:t xml:space="preserve"> "helper": "Follow the steps",</w:t>
        <w:br/>
        <w:t xml:space="preserve"> "helpers": []</w:t>
        <w:br/>
        <w:t xml:space="preserve"> }</w:t>
        <w:br/>
        <w:t xml:space="preserve"> ]</w:t>
        <w:br/>
        <w:t xml:space="preserve"> },</w:t>
        <w:br/>
        <w:t xml:space="preserve"> "argumentSchema": {</w:t>
        <w:br/>
        <w:t xml:space="preserve"> "type": "object",</w:t>
        <w:br/>
        <w:t xml:space="preserve"> "properties": {}</w:t>
        <w:br/>
        <w:t xml:space="preserve"> },</w:t>
        <w:br/>
        <w:t xml:space="preserve"> "argumentTypes": {},</w:t>
        <w:br/>
        <w:t xml:space="preserve"> "outputTypes": {},</w:t>
        <w:br/>
        <w:t xml:space="preserve"> "updated": false,</w:t>
        <w:br/>
        <w:t xml:space="preserve"> "update": false,</w:t>
        <w:br/>
        <w:t xml:space="preserve"> "defaultSettings": {</w:t>
        <w:br/>
        <w:t xml:space="preserve"> "executionTimeLimit": 3600,</w:t>
        <w:br/>
        <w:t xml:space="preserve"> "fileMgmt": "folders",</w:t>
        <w:br/>
        <w:t xml:space="preserve"> "fileMgmtMaxFolders": 10,</w:t>
        <w:br/>
        <w:t xml:space="preserve"> "maxParallelism": 1,</w:t>
        <w:br/>
        <w:t xml:space="preserve"> "maxRetryNumber": 0,</w:t>
        <w:br/>
        <w:t xml:space="preserve"> "launchType": "manually",</w:t>
        <w:br/>
        <w:t xml:space="preserve"> "repeatedLaunchPreset": "Once per day",</w:t>
        <w:br/>
        <w:t xml:space="preserve"> "notificationPreset": "none",</w:t>
        <w:br/>
        <w:t xml:space="preserve"> "ignoreNotificationPresetForOrgSlugs": [],</w:t>
        <w:br/>
        <w:t xml:space="preserve"> "notifications": {</w:t>
        <w:br/>
        <w:t xml:space="preserve"> "mailAutomaticExitSuccess": false,</w:t>
        <w:br/>
        <w:t xml:space="preserve"> "mailAutomaticExitError": false,</w:t>
        <w:br/>
        <w:t xml:space="preserve"> "mailAutomaticLaunchError": false,</w:t>
        <w:br/>
        <w:t xml:space="preserve"> "mailAutomaticTimeError": false,</w:t>
        <w:br/>
        <w:t xml:space="preserve"> "mailManualExitSuccess": false,</w:t>
        <w:br/>
        <w:t xml:space="preserve"> "mailManualExitError": false,</w:t>
        <w:br/>
        <w:t xml:space="preserve"> "mailManualLaunchError": false,</w:t>
        <w:br/>
        <w:t xml:space="preserve"> "mailManualTimeError": false,</w:t>
        <w:br/>
        <w:t xml:space="preserve"> "slackWebHook": "",</w:t>
        <w:br/>
        <w:t xml:space="preserve"> "slackAutomaticExitSuccess": false,</w:t>
        <w:br/>
        <w:t xml:space="preserve"> "slackAutomaticExitError": false,</w:t>
        <w:br/>
        <w:t xml:space="preserve"> "slackAutomaticLaunchError": false,</w:t>
        <w:br/>
        <w:t xml:space="preserve"> "slackAutomaticTimeError": false,</w:t>
        <w:br/>
        <w:t xml:space="preserve"> "slackManualExitSuccess": false,</w:t>
        <w:br/>
        <w:t xml:space="preserve"> "slackManualExitError": false,</w:t>
        <w:br/>
        <w:t xml:space="preserve"> "slackManualLaunchError": false,</w:t>
        <w:br/>
        <w:t xml:space="preserve"> "slackManualTimeError": false,</w:t>
        <w:br/>
        <w:t xml:space="preserve"> "webhook": ""</w:t>
        <w:br/>
        <w:t xml:space="preserve"> },</w:t>
        <w:br/>
        <w:t xml:space="preserve"> "proxyLease": {</w:t>
        <w:br/>
        <w:t xml:space="preserve"> "groupSlug": "default",</w:t>
        <w:br/>
        <w:t xml:space="preserve"> "refreshRate": 60</w:t>
        <w:br/>
        <w:t xml:space="preserve"> },</w:t>
        <w:br/>
        <w:t xml:space="preserve"> "proxyType": "none"</w:t>
        <w:br/>
        <w:t xml:space="preserve"> },</w:t>
        <w:br/>
        <w:t xml:space="preserve"> "inputIcon": "icon-in",</w:t>
        <w:br/>
        <w:t xml:space="preserve"> "outputIcon": "icon-out",</w:t>
        <w:br/>
        <w:t xml:space="preserve"> "status": {</w:t>
        <w:br/>
        <w:t xml:space="preserve"> "type": "ok",</w:t>
        <w:br/>
        <w:t xml:space="preserve"> "description": "Available"</w:t>
        <w:br/>
        <w:t xml:space="preserve"> },</w:t>
        <w:br/>
        <w:t xml:space="preserve"> "askUserToNameAgent": false,</w:t>
        <w:br/>
        <w:t xml:space="preserve"> "reservedAgentSlots": 1,</w:t>
        <w:br/>
        <w:t xml:space="preserve"> "hideSetupLaunchSettings": false,</w:t>
        <w:br/>
        <w:t xml:space="preserve"> "hideFolderManagement": false,</w:t>
        <w:br/>
        <w:t xml:space="preserve"> "onlyListedForUsersEnrolledInBeta": false,</w:t>
        <w:br/>
        <w:t xml:space="preserve"> "diffusionGroups": [</w:t>
        <w:br/>
        <w:t xml:space="preserve"> {</w:t>
        <w:br/>
        <w:t xml:space="preserve"> "arguments": [</w:t>
        <w:br/>
        <w:t xml:space="preserve"> "arg1"</w:t>
        <w:br/>
        <w:t xml:space="preserve"> ],</w:t>
        <w:br/>
        <w:t xml:space="preserve"> "title": "Group 1"</w:t>
        <w:br/>
        <w:t xml:space="preserve"> }</w:t>
        <w:br/>
        <w:t xml:space="preserve"> ],</w:t>
        <w:br/>
        <w:t xml:space="preserve"> "embeddedYouTubeVideo": {</w:t>
        <w:br/>
        <w:t xml:space="preserve"> "videoId": "dQw4w9WgXcQ",</w:t>
        <w:br/>
        <w:t xml:space="preserve"> "videoHeader": "How it works"</w:t>
        <w:br/>
        <w:t xml:space="preserve"> },</w:t>
        <w:br/>
        <w:t xml:space="preserve"> "tutorialArticleUrl": "https://hub.phantombuster.com/docs/using-webhooks",</w:t>
        <w:br/>
        <w:t xml:space="preserve"> "plugins": [],</w:t>
        <w:br/>
        <w:t xml:space="preserve"> "noLogTimeout": 0,</w:t>
        <w:br/>
        <w:t xml:space="preserve"> "argumentsToSendToAnalytics": [],</w:t>
        <w:br/>
        <w:t xml:space="preserve"> "recommenderMetadata": {</w:t>
        <w:br/>
        <w:t xml:space="preserve"> "workers": [],</w:t>
        <w:br/>
        <w:t xml:space="preserve"> "disabled": false,</w:t>
        <w:br/>
        <w:t xml:space="preserve"> "standalone": false,</w:t>
        <w:br/>
        <w:t xml:space="preserve"> "description": ""</w:t>
        <w:br/>
        <w:t xml:space="preserve"> }</w:t>
        <w:br/>
        <w:t xml:space="preserve"> },</w:t>
        <w:br/>
        <w:t xml:space="preserve"> "launchType": "manually",</w:t>
        <w:br/>
        <w:t xml:space="preserve"> "lastNonManualLaunchType": "manually",</w:t>
        <w:br/>
        <w:t xml:space="preserve"> "repeatedLaunchTimes": {</w:t>
        <w:br/>
        <w:t xml:space="preserve"> "simplePreset": "Once per day",</w:t>
        <w:br/>
        <w:t xml:space="preserve"> "isSimplePresetEnabled": false,</w:t>
        <w:br/>
        <w:t xml:space="preserve"> "timezone": "UTC",</w:t>
        <w:br/>
        <w:t xml:space="preserve"> "minute": [</w:t>
        <w:br/>
        <w:t xml:space="preserve"> 0</w:t>
        <w:br/>
        <w:t xml:space="preserve"> ],</w:t>
        <w:br/>
        <w:t xml:space="preserve"> "hour": [</w:t>
        <w:br/>
        <w:t xml:space="preserve"> 0</w:t>
        <w:br/>
        <w:t xml:space="preserve"> ],</w:t>
        <w:br/>
        <w:t xml:space="preserve"> "day": [</w:t>
        <w:br/>
        <w:t xml:space="preserve"> 1</w:t>
        <w:br/>
        <w:t xml:space="preserve"> ],</w:t>
        <w:br/>
        <w:t xml:space="preserve"> "dow": [</w:t>
        <w:br/>
        <w:t xml:space="preserve"> "mon"</w:t>
        <w:br/>
        <w:t xml:space="preserve"> ],</w:t>
        <w:br/>
        <w:t xml:space="preserve"> "month": [</w:t>
        <w:br/>
        <w:t xml:space="preserve"> "jan"</w:t>
        <w:br/>
        <w:t xml:space="preserve"> ]</w:t>
        <w:br/>
        <w:t xml:space="preserve"> },</w:t>
        <w:br/>
        <w:t xml:space="preserve"> "s3Folder": "folder",</w:t>
        <w:br/>
        <w:t xml:space="preserve"> "slaveSlug": "slave-1",</w:t>
        <w:br/>
        <w:t xml:space="preserve"> "masterAgentId": "abcdefabcdefabcdefabcdef",</w:t>
        <w:br/>
        <w:t xml:space="preserve"> "launchBefore": 0,</w:t>
        <w:br/>
        <w:t xml:space="preserve"> "launchOnceAt": 0,</w:t>
        <w:br/>
        <w:t xml:space="preserve"> "launchAfterAgentId": "abcdefabcdefabcdefabcdef",</w:t>
        <w:br/>
        <w:t xml:space="preserve"> "masterAgentLaunchAfter": 0,</w:t>
        <w:br/>
        <w:t xml:space="preserve"> "masterAgentLaunchOnExitCodes": [</w:t>
        <w:br/>
        <w:t xml:space="preserve"> 0</w:t>
        <w:br/>
        <w:t xml:space="preserve"> ],</w:t>
        <w:br/>
        <w:t xml:space="preserve"> "reservedAgentSlotsFactor": 1,</w:t>
        <w:br/>
        <w:t xml:space="preserve"> "squidLeaseIdentifier": {</w:t>
        <w:br/>
        <w:t xml:space="preserve"> "groupSlug": "default",</w:t>
        <w:br/>
        <w:t xml:space="preserve"> "refreshRate": 60,</w:t>
        <w:br/>
        <w:t xml:space="preserve"> "location": "US",</w:t>
        <w:br/>
        <w:t xml:space="preserve"> "sublocation": "CA"</w:t>
        <w:br/>
        <w:t xml:space="preserve"> },</w:t>
        <w:br/>
        <w:t xml:space="preserve"> "wasSetupValidWhenSubmittedByTheFrontend": true,</w:t>
        <w:br/>
        <w:t xml:space="preserve"> "expireAt": 1719999999999</w:t>
        <w:br/>
        <w:t xml:space="preserve"> }</w:t>
        <w:br/>
        <w:t>]</w:t>
      </w:r>
    </w:p>
    <w:p>
      <w:pPr>
        <w:pStyle w:val="Heading3"/>
      </w:pPr>
      <w:r>
        <w:t>Error Responses</w:t>
      </w:r>
    </w:p>
    <w:p>
      <w:r>
        <w:t>The scraped content only documents a 200 response for this endpoint (no error responses provided).</w:t>
      </w:r>
    </w:p>
    <w:p>
      <w:pPr>
        <w:pStyle w:val="Heading3"/>
      </w:pPr>
      <w:r>
        <w:t>Response Fields</w:t>
      </w:r>
    </w:p>
    <w:p>
      <w:r>
        <w:t>The response is an array of agent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Agent ID.</w:t>
            </w:r>
          </w:p>
        </w:tc>
      </w:tr>
      <w:tr>
        <w:tc>
          <w:tcPr>
            <w:tcW w:type="dxa" w:w="2880"/>
          </w:tcPr>
          <w:p>
            <w:r>
              <w:t>name</w:t>
            </w:r>
          </w:p>
        </w:tc>
        <w:tc>
          <w:tcPr>
            <w:tcW w:type="dxa" w:w="2880"/>
          </w:tcPr>
          <w:p>
            <w:r>
              <w:t>string</w:t>
            </w:r>
          </w:p>
        </w:tc>
        <w:tc>
          <w:tcPr>
            <w:tcW w:type="dxa" w:w="2880"/>
          </w:tcPr>
          <w:p>
            <w:r>
              <w:t>Agent name.</w:t>
            </w:r>
          </w:p>
        </w:tc>
      </w:tr>
      <w:tr>
        <w:tc>
          <w:tcPr>
            <w:tcW w:type="dxa" w:w="2880"/>
          </w:tcPr>
          <w:p>
            <w:r>
              <w:t>createdAt</w:t>
            </w:r>
          </w:p>
        </w:tc>
        <w:tc>
          <w:tcPr>
            <w:tcW w:type="dxa" w:w="2880"/>
          </w:tcPr>
          <w:p>
            <w:r>
              <w:t>number</w:t>
            </w:r>
          </w:p>
        </w:tc>
        <w:tc>
          <w:tcPr>
            <w:tcW w:type="dxa" w:w="2880"/>
          </w:tcPr>
          <w:p>
            <w:r>
              <w:t>Required. Creation timestamp (number).</w:t>
            </w:r>
          </w:p>
        </w:tc>
      </w:tr>
      <w:tr>
        <w:tc>
          <w:tcPr>
            <w:tcW w:type="dxa" w:w="2880"/>
          </w:tcPr>
          <w:p>
            <w:r>
              <w:t>scriptOrgName</w:t>
            </w:r>
          </w:p>
        </w:tc>
        <w:tc>
          <w:tcPr>
            <w:tcW w:type="dxa" w:w="2880"/>
          </w:tcPr>
          <w:p>
            <w:r>
              <w:t>string</w:t>
            </w:r>
          </w:p>
        </w:tc>
        <w:tc>
          <w:tcPr>
            <w:tcW w:type="dxa" w:w="2880"/>
          </w:tcPr>
          <w:p>
            <w:r>
              <w:t>Script organization name. Pattern: ^(deleted_\\d{1,16}-)?[a-z][a-z0-9-_]{1,48}[a-z0-9_]$</w:t>
            </w:r>
          </w:p>
        </w:tc>
      </w:tr>
      <w:tr>
        <w:tc>
          <w:tcPr>
            <w:tcW w:type="dxa" w:w="2880"/>
          </w:tcPr>
          <w:p>
            <w:r>
              <w:t>scriptId</w:t>
            </w:r>
          </w:p>
        </w:tc>
        <w:tc>
          <w:tcPr>
            <w:tcW w:type="dxa" w:w="2880"/>
          </w:tcPr>
          <w:p>
            <w:r>
              <w:t>string</w:t>
            </w:r>
          </w:p>
        </w:tc>
        <w:tc>
          <w:tcPr>
            <w:tcW w:type="dxa" w:w="2880"/>
          </w:tcPr>
          <w:p>
            <w:r>
              <w:t>Script ID.</w:t>
            </w:r>
          </w:p>
        </w:tc>
      </w:tr>
      <w:tr>
        <w:tc>
          <w:tcPr>
            <w:tcW w:type="dxa" w:w="2880"/>
          </w:tcPr>
          <w:p>
            <w:r>
              <w:t>script</w:t>
            </w:r>
          </w:p>
        </w:tc>
        <w:tc>
          <w:tcPr>
            <w:tcW w:type="dxa" w:w="2880"/>
          </w:tcPr>
          <w:p>
            <w:r>
              <w:t>string</w:t>
            </w:r>
          </w:p>
        </w:tc>
        <w:tc>
          <w:tcPr>
            <w:tcW w:type="dxa" w:w="2880"/>
          </w:tcPr>
          <w:p>
            <w:r>
              <w:t>Script filename. Pattern: `^\w([\w\. -]{0,48}\w)?\.(?:coffee</w:t>
            </w:r>
          </w:p>
        </w:tc>
      </w:tr>
      <w:tr>
        <w:tc>
          <w:tcPr>
            <w:tcW w:type="dxa" w:w="2880"/>
          </w:tcPr>
          <w:p>
            <w:r>
              <w:t>branch</w:t>
            </w:r>
          </w:p>
        </w:tc>
        <w:tc>
          <w:tcPr>
            <w:tcW w:type="dxa" w:w="2880"/>
          </w:tcPr>
          <w:p>
            <w:r>
              <w:t>string</w:t>
            </w:r>
          </w:p>
        </w:tc>
        <w:tc>
          <w:tcPr>
            <w:tcW w:type="dxa" w:w="2880"/>
          </w:tcPr>
          <w:p>
            <w:r>
              <w:t>Branch name. Pattern: ^[\\w-]{1,50}$</w:t>
            </w:r>
          </w:p>
        </w:tc>
      </w:tr>
      <w:tr>
        <w:tc>
          <w:tcPr>
            <w:tcW w:type="dxa" w:w="2880"/>
          </w:tcPr>
          <w:p>
            <w:r>
              <w:t>environment</w:t>
            </w:r>
          </w:p>
        </w:tc>
        <w:tc>
          <w:tcPr>
            <w:tcW w:type="dxa" w:w="2880"/>
          </w:tcPr>
          <w:p>
            <w:r>
              <w:t>string</w:t>
            </w:r>
          </w:p>
        </w:tc>
        <w:tc>
          <w:tcPr>
            <w:tcW w:type="dxa" w:w="2880"/>
          </w:tcPr>
          <w:p>
            <w:r>
              <w:t>Environment. Allowed: staging, release.</w:t>
            </w:r>
          </w:p>
        </w:tc>
      </w:tr>
      <w:tr>
        <w:tc>
          <w:tcPr>
            <w:tcW w:type="dxa" w:w="2880"/>
          </w:tcPr>
          <w:p>
            <w:r>
              <w:t>argument</w:t>
            </w:r>
          </w:p>
        </w:tc>
        <w:tc>
          <w:tcPr>
            <w:tcW w:type="dxa" w:w="2880"/>
          </w:tcPr>
          <w:p>
            <w:r>
              <w:t>string</w:t>
            </w:r>
          </w:p>
        </w:tc>
        <w:tc>
          <w:tcPr>
            <w:tcW w:type="dxa" w:w="2880"/>
          </w:tcPr>
          <w:p>
            <w:r>
              <w:t>Agent argument (included when withArgument="true").</w:t>
            </w:r>
          </w:p>
        </w:tc>
      </w:tr>
      <w:tr>
        <w:tc>
          <w:tcPr>
            <w:tcW w:type="dxa" w:w="2880"/>
          </w:tcPr>
          <w:p>
            <w:r>
              <w:t>lastEndType</w:t>
            </w:r>
          </w:p>
        </w:tc>
        <w:tc>
          <w:tcPr>
            <w:tcW w:type="dxa" w:w="2880"/>
          </w:tcPr>
          <w:p>
            <w:r>
              <w:t>string</w:t>
            </w:r>
          </w:p>
        </w:tc>
        <w:tc>
          <w:tcPr>
            <w:tcW w:type="dxa" w:w="2880"/>
          </w:tcPr>
          <w:p>
            <w:r>
              <w:t>Allowed: finished, killed, global timeout, org timeout, agent timeout, unknown, no log timeout.</w:t>
            </w:r>
          </w:p>
        </w:tc>
      </w:tr>
      <w:tr>
        <w:tc>
          <w:tcPr>
            <w:tcW w:type="dxa" w:w="2880"/>
          </w:tcPr>
          <w:p>
            <w:r>
              <w:t>lastEndedAt</w:t>
            </w:r>
          </w:p>
        </w:tc>
        <w:tc>
          <w:tcPr>
            <w:tcW w:type="dxa" w:w="2880"/>
          </w:tcPr>
          <w:p>
            <w:r>
              <w:t>number</w:t>
            </w:r>
          </w:p>
        </w:tc>
        <w:tc>
          <w:tcPr>
            <w:tcW w:type="dxa" w:w="2880"/>
          </w:tcPr>
          <w:p>
            <w:r>
              <w:t>Timestamp (number).</w:t>
            </w:r>
          </w:p>
        </w:tc>
      </w:tr>
      <w:tr>
        <w:tc>
          <w:tcPr>
            <w:tcW w:type="dxa" w:w="2880"/>
          </w:tcPr>
          <w:p>
            <w:r>
              <w:t>lastExitCode</w:t>
            </w:r>
          </w:p>
        </w:tc>
        <w:tc>
          <w:tcPr>
            <w:tcW w:type="dxa" w:w="2880"/>
          </w:tcPr>
          <w:p>
            <w:r>
              <w:t>number</w:t>
            </w:r>
          </w:p>
        </w:tc>
        <w:tc>
          <w:tcPr>
            <w:tcW w:type="dxa" w:w="2880"/>
          </w:tcPr>
          <w:p>
            <w:r>
              <w:t>Exit code.</w:t>
            </w:r>
          </w:p>
        </w:tc>
      </w:tr>
      <w:tr>
        <w:tc>
          <w:tcPr>
            <w:tcW w:type="dxa" w:w="2880"/>
          </w:tcPr>
          <w:p>
            <w:r>
              <w:t>nbContainersRunning</w:t>
            </w:r>
          </w:p>
        </w:tc>
        <w:tc>
          <w:tcPr>
            <w:tcW w:type="dxa" w:w="2880"/>
          </w:tcPr>
          <w:p>
            <w:r>
              <w:t>number</w:t>
            </w:r>
          </w:p>
        </w:tc>
        <w:tc>
          <w:tcPr>
            <w:tcW w:type="dxa" w:w="2880"/>
          </w:tcPr>
          <w:p>
            <w:r>
              <w:t>Required. Number of running containers.</w:t>
            </w:r>
          </w:p>
        </w:tc>
      </w:tr>
      <w:tr>
        <w:tc>
          <w:tcPr>
            <w:tcW w:type="dxa" w:w="2880"/>
          </w:tcPr>
          <w:p>
            <w:r>
              <w:t>runningTime</w:t>
            </w:r>
          </w:p>
        </w:tc>
        <w:tc>
          <w:tcPr>
            <w:tcW w:type="dxa" w:w="2880"/>
          </w:tcPr>
          <w:p>
            <w:r>
              <w:t>number</w:t>
            </w:r>
          </w:p>
        </w:tc>
        <w:tc>
          <w:tcPr>
            <w:tcW w:type="dxa" w:w="2880"/>
          </w:tcPr>
          <w:p>
            <w:r>
              <w:t>Running time (number).</w:t>
            </w:r>
          </w:p>
        </w:tc>
      </w:tr>
      <w:tr>
        <w:tc>
          <w:tcPr>
            <w:tcW w:type="dxa" w:w="2880"/>
          </w:tcPr>
          <w:p>
            <w:r>
              <w:t>manifest</w:t>
            </w:r>
          </w:p>
        </w:tc>
        <w:tc>
          <w:tcPr>
            <w:tcW w:type="dxa" w:w="2880"/>
          </w:tcPr>
          <w:p>
            <w:r>
              <w:t>object</w:t>
            </w:r>
          </w:p>
        </w:tc>
        <w:tc>
          <w:tcPr>
            <w:tcW w:type="dxa" w:w="2880"/>
          </w:tcPr>
          <w:p>
            <w:r>
              <w:t>Manifest describing the agent/script capabilities and UI metadata.</w:t>
            </w:r>
          </w:p>
        </w:tc>
      </w:tr>
      <w:tr>
        <w:tc>
          <w:tcPr>
            <w:tcW w:type="dxa" w:w="2880"/>
          </w:tcPr>
          <w:p>
            <w:r>
              <w:t>manifest.slug</w:t>
            </w:r>
          </w:p>
        </w:tc>
        <w:tc>
          <w:tcPr>
            <w:tcW w:type="dxa" w:w="2880"/>
          </w:tcPr>
          <w:p>
            <w:r>
              <w:t>string</w:t>
            </w:r>
          </w:p>
        </w:tc>
        <w:tc>
          <w:tcPr>
            <w:tcW w:type="dxa" w:w="2880"/>
          </w:tcPr>
          <w:p>
            <w:r>
              <w:t>Required. Pattern: ^[a-zA-Z0-9-_]{1,100}$</w:t>
            </w:r>
          </w:p>
        </w:tc>
      </w:tr>
      <w:tr>
        <w:tc>
          <w:tcPr>
            <w:tcW w:type="dxa" w:w="2880"/>
          </w:tcPr>
          <w:p>
            <w:r>
              <w:t>manifest.description</w:t>
            </w:r>
          </w:p>
        </w:tc>
        <w:tc>
          <w:tcPr>
            <w:tcW w:type="dxa" w:w="2880"/>
          </w:tcPr>
          <w:p>
            <w:r>
              <w:t>string</w:t>
            </w:r>
          </w:p>
        </w:tc>
        <w:tc>
          <w:tcPr>
            <w:tcW w:type="dxa" w:w="2880"/>
          </w:tcPr>
          <w:p>
            <w:r>
              <w:t>Required. Max length 500.</w:t>
            </w:r>
          </w:p>
        </w:tc>
      </w:tr>
      <w:tr>
        <w:tc>
          <w:tcPr>
            <w:tcW w:type="dxa" w:w="2880"/>
          </w:tcPr>
          <w:p>
            <w:r>
              <w:t>manifest.unlisted</w:t>
            </w:r>
          </w:p>
        </w:tc>
        <w:tc>
          <w:tcPr>
            <w:tcW w:type="dxa" w:w="2880"/>
          </w:tcPr>
          <w:p>
            <w:r>
              <w:t>boolean</w:t>
            </w:r>
          </w:p>
        </w:tc>
        <w:tc>
          <w:tcPr>
            <w:tcW w:type="dxa" w:w="2880"/>
          </w:tcPr>
          <w:p>
            <w:r>
              <w:t>Whether unlisted.</w:t>
            </w:r>
          </w:p>
        </w:tc>
      </w:tr>
      <w:tr>
        <w:tc>
          <w:tcPr>
            <w:tcW w:type="dxa" w:w="2880"/>
          </w:tcPr>
          <w:p>
            <w:r>
              <w:t>manifest.isDeprecated</w:t>
            </w:r>
          </w:p>
        </w:tc>
        <w:tc>
          <w:tcPr>
            <w:tcW w:type="dxa" w:w="2880"/>
          </w:tcPr>
          <w:p>
            <w:r>
              <w:t>boolean</w:t>
            </w:r>
          </w:p>
        </w:tc>
        <w:tc>
          <w:tcPr>
            <w:tcW w:type="dxa" w:w="2880"/>
          </w:tcPr>
          <w:p>
            <w:r>
              <w:t>Whether deprecated.</w:t>
            </w:r>
          </w:p>
        </w:tc>
      </w:tr>
      <w:tr>
        <w:tc>
          <w:tcPr>
            <w:tcW w:type="dxa" w:w="2880"/>
          </w:tcPr>
          <w:p>
            <w:r>
              <w:t>manifest.featuredRank</w:t>
            </w:r>
          </w:p>
        </w:tc>
        <w:tc>
          <w:tcPr>
            <w:tcW w:type="dxa" w:w="2880"/>
          </w:tcPr>
          <w:p>
            <w:r>
              <w:t>number</w:t>
            </w:r>
          </w:p>
        </w:tc>
        <w:tc>
          <w:tcPr>
            <w:tcW w:type="dxa" w:w="2880"/>
          </w:tcPr>
          <w:p>
            <w:r>
              <w:t>Featured rank.</w:t>
            </w:r>
          </w:p>
        </w:tc>
      </w:tr>
      <w:tr>
        <w:tc>
          <w:tcPr>
            <w:tcW w:type="dxa" w:w="2880"/>
          </w:tcPr>
          <w:p>
            <w:r>
              <w:t>manifest.usageRank</w:t>
            </w:r>
          </w:p>
        </w:tc>
        <w:tc>
          <w:tcPr>
            <w:tcW w:type="dxa" w:w="2880"/>
          </w:tcPr>
          <w:p>
            <w:r>
              <w:t>number</w:t>
            </w:r>
          </w:p>
        </w:tc>
        <w:tc>
          <w:tcPr>
            <w:tcW w:type="dxa" w:w="2880"/>
          </w:tcPr>
          <w:p>
            <w:r>
              <w:t>Usage rank.</w:t>
            </w:r>
          </w:p>
        </w:tc>
      </w:tr>
      <w:tr>
        <w:tc>
          <w:tcPr>
            <w:tcW w:type="dxa" w:w="2880"/>
          </w:tcPr>
          <w:p>
            <w:r>
              <w:t>manifest.categories</w:t>
            </w:r>
          </w:p>
        </w:tc>
        <w:tc>
          <w:tcPr>
            <w:tcW w:type="dxa" w:w="2880"/>
          </w:tcPr>
          <w:p>
            <w:r>
              <w:t>string[]</w:t>
            </w:r>
          </w:p>
        </w:tc>
        <w:tc>
          <w:tcPr>
            <w:tcW w:type="dxa" w:w="2880"/>
          </w:tcPr>
          <w:p>
            <w:r>
              <w:t>Categories.</w:t>
            </w:r>
          </w:p>
        </w:tc>
      </w:tr>
      <w:tr>
        <w:tc>
          <w:tcPr>
            <w:tcW w:type="dxa" w:w="2880"/>
          </w:tcPr>
          <w:p>
            <w:r>
              <w:t>manifest.tags</w:t>
            </w:r>
          </w:p>
        </w:tc>
        <w:tc>
          <w:tcPr>
            <w:tcW w:type="dxa" w:w="2880"/>
          </w:tcPr>
          <w:p>
            <w:r>
              <w:t>object</w:t>
            </w:r>
          </w:p>
        </w:tc>
        <w:tc>
          <w:tcPr>
            <w:tcW w:type="dxa" w:w="2880"/>
          </w:tcPr>
          <w:p>
            <w:r>
              <w:t>Tag groups.</w:t>
            </w:r>
          </w:p>
        </w:tc>
      </w:tr>
      <w:tr>
        <w:tc>
          <w:tcPr>
            <w:tcW w:type="dxa" w:w="2880"/>
          </w:tcPr>
          <w:p>
            <w:r>
              <w:t>manifest.tags.categories</w:t>
            </w:r>
          </w:p>
        </w:tc>
        <w:tc>
          <w:tcPr>
            <w:tcW w:type="dxa" w:w="2880"/>
          </w:tcPr>
          <w:p>
            <w:r>
              <w:t>string[]</w:t>
            </w:r>
          </w:p>
        </w:tc>
        <w:tc>
          <w:tcPr>
            <w:tcW w:type="dxa" w:w="2880"/>
          </w:tcPr>
          <w:p>
            <w:r>
              <w:t>Category tags.</w:t>
            </w:r>
          </w:p>
        </w:tc>
      </w:tr>
      <w:tr>
        <w:tc>
          <w:tcPr>
            <w:tcW w:type="dxa" w:w="2880"/>
          </w:tcPr>
          <w:p>
            <w:r>
              <w:t>manifest.tags.extractions</w:t>
            </w:r>
          </w:p>
        </w:tc>
        <w:tc>
          <w:tcPr>
            <w:tcW w:type="dxa" w:w="2880"/>
          </w:tcPr>
          <w:p>
            <w:r>
              <w:t>string[]</w:t>
            </w:r>
          </w:p>
        </w:tc>
        <w:tc>
          <w:tcPr>
            <w:tcW w:type="dxa" w:w="2880"/>
          </w:tcPr>
          <w:p>
            <w:r>
              <w:t>Extraction tags.</w:t>
            </w:r>
          </w:p>
        </w:tc>
      </w:tr>
      <w:tr>
        <w:tc>
          <w:tcPr>
            <w:tcW w:type="dxa" w:w="2880"/>
          </w:tcPr>
          <w:p>
            <w:r>
              <w:t>manifest.tags.actions</w:t>
            </w:r>
          </w:p>
        </w:tc>
        <w:tc>
          <w:tcPr>
            <w:tcW w:type="dxa" w:w="2880"/>
          </w:tcPr>
          <w:p>
            <w:r>
              <w:t>string[]</w:t>
            </w:r>
          </w:p>
        </w:tc>
        <w:tc>
          <w:tcPr>
            <w:tcW w:type="dxa" w:w="2880"/>
          </w:tcPr>
          <w:p>
            <w:r>
              <w:t>Action tags.</w:t>
            </w:r>
          </w:p>
        </w:tc>
      </w:tr>
      <w:tr>
        <w:tc>
          <w:tcPr>
            <w:tcW w:type="dxa" w:w="2880"/>
          </w:tcPr>
          <w:p>
            <w:r>
              <w:t>manifest.tags.goals</w:t>
            </w:r>
          </w:p>
        </w:tc>
        <w:tc>
          <w:tcPr>
            <w:tcW w:type="dxa" w:w="2880"/>
          </w:tcPr>
          <w:p>
            <w:r>
              <w:t>string[]</w:t>
            </w:r>
          </w:p>
        </w:tc>
        <w:tc>
          <w:tcPr>
            <w:tcW w:type="dxa" w:w="2880"/>
          </w:tcPr>
          <w:p>
            <w:r>
              <w:t>Goal tags.</w:t>
            </w:r>
          </w:p>
        </w:tc>
      </w:tr>
      <w:tr>
        <w:tc>
          <w:tcPr>
            <w:tcW w:type="dxa" w:w="2880"/>
          </w:tcPr>
          <w:p>
            <w:r>
              <w:t>manifest.defaultArgument</w:t>
            </w:r>
          </w:p>
        </w:tc>
        <w:tc>
          <w:tcPr>
            <w:tcW w:type="dxa" w:w="2880"/>
          </w:tcPr>
          <w:p>
            <w:r>
              <w:t>object</w:t>
            </w:r>
          </w:p>
        </w:tc>
        <w:tc>
          <w:tcPr>
            <w:tcW w:type="dxa" w:w="2880"/>
          </w:tcPr>
          <w:p>
            <w:r>
              <w:t>Default argument object ({[key: string]: any}).</w:t>
            </w:r>
          </w:p>
        </w:tc>
      </w:tr>
      <w:tr>
        <w:tc>
          <w:tcPr>
            <w:tcW w:type="dxa" w:w="2880"/>
          </w:tcPr>
          <w:p>
            <w:r>
              <w:t>manifest.outputDescription</w:t>
            </w:r>
          </w:p>
        </w:tc>
        <w:tc>
          <w:tcPr>
            <w:tcW w:type="dxa" w:w="2880"/>
          </w:tcPr>
          <w:p>
            <w:r>
              <w:t>object</w:t>
            </w:r>
          </w:p>
        </w:tc>
        <w:tc>
          <w:tcPr>
            <w:tcW w:type="dxa" w:w="2880"/>
          </w:tcPr>
          <w:p>
            <w:r>
              <w:t>Output description ({[key: string]: any}).</w:t>
            </w:r>
          </w:p>
        </w:tc>
      </w:tr>
      <w:tr>
        <w:tc>
          <w:tcPr>
            <w:tcW w:type="dxa" w:w="2880"/>
          </w:tcPr>
          <w:p>
            <w:r>
              <w:t>manifest.defaultArgumentAllowed</w:t>
            </w:r>
          </w:p>
        </w:tc>
        <w:tc>
          <w:tcPr>
            <w:tcW w:type="dxa" w:w="2880"/>
          </w:tcPr>
          <w:p>
            <w:r>
              <w:t>boolean</w:t>
            </w:r>
          </w:p>
        </w:tc>
        <w:tc>
          <w:tcPr>
            <w:tcW w:type="dxa" w:w="2880"/>
          </w:tcPr>
          <w:p>
            <w:r>
              <w:t>Whether default argument is allowed.</w:t>
            </w:r>
          </w:p>
        </w:tc>
      </w:tr>
      <w:tr>
        <w:tc>
          <w:tcPr>
            <w:tcW w:type="dxa" w:w="2880"/>
          </w:tcPr>
          <w:p>
            <w:r>
              <w:t>manifest.argumentForm</w:t>
            </w:r>
          </w:p>
        </w:tc>
        <w:tc>
          <w:tcPr>
            <w:tcW w:type="dxa" w:w="2880"/>
          </w:tcPr>
          <w:p>
            <w:r>
              <w:t>object</w:t>
            </w:r>
          </w:p>
        </w:tc>
        <w:tc>
          <w:tcPr>
            <w:tcW w:type="dxa" w:w="2880"/>
          </w:tcPr>
          <w:p>
            <w:r>
              <w:t>Argument form configuration.</w:t>
            </w:r>
          </w:p>
        </w:tc>
      </w:tr>
      <w:tr>
        <w:tc>
          <w:tcPr>
            <w:tcW w:type="dxa" w:w="2880"/>
          </w:tcPr>
          <w:p>
            <w:r>
              <w:t>manifest.argumentForm.enabled</w:t>
            </w:r>
          </w:p>
        </w:tc>
        <w:tc>
          <w:tcPr>
            <w:tcW w:type="dxa" w:w="2880"/>
          </w:tcPr>
          <w:p>
            <w:r>
              <w:t>boolean</w:t>
            </w:r>
          </w:p>
        </w:tc>
        <w:tc>
          <w:tcPr>
            <w:tcW w:type="dxa" w:w="2880"/>
          </w:tcPr>
          <w:p>
            <w:r>
              <w:t>Whether enabled.</w:t>
            </w:r>
          </w:p>
        </w:tc>
      </w:tr>
      <w:tr>
        <w:tc>
          <w:tcPr>
            <w:tcW w:type="dxa" w:w="2880"/>
          </w:tcPr>
          <w:p>
            <w:r>
              <w:t>manifest.argumentForm.steps</w:t>
            </w:r>
          </w:p>
        </w:tc>
        <w:tc>
          <w:tcPr>
            <w:tcW w:type="dxa" w:w="2880"/>
          </w:tcPr>
          <w:p>
            <w:r>
              <w:t>array</w:t>
            </w:r>
          </w:p>
        </w:tc>
        <w:tc>
          <w:tcPr>
            <w:tcW w:type="dxa" w:w="2880"/>
          </w:tcPr>
          <w:p>
            <w:r>
              <w:t>Steps array.</w:t>
            </w:r>
          </w:p>
        </w:tc>
      </w:tr>
      <w:tr>
        <w:tc>
          <w:tcPr>
            <w:tcW w:type="dxa" w:w="2880"/>
          </w:tcPr>
          <w:p>
            <w:r>
              <w:t>manifest.argumentForm.steps[].slug</w:t>
            </w:r>
          </w:p>
        </w:tc>
        <w:tc>
          <w:tcPr>
            <w:tcW w:type="dxa" w:w="2880"/>
          </w:tcPr>
          <w:p>
            <w:r>
              <w:t>string</w:t>
            </w:r>
          </w:p>
        </w:tc>
        <w:tc>
          <w:tcPr>
            <w:tcW w:type="dxa" w:w="2880"/>
          </w:tcPr>
          <w:p>
            <w:r>
              <w:t>Required. Pattern: ^[\\w-]{1,50}$</w:t>
            </w:r>
          </w:p>
        </w:tc>
      </w:tr>
      <w:tr>
        <w:tc>
          <w:tcPr>
            <w:tcW w:type="dxa" w:w="2880"/>
          </w:tcPr>
          <w:p>
            <w:r>
              <w:t>manifest.argumentForm.steps[].title</w:t>
            </w:r>
          </w:p>
        </w:tc>
        <w:tc>
          <w:tcPr>
            <w:tcW w:type="dxa" w:w="2880"/>
          </w:tcPr>
          <w:p>
            <w:r>
              <w:t>string</w:t>
            </w:r>
          </w:p>
        </w:tc>
        <w:tc>
          <w:tcPr>
            <w:tcW w:type="dxa" w:w="2880"/>
          </w:tcPr>
          <w:p>
            <w:r>
              <w:t>Required. Max length 100.</w:t>
            </w:r>
          </w:p>
        </w:tc>
      </w:tr>
      <w:tr>
        <w:tc>
          <w:tcPr>
            <w:tcW w:type="dxa" w:w="2880"/>
          </w:tcPr>
          <w:p>
            <w:r>
              <w:t>manifest.argumentForm.steps[].headerTitle</w:t>
            </w:r>
          </w:p>
        </w:tc>
        <w:tc>
          <w:tcPr>
            <w:tcW w:type="dxa" w:w="2880"/>
          </w:tcPr>
          <w:p>
            <w:r>
              <w:t>string</w:t>
            </w:r>
          </w:p>
        </w:tc>
        <w:tc>
          <w:tcPr>
            <w:tcW w:type="dxa" w:w="2880"/>
          </w:tcPr>
          <w:p>
            <w:r>
              <w:t>Max length 100.</w:t>
            </w:r>
          </w:p>
        </w:tc>
      </w:tr>
      <w:tr>
        <w:tc>
          <w:tcPr>
            <w:tcW w:type="dxa" w:w="2880"/>
          </w:tcPr>
          <w:p>
            <w:r>
              <w:t>manifest.argumentForm.steps[].fields</w:t>
            </w:r>
          </w:p>
        </w:tc>
        <w:tc>
          <w:tcPr>
            <w:tcW w:type="dxa" w:w="2880"/>
          </w:tcPr>
          <w:p>
            <w:r>
              <w:t>object</w:t>
            </w:r>
          </w:p>
        </w:tc>
        <w:tc>
          <w:tcPr>
            <w:tcW w:type="dxa" w:w="2880"/>
          </w:tcPr>
          <w:p>
            <w:r>
              <w:t>Map of fields ({[key: string]: { ... }}).</w:t>
            </w:r>
          </w:p>
        </w:tc>
      </w:tr>
      <w:tr>
        <w:tc>
          <w:tcPr>
            <w:tcW w:type="dxa" w:w="2880"/>
          </w:tcPr>
          <w:p>
            <w:r>
              <w:t>manifest.argumentForm.steps[].helper</w:t>
            </w:r>
          </w:p>
        </w:tc>
        <w:tc>
          <w:tcPr>
            <w:tcW w:type="dxa" w:w="2880"/>
          </w:tcPr>
          <w:p>
            <w:r>
              <w:t>string</w:t>
            </w:r>
          </w:p>
        </w:tc>
        <w:tc>
          <w:tcPr>
            <w:tcW w:type="dxa" w:w="2880"/>
          </w:tcPr>
          <w:p>
            <w:r>
              <w:t>Max length 1000.</w:t>
            </w:r>
          </w:p>
        </w:tc>
      </w:tr>
      <w:tr>
        <w:tc>
          <w:tcPr>
            <w:tcW w:type="dxa" w:w="2880"/>
          </w:tcPr>
          <w:p>
            <w:r>
              <w:t>manifest.argumentForm.steps[].helpers</w:t>
            </w:r>
          </w:p>
        </w:tc>
        <w:tc>
          <w:tcPr>
            <w:tcW w:type="dxa" w:w="2880"/>
          </w:tcPr>
          <w:p>
            <w:r>
              <w:t>string | string[]</w:t>
            </w:r>
          </w:p>
        </w:tc>
        <w:tc>
          <w:tcPr>
            <w:tcW w:type="dxa" w:w="2880"/>
          </w:tcPr>
          <w:p>
            <w:r>
              <w:t>Helper(s).</w:t>
            </w:r>
          </w:p>
        </w:tc>
      </w:tr>
      <w:tr>
        <w:tc>
          <w:tcPr>
            <w:tcW w:type="dxa" w:w="2880"/>
          </w:tcPr>
          <w:p>
            <w:r>
              <w:t>manifest.argumentSchema</w:t>
            </w:r>
          </w:p>
        </w:tc>
        <w:tc>
          <w:tcPr>
            <w:tcW w:type="dxa" w:w="2880"/>
          </w:tcPr>
          <w:p>
            <w:r>
              <w:t>object</w:t>
            </w:r>
          </w:p>
        </w:tc>
        <w:tc>
          <w:tcPr>
            <w:tcW w:type="dxa" w:w="2880"/>
          </w:tcPr>
          <w:p>
            <w:r>
              <w:t>Argument JSON schema.</w:t>
            </w:r>
          </w:p>
        </w:tc>
      </w:tr>
      <w:tr>
        <w:tc>
          <w:tcPr>
            <w:tcW w:type="dxa" w:w="2880"/>
          </w:tcPr>
          <w:p>
            <w:r>
              <w:t>manifest.argumentSchema.type</w:t>
            </w:r>
          </w:p>
        </w:tc>
        <w:tc>
          <w:tcPr>
            <w:tcW w:type="dxa" w:w="2880"/>
          </w:tcPr>
          <w:p>
            <w:r>
              <w:t>any</w:t>
            </w:r>
          </w:p>
        </w:tc>
        <w:tc>
          <w:tcPr>
            <w:tcW w:type="dxa" w:w="2880"/>
          </w:tcPr>
          <w:p>
            <w:r>
              <w:t>Documented as any with allowed [object].</w:t>
            </w:r>
          </w:p>
        </w:tc>
      </w:tr>
      <w:tr>
        <w:tc>
          <w:tcPr>
            <w:tcW w:type="dxa" w:w="2880"/>
          </w:tcPr>
          <w:p>
            <w:r>
              <w:t>manifest.argumentSchema.properties</w:t>
            </w:r>
          </w:p>
        </w:tc>
        <w:tc>
          <w:tcPr>
            <w:tcW w:type="dxa" w:w="2880"/>
          </w:tcPr>
          <w:p>
            <w:r>
              <w:t>object</w:t>
            </w:r>
          </w:p>
        </w:tc>
        <w:tc>
          <w:tcPr>
            <w:tcW w:type="dxa" w:w="2880"/>
          </w:tcPr>
          <w:p>
            <w:r>
              <w:t>Properties map.</w:t>
            </w:r>
          </w:p>
        </w:tc>
      </w:tr>
      <w:tr>
        <w:tc>
          <w:tcPr>
            <w:tcW w:type="dxa" w:w="2880"/>
          </w:tcPr>
          <w:p>
            <w:r>
              <w:t>manifest.argumentTypes</w:t>
            </w:r>
          </w:p>
        </w:tc>
        <w:tc>
          <w:tcPr>
            <w:tcW w:type="dxa" w:w="2880"/>
          </w:tcPr>
          <w:p>
            <w:r>
              <w:t>object</w:t>
            </w:r>
          </w:p>
        </w:tc>
        <w:tc>
          <w:tcPr>
            <w:tcW w:type="dxa" w:w="2880"/>
          </w:tcPr>
          <w:p>
            <w:r>
              <w:t>Argument types mapping.</w:t>
            </w:r>
          </w:p>
        </w:tc>
      </w:tr>
      <w:tr>
        <w:tc>
          <w:tcPr>
            <w:tcW w:type="dxa" w:w="2880"/>
          </w:tcPr>
          <w:p>
            <w:r>
              <w:t>manifest.outputTypes</w:t>
            </w:r>
          </w:p>
        </w:tc>
        <w:tc>
          <w:tcPr>
            <w:tcW w:type="dxa" w:w="2880"/>
          </w:tcPr>
          <w:p>
            <w:r>
              <w:t>object</w:t>
            </w:r>
          </w:p>
        </w:tc>
        <w:tc>
          <w:tcPr>
            <w:tcW w:type="dxa" w:w="2880"/>
          </w:tcPr>
          <w:p>
            <w:r>
              <w:t>Output types mapping.</w:t>
            </w:r>
          </w:p>
        </w:tc>
      </w:tr>
      <w:tr>
        <w:tc>
          <w:tcPr>
            <w:tcW w:type="dxa" w:w="2880"/>
          </w:tcPr>
          <w:p>
            <w:r>
              <w:t>manifest.updated</w:t>
            </w:r>
          </w:p>
        </w:tc>
        <w:tc>
          <w:tcPr>
            <w:tcW w:type="dxa" w:w="2880"/>
          </w:tcPr>
          <w:p>
            <w:r>
              <w:t>boolean</w:t>
            </w:r>
          </w:p>
        </w:tc>
        <w:tc>
          <w:tcPr>
            <w:tcW w:type="dxa" w:w="2880"/>
          </w:tcPr>
          <w:p>
            <w:r>
              <w:t>Updated flag.</w:t>
            </w:r>
          </w:p>
        </w:tc>
      </w:tr>
      <w:tr>
        <w:tc>
          <w:tcPr>
            <w:tcW w:type="dxa" w:w="2880"/>
          </w:tcPr>
          <w:p>
            <w:r>
              <w:t>manifest.update</w:t>
            </w:r>
          </w:p>
        </w:tc>
        <w:tc>
          <w:tcPr>
            <w:tcW w:type="dxa" w:w="2880"/>
          </w:tcPr>
          <w:p>
            <w:r>
              <w:t>boolean</w:t>
            </w:r>
          </w:p>
        </w:tc>
        <w:tc>
          <w:tcPr>
            <w:tcW w:type="dxa" w:w="2880"/>
          </w:tcPr>
          <w:p>
            <w:r>
              <w:t>Update flag.</w:t>
            </w:r>
          </w:p>
        </w:tc>
      </w:tr>
      <w:tr>
        <w:tc>
          <w:tcPr>
            <w:tcW w:type="dxa" w:w="2880"/>
          </w:tcPr>
          <w:p>
            <w:r>
              <w:t>manifest.defaultSettings</w:t>
            </w:r>
          </w:p>
        </w:tc>
        <w:tc>
          <w:tcPr>
            <w:tcW w:type="dxa" w:w="2880"/>
          </w:tcPr>
          <w:p>
            <w:r>
              <w:t>object</w:t>
            </w:r>
          </w:p>
        </w:tc>
        <w:tc>
          <w:tcPr>
            <w:tcW w:type="dxa" w:w="2880"/>
          </w:tcPr>
          <w:p>
            <w:r>
              <w:t>Default execution settings.</w:t>
            </w:r>
          </w:p>
        </w:tc>
      </w:tr>
      <w:tr>
        <w:tc>
          <w:tcPr>
            <w:tcW w:type="dxa" w:w="2880"/>
          </w:tcPr>
          <w:p>
            <w:r>
              <w:t>manifest.defaultSettings.executionTimeLimit</w:t>
            </w:r>
          </w:p>
        </w:tc>
        <w:tc>
          <w:tcPr>
            <w:tcW w:type="dxa" w:w="2880"/>
          </w:tcPr>
          <w:p>
            <w:r>
              <w:t>number</w:t>
            </w:r>
          </w:p>
        </w:tc>
        <w:tc>
          <w:tcPr>
            <w:tcW w:type="dxa" w:w="2880"/>
          </w:tcPr>
          <w:p>
            <w:r>
              <w:t>Execution time limit.</w:t>
            </w:r>
          </w:p>
        </w:tc>
      </w:tr>
      <w:tr>
        <w:tc>
          <w:tcPr>
            <w:tcW w:type="dxa" w:w="2880"/>
          </w:tcPr>
          <w:p>
            <w:r>
              <w:t>manifest.defaultSettings.fileMgmt</w:t>
            </w:r>
          </w:p>
        </w:tc>
        <w:tc>
          <w:tcPr>
            <w:tcW w:type="dxa" w:w="2880"/>
          </w:tcPr>
          <w:p>
            <w:r>
              <w:t>string</w:t>
            </w:r>
          </w:p>
        </w:tc>
        <w:tc>
          <w:tcPr>
            <w:tcW w:type="dxa" w:w="2880"/>
          </w:tcPr>
          <w:p>
            <w:r>
              <w:t>Allowed: folders, mix, delete.</w:t>
            </w:r>
          </w:p>
        </w:tc>
      </w:tr>
      <w:tr>
        <w:tc>
          <w:tcPr>
            <w:tcW w:type="dxa" w:w="2880"/>
          </w:tcPr>
          <w:p>
            <w:r>
              <w:t>manifest.defaultSettings.fileMgmtMaxFolders</w:t>
            </w:r>
          </w:p>
        </w:tc>
        <w:tc>
          <w:tcPr>
            <w:tcW w:type="dxa" w:w="2880"/>
          </w:tcPr>
          <w:p>
            <w:r>
              <w:t>number</w:t>
            </w:r>
          </w:p>
        </w:tc>
        <w:tc>
          <w:tcPr>
            <w:tcW w:type="dxa" w:w="2880"/>
          </w:tcPr>
          <w:p>
            <w:r>
              <w:t>Max folders.</w:t>
            </w:r>
          </w:p>
        </w:tc>
      </w:tr>
      <w:tr>
        <w:tc>
          <w:tcPr>
            <w:tcW w:type="dxa" w:w="2880"/>
          </w:tcPr>
          <w:p>
            <w:r>
              <w:t>manifest.defaultSettings.maxParallelism</w:t>
            </w:r>
          </w:p>
        </w:tc>
        <w:tc>
          <w:tcPr>
            <w:tcW w:type="dxa" w:w="2880"/>
          </w:tcPr>
          <w:p>
            <w:r>
              <w:t>number</w:t>
            </w:r>
          </w:p>
        </w:tc>
        <w:tc>
          <w:tcPr>
            <w:tcW w:type="dxa" w:w="2880"/>
          </w:tcPr>
          <w:p>
            <w:r>
              <w:t>Max parallelism.</w:t>
            </w:r>
          </w:p>
        </w:tc>
      </w:tr>
      <w:tr>
        <w:tc>
          <w:tcPr>
            <w:tcW w:type="dxa" w:w="2880"/>
          </w:tcPr>
          <w:p>
            <w:r>
              <w:t>manifest.defaultSettings.maxRetryNumber</w:t>
            </w:r>
          </w:p>
        </w:tc>
        <w:tc>
          <w:tcPr>
            <w:tcW w:type="dxa" w:w="2880"/>
          </w:tcPr>
          <w:p>
            <w:r>
              <w:t>number</w:t>
            </w:r>
          </w:p>
        </w:tc>
        <w:tc>
          <w:tcPr>
            <w:tcW w:type="dxa" w:w="2880"/>
          </w:tcPr>
          <w:p>
            <w:r>
              <w:t>Max retry number.</w:t>
            </w:r>
          </w:p>
        </w:tc>
      </w:tr>
      <w:tr>
        <w:tc>
          <w:tcPr>
            <w:tcW w:type="dxa" w:w="2880"/>
          </w:tcPr>
          <w:p>
            <w:r>
              <w:t>manifest.defaultSettings.launchType</w:t>
            </w:r>
          </w:p>
        </w:tc>
        <w:tc>
          <w:tcPr>
            <w:tcW w:type="dxa" w:w="2880"/>
          </w:tcPr>
          <w:p>
            <w:r>
              <w:t>string</w:t>
            </w:r>
          </w:p>
        </w:tc>
        <w:tc>
          <w:tcPr>
            <w:tcW w:type="dxa" w:w="2880"/>
          </w:tcPr>
          <w:p>
            <w:r>
              <w:t>Allowed: manually, repeatedly.</w:t>
            </w:r>
          </w:p>
        </w:tc>
      </w:tr>
      <w:tr>
        <w:tc>
          <w:tcPr>
            <w:tcW w:type="dxa" w:w="2880"/>
          </w:tcPr>
          <w:p>
            <w:r>
              <w:t>manifest.defaultSettings.repeatedLaunchPreset</w:t>
            </w:r>
          </w:p>
        </w:tc>
        <w:tc>
          <w:tcPr>
            <w:tcW w:type="dxa" w:w="2880"/>
          </w:tcPr>
          <w:p>
            <w:r>
              <w:t>string</w:t>
            </w:r>
          </w:p>
        </w:tc>
        <w:tc>
          <w:tcPr>
            <w:tcW w:type="dxa" w:w="2880"/>
          </w:tcPr>
          <w:p>
            <w:r>
              <w:t>One of the documented preset strings.</w:t>
            </w:r>
          </w:p>
        </w:tc>
      </w:tr>
      <w:tr>
        <w:tc>
          <w:tcPr>
            <w:tcW w:type="dxa" w:w="2880"/>
          </w:tcPr>
          <w:p>
            <w:r>
              <w:t>manifest.defaultSettings.notificationPreset</w:t>
            </w:r>
          </w:p>
        </w:tc>
        <w:tc>
          <w:tcPr>
            <w:tcW w:type="dxa" w:w="2880"/>
          </w:tcPr>
          <w:p>
            <w:r>
              <w:t>string</w:t>
            </w:r>
          </w:p>
        </w:tc>
        <w:tc>
          <w:tcPr>
            <w:tcW w:type="dxa" w:w="2880"/>
          </w:tcPr>
          <w:p>
            <w:r>
              <w:t>Allowed: none, error, success.</w:t>
            </w:r>
          </w:p>
        </w:tc>
      </w:tr>
      <w:tr>
        <w:tc>
          <w:tcPr>
            <w:tcW w:type="dxa" w:w="2880"/>
          </w:tcPr>
          <w:p>
            <w:r>
              <w:t>manifest.defaultSettings.ignoreNotificationPresetForOrgSlugs</w:t>
            </w:r>
          </w:p>
        </w:tc>
        <w:tc>
          <w:tcPr>
            <w:tcW w:type="dxa" w:w="2880"/>
          </w:tcPr>
          <w:p>
            <w:r>
              <w:t>string[]</w:t>
            </w:r>
          </w:p>
        </w:tc>
        <w:tc>
          <w:tcPr>
            <w:tcW w:type="dxa" w:w="2880"/>
          </w:tcPr>
          <w:p>
            <w:r>
              <w:t>Org slugs list.</w:t>
            </w:r>
          </w:p>
        </w:tc>
      </w:tr>
      <w:tr>
        <w:tc>
          <w:tcPr>
            <w:tcW w:type="dxa" w:w="2880"/>
          </w:tcPr>
          <w:p>
            <w:r>
              <w:t>manifest.defaultSettings.notifications</w:t>
            </w:r>
          </w:p>
        </w:tc>
        <w:tc>
          <w:tcPr>
            <w:tcW w:type="dxa" w:w="2880"/>
          </w:tcPr>
          <w:p>
            <w:r>
              <w:t>object</w:t>
            </w:r>
          </w:p>
        </w:tc>
        <w:tc>
          <w:tcPr>
            <w:tcW w:type="dxa" w:w="2880"/>
          </w:tcPr>
          <w:p>
            <w:r>
              <w:t>Notification settings including webhook URL.</w:t>
            </w:r>
          </w:p>
        </w:tc>
      </w:tr>
      <w:tr>
        <w:tc>
          <w:tcPr>
            <w:tcW w:type="dxa" w:w="2880"/>
          </w:tcPr>
          <w:p>
            <w:r>
              <w:t>manifest.defaultSettings.notifications.webhook</w:t>
            </w:r>
          </w:p>
        </w:tc>
        <w:tc>
          <w:tcPr>
            <w:tcW w:type="dxa" w:w="2880"/>
          </w:tcPr>
          <w:p>
            <w:r>
              <w:t>string</w:t>
            </w:r>
          </w:p>
        </w:tc>
        <w:tc>
          <w:tcPr>
            <w:tcW w:type="dxa" w:w="2880"/>
          </w:tcPr>
          <w:p>
            <w:r>
              <w:t>Custom webhook URL (maxLength 2000).</w:t>
            </w:r>
          </w:p>
        </w:tc>
      </w:tr>
      <w:tr>
        <w:tc>
          <w:tcPr>
            <w:tcW w:type="dxa" w:w="2880"/>
          </w:tcPr>
          <w:p>
            <w:r>
              <w:t>manifest.defaultSettings.proxyLease</w:t>
            </w:r>
          </w:p>
        </w:tc>
        <w:tc>
          <w:tcPr>
            <w:tcW w:type="dxa" w:w="2880"/>
          </w:tcPr>
          <w:p>
            <w:r>
              <w:t>object</w:t>
            </w:r>
          </w:p>
        </w:tc>
        <w:tc>
          <w:tcPr>
            <w:tcW w:type="dxa" w:w="2880"/>
          </w:tcPr>
          <w:p>
            <w:r>
              <w:t>Proxy lease settings.</w:t>
            </w:r>
          </w:p>
        </w:tc>
      </w:tr>
      <w:tr>
        <w:tc>
          <w:tcPr>
            <w:tcW w:type="dxa" w:w="2880"/>
          </w:tcPr>
          <w:p>
            <w:r>
              <w:t>manifest.defaultSettings.proxyLease.groupSlug</w:t>
            </w:r>
          </w:p>
        </w:tc>
        <w:tc>
          <w:tcPr>
            <w:tcW w:type="dxa" w:w="2880"/>
          </w:tcPr>
          <w:p>
            <w:r>
              <w:t>string</w:t>
            </w:r>
          </w:p>
        </w:tc>
        <w:tc>
          <w:tcPr>
            <w:tcW w:type="dxa" w:w="2880"/>
          </w:tcPr>
          <w:p>
            <w:r>
              <w:t>Pattern: ^[\\w-]{1,50}$</w:t>
            </w:r>
          </w:p>
        </w:tc>
      </w:tr>
      <w:tr>
        <w:tc>
          <w:tcPr>
            <w:tcW w:type="dxa" w:w="2880"/>
          </w:tcPr>
          <w:p>
            <w:r>
              <w:t>manifest.defaultSettings.proxyLease.refreshRate</w:t>
            </w:r>
          </w:p>
        </w:tc>
        <w:tc>
          <w:tcPr>
            <w:tcW w:type="dxa" w:w="2880"/>
          </w:tcPr>
          <w:p>
            <w:r>
              <w:t>integer</w:t>
            </w:r>
          </w:p>
        </w:tc>
        <w:tc>
          <w:tcPr>
            <w:tcW w:type="dxa" w:w="2880"/>
          </w:tcPr>
          <w:p>
            <w:r>
              <w:t>Required. Refresh rate.</w:t>
            </w:r>
          </w:p>
        </w:tc>
      </w:tr>
      <w:tr>
        <w:tc>
          <w:tcPr>
            <w:tcW w:type="dxa" w:w="2880"/>
          </w:tcPr>
          <w:p>
            <w:r>
              <w:t>manifest.defaultSettings.proxyType</w:t>
            </w:r>
          </w:p>
        </w:tc>
        <w:tc>
          <w:tcPr>
            <w:tcW w:type="dxa" w:w="2880"/>
          </w:tcPr>
          <w:p>
            <w:r>
              <w:t>string</w:t>
            </w:r>
          </w:p>
        </w:tc>
        <w:tc>
          <w:tcPr>
            <w:tcW w:type="dxa" w:w="2880"/>
          </w:tcPr>
          <w:p>
            <w:r>
              <w:t>Allowed: none, http, pool, squid lease.</w:t>
            </w:r>
          </w:p>
        </w:tc>
      </w:tr>
      <w:tr>
        <w:tc>
          <w:tcPr>
            <w:tcW w:type="dxa" w:w="2880"/>
          </w:tcPr>
          <w:p>
            <w:r>
              <w:t>manifest.inputIcon</w:t>
            </w:r>
          </w:p>
        </w:tc>
        <w:tc>
          <w:tcPr>
            <w:tcW w:type="dxa" w:w="2880"/>
          </w:tcPr>
          <w:p>
            <w:r>
              <w:t>string</w:t>
            </w:r>
          </w:p>
        </w:tc>
        <w:tc>
          <w:tcPr>
            <w:tcW w:type="dxa" w:w="2880"/>
          </w:tcPr>
          <w:p>
            <w:r>
              <w:t>Max length 100.</w:t>
            </w:r>
          </w:p>
        </w:tc>
      </w:tr>
      <w:tr>
        <w:tc>
          <w:tcPr>
            <w:tcW w:type="dxa" w:w="2880"/>
          </w:tcPr>
          <w:p>
            <w:r>
              <w:t>manifest.outputIcon</w:t>
            </w:r>
          </w:p>
        </w:tc>
        <w:tc>
          <w:tcPr>
            <w:tcW w:type="dxa" w:w="2880"/>
          </w:tcPr>
          <w:p>
            <w:r>
              <w:t>string</w:t>
            </w:r>
          </w:p>
        </w:tc>
        <w:tc>
          <w:tcPr>
            <w:tcW w:type="dxa" w:w="2880"/>
          </w:tcPr>
          <w:p>
            <w:r>
              <w:t>Max length 100.</w:t>
            </w:r>
          </w:p>
        </w:tc>
      </w:tr>
      <w:tr>
        <w:tc>
          <w:tcPr>
            <w:tcW w:type="dxa" w:w="2880"/>
          </w:tcPr>
          <w:p>
            <w:r>
              <w:t>manifest.status</w:t>
            </w:r>
          </w:p>
        </w:tc>
        <w:tc>
          <w:tcPr>
            <w:tcW w:type="dxa" w:w="2880"/>
          </w:tcPr>
          <w:p>
            <w:r>
              <w:t>object</w:t>
            </w:r>
          </w:p>
        </w:tc>
        <w:tc>
          <w:tcPr>
            <w:tcW w:type="dxa" w:w="2880"/>
          </w:tcPr>
          <w:p>
            <w:r>
              <w:t>Status information.</w:t>
            </w:r>
          </w:p>
        </w:tc>
      </w:tr>
      <w:tr>
        <w:tc>
          <w:tcPr>
            <w:tcW w:type="dxa" w:w="2880"/>
          </w:tcPr>
          <w:p>
            <w:r>
              <w:t>manifest.status.type</w:t>
            </w:r>
          </w:p>
        </w:tc>
        <w:tc>
          <w:tcPr>
            <w:tcW w:type="dxa" w:w="2880"/>
          </w:tcPr>
          <w:p>
            <w:r>
              <w:t>string</w:t>
            </w:r>
          </w:p>
        </w:tc>
        <w:tc>
          <w:tcPr>
            <w:tcW w:type="dxa" w:w="2880"/>
          </w:tcPr>
          <w:p>
            <w:r>
              <w:t>Pattern: ^[a-zA-Z0-9-_]{1,100}$</w:t>
            </w:r>
          </w:p>
        </w:tc>
      </w:tr>
      <w:tr>
        <w:tc>
          <w:tcPr>
            <w:tcW w:type="dxa" w:w="2880"/>
          </w:tcPr>
          <w:p>
            <w:r>
              <w:t>manifest.status.description</w:t>
            </w:r>
          </w:p>
        </w:tc>
        <w:tc>
          <w:tcPr>
            <w:tcW w:type="dxa" w:w="2880"/>
          </w:tcPr>
          <w:p>
            <w:r>
              <w:t>string</w:t>
            </w:r>
          </w:p>
        </w:tc>
        <w:tc>
          <w:tcPr>
            <w:tcW w:type="dxa" w:w="2880"/>
          </w:tcPr>
          <w:p>
            <w:r>
              <w:t>Max length 500.</w:t>
            </w:r>
          </w:p>
        </w:tc>
      </w:tr>
      <w:tr>
        <w:tc>
          <w:tcPr>
            <w:tcW w:type="dxa" w:w="2880"/>
          </w:tcPr>
          <w:p>
            <w:r>
              <w:t>manifest.askUserToNameAgent</w:t>
            </w:r>
          </w:p>
        </w:tc>
        <w:tc>
          <w:tcPr>
            <w:tcW w:type="dxa" w:w="2880"/>
          </w:tcPr>
          <w:p>
            <w:r>
              <w:t>boolean</w:t>
            </w:r>
          </w:p>
        </w:tc>
        <w:tc>
          <w:tcPr>
            <w:tcW w:type="dxa" w:w="2880"/>
          </w:tcPr>
          <w:p>
            <w:r>
              <w:t>Whether UI asks user to name agent.</w:t>
            </w:r>
          </w:p>
        </w:tc>
      </w:tr>
      <w:tr>
        <w:tc>
          <w:tcPr>
            <w:tcW w:type="dxa" w:w="2880"/>
          </w:tcPr>
          <w:p>
            <w:r>
              <w:t>manifest.reservedAgentSlots</w:t>
            </w:r>
          </w:p>
        </w:tc>
        <w:tc>
          <w:tcPr>
            <w:tcW w:type="dxa" w:w="2880"/>
          </w:tcPr>
          <w:p>
            <w:r>
              <w:t>integer</w:t>
            </w:r>
          </w:p>
        </w:tc>
        <w:tc>
          <w:tcPr>
            <w:tcW w:type="dxa" w:w="2880"/>
          </w:tcPr>
          <w:p>
            <w:r>
              <w:t>Min 1.</w:t>
            </w:r>
          </w:p>
        </w:tc>
      </w:tr>
      <w:tr>
        <w:tc>
          <w:tcPr>
            <w:tcW w:type="dxa" w:w="2880"/>
          </w:tcPr>
          <w:p>
            <w:r>
              <w:t>manifest.hideSetupLaunchSettings</w:t>
            </w:r>
          </w:p>
        </w:tc>
        <w:tc>
          <w:tcPr>
            <w:tcW w:type="dxa" w:w="2880"/>
          </w:tcPr>
          <w:p>
            <w:r>
              <w:t>boolean</w:t>
            </w:r>
          </w:p>
        </w:tc>
        <w:tc>
          <w:tcPr>
            <w:tcW w:type="dxa" w:w="2880"/>
          </w:tcPr>
          <w:p>
            <w:r>
              <w:t>Hide setup launch settings.</w:t>
            </w:r>
          </w:p>
        </w:tc>
      </w:tr>
      <w:tr>
        <w:tc>
          <w:tcPr>
            <w:tcW w:type="dxa" w:w="2880"/>
          </w:tcPr>
          <w:p>
            <w:r>
              <w:t>manifest.hideFolderManagement</w:t>
            </w:r>
          </w:p>
        </w:tc>
        <w:tc>
          <w:tcPr>
            <w:tcW w:type="dxa" w:w="2880"/>
          </w:tcPr>
          <w:p>
            <w:r>
              <w:t>boolean</w:t>
            </w:r>
          </w:p>
        </w:tc>
        <w:tc>
          <w:tcPr>
            <w:tcW w:type="dxa" w:w="2880"/>
          </w:tcPr>
          <w:p>
            <w:r>
              <w:t>Hide folder management.</w:t>
            </w:r>
          </w:p>
        </w:tc>
      </w:tr>
      <w:tr>
        <w:tc>
          <w:tcPr>
            <w:tcW w:type="dxa" w:w="2880"/>
          </w:tcPr>
          <w:p>
            <w:r>
              <w:t>manifest.onlyListedForUsersEnrolledInBeta</w:t>
            </w:r>
          </w:p>
        </w:tc>
        <w:tc>
          <w:tcPr>
            <w:tcW w:type="dxa" w:w="2880"/>
          </w:tcPr>
          <w:p>
            <w:r>
              <w:t>boolean</w:t>
            </w:r>
          </w:p>
        </w:tc>
        <w:tc>
          <w:tcPr>
            <w:tcW w:type="dxa" w:w="2880"/>
          </w:tcPr>
          <w:p>
            <w:r>
              <w:t>Beta-only listing.</w:t>
            </w:r>
          </w:p>
        </w:tc>
      </w:tr>
      <w:tr>
        <w:tc>
          <w:tcPr>
            <w:tcW w:type="dxa" w:w="2880"/>
          </w:tcPr>
          <w:p>
            <w:r>
              <w:t>manifest.diffusionGroups</w:t>
            </w:r>
          </w:p>
        </w:tc>
        <w:tc>
          <w:tcPr>
            <w:tcW w:type="dxa" w:w="2880"/>
          </w:tcPr>
          <w:p>
            <w:r>
              <w:t>array</w:t>
            </w:r>
          </w:p>
        </w:tc>
        <w:tc>
          <w:tcPr>
            <w:tcW w:type="dxa" w:w="2880"/>
          </w:tcPr>
          <w:p>
            <w:r>
              <w:t>Diffusion groups.</w:t>
            </w:r>
          </w:p>
        </w:tc>
      </w:tr>
      <w:tr>
        <w:tc>
          <w:tcPr>
            <w:tcW w:type="dxa" w:w="2880"/>
          </w:tcPr>
          <w:p>
            <w:r>
              <w:t>manifest.diffusionGroups[].arguments</w:t>
            </w:r>
          </w:p>
        </w:tc>
        <w:tc>
          <w:tcPr>
            <w:tcW w:type="dxa" w:w="2880"/>
          </w:tcPr>
          <w:p>
            <w:r>
              <w:t>string[]</w:t>
            </w:r>
          </w:p>
        </w:tc>
        <w:tc>
          <w:tcPr>
            <w:tcW w:type="dxa" w:w="2880"/>
          </w:tcPr>
          <w:p>
            <w:r>
              <w:t>Required.</w:t>
            </w:r>
          </w:p>
        </w:tc>
      </w:tr>
      <w:tr>
        <w:tc>
          <w:tcPr>
            <w:tcW w:type="dxa" w:w="2880"/>
          </w:tcPr>
          <w:p>
            <w:r>
              <w:t>manifest.diffusionGroups[].title</w:t>
            </w:r>
          </w:p>
        </w:tc>
        <w:tc>
          <w:tcPr>
            <w:tcW w:type="dxa" w:w="2880"/>
          </w:tcPr>
          <w:p>
            <w:r>
              <w:t>string</w:t>
            </w:r>
          </w:p>
        </w:tc>
        <w:tc>
          <w:tcPr>
            <w:tcW w:type="dxa" w:w="2880"/>
          </w:tcPr>
          <w:p>
            <w:r>
              <w:t>Required.</w:t>
            </w:r>
          </w:p>
        </w:tc>
      </w:tr>
      <w:tr>
        <w:tc>
          <w:tcPr>
            <w:tcW w:type="dxa" w:w="2880"/>
          </w:tcPr>
          <w:p>
            <w:r>
              <w:t>manifest.embeddedYouTubeVideo</w:t>
            </w:r>
          </w:p>
        </w:tc>
        <w:tc>
          <w:tcPr>
            <w:tcW w:type="dxa" w:w="2880"/>
          </w:tcPr>
          <w:p>
            <w:r>
              <w:t>object</w:t>
            </w:r>
          </w:p>
        </w:tc>
        <w:tc>
          <w:tcPr>
            <w:tcW w:type="dxa" w:w="2880"/>
          </w:tcPr>
          <w:p>
            <w:r>
              <w:t>Embedded YouTube metadata.</w:t>
            </w:r>
          </w:p>
        </w:tc>
      </w:tr>
      <w:tr>
        <w:tc>
          <w:tcPr>
            <w:tcW w:type="dxa" w:w="2880"/>
          </w:tcPr>
          <w:p>
            <w:r>
              <w:t>manifest.embeddedYouTubeVideo.videoId</w:t>
            </w:r>
          </w:p>
        </w:tc>
        <w:tc>
          <w:tcPr>
            <w:tcW w:type="dxa" w:w="2880"/>
          </w:tcPr>
          <w:p>
            <w:r>
              <w:t>string</w:t>
            </w:r>
          </w:p>
        </w:tc>
        <w:tc>
          <w:tcPr>
            <w:tcW w:type="dxa" w:w="2880"/>
          </w:tcPr>
          <w:p>
            <w:r>
              <w:t>Required. YouTube video ID.</w:t>
            </w:r>
          </w:p>
        </w:tc>
      </w:tr>
      <w:tr>
        <w:tc>
          <w:tcPr>
            <w:tcW w:type="dxa" w:w="2880"/>
          </w:tcPr>
          <w:p>
            <w:r>
              <w:t>manifest.embeddedYouTubeVideo.videoHeader</w:t>
            </w:r>
          </w:p>
        </w:tc>
        <w:tc>
          <w:tcPr>
            <w:tcW w:type="dxa" w:w="2880"/>
          </w:tcPr>
          <w:p>
            <w:r>
              <w:t>string</w:t>
            </w:r>
          </w:p>
        </w:tc>
        <w:tc>
          <w:tcPr>
            <w:tcW w:type="dxa" w:w="2880"/>
          </w:tcPr>
          <w:p>
            <w:r>
              <w:t>Max length 40.</w:t>
            </w:r>
          </w:p>
        </w:tc>
      </w:tr>
      <w:tr>
        <w:tc>
          <w:tcPr>
            <w:tcW w:type="dxa" w:w="2880"/>
          </w:tcPr>
          <w:p>
            <w:r>
              <w:t>manifest.tutorialArticleUrl</w:t>
            </w:r>
          </w:p>
        </w:tc>
        <w:tc>
          <w:tcPr>
            <w:tcW w:type="dxa" w:w="2880"/>
          </w:tcPr>
          <w:p>
            <w:r>
              <w:t>string</w:t>
            </w:r>
          </w:p>
        </w:tc>
        <w:tc>
          <w:tcPr>
            <w:tcW w:type="dxa" w:w="2880"/>
          </w:tcPr>
          <w:p>
            <w:r>
              <w:t>Tutorial URL.</w:t>
            </w:r>
          </w:p>
        </w:tc>
      </w:tr>
      <w:tr>
        <w:tc>
          <w:tcPr>
            <w:tcW w:type="dxa" w:w="2880"/>
          </w:tcPr>
          <w:p>
            <w:r>
              <w:t>manifest.plugins</w:t>
            </w:r>
          </w:p>
        </w:tc>
        <w:tc>
          <w:tcPr>
            <w:tcW w:type="dxa" w:w="2880"/>
          </w:tcPr>
          <w:p>
            <w:r>
              <w:t>array</w:t>
            </w:r>
          </w:p>
        </w:tc>
        <w:tc>
          <w:tcPr>
            <w:tcW w:type="dxa" w:w="2880"/>
          </w:tcPr>
          <w:p>
            <w:r>
              <w:t>Plugin configurations (documented as OneOf(...)).</w:t>
            </w:r>
          </w:p>
        </w:tc>
      </w:tr>
      <w:tr>
        <w:tc>
          <w:tcPr>
            <w:tcW w:type="dxa" w:w="2880"/>
          </w:tcPr>
          <w:p>
            <w:r>
              <w:t>manifest.noLogTimeout</w:t>
            </w:r>
          </w:p>
        </w:tc>
        <w:tc>
          <w:tcPr>
            <w:tcW w:type="dxa" w:w="2880"/>
          </w:tcPr>
          <w:p>
            <w:r>
              <w:t>number</w:t>
            </w:r>
          </w:p>
        </w:tc>
        <w:tc>
          <w:tcPr>
            <w:tcW w:type="dxa" w:w="2880"/>
          </w:tcPr>
          <w:p>
            <w:r>
              <w:t>No-log timeout.</w:t>
            </w:r>
          </w:p>
        </w:tc>
      </w:tr>
      <w:tr>
        <w:tc>
          <w:tcPr>
            <w:tcW w:type="dxa" w:w="2880"/>
          </w:tcPr>
          <w:p>
            <w:r>
              <w:t>manifest.argumentsToSendToAnalytics</w:t>
            </w:r>
          </w:p>
        </w:tc>
        <w:tc>
          <w:tcPr>
            <w:tcW w:type="dxa" w:w="2880"/>
          </w:tcPr>
          <w:p>
            <w:r>
              <w:t>string[]</w:t>
            </w:r>
          </w:p>
        </w:tc>
        <w:tc>
          <w:tcPr>
            <w:tcW w:type="dxa" w:w="2880"/>
          </w:tcPr>
          <w:p>
            <w:r>
              <w:t>Analytics args list.</w:t>
            </w:r>
          </w:p>
        </w:tc>
      </w:tr>
      <w:tr>
        <w:tc>
          <w:tcPr>
            <w:tcW w:type="dxa" w:w="2880"/>
          </w:tcPr>
          <w:p>
            <w:r>
              <w:t>manifest.recommenderMetadata</w:t>
            </w:r>
          </w:p>
        </w:tc>
        <w:tc>
          <w:tcPr>
            <w:tcW w:type="dxa" w:w="2880"/>
          </w:tcPr>
          <w:p>
            <w:r>
              <w:t>object</w:t>
            </w:r>
          </w:p>
        </w:tc>
        <w:tc>
          <w:tcPr>
            <w:tcW w:type="dxa" w:w="2880"/>
          </w:tcPr>
          <w:p>
            <w:r>
              <w:t>Recommender metadata.</w:t>
            </w:r>
          </w:p>
        </w:tc>
      </w:tr>
      <w:tr>
        <w:tc>
          <w:tcPr>
            <w:tcW w:type="dxa" w:w="2880"/>
          </w:tcPr>
          <w:p>
            <w:r>
              <w:t>launchType</w:t>
            </w:r>
          </w:p>
        </w:tc>
        <w:tc>
          <w:tcPr>
            <w:tcW w:type="dxa" w:w="2880"/>
          </w:tcPr>
          <w:p>
            <w:r>
              <w:t>string</w:t>
            </w:r>
          </w:p>
        </w:tc>
        <w:tc>
          <w:tcPr>
            <w:tcW w:type="dxa" w:w="2880"/>
          </w:tcPr>
          <w:p>
            <w:r>
              <w:t>Allowed: manually, repeatedly, once, after agent.</w:t>
            </w:r>
          </w:p>
        </w:tc>
      </w:tr>
      <w:tr>
        <w:tc>
          <w:tcPr>
            <w:tcW w:type="dxa" w:w="2880"/>
          </w:tcPr>
          <w:p>
            <w:r>
              <w:t>lastNonManualLaunchType</w:t>
            </w:r>
          </w:p>
        </w:tc>
        <w:tc>
          <w:tcPr>
            <w:tcW w:type="dxa" w:w="2880"/>
          </w:tcPr>
          <w:p>
            <w:r>
              <w:t>string</w:t>
            </w:r>
          </w:p>
        </w:tc>
        <w:tc>
          <w:tcPr>
            <w:tcW w:type="dxa" w:w="2880"/>
          </w:tcPr>
          <w:p>
            <w:r>
              <w:t>Allowed: manually, repeatedly, once, after agent.</w:t>
            </w:r>
          </w:p>
        </w:tc>
      </w:tr>
      <w:tr>
        <w:tc>
          <w:tcPr>
            <w:tcW w:type="dxa" w:w="2880"/>
          </w:tcPr>
          <w:p>
            <w:r>
              <w:t>repeatedLaunchTimes</w:t>
            </w:r>
          </w:p>
        </w:tc>
        <w:tc>
          <w:tcPr>
            <w:tcW w:type="dxa" w:w="2880"/>
          </w:tcPr>
          <w:p>
            <w:r>
              <w:t>object</w:t>
            </w:r>
          </w:p>
        </w:tc>
        <w:tc>
          <w:tcPr>
            <w:tcW w:type="dxa" w:w="2880"/>
          </w:tcPr>
          <w:p>
            <w:r>
              <w:t>Scheduling info.</w:t>
            </w:r>
          </w:p>
        </w:tc>
      </w:tr>
      <w:tr>
        <w:tc>
          <w:tcPr>
            <w:tcW w:type="dxa" w:w="2880"/>
          </w:tcPr>
          <w:p>
            <w:r>
              <w:t>repeatedLaunchTimes.simplePreset</w:t>
            </w:r>
          </w:p>
        </w:tc>
        <w:tc>
          <w:tcPr>
            <w:tcW w:type="dxa" w:w="2880"/>
          </w:tcPr>
          <w:p>
            <w:r>
              <w:t>string</w:t>
            </w:r>
          </w:p>
        </w:tc>
        <w:tc>
          <w:tcPr>
            <w:tcW w:type="dxa" w:w="2880"/>
          </w:tcPr>
          <w:p>
            <w:r>
              <w:t>One of the documented preset strings.</w:t>
            </w:r>
          </w:p>
        </w:tc>
      </w:tr>
      <w:tr>
        <w:tc>
          <w:tcPr>
            <w:tcW w:type="dxa" w:w="2880"/>
          </w:tcPr>
          <w:p>
            <w:r>
              <w:t>repeatedLaunchTimes.isSimplePresetEnabled</w:t>
            </w:r>
          </w:p>
        </w:tc>
        <w:tc>
          <w:tcPr>
            <w:tcW w:type="dxa" w:w="2880"/>
          </w:tcPr>
          <w:p>
            <w:r>
              <w:t>boolean</w:t>
            </w:r>
          </w:p>
        </w:tc>
        <w:tc>
          <w:tcPr>
            <w:tcW w:type="dxa" w:w="2880"/>
          </w:tcPr>
          <w:p>
            <w:r>
              <w:t>Whether enabled.</w:t>
            </w:r>
          </w:p>
        </w:tc>
      </w:tr>
      <w:tr>
        <w:tc>
          <w:tcPr>
            <w:tcW w:type="dxa" w:w="2880"/>
          </w:tcPr>
          <w:p>
            <w:r>
              <w:t>repeatedLaunchTimes.timezone</w:t>
            </w:r>
          </w:p>
        </w:tc>
        <w:tc>
          <w:tcPr>
            <w:tcW w:type="dxa" w:w="2880"/>
          </w:tcPr>
          <w:p>
            <w:r>
              <w:t>string</w:t>
            </w:r>
          </w:p>
        </w:tc>
        <w:tc>
          <w:tcPr>
            <w:tcW w:type="dxa" w:w="2880"/>
          </w:tcPr>
          <w:p>
            <w:r>
              <w:t>Required. Max length 250.</w:t>
            </w:r>
          </w:p>
        </w:tc>
      </w:tr>
      <w:tr>
        <w:tc>
          <w:tcPr>
            <w:tcW w:type="dxa" w:w="2880"/>
          </w:tcPr>
          <w:p>
            <w:r>
              <w:t>repeatedLaunchTimes.minute</w:t>
            </w:r>
          </w:p>
        </w:tc>
        <w:tc>
          <w:tcPr>
            <w:tcW w:type="dxa" w:w="2880"/>
          </w:tcPr>
          <w:p>
            <w:r>
              <w:t>number[]</w:t>
            </w:r>
          </w:p>
        </w:tc>
        <w:tc>
          <w:tcPr>
            <w:tcW w:type="dxa" w:w="2880"/>
          </w:tcPr>
          <w:p>
            <w:r>
              <w:t>Required.</w:t>
            </w:r>
          </w:p>
        </w:tc>
      </w:tr>
      <w:tr>
        <w:tc>
          <w:tcPr>
            <w:tcW w:type="dxa" w:w="2880"/>
          </w:tcPr>
          <w:p>
            <w:r>
              <w:t>repeatedLaunchTimes.hour</w:t>
            </w:r>
          </w:p>
        </w:tc>
        <w:tc>
          <w:tcPr>
            <w:tcW w:type="dxa" w:w="2880"/>
          </w:tcPr>
          <w:p>
            <w:r>
              <w:t>number[]</w:t>
            </w:r>
          </w:p>
        </w:tc>
        <w:tc>
          <w:tcPr>
            <w:tcW w:type="dxa" w:w="2880"/>
          </w:tcPr>
          <w:p>
            <w:r>
              <w:t>Required.</w:t>
            </w:r>
          </w:p>
        </w:tc>
      </w:tr>
      <w:tr>
        <w:tc>
          <w:tcPr>
            <w:tcW w:type="dxa" w:w="2880"/>
          </w:tcPr>
          <w:p>
            <w:r>
              <w:t>repeatedLaunchTimes.day</w:t>
            </w:r>
          </w:p>
        </w:tc>
        <w:tc>
          <w:tcPr>
            <w:tcW w:type="dxa" w:w="2880"/>
          </w:tcPr>
          <w:p>
            <w:r>
              <w:t>number[]</w:t>
            </w:r>
          </w:p>
        </w:tc>
        <w:tc>
          <w:tcPr>
            <w:tcW w:type="dxa" w:w="2880"/>
          </w:tcPr>
          <w:p>
            <w:r>
              <w:t>Required.</w:t>
            </w:r>
          </w:p>
        </w:tc>
      </w:tr>
      <w:tr>
        <w:tc>
          <w:tcPr>
            <w:tcW w:type="dxa" w:w="2880"/>
          </w:tcPr>
          <w:p>
            <w:r>
              <w:t>repeatedLaunchTimes.dow</w:t>
            </w:r>
          </w:p>
        </w:tc>
        <w:tc>
          <w:tcPr>
            <w:tcW w:type="dxa" w:w="2880"/>
          </w:tcPr>
          <w:p>
            <w:r>
              <w:t>string[]</w:t>
            </w:r>
          </w:p>
        </w:tc>
        <w:tc>
          <w:tcPr>
            <w:tcW w:type="dxa" w:w="2880"/>
          </w:tcPr>
          <w:p>
            <w:r>
              <w:t>Required. Enum: sun, mon, tue, wed, thu, fri, sat.</w:t>
            </w:r>
          </w:p>
        </w:tc>
      </w:tr>
      <w:tr>
        <w:tc>
          <w:tcPr>
            <w:tcW w:type="dxa" w:w="2880"/>
          </w:tcPr>
          <w:p>
            <w:r>
              <w:t>repeatedLaunchTimes.month</w:t>
            </w:r>
          </w:p>
        </w:tc>
        <w:tc>
          <w:tcPr>
            <w:tcW w:type="dxa" w:w="2880"/>
          </w:tcPr>
          <w:p>
            <w:r>
              <w:t>string[]</w:t>
            </w:r>
          </w:p>
        </w:tc>
        <w:tc>
          <w:tcPr>
            <w:tcW w:type="dxa" w:w="2880"/>
          </w:tcPr>
          <w:p>
            <w:r>
              <w:t>Required. Enum: jan…dec.</w:t>
            </w:r>
          </w:p>
        </w:tc>
      </w:tr>
      <w:tr>
        <w:tc>
          <w:tcPr>
            <w:tcW w:type="dxa" w:w="2880"/>
          </w:tcPr>
          <w:p>
            <w:r>
              <w:t>s3Folder</w:t>
            </w:r>
          </w:p>
        </w:tc>
        <w:tc>
          <w:tcPr>
            <w:tcW w:type="dxa" w:w="2880"/>
          </w:tcPr>
          <w:p>
            <w:r>
              <w:t>string</w:t>
            </w:r>
          </w:p>
        </w:tc>
        <w:tc>
          <w:tcPr>
            <w:tcW w:type="dxa" w:w="2880"/>
          </w:tcPr>
          <w:p>
            <w:r>
              <w:t>S3 folder.</w:t>
            </w:r>
          </w:p>
        </w:tc>
      </w:tr>
      <w:tr>
        <w:tc>
          <w:tcPr>
            <w:tcW w:type="dxa" w:w="2880"/>
          </w:tcPr>
          <w:p>
            <w:r>
              <w:t>slaveSlug</w:t>
            </w:r>
          </w:p>
        </w:tc>
        <w:tc>
          <w:tcPr>
            <w:tcW w:type="dxa" w:w="2880"/>
          </w:tcPr>
          <w:p>
            <w:r>
              <w:t>string</w:t>
            </w:r>
          </w:p>
        </w:tc>
        <w:tc>
          <w:tcPr>
            <w:tcW w:type="dxa" w:w="2880"/>
          </w:tcPr>
          <w:p>
            <w:r>
              <w:t>Pattern: ^[\\w-]{1,50}$</w:t>
            </w:r>
          </w:p>
        </w:tc>
      </w:tr>
      <w:tr>
        <w:tc>
          <w:tcPr>
            <w:tcW w:type="dxa" w:w="2880"/>
          </w:tcPr>
          <w:p>
            <w:r>
              <w:t>masterAgentId</w:t>
            </w:r>
          </w:p>
        </w:tc>
        <w:tc>
          <w:tcPr>
            <w:tcW w:type="dxa" w:w="2880"/>
          </w:tcPr>
          <w:p>
            <w:r>
              <w:t>string</w:t>
            </w:r>
          </w:p>
        </w:tc>
        <w:tc>
          <w:tcPr>
            <w:tcW w:type="dxa" w:w="2880"/>
          </w:tcPr>
          <w:p>
            <w:r>
              <w:t>Master agent ID.</w:t>
            </w:r>
          </w:p>
        </w:tc>
      </w:tr>
      <w:tr>
        <w:tc>
          <w:tcPr>
            <w:tcW w:type="dxa" w:w="2880"/>
          </w:tcPr>
          <w:p>
            <w:r>
              <w:t>launchBefore</w:t>
            </w:r>
          </w:p>
        </w:tc>
        <w:tc>
          <w:tcPr>
            <w:tcW w:type="dxa" w:w="2880"/>
          </w:tcPr>
          <w:p>
            <w:r>
              <w:t>number</w:t>
            </w:r>
          </w:p>
        </w:tc>
        <w:tc>
          <w:tcPr>
            <w:tcW w:type="dxa" w:w="2880"/>
          </w:tcPr>
          <w:p>
            <w:r>
              <w:t>Launch-before timestamp/number.</w:t>
            </w:r>
          </w:p>
        </w:tc>
      </w:tr>
      <w:tr>
        <w:tc>
          <w:tcPr>
            <w:tcW w:type="dxa" w:w="2880"/>
          </w:tcPr>
          <w:p>
            <w:r>
              <w:t>launchOnceAt</w:t>
            </w:r>
          </w:p>
        </w:tc>
        <w:tc>
          <w:tcPr>
            <w:tcW w:type="dxa" w:w="2880"/>
          </w:tcPr>
          <w:p>
            <w:r>
              <w:t>number</w:t>
            </w:r>
          </w:p>
        </w:tc>
        <w:tc>
          <w:tcPr>
            <w:tcW w:type="dxa" w:w="2880"/>
          </w:tcPr>
          <w:p>
            <w:r>
              <w:t>Launch-once timestamp/number.</w:t>
            </w:r>
          </w:p>
        </w:tc>
      </w:tr>
      <w:tr>
        <w:tc>
          <w:tcPr>
            <w:tcW w:type="dxa" w:w="2880"/>
          </w:tcPr>
          <w:p>
            <w:r>
              <w:t>launchAfterAgentId</w:t>
            </w:r>
          </w:p>
        </w:tc>
        <w:tc>
          <w:tcPr>
            <w:tcW w:type="dxa" w:w="2880"/>
          </w:tcPr>
          <w:p>
            <w:r>
              <w:t>string</w:t>
            </w:r>
          </w:p>
        </w:tc>
        <w:tc>
          <w:tcPr>
            <w:tcW w:type="dxa" w:w="2880"/>
          </w:tcPr>
          <w:p>
            <w:r>
              <w:t>Launch-after agent ID.</w:t>
            </w:r>
          </w:p>
        </w:tc>
      </w:tr>
      <w:tr>
        <w:tc>
          <w:tcPr>
            <w:tcW w:type="dxa" w:w="2880"/>
          </w:tcPr>
          <w:p>
            <w:r>
              <w:t>masterAgentLaunchAfter</w:t>
            </w:r>
          </w:p>
        </w:tc>
        <w:tc>
          <w:tcPr>
            <w:tcW w:type="dxa" w:w="2880"/>
          </w:tcPr>
          <w:p>
            <w:r>
              <w:t>number</w:t>
            </w:r>
          </w:p>
        </w:tc>
        <w:tc>
          <w:tcPr>
            <w:tcW w:type="dxa" w:w="2880"/>
          </w:tcPr>
          <w:p>
            <w:r>
              <w:t>Master launch-after value.</w:t>
            </w:r>
          </w:p>
        </w:tc>
      </w:tr>
      <w:tr>
        <w:tc>
          <w:tcPr>
            <w:tcW w:type="dxa" w:w="2880"/>
          </w:tcPr>
          <w:p>
            <w:r>
              <w:t>masterAgentLaunchOnExitCodes</w:t>
            </w:r>
          </w:p>
        </w:tc>
        <w:tc>
          <w:tcPr>
            <w:tcW w:type="dxa" w:w="2880"/>
          </w:tcPr>
          <w:p>
            <w:r>
              <w:t>number[] | string</w:t>
            </w:r>
          </w:p>
        </w:tc>
        <w:tc>
          <w:tcPr>
            <w:tcW w:type="dxa" w:w="2880"/>
          </w:tcPr>
          <w:p>
            <w:r>
              <w:t>Documented as (number[] | enum["all"]).</w:t>
            </w:r>
          </w:p>
        </w:tc>
      </w:tr>
      <w:tr>
        <w:tc>
          <w:tcPr>
            <w:tcW w:type="dxa" w:w="2880"/>
          </w:tcPr>
          <w:p>
            <w:r>
              <w:t>reservedAgentSlotsFactor</w:t>
            </w:r>
          </w:p>
        </w:tc>
        <w:tc>
          <w:tcPr>
            <w:tcW w:type="dxa" w:w="2880"/>
          </w:tcPr>
          <w:p>
            <w:r>
              <w:t>number</w:t>
            </w:r>
          </w:p>
        </w:tc>
        <w:tc>
          <w:tcPr>
            <w:tcW w:type="dxa" w:w="2880"/>
          </w:tcPr>
          <w:p>
            <w:r>
              <w:t>Reserved agent slots factor (included when withAgentSlotsFactor="true").</w:t>
            </w:r>
          </w:p>
        </w:tc>
      </w:tr>
      <w:tr>
        <w:tc>
          <w:tcPr>
            <w:tcW w:type="dxa" w:w="2880"/>
          </w:tcPr>
          <w:p>
            <w:r>
              <w:t>squidLeaseIdentifier</w:t>
            </w:r>
          </w:p>
        </w:tc>
        <w:tc>
          <w:tcPr>
            <w:tcW w:type="dxa" w:w="2880"/>
          </w:tcPr>
          <w:p>
            <w:r>
              <w:t>object</w:t>
            </w:r>
          </w:p>
        </w:tc>
        <w:tc>
          <w:tcPr>
            <w:tcW w:type="dxa" w:w="2880"/>
          </w:tcPr>
          <w:p>
            <w:r>
              <w:t>Squid lease identifier object.</w:t>
            </w:r>
          </w:p>
        </w:tc>
      </w:tr>
      <w:tr>
        <w:tc>
          <w:tcPr>
            <w:tcW w:type="dxa" w:w="2880"/>
          </w:tcPr>
          <w:p>
            <w:r>
              <w:t>squidLeaseIdentifier.groupSlug</w:t>
            </w:r>
          </w:p>
        </w:tc>
        <w:tc>
          <w:tcPr>
            <w:tcW w:type="dxa" w:w="2880"/>
          </w:tcPr>
          <w:p>
            <w:r>
              <w:t>string</w:t>
            </w:r>
          </w:p>
        </w:tc>
        <w:tc>
          <w:tcPr>
            <w:tcW w:type="dxa" w:w="2880"/>
          </w:tcPr>
          <w:p>
            <w:r>
              <w:t>Required. Pattern: ^[\\w-]{1,50}$</w:t>
            </w:r>
          </w:p>
        </w:tc>
      </w:tr>
      <w:tr>
        <w:tc>
          <w:tcPr>
            <w:tcW w:type="dxa" w:w="2880"/>
          </w:tcPr>
          <w:p>
            <w:r>
              <w:t>squidLeaseIdentifier.refreshRate</w:t>
            </w:r>
          </w:p>
        </w:tc>
        <w:tc>
          <w:tcPr>
            <w:tcW w:type="dxa" w:w="2880"/>
          </w:tcPr>
          <w:p>
            <w:r>
              <w:t>integer</w:t>
            </w:r>
          </w:p>
        </w:tc>
        <w:tc>
          <w:tcPr>
            <w:tcW w:type="dxa" w:w="2880"/>
          </w:tcPr>
          <w:p>
            <w:r>
              <w:t>Required.</w:t>
            </w:r>
          </w:p>
        </w:tc>
      </w:tr>
      <w:tr>
        <w:tc>
          <w:tcPr>
            <w:tcW w:type="dxa" w:w="2880"/>
          </w:tcPr>
          <w:p>
            <w:r>
              <w:t>squidLeaseIdentifier.location</w:t>
            </w:r>
          </w:p>
        </w:tc>
        <w:tc>
          <w:tcPr>
            <w:tcW w:type="dxa" w:w="2880"/>
          </w:tcPr>
          <w:p>
            <w:r>
              <w:t>string</w:t>
            </w:r>
          </w:p>
        </w:tc>
        <w:tc>
          <w:tcPr>
            <w:tcW w:type="dxa" w:w="2880"/>
          </w:tcPr>
          <w:p>
            <w:r>
              <w:t>Min length 1, max length 100.</w:t>
            </w:r>
          </w:p>
        </w:tc>
      </w:tr>
      <w:tr>
        <w:tc>
          <w:tcPr>
            <w:tcW w:type="dxa" w:w="2880"/>
          </w:tcPr>
          <w:p>
            <w:r>
              <w:t>squidLeaseIdentifier.sublocation</w:t>
            </w:r>
          </w:p>
        </w:tc>
        <w:tc>
          <w:tcPr>
            <w:tcW w:type="dxa" w:w="2880"/>
          </w:tcPr>
          <w:p>
            <w:r>
              <w:t>string</w:t>
            </w:r>
          </w:p>
        </w:tc>
        <w:tc>
          <w:tcPr>
            <w:tcW w:type="dxa" w:w="2880"/>
          </w:tcPr>
          <w:p>
            <w:r>
              <w:t>Min length 1, max length 100.</w:t>
            </w:r>
          </w:p>
        </w:tc>
      </w:tr>
      <w:tr>
        <w:tc>
          <w:tcPr>
            <w:tcW w:type="dxa" w:w="2880"/>
          </w:tcPr>
          <w:p>
            <w:r>
              <w:t>wasSetupValidWhenSubmittedByTheFrontend</w:t>
            </w:r>
          </w:p>
        </w:tc>
        <w:tc>
          <w:tcPr>
            <w:tcW w:type="dxa" w:w="2880"/>
          </w:tcPr>
          <w:p>
            <w:r>
              <w:t>boolean</w:t>
            </w:r>
          </w:p>
        </w:tc>
        <w:tc>
          <w:tcPr>
            <w:tcW w:type="dxa" w:w="2880"/>
          </w:tcPr>
          <w:p>
            <w:r>
              <w:t>Whether setup was valid when submitted.</w:t>
            </w:r>
          </w:p>
        </w:tc>
      </w:tr>
      <w:tr>
        <w:tc>
          <w:tcPr>
            <w:tcW w:type="dxa" w:w="2880"/>
          </w:tcPr>
          <w:p>
            <w:r>
              <w:t>expireAt</w:t>
            </w:r>
          </w:p>
        </w:tc>
        <w:tc>
          <w:tcPr>
            <w:tcW w:type="dxa" w:w="2880"/>
          </w:tcPr>
          <w:p>
            <w:r>
              <w:t>number</w:t>
            </w:r>
          </w:p>
        </w:tc>
        <w:tc>
          <w:tcPr>
            <w:tcW w:type="dxa" w:w="2880"/>
          </w:tcPr>
          <w:p>
            <w:r>
              <w:t>Expiration timestamp/number.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'https://api.phantombuster.com/api/v2/agents/fetch-all?withArgument=true&amp;withAgentSlotsFactor=true' \</w:t>
        <w:br/>
        <w:t xml:space="preserve"> --header 'Accept: application/json'</w:t>
      </w:r>
    </w:p>
    <w:p>
      <w:pPr>
        <w:pStyle w:val="Heading3"/>
      </w:pPr>
      <w:r>
        <w:t>Example Usage</w:t>
      </w:r>
    </w:p>
    <w:p>
      <w:pPr>
        <w:pStyle w:val="Heading3"/>
      </w:pPr>
      <w:r>
        <w:t>Example 1: Fetch all agents (no filters)</w:t>
      </w:r>
    </w:p>
    <w:p>
      <w:r>
        <w:rPr>
          <w:b/>
          <w:color w:val="666666"/>
          <w:sz w:val="16"/>
        </w:rPr>
        <w:t>[bash]</w:t>
      </w:r>
    </w:p>
    <w:p>
      <w:pPr>
        <w:shd w:fill="F2F2F2" w:val="clear"/>
      </w:pPr>
      <w:r>
        <w:rPr>
          <w:rFonts w:ascii="Courier New" w:hAnsi="Courier New"/>
          <w:sz w:val="17"/>
        </w:rPr>
        <w:t>curl -s \</w:t>
        <w:br/>
        <w:t xml:space="preserve"> 'https://api.phantombuster.com/api/v2/agents/fetch-all' \</w:t>
        <w:br/>
        <w:t xml:space="preserve"> -H 'Accept: application/json'</w:t>
      </w:r>
    </w:p>
    <w:p>
      <w:pPr>
        <w:pStyle w:val="Heading3"/>
      </w:pPr>
      <w:r>
        <w:t>Example 2: Filter by agent IDs</w:t>
      </w:r>
    </w:p>
    <w:p>
      <w:r>
        <w:rPr>
          <w:b/>
          <w:color w:val="666666"/>
          <w:sz w:val="16"/>
        </w:rPr>
        <w:t>[bash]</w:t>
      </w:r>
    </w:p>
    <w:p>
      <w:pPr>
        <w:shd w:fill="F2F2F2" w:val="clear"/>
      </w:pPr>
      <w:r>
        <w:rPr>
          <w:rFonts w:ascii="Courier New" w:hAnsi="Courier New"/>
          <w:sz w:val="17"/>
        </w:rPr>
        <w:t>curl -s \</w:t>
        <w:br/>
        <w:t xml:space="preserve"> 'https://api.phantombuster.com/api/v2/agents/fetch-all?agentIds=1234567890abcdef12345678' \</w:t>
        <w:br/>
        <w:t xml:space="preserve"> -H 'Accept: application/json'</w:t>
      </w:r>
    </w:p>
    <w:p>
      <w:pPr>
        <w:pStyle w:val="Heading3"/>
      </w:pPr>
      <w:r>
        <w:t>Example 3: Filter by input/output types and include extra fields</w:t>
      </w:r>
    </w:p>
    <w:p>
      <w:r>
        <w:rPr>
          <w:b/>
          <w:color w:val="666666"/>
          <w:sz w:val="16"/>
        </w:rPr>
        <w:t>[bash]</w:t>
      </w:r>
    </w:p>
    <w:p>
      <w:pPr>
        <w:shd w:fill="F2F2F2" w:val="clear"/>
      </w:pPr>
      <w:r>
        <w:rPr>
          <w:rFonts w:ascii="Courier New" w:hAnsi="Courier New"/>
          <w:sz w:val="17"/>
        </w:rPr>
        <w:t>curl -s \</w:t>
        <w:br/>
        <w:t xml:space="preserve"> 'https://api.phantombuster.com/api/v2/agents/fetch-all?inputTypes=profileUrl&amp;outputTypes=fullName&amp;withArgument=true&amp;withAgentSlotsFactor=true' \</w:t>
        <w:br/>
        <w:t xml:space="preserve"> -H 'Accept: application/json'</w:t>
      </w:r>
    </w:p>
    <w:p>
      <w:pPr>
        <w:pStyle w:val="Heading3"/>
      </w:pPr>
      <w:r>
        <w:t>Behavior</w:t>
      </w:r>
    </w:p>
    <w:p>
      <w:pPr>
        <w:pStyle w:val="ListBullet"/>
      </w:pPr>
      <w:r>
        <w:t>Reads optional filters (inputTypes, outputTypes, agentIds) to select which agents to return.</w:t>
      </w:r>
    </w:p>
    <w:p>
      <w:pPr>
        <w:pStyle w:val="ListBullet"/>
      </w:pPr>
      <w:r>
        <w:t>If withAgentSlotsFactor="true", includes reservedAgentSlotsFactor in each agent (as documented).</w:t>
      </w:r>
    </w:p>
    <w:p>
      <w:pPr>
        <w:pStyle w:val="ListBullet"/>
      </w:pPr>
      <w:r>
        <w:t>If withArgument="true", includes argument in each agent (as documented).</w:t>
      </w:r>
    </w:p>
    <w:p>
      <w:pPr>
        <w:pStyle w:val="ListBullet"/>
      </w:pPr>
      <w:r>
        <w:t>Returns a JSON array of agent objects.</w:t>
      </w:r>
    </w:p>
    <w:p>
      <w:pPr>
        <w:pStyle w:val="Heading3"/>
      </w:pPr>
      <w:r>
        <w:t>Notes</w:t>
      </w:r>
    </w:p>
    <w:p>
      <w:pPr>
        <w:pStyle w:val="ListBullet"/>
      </w:pPr>
      <w:r>
        <w:t>inputTypes and outputTypes are documented as string[] | string; how arrays are encoded in the query string is not specified in the scraped content.</w:t>
      </w:r>
    </w:p>
    <w:p>
      <w:pPr>
        <w:pStyle w:val="ListBullet"/>
      </w:pPr>
      <w:r>
        <w:t>Many fields include patterns, enums, and length constraints as documented above.</w:t>
      </w:r>
    </w:p>
    <w:p>
      <w:pPr>
        <w:pStyle w:val="Heading3"/>
      </w:pPr>
      <w:r>
        <w:t>Gotchas</w:t>
      </w:r>
    </w:p>
    <w:p>
      <w:pPr>
        <w:pStyle w:val="ListBullet"/>
      </w:pPr>
      <w:r>
        <w:t>withArgument and withAgentSlotsFactor must be the string "true" (not boolean true) per the documentation wording (“Set to "true"…”).</w:t>
      </w:r>
    </w:p>
    <w:p>
      <w:pPr>
        <w:pStyle w:val="ListBullet"/>
      </w:pPr>
      <w:r>
        <w:t>X-Phantombuster-Org is optional and may be unnecessary depending on the key type (as documented).</w:t>
      </w:r>
    </w:p>
    <w:p>
      <w:pPr>
        <w:pStyle w:val="Heading3"/>
      </w:pPr>
      <w:r>
        <w:t>Related agents actions</w:t>
      </w:r>
    </w:p>
    <w:p>
      <w:pPr>
        <w:pStyle w:val="ListBullet"/>
      </w:pPr>
      <w:r>
        <w:t>[GET] Fetch an Agent by ID — /api/v2/agents/fetch</w:t>
      </w:r>
    </w:p>
    <w:p>
      <w:pPr>
        <w:pStyle w:val="ListBullet"/>
      </w:pPr>
      <w:r>
        <w:t>[POST] Create or Update an Agent — /api/v2/agents/save</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Launch an Agent Synchronously (Stream NDJSON Logs) — /api/v2/agents/launch-sync</w:t>
      </w:r>
    </w:p>
    <w:p>
      <w:pPr>
        <w:pStyle w:val="ListBullet"/>
      </w:pPr>
      <w:r>
        <w:t>[POST] Unschedule All Agents for the Current Organization — /api/v2/agents/unschedule-all</w:t>
      </w:r>
    </w:p>
    <w:p>
      <w:r>
        <w:br w:type="page"/>
      </w:r>
    </w:p>
    <w:p>
      <w:pPr>
        <w:pStyle w:val="Heading2"/>
      </w:pPr>
      <w:r>
        <w:t>2. [GET] Fetch an Agent by ID</w:t>
      </w:r>
    </w:p>
    <w:p>
      <w:r>
        <w:rPr>
          <w:b/>
        </w:rPr>
        <w:t xml:space="preserve">Endpoint: </w:t>
      </w:r>
      <w:r>
        <w:rPr>
          <w:rFonts w:ascii="Courier New" w:hAnsi="Courier New"/>
          <w:sz w:val="18"/>
        </w:rPr>
        <w:t>/api/v2/agents/fetch</w:t>
      </w:r>
    </w:p>
    <w:p>
      <w:pPr>
        <w:pStyle w:val="Heading3"/>
      </w:pPr>
      <w:r>
        <w:t>Prerequisites</w:t>
      </w:r>
    </w:p>
    <w:p>
      <w:pPr>
        <w:pStyle w:val="ListBullet"/>
      </w:pPr>
      <w:r>
        <w:t>You must have access to the targeted agent (otherwise you may receive 401/404/412 depending on the case).</w:t>
      </w:r>
    </w:p>
    <w:p>
      <w:pPr>
        <w:pStyle w:val="ListBullet"/>
      </w:pPr>
      <w:r>
        <w:t>If using an org-scoped key, you may need the organization ID to send via X-Phantombuster-Org.</w:t>
      </w:r>
    </w:p>
    <w:p>
      <w:pPr>
        <w:pStyle w:val="Heading3"/>
      </w:pPr>
      <w:r>
        <w:t>Method</w:t>
      </w:r>
    </w:p>
    <w:p>
      <w:r>
        <w:t>GET</w:t>
      </w:r>
    </w:p>
    <w:p>
      <w:pPr>
        <w:pStyle w:val="Heading3"/>
      </w:pPr>
      <w:r>
        <w:t>URL</w:t>
      </w:r>
    </w:p>
    <w:p>
      <w:r>
        <w:t>https://api.phantombuster.com/api/v2/agents/fetch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an agent by its ID. You can optionally request additional data in the response such as the agent manifest, agent object, code, and slave/sub-slave agents.</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id is required and must be provided as a non-empty string.</w:t>
      </w:r>
    </w:p>
    <w:p>
      <w:pPr>
        <w:pStyle w:val="Heading3"/>
      </w:pPr>
      <w:r>
        <w:t>Valid Examples</w:t>
      </w:r>
    </w:p>
    <w:p>
      <w:r>
        <w:rPr>
          <w:b/>
          <w:color w:val="666666"/>
          <w:sz w:val="16"/>
        </w:rPr>
        <w:t>[http]</w:t>
      </w:r>
    </w:p>
    <w:p>
      <w:pPr>
        <w:shd w:fill="F2F2F2" w:val="clear"/>
      </w:pPr>
      <w:r>
        <w:rPr>
          <w:rFonts w:ascii="Courier New" w:hAnsi="Courier New"/>
          <w:sz w:val="17"/>
        </w:rPr>
        <w:t>/api/v2/agents/fetch?id=1234567890abcdef</w:t>
        <w:br/>
        <w:t>/api/v2/agents/fetch?id=1234567890abcdef&amp;withManifest=true</w:t>
      </w:r>
    </w:p>
    <w:p>
      <w:pPr>
        <w:pStyle w:val="Heading3"/>
      </w:pPr>
      <w:r>
        <w:t>Invalid Examples</w:t>
      </w:r>
    </w:p>
    <w:p>
      <w:r>
        <w:rPr>
          <w:b/>
          <w:color w:val="666666"/>
          <w:sz w:val="16"/>
        </w:rPr>
        <w:t>[http]</w:t>
      </w:r>
    </w:p>
    <w:p>
      <w:pPr>
        <w:shd w:fill="F2F2F2" w:val="clear"/>
      </w:pPr>
      <w:r>
        <w:rPr>
          <w:rFonts w:ascii="Courier New" w:hAnsi="Courier New"/>
          <w:sz w:val="17"/>
        </w:rPr>
        <w:t>/api/v2/agents/fetch</w:t>
        <w:br/>
        <w:t>/api/v2/agents/fetch?id=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agent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withManifest</w:t>
            </w:r>
          </w:p>
        </w:tc>
        <w:tc>
          <w:tcPr>
            <w:tcW w:type="dxa" w:w="2880"/>
          </w:tcPr>
          <w:p>
            <w:r>
              <w:t>string</w:t>
            </w:r>
          </w:p>
        </w:tc>
        <w:tc>
          <w:tcPr>
            <w:tcW w:type="dxa" w:w="2880"/>
          </w:tcPr>
          <w:p>
            <w:r>
              <w:t>Set to "true" to return the agent’s manifest in the response.</w:t>
            </w:r>
          </w:p>
        </w:tc>
      </w:tr>
      <w:tr>
        <w:tc>
          <w:tcPr>
            <w:tcW w:type="dxa" w:w="2880"/>
          </w:tcPr>
          <w:p>
            <w:r>
              <w:t>withAgentObject</w:t>
            </w:r>
          </w:p>
        </w:tc>
        <w:tc>
          <w:tcPr>
            <w:tcW w:type="dxa" w:w="2880"/>
          </w:tcPr>
          <w:p>
            <w:r>
              <w:t>string</w:t>
            </w:r>
          </w:p>
        </w:tc>
        <w:tc>
          <w:tcPr>
            <w:tcW w:type="dxa" w:w="2880"/>
          </w:tcPr>
          <w:p>
            <w:r>
              <w:t>Set to "true" to include agentObject in the response.</w:t>
            </w:r>
          </w:p>
        </w:tc>
      </w:tr>
      <w:tr>
        <w:tc>
          <w:tcPr>
            <w:tcW w:type="dxa" w:w="2880"/>
          </w:tcPr>
          <w:p>
            <w:r>
              <w:t>withCode</w:t>
            </w:r>
          </w:p>
        </w:tc>
        <w:tc>
          <w:tcPr>
            <w:tcW w:type="dxa" w:w="2880"/>
          </w:tcPr>
          <w:p>
            <w:r>
              <w:t>string</w:t>
            </w:r>
          </w:p>
        </w:tc>
        <w:tc>
          <w:tcPr>
            <w:tcW w:type="dxa" w:w="2880"/>
          </w:tcPr>
          <w:p>
            <w:r>
              <w:t>Set to "true" to include the agent’s code (script code) in the response.</w:t>
            </w:r>
          </w:p>
        </w:tc>
      </w:tr>
      <w:tr>
        <w:tc>
          <w:tcPr>
            <w:tcW w:type="dxa" w:w="2880"/>
          </w:tcPr>
          <w:p>
            <w:r>
              <w:t>withSlaves</w:t>
            </w:r>
          </w:p>
        </w:tc>
        <w:tc>
          <w:tcPr>
            <w:tcW w:type="dxa" w:w="2880"/>
          </w:tcPr>
          <w:p>
            <w:r>
              <w:t>string</w:t>
            </w:r>
          </w:p>
        </w:tc>
        <w:tc>
          <w:tcPr>
            <w:tcW w:type="dxa" w:w="2880"/>
          </w:tcPr>
          <w:p>
            <w:r>
              <w:t>Set to "true" to include slaves in the response.</w:t>
            </w:r>
          </w:p>
        </w:tc>
      </w:tr>
      <w:tr>
        <w:tc>
          <w:tcPr>
            <w:tcW w:type="dxa" w:w="2880"/>
          </w:tcPr>
          <w:p>
            <w:r>
              <w:t>withSubSlaves</w:t>
            </w:r>
          </w:p>
        </w:tc>
        <w:tc>
          <w:tcPr>
            <w:tcW w:type="dxa" w:w="2880"/>
          </w:tcPr>
          <w:p>
            <w:r>
              <w:t>string</w:t>
            </w:r>
          </w:p>
        </w:tc>
        <w:tc>
          <w:tcPr>
            <w:tcW w:type="dxa" w:w="2880"/>
          </w:tcPr>
          <w:p>
            <w:r>
              <w:t>Set to "true" to include slave subSlaves in the response. Requires withSlaves=true.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"scriptOrgName": "string",</w:t>
        <w:br/>
        <w:t xml:space="preserve"> "scriptId": "string",</w:t>
        <w:br/>
        <w:t xml:space="preserve"> "script": "string",</w:t>
        <w:br/>
        <w:t xml:space="preserve"> "branch": "string",</w:t>
        <w:br/>
        <w:t xml:space="preserve"> "environment": "staging",</w:t>
        <w:br/>
        <w:t xml:space="preserve"> "argument": "string",</w:t>
        <w:br/>
        <w:t xml:space="preserve"> "lastEndType": "finished",</w:t>
        <w:br/>
        <w:t xml:space="preserve"> "manifest": {</w:t>
        <w:br/>
        <w:t xml:space="preserve"> "slug": "string",</w:t>
        <w:br/>
        <w:t xml:space="preserve"> "description": "string",</w:t>
        <w:br/>
        <w:t xml:space="preserve"> "unlisted": true,</w:t>
        <w:br/>
        <w:t xml:space="preserve"> "isDeprecated": true,</w:t>
        <w:br/>
        <w:t xml:space="preserve"> "featuredRank": 0,</w:t>
        <w:br/>
        <w:t xml:space="preserve"> "usageRank": 0,</w:t>
        <w:br/>
        <w:t xml:space="preserve"> "categories": ["string"],</w:t>
        <w:br/>
        <w:t xml:space="preserve"> "tags": {</w:t>
        <w:br/>
        <w:t xml:space="preserve"> "categories": ["string"],</w:t>
        <w:br/>
        <w:t xml:space="preserve"> "extractions": ["string"],</w:t>
        <w:br/>
        <w:t xml:space="preserve"> "actions": ["string"],</w:t>
        <w:br/>
        <w:t xml:space="preserve"> "goals": ["string"]</w:t>
        <w:br/>
        <w:t xml:space="preserve"> },</w:t>
        <w:br/>
        <w:t xml:space="preserve"> "defaultArgument": {},</w:t>
        <w:br/>
        <w:t xml:space="preserve"> "outputDescription": {},</w:t>
        <w:br/>
        <w:t xml:space="preserve"> "defaultArgumentAllowed": true,</w:t>
        <w:br/>
        <w:t xml:space="preserve"> "argumentForm": {</w:t>
        <w:br/>
        <w:t xml:space="preserve"> "enabled": true,</w:t>
        <w:br/>
        <w:t xml:space="preserve"> "steps": [</w:t>
        <w:br/>
        <w:t xml:space="preserve"> {</w:t>
        <w:br/>
        <w:t xml:space="preserve"> "slug": "string",</w:t>
        <w:br/>
        <w:t xml:space="preserve"> "title": "string",</w:t>
        <w:br/>
        <w:t xml:space="preserve"> "headerTitle": "string",</w:t>
        <w:br/>
        <w:t xml:space="preserve"> "fields": {},</w:t>
        <w:br/>
        <w:t xml:space="preserve"> "helper": "string",</w:t>
        <w:br/>
        <w:t xml:space="preserve"> "helpers": ["string"]</w:t>
        <w:br/>
        <w:t xml:space="preserve"> }</w:t>
        <w:br/>
        <w:t xml:space="preserve"> ]</w:t>
        <w:br/>
        <w:t xml:space="preserve"> },</w:t>
        <w:br/>
        <w:t xml:space="preserve"> "argumentSchema": {</w:t>
        <w:br/>
        <w:t xml:space="preserve"> "type": "object",</w:t>
        <w:br/>
        <w:t xml:space="preserve"> "properties": {}</w:t>
        <w:br/>
        <w:t xml:space="preserve"> },</w:t>
        <w:br/>
        <w:t xml:space="preserve"> "argumentTypes": {},</w:t>
        <w:br/>
        <w:t xml:space="preserve"> "outputTypes": {},</w:t>
        <w:br/>
        <w:t xml:space="preserve"> "updated": true,</w:t>
        <w:br/>
        <w:t xml:space="preserve"> "update": true,</w:t>
        <w:br/>
        <w:t xml:space="preserve"> "defaultSettings": {</w:t>
        <w:br/>
        <w:t xml:space="preserve"> "executionTimeLimit": 0,</w:t>
        <w:br/>
        <w:t xml:space="preserve"> "fileMgmt": "folders",</w:t>
        <w:br/>
        <w:t xml:space="preserve"> "fileMgmtMaxFolders": 0,</w:t>
        <w:br/>
        <w:t xml:space="preserve"> "maxParallelism": 0,</w:t>
        <w:br/>
        <w:t xml:space="preserve"> "maxRetryNumber": 0,</w:t>
        <w:br/>
        <w:t xml:space="preserve"> "launchType": "manually",</w:t>
        <w:br/>
        <w:t xml:space="preserve"> "repeatedLaunchPreset": "Once per day",</w:t>
        <w:br/>
        <w:t xml:space="preserve"> "notificationPreset": "none",</w:t>
        <w:br/>
        <w:t xml:space="preserve"> "ignoreNotificationPresetForOrgSlugs": ["string"],</w:t>
        <w:br/>
        <w:t xml:space="preserve"> "notifications": {</w:t>
        <w:br/>
        <w:t xml:space="preserve"> "mailAutomaticExitSuccess": true,</w:t>
        <w:br/>
        <w:t xml:space="preserve"> "mailAutomaticExitError": true,</w:t>
        <w:br/>
        <w:t xml:space="preserve"> "mailAutomaticLaunchError": true,</w:t>
        <w:br/>
        <w:t xml:space="preserve"> "mailAutomaticTimeError": true,</w:t>
        <w:br/>
        <w:t xml:space="preserve"> "mailManualExitSuccess": true,</w:t>
        <w:br/>
        <w:t xml:space="preserve"> "mailManualExitError": true,</w:t>
        <w:br/>
        <w:t xml:space="preserve"> "mailManualLaunchError": true,</w:t>
        <w:br/>
        <w:t xml:space="preserve"> "mailManualTimeError": true,</w:t>
        <w:br/>
        <w:t xml:space="preserve"> "slackWebHook": "string",</w:t>
        <w:br/>
        <w:t xml:space="preserve"> "slackAutomaticExitSuccess": true,</w:t>
        <w:br/>
        <w:t xml:space="preserve"> "slackAutomaticExitError": true,</w:t>
        <w:br/>
        <w:t xml:space="preserve"> "slackAutomaticLaunchError": true,</w:t>
        <w:br/>
        <w:t xml:space="preserve"> "slackAutomaticTimeError": true,</w:t>
        <w:br/>
        <w:t xml:space="preserve"> "slackManualExitSuccess": true,</w:t>
        <w:br/>
        <w:t xml:space="preserve"> "slackManualExitError": true,</w:t>
        <w:br/>
        <w:t xml:space="preserve"> "slackManualLaunchError": true,</w:t>
        <w:br/>
        <w:t xml:space="preserve"> "slackManualTimeError": true,</w:t>
        <w:br/>
        <w:t xml:space="preserve"> "webhook": "string"</w:t>
        <w:br/>
        <w:t xml:space="preserve"> },</w:t>
        <w:br/>
        <w:t xml:space="preserve"> "proxyLease": {</w:t>
        <w:br/>
        <w:t xml:space="preserve"> "groupSlug": "string",</w:t>
        <w:br/>
        <w:t xml:space="preserve"> "refreshRate": 0</w:t>
        <w:br/>
        <w:t xml:space="preserve"> },</w:t>
        <w:br/>
        <w:t xml:space="preserve"> "proxyType": "none"</w:t>
        <w:br/>
        <w:t xml:space="preserve"> },</w:t>
        <w:br/>
        <w:t xml:space="preserve"> "inputIcon": "string",</w:t>
        <w:br/>
        <w:t xml:space="preserve"> "outputIcon": "string",</w:t>
        <w:br/>
        <w:t xml:space="preserve"> "status": {</w:t>
        <w:br/>
        <w:t xml:space="preserve"> "type": "string",</w:t>
        <w:br/>
        <w:t xml:space="preserve"> "description": "string"</w:t>
        <w:br/>
        <w:t xml:space="preserve"> },</w:t>
        <w:br/>
        <w:t xml:space="preserve"> "askUserToNameAgent": true,</w:t>
        <w:br/>
        <w:t xml:space="preserve"> "reservedAgentSlots": 1,</w:t>
        <w:br/>
        <w:t xml:space="preserve"> "hideSetupLaunchSettings": true,</w:t>
        <w:br/>
        <w:t xml:space="preserve"> "hideFolderManagement": true,</w:t>
        <w:br/>
        <w:t xml:space="preserve"> "onlyListedForUsersEnrolledInBeta": true,</w:t>
        <w:br/>
        <w:t xml:space="preserve"> "diffusionGroups": [</w:t>
        <w:br/>
        <w:t xml:space="preserve"> {</w:t>
        <w:br/>
        <w:t xml:space="preserve"> "arguments": ["string"],</w:t>
        <w:br/>
        <w:t xml:space="preserve"> "title": "string"</w:t>
        <w:br/>
        <w:t xml:space="preserve"> }</w:t>
        <w:br/>
        <w:t xml:space="preserve"> ],</w:t>
        <w:br/>
        <w:t xml:space="preserve"> "embeddedYouTubeVideo": {</w:t>
        <w:br/>
        <w:t xml:space="preserve"> "videoId": "string",</w:t>
        <w:br/>
        <w:t xml:space="preserve"> "videoHeader": "string"</w:t>
        <w:br/>
        <w:t xml:space="preserve"> },</w:t>
        <w:br/>
        <w:t xml:space="preserve"> "tutorialArticleUrl": "string",</w:t>
        <w:br/>
        <w:t xml:space="preserve"> "plugins": [],</w:t>
        <w:br/>
        <w:t xml:space="preserve"> "noLogTimeout": 0,</w:t>
        <w:br/>
        <w:t xml:space="preserve"> "argumentsToSendToAnalytics": ["string"],</w:t>
        <w:br/>
        <w:t xml:space="preserve"> "recommenderMetadata": {</w:t>
        <w:br/>
        <w:t xml:space="preserve"> "workers": ["string"],</w:t>
        <w:br/>
        <w:t xml:space="preserve"> "disabled": true,</w:t>
        <w:br/>
        <w:t xml:space="preserve"> "standalone": true,</w:t>
        <w:br/>
        <w:t xml:space="preserve"> "description": "string"</w:t>
        <w:br/>
        <w:t xml:space="preserve"> }</w:t>
        <w:br/>
        <w:t xml:space="preserve"> },</w:t>
        <w:br/>
        <w:t xml:space="preserve"> "code": "string",</w:t>
        <w:br/>
        <w:t xml:space="preserve"> "name": "string",</w:t>
        <w:br/>
        <w:t xml:space="preserve"> "executionTimeLimit": 0,</w:t>
        <w:br/>
        <w:t xml:space="preserve"> "fileMgmt": "folders",</w:t>
        <w:br/>
        <w:t xml:space="preserve"> "fileMgmtMaxFolders": 0,</w:t>
        <w:br/>
        <w:t xml:space="preserve"> "maxParallelism": 0,</w:t>
        <w:br/>
        <w:t xml:space="preserve"> "maxRetryNumber": 0,</w:t>
        <w:br/>
        <w:t xml:space="preserve"> "repeatedLaunchTimes": {</w:t>
        <w:br/>
        <w:t xml:space="preserve"> "simplePreset": "Once per day",</w:t>
        <w:br/>
        <w:t xml:space="preserve"> "isSimplePresetEnabled": true,</w:t>
        <w:br/>
        <w:t xml:space="preserve"> "timezone": "string",</w:t>
        <w:br/>
        <w:t xml:space="preserve"> "minute": [0],</w:t>
        <w:br/>
        <w:t xml:space="preserve"> "hour": [0],</w:t>
        <w:br/>
        <w:t xml:space="preserve"> "day": [0],</w:t>
        <w:br/>
        <w:t xml:space="preserve"> "dow": ["mon"],</w:t>
        <w:br/>
        <w:t xml:space="preserve"> "month": ["jan"]</w:t>
        <w:br/>
        <w:t xml:space="preserve"> },</w:t>
        <w:br/>
        <w:t xml:space="preserve"> "notifications": {</w:t>
        <w:br/>
        <w:t xml:space="preserve"> "mailAutomaticExitSuccess": true,</w:t>
        <w:br/>
        <w:t xml:space="preserve"> "mailAutomaticExitError": true,</w:t>
        <w:br/>
        <w:t xml:space="preserve"> "mailAutomaticLaunchError": true,</w:t>
        <w:br/>
        <w:t xml:space="preserve"> "mailAutomaticTimeError": true,</w:t>
        <w:br/>
        <w:t xml:space="preserve"> "mailManualExitSuccess": true,</w:t>
        <w:br/>
        <w:t xml:space="preserve"> "mailManualExitError": true,</w:t>
        <w:br/>
        <w:t xml:space="preserve"> "mailManualLaunchError": true,</w:t>
        <w:br/>
        <w:t xml:space="preserve"> "mailManualTimeError": true,</w:t>
        <w:br/>
        <w:t xml:space="preserve"> "slackWebHook": "string",</w:t>
        <w:br/>
        <w:t xml:space="preserve"> "slackAutomaticExitSuccess": true,</w:t>
        <w:br/>
        <w:t xml:space="preserve"> "slackAutomaticExitError": true,</w:t>
        <w:br/>
        <w:t xml:space="preserve"> "slackAutomaticLaunchError": true,</w:t>
        <w:br/>
        <w:t xml:space="preserve"> "slackAutomaticTimeError": true,</w:t>
        <w:br/>
        <w:t xml:space="preserve"> "slackManualExitSuccess": true,</w:t>
        <w:br/>
        <w:t xml:space="preserve"> "slackManualExitError": true,</w:t>
        <w:br/>
        <w:t xml:space="preserve"> "slackManualLaunchError": true,</w:t>
        <w:br/>
        <w:t xml:space="preserve"> "slackManualTimeError": true,</w:t>
        <w:br/>
        <w:t xml:space="preserve"> "webhook": "string"</w:t>
        <w:br/>
        <w:t xml:space="preserve"> },</w:t>
        <w:br/>
        <w:t xml:space="preserve"> "proxyType": "none",</w:t>
        <w:br/>
        <w:t xml:space="preserve"> "proxyAddress": "string",</w:t>
        <w:br/>
        <w:t xml:space="preserve"> "proxyUsername": "string",</w:t>
        <w:br/>
        <w:t xml:space="preserve"> "proxyPassword": "string",</w:t>
        <w:br/>
        <w:t xml:space="preserve"> "launchType": "manually",</w:t>
        <w:br/>
        <w:t xml:space="preserve"> "lastNonManualLaunchType": "manually",</w:t>
        <w:br/>
        <w:t xml:space="preserve"> "launchOnceAt": 0,</w:t>
        <w:br/>
        <w:t xml:space="preserve"> "launchAfterAgentId": "string",</w:t>
        <w:br/>
        <w:t xml:space="preserve"> "nbLaunches": 0,</w:t>
        <w:br/>
        <w:t xml:space="preserve"> "s3Folder": "string",</w:t>
        <w:br/>
        <w:t xml:space="preserve"> "orgS3Folder": "string",</w:t>
        <w:br/>
        <w:t xml:space="preserve"> "agentObject": "string",</w:t>
        <w:br/>
        <w:t xml:space="preserve"> "slaveSlug": "string",</w:t>
        <w:br/>
        <w:t xml:space="preserve"> "masterAgentId": "string",</w:t>
        <w:br/>
        <w:t xml:space="preserve"> "launchBefore": 0,</w:t>
        <w:br/>
        <w:t xml:space="preserve"> "masterAgentLaunchAfter": 0,</w:t>
        <w:br/>
        <w:t xml:space="preserve"> "masterAgentLaunchOnExitCodes": "all",</w:t>
        <w:br/>
        <w:t xml:space="preserve"> "slaves": [</w:t>
        <w:br/>
        <w:t xml:space="preserve"> {</w:t>
        <w:br/>
        <w:t xml:space="preserve"> "id": "string",</w:t>
        <w:br/>
        <w:t xml:space="preserve"> "name": "string",</w:t>
        <w:br/>
        <w:t xml:space="preserve"> "slaveSlug": "string",</w:t>
        <w:br/>
        <w:t xml:space="preserve"> "subSlaves": [</w:t>
        <w:br/>
        <w:t xml:space="preserve"> {</w:t>
        <w:br/>
        <w:t xml:space="preserve"> "id": "string",</w:t>
        <w:br/>
        <w:t xml:space="preserve"> "name": "string",</w:t>
        <w:br/>
        <w:t xml:space="preserve"> "slaveSlug": "string"</w:t>
        <w:br/>
        <w:t xml:space="preserve"> }</w:t>
        <w:br/>
        <w:t xml:space="preserve"> ]</w:t>
        <w:br/>
        <w:t xml:space="preserve"> }</w:t>
        <w:br/>
        <w:t xml:space="preserve"> ],</w:t>
        <w:br/>
        <w:t xml:space="preserve"> "squidLeaseIdentifier": {</w:t>
        <w:br/>
        <w:t xml:space="preserve"> "groupSlug": "string",</w:t>
        <w:br/>
        <w:t xml:space="preserve"> "refreshRate": 0,</w:t>
        <w:br/>
        <w:t xml:space="preserve"> "location": "string",</w:t>
        <w:br/>
        <w:t xml:space="preserve"> "sublocation": "string"</w:t>
        <w:br/>
        <w:t xml:space="preserve"> },</w:t>
        <w:br/>
        <w:t xml:space="preserve"> "leasedSquidProxy": {</w:t>
        <w:br/>
        <w:t xml:space="preserve"> "proxyAddress": "string",</w:t>
        <w:br/>
        <w:t xml:space="preserve"> "proxyUsername": "string",</w:t>
        <w:br/>
        <w:t xml:space="preserve"> "proxyPassword": "string"</w:t>
        <w:br/>
        <w:t xml:space="preserve"> },</w:t>
        <w:br/>
        <w:t xml:space="preserve"> "wasSetupValidWhenSubmittedByTheFrontend": true,</w:t>
        <w:br/>
        <w:t xml:space="preserve"> "updatedAt": 0,</w:t>
        <w:br/>
        <w:t xml:space="preserve"> "expireAt": 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"Cannot access targeted manifest."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"Agent not found."</w:t>
        <w:br/>
        <w:t>}</w:t>
      </w:r>
    </w:p>
    <w:p>
      <w:pPr>
        <w:pStyle w:val="Heading3"/>
      </w:pPr>
      <w:r>
        <w:t>Error Response (412 Client Error)</w:t>
      </w:r>
    </w:p>
    <w:p>
      <w:r>
        <w:rPr>
          <w:b/>
          <w:color w:val="666666"/>
          <w:sz w:val="16"/>
        </w:rPr>
        <w:t>[json]</w:t>
      </w:r>
    </w:p>
    <w:p>
      <w:pPr>
        <w:shd w:fill="F2F2F2" w:val="clear"/>
      </w:pPr>
      <w:r>
        <w:rPr>
          <w:rFonts w:ascii="Courier New" w:hAnsi="Courier New"/>
          <w:sz w:val="17"/>
        </w:rPr>
        <w:t>{</w:t>
        <w:br/>
        <w:t xml:space="preserve"> "message": "No script targeted by agent."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ID.</w:t>
            </w:r>
          </w:p>
        </w:tc>
      </w:tr>
      <w:tr>
        <w:tc>
          <w:tcPr>
            <w:tcW w:type="dxa" w:w="2880"/>
          </w:tcPr>
          <w:p>
            <w:r>
              <w:t>scriptOrgName</w:t>
            </w:r>
          </w:p>
        </w:tc>
        <w:tc>
          <w:tcPr>
            <w:tcW w:type="dxa" w:w="2880"/>
          </w:tcPr>
          <w:p>
            <w:r>
              <w:t>string</w:t>
            </w:r>
          </w:p>
        </w:tc>
        <w:tc>
          <w:tcPr>
            <w:tcW w:type="dxa" w:w="2880"/>
          </w:tcPr>
          <w:p>
            <w:r>
              <w:t>Script org name. Pattern: ^(deleted_\\d{1,16}-)?[a-z][a-z0-9-_]{1,48}[a-z0-9_]$.</w:t>
            </w:r>
          </w:p>
        </w:tc>
      </w:tr>
      <w:tr>
        <w:tc>
          <w:tcPr>
            <w:tcW w:type="dxa" w:w="2880"/>
          </w:tcPr>
          <w:p>
            <w:r>
              <w:t>scriptId</w:t>
            </w:r>
          </w:p>
        </w:tc>
        <w:tc>
          <w:tcPr>
            <w:tcW w:type="dxa" w:w="2880"/>
          </w:tcPr>
          <w:p>
            <w:r>
              <w:t>string</w:t>
            </w:r>
          </w:p>
        </w:tc>
        <w:tc>
          <w:tcPr>
            <w:tcW w:type="dxa" w:w="2880"/>
          </w:tcPr>
          <w:p>
            <w:r>
              <w:t>Script ID.</w:t>
            </w:r>
          </w:p>
        </w:tc>
      </w:tr>
      <w:tr>
        <w:tc>
          <w:tcPr>
            <w:tcW w:type="dxa" w:w="2880"/>
          </w:tcPr>
          <w:p>
            <w:r>
              <w:t>script</w:t>
            </w:r>
          </w:p>
        </w:tc>
        <w:tc>
          <w:tcPr>
            <w:tcW w:type="dxa" w:w="2880"/>
          </w:tcPr>
          <w:p>
            <w:r>
              <w:t>string</w:t>
            </w:r>
          </w:p>
        </w:tc>
        <w:tc>
          <w:tcPr>
            <w:tcW w:type="dxa" w:w="2880"/>
          </w:tcPr>
          <w:p>
            <w:r>
              <w:t>Script filename. Pattern: `^\w([\w\. -]{0,48}\w)?\.(?:coffee</w:t>
            </w:r>
          </w:p>
        </w:tc>
      </w:tr>
      <w:tr>
        <w:tc>
          <w:tcPr>
            <w:tcW w:type="dxa" w:w="2880"/>
          </w:tcPr>
          <w:p>
            <w:r>
              <w:t>branch</w:t>
            </w:r>
          </w:p>
        </w:tc>
        <w:tc>
          <w:tcPr>
            <w:tcW w:type="dxa" w:w="2880"/>
          </w:tcPr>
          <w:p>
            <w:r>
              <w:t>string</w:t>
            </w:r>
          </w:p>
        </w:tc>
        <w:tc>
          <w:tcPr>
            <w:tcW w:type="dxa" w:w="2880"/>
          </w:tcPr>
          <w:p>
            <w:r>
              <w:t>Script branch. Pattern: ^[\\w-]{1,50}$.</w:t>
            </w:r>
          </w:p>
        </w:tc>
      </w:tr>
      <w:tr>
        <w:tc>
          <w:tcPr>
            <w:tcW w:type="dxa" w:w="2880"/>
          </w:tcPr>
          <w:p>
            <w:r>
              <w:t>environment</w:t>
            </w:r>
          </w:p>
        </w:tc>
        <w:tc>
          <w:tcPr>
            <w:tcW w:type="dxa" w:w="2880"/>
          </w:tcPr>
          <w:p>
            <w:r>
              <w:t>string</w:t>
            </w:r>
          </w:p>
        </w:tc>
        <w:tc>
          <w:tcPr>
            <w:tcW w:type="dxa" w:w="2880"/>
          </w:tcPr>
          <w:p>
            <w:r>
              <w:t>One of: staging, release.</w:t>
            </w:r>
          </w:p>
        </w:tc>
      </w:tr>
      <w:tr>
        <w:tc>
          <w:tcPr>
            <w:tcW w:type="dxa" w:w="2880"/>
          </w:tcPr>
          <w:p>
            <w:r>
              <w:t>argument</w:t>
            </w:r>
          </w:p>
        </w:tc>
        <w:tc>
          <w:tcPr>
            <w:tcW w:type="dxa" w:w="2880"/>
          </w:tcPr>
          <w:p>
            <w:r>
              <w:t>string</w:t>
            </w:r>
          </w:p>
        </w:tc>
        <w:tc>
          <w:tcPr>
            <w:tcW w:type="dxa" w:w="2880"/>
          </w:tcPr>
          <w:p>
            <w:r>
              <w:t>Agent argument (stringified).</w:t>
            </w:r>
          </w:p>
        </w:tc>
      </w:tr>
      <w:tr>
        <w:tc>
          <w:tcPr>
            <w:tcW w:type="dxa" w:w="2880"/>
          </w:tcPr>
          <w:p>
            <w:r>
              <w:t>lastEndType</w:t>
            </w:r>
          </w:p>
        </w:tc>
        <w:tc>
          <w:tcPr>
            <w:tcW w:type="dxa" w:w="2880"/>
          </w:tcPr>
          <w:p>
            <w:r>
              <w:t>string</w:t>
            </w:r>
          </w:p>
        </w:tc>
        <w:tc>
          <w:tcPr>
            <w:tcW w:type="dxa" w:w="2880"/>
          </w:tcPr>
          <w:p>
            <w:r>
              <w:t>One of: finished, killed, global timeout, org timeout, agent timeout, unknown, no log timeout.</w:t>
            </w:r>
          </w:p>
        </w:tc>
      </w:tr>
      <w:tr>
        <w:tc>
          <w:tcPr>
            <w:tcW w:type="dxa" w:w="2880"/>
          </w:tcPr>
          <w:p>
            <w:r>
              <w:t>manifest</w:t>
            </w:r>
          </w:p>
        </w:tc>
        <w:tc>
          <w:tcPr>
            <w:tcW w:type="dxa" w:w="2880"/>
          </w:tcPr>
          <w:p>
            <w:r>
              <w:t>object</w:t>
            </w:r>
          </w:p>
        </w:tc>
        <w:tc>
          <w:tcPr>
            <w:tcW w:type="dxa" w:w="2880"/>
          </w:tcPr>
          <w:p>
            <w:r>
              <w:t>Present when requested (e.g., withManifest=true).</w:t>
            </w:r>
          </w:p>
        </w:tc>
      </w:tr>
      <w:tr>
        <w:tc>
          <w:tcPr>
            <w:tcW w:type="dxa" w:w="2880"/>
          </w:tcPr>
          <w:p>
            <w:r>
              <w:t>manifest.slug</w:t>
            </w:r>
          </w:p>
        </w:tc>
        <w:tc>
          <w:tcPr>
            <w:tcW w:type="dxa" w:w="2880"/>
          </w:tcPr>
          <w:p>
            <w:r>
              <w:t>string</w:t>
            </w:r>
          </w:p>
        </w:tc>
        <w:tc>
          <w:tcPr>
            <w:tcW w:type="dxa" w:w="2880"/>
          </w:tcPr>
          <w:p>
            <w:r>
              <w:t>Required. Pattern: ^[a-zA-Z0-9-_]{1,100}$.</w:t>
            </w:r>
          </w:p>
        </w:tc>
      </w:tr>
      <w:tr>
        <w:tc>
          <w:tcPr>
            <w:tcW w:type="dxa" w:w="2880"/>
          </w:tcPr>
          <w:p>
            <w:r>
              <w:t>manifest.description</w:t>
            </w:r>
          </w:p>
        </w:tc>
        <w:tc>
          <w:tcPr>
            <w:tcW w:type="dxa" w:w="2880"/>
          </w:tcPr>
          <w:p>
            <w:r>
              <w:t>string</w:t>
            </w:r>
          </w:p>
        </w:tc>
        <w:tc>
          <w:tcPr>
            <w:tcW w:type="dxa" w:w="2880"/>
          </w:tcPr>
          <w:p>
            <w:r>
              <w:t>Required. Max length: 500.</w:t>
            </w:r>
          </w:p>
        </w:tc>
      </w:tr>
      <w:tr>
        <w:tc>
          <w:tcPr>
            <w:tcW w:type="dxa" w:w="2880"/>
          </w:tcPr>
          <w:p>
            <w:r>
              <w:t>manifest.unlisted</w:t>
            </w:r>
          </w:p>
        </w:tc>
        <w:tc>
          <w:tcPr>
            <w:tcW w:type="dxa" w:w="2880"/>
          </w:tcPr>
          <w:p>
            <w:r>
              <w:t>boolean</w:t>
            </w:r>
          </w:p>
        </w:tc>
        <w:tc>
          <w:tcPr>
            <w:tcW w:type="dxa" w:w="2880"/>
          </w:tcPr>
          <w:p>
            <w:r>
              <w:t>Whether the manifest is unlisted.</w:t>
            </w:r>
          </w:p>
        </w:tc>
      </w:tr>
      <w:tr>
        <w:tc>
          <w:tcPr>
            <w:tcW w:type="dxa" w:w="2880"/>
          </w:tcPr>
          <w:p>
            <w:r>
              <w:t>manifest.isDeprecated</w:t>
            </w:r>
          </w:p>
        </w:tc>
        <w:tc>
          <w:tcPr>
            <w:tcW w:type="dxa" w:w="2880"/>
          </w:tcPr>
          <w:p>
            <w:r>
              <w:t>boolean</w:t>
            </w:r>
          </w:p>
        </w:tc>
        <w:tc>
          <w:tcPr>
            <w:tcW w:type="dxa" w:w="2880"/>
          </w:tcPr>
          <w:p>
            <w:r>
              <w:t>Whether the agent/script is deprecated.</w:t>
            </w:r>
          </w:p>
        </w:tc>
      </w:tr>
      <w:tr>
        <w:tc>
          <w:tcPr>
            <w:tcW w:type="dxa" w:w="2880"/>
          </w:tcPr>
          <w:p>
            <w:r>
              <w:t>manifest.featuredRank</w:t>
            </w:r>
          </w:p>
        </w:tc>
        <w:tc>
          <w:tcPr>
            <w:tcW w:type="dxa" w:w="2880"/>
          </w:tcPr>
          <w:p>
            <w:r>
              <w:t>number</w:t>
            </w:r>
          </w:p>
        </w:tc>
        <w:tc>
          <w:tcPr>
            <w:tcW w:type="dxa" w:w="2880"/>
          </w:tcPr>
          <w:p>
            <w:r>
              <w:t>Featured rank.</w:t>
            </w:r>
          </w:p>
        </w:tc>
      </w:tr>
      <w:tr>
        <w:tc>
          <w:tcPr>
            <w:tcW w:type="dxa" w:w="2880"/>
          </w:tcPr>
          <w:p>
            <w:r>
              <w:t>manifest.usageRank</w:t>
            </w:r>
          </w:p>
        </w:tc>
        <w:tc>
          <w:tcPr>
            <w:tcW w:type="dxa" w:w="2880"/>
          </w:tcPr>
          <w:p>
            <w:r>
              <w:t>number</w:t>
            </w:r>
          </w:p>
        </w:tc>
        <w:tc>
          <w:tcPr>
            <w:tcW w:type="dxa" w:w="2880"/>
          </w:tcPr>
          <w:p>
            <w:r>
              <w:t>Usage rank.</w:t>
            </w:r>
          </w:p>
        </w:tc>
      </w:tr>
      <w:tr>
        <w:tc>
          <w:tcPr>
            <w:tcW w:type="dxa" w:w="2880"/>
          </w:tcPr>
          <w:p>
            <w:r>
              <w:t>manifest.categories</w:t>
            </w:r>
          </w:p>
        </w:tc>
        <w:tc>
          <w:tcPr>
            <w:tcW w:type="dxa" w:w="2880"/>
          </w:tcPr>
          <w:p>
            <w:r>
              <w:t>array</w:t>
            </w:r>
          </w:p>
        </w:tc>
        <w:tc>
          <w:tcPr>
            <w:tcW w:type="dxa" w:w="2880"/>
          </w:tcPr>
          <w:p>
            <w:r>
              <w:t>List of category strings.</w:t>
            </w:r>
          </w:p>
        </w:tc>
      </w:tr>
      <w:tr>
        <w:tc>
          <w:tcPr>
            <w:tcW w:type="dxa" w:w="2880"/>
          </w:tcPr>
          <w:p>
            <w:r>
              <w:t>manifest.tags</w:t>
            </w:r>
          </w:p>
        </w:tc>
        <w:tc>
          <w:tcPr>
            <w:tcW w:type="dxa" w:w="2880"/>
          </w:tcPr>
          <w:p>
            <w:r>
              <w:t>object</w:t>
            </w:r>
          </w:p>
        </w:tc>
        <w:tc>
          <w:tcPr>
            <w:tcW w:type="dxa" w:w="2880"/>
          </w:tcPr>
          <w:p>
            <w:r>
              <w:t>Tag groups.</w:t>
            </w:r>
          </w:p>
        </w:tc>
      </w:tr>
      <w:tr>
        <w:tc>
          <w:tcPr>
            <w:tcW w:type="dxa" w:w="2880"/>
          </w:tcPr>
          <w:p>
            <w:r>
              <w:t>manifest.tags.categories</w:t>
            </w:r>
          </w:p>
        </w:tc>
        <w:tc>
          <w:tcPr>
            <w:tcW w:type="dxa" w:w="2880"/>
          </w:tcPr>
          <w:p>
            <w:r>
              <w:t>array</w:t>
            </w:r>
          </w:p>
        </w:tc>
        <w:tc>
          <w:tcPr>
            <w:tcW w:type="dxa" w:w="2880"/>
          </w:tcPr>
          <w:p>
            <w:r>
              <w:t>Category tags.</w:t>
            </w:r>
          </w:p>
        </w:tc>
      </w:tr>
      <w:tr>
        <w:tc>
          <w:tcPr>
            <w:tcW w:type="dxa" w:w="2880"/>
          </w:tcPr>
          <w:p>
            <w:r>
              <w:t>manifest.tags.extractions</w:t>
            </w:r>
          </w:p>
        </w:tc>
        <w:tc>
          <w:tcPr>
            <w:tcW w:type="dxa" w:w="2880"/>
          </w:tcPr>
          <w:p>
            <w:r>
              <w:t>array</w:t>
            </w:r>
          </w:p>
        </w:tc>
        <w:tc>
          <w:tcPr>
            <w:tcW w:type="dxa" w:w="2880"/>
          </w:tcPr>
          <w:p>
            <w:r>
              <w:t>Extraction tags.</w:t>
            </w:r>
          </w:p>
        </w:tc>
      </w:tr>
      <w:tr>
        <w:tc>
          <w:tcPr>
            <w:tcW w:type="dxa" w:w="2880"/>
          </w:tcPr>
          <w:p>
            <w:r>
              <w:t>manifest.tags.actions</w:t>
            </w:r>
          </w:p>
        </w:tc>
        <w:tc>
          <w:tcPr>
            <w:tcW w:type="dxa" w:w="2880"/>
          </w:tcPr>
          <w:p>
            <w:r>
              <w:t>array</w:t>
            </w:r>
          </w:p>
        </w:tc>
        <w:tc>
          <w:tcPr>
            <w:tcW w:type="dxa" w:w="2880"/>
          </w:tcPr>
          <w:p>
            <w:r>
              <w:t>Action tags.</w:t>
            </w:r>
          </w:p>
        </w:tc>
      </w:tr>
      <w:tr>
        <w:tc>
          <w:tcPr>
            <w:tcW w:type="dxa" w:w="2880"/>
          </w:tcPr>
          <w:p>
            <w:r>
              <w:t>manifest.tags.goals</w:t>
            </w:r>
          </w:p>
        </w:tc>
        <w:tc>
          <w:tcPr>
            <w:tcW w:type="dxa" w:w="2880"/>
          </w:tcPr>
          <w:p>
            <w:r>
              <w:t>array</w:t>
            </w:r>
          </w:p>
        </w:tc>
        <w:tc>
          <w:tcPr>
            <w:tcW w:type="dxa" w:w="2880"/>
          </w:tcPr>
          <w:p>
            <w:r>
              <w:t>Goal tags.</w:t>
            </w:r>
          </w:p>
        </w:tc>
      </w:tr>
      <w:tr>
        <w:tc>
          <w:tcPr>
            <w:tcW w:type="dxa" w:w="2880"/>
          </w:tcPr>
          <w:p>
            <w:r>
              <w:t>manifest.defaultArgument</w:t>
            </w:r>
          </w:p>
        </w:tc>
        <w:tc>
          <w:tcPr>
            <w:tcW w:type="dxa" w:w="2880"/>
          </w:tcPr>
          <w:p>
            <w:r>
              <w:t>object</w:t>
            </w:r>
          </w:p>
        </w:tc>
        <w:tc>
          <w:tcPr>
            <w:tcW w:type="dxa" w:w="2880"/>
          </w:tcPr>
          <w:p>
            <w:r>
              <w:t>Default argument object (free-form).</w:t>
            </w:r>
          </w:p>
        </w:tc>
      </w:tr>
      <w:tr>
        <w:tc>
          <w:tcPr>
            <w:tcW w:type="dxa" w:w="2880"/>
          </w:tcPr>
          <w:p>
            <w:r>
              <w:t>manifest.outputDescription</w:t>
            </w:r>
          </w:p>
        </w:tc>
        <w:tc>
          <w:tcPr>
            <w:tcW w:type="dxa" w:w="2880"/>
          </w:tcPr>
          <w:p>
            <w:r>
              <w:t>object</w:t>
            </w:r>
          </w:p>
        </w:tc>
        <w:tc>
          <w:tcPr>
            <w:tcW w:type="dxa" w:w="2880"/>
          </w:tcPr>
          <w:p>
            <w:r>
              <w:t>Output description (free-form).</w:t>
            </w:r>
          </w:p>
        </w:tc>
      </w:tr>
      <w:tr>
        <w:tc>
          <w:tcPr>
            <w:tcW w:type="dxa" w:w="2880"/>
          </w:tcPr>
          <w:p>
            <w:r>
              <w:t>manifest.defaultArgumentAllowed</w:t>
            </w:r>
          </w:p>
        </w:tc>
        <w:tc>
          <w:tcPr>
            <w:tcW w:type="dxa" w:w="2880"/>
          </w:tcPr>
          <w:p>
            <w:r>
              <w:t>boolean</w:t>
            </w:r>
          </w:p>
        </w:tc>
        <w:tc>
          <w:tcPr>
            <w:tcW w:type="dxa" w:w="2880"/>
          </w:tcPr>
          <w:p>
            <w:r>
              <w:t>Whether default argument is allowed.</w:t>
            </w:r>
          </w:p>
        </w:tc>
      </w:tr>
      <w:tr>
        <w:tc>
          <w:tcPr>
            <w:tcW w:type="dxa" w:w="2880"/>
          </w:tcPr>
          <w:p>
            <w:r>
              <w:t>manifest.argumentForm</w:t>
            </w:r>
          </w:p>
        </w:tc>
        <w:tc>
          <w:tcPr>
            <w:tcW w:type="dxa" w:w="2880"/>
          </w:tcPr>
          <w:p>
            <w:r>
              <w:t>object</w:t>
            </w:r>
          </w:p>
        </w:tc>
        <w:tc>
          <w:tcPr>
            <w:tcW w:type="dxa" w:w="2880"/>
          </w:tcPr>
          <w:p>
            <w:r>
              <w:t>Argument form configuration.</w:t>
            </w:r>
          </w:p>
        </w:tc>
      </w:tr>
      <w:tr>
        <w:tc>
          <w:tcPr>
            <w:tcW w:type="dxa" w:w="2880"/>
          </w:tcPr>
          <w:p>
            <w:r>
              <w:t>manifest.argumentForm.enabled</w:t>
            </w:r>
          </w:p>
        </w:tc>
        <w:tc>
          <w:tcPr>
            <w:tcW w:type="dxa" w:w="2880"/>
          </w:tcPr>
          <w:p>
            <w:r>
              <w:t>boolean</w:t>
            </w:r>
          </w:p>
        </w:tc>
        <w:tc>
          <w:tcPr>
            <w:tcW w:type="dxa" w:w="2880"/>
          </w:tcPr>
          <w:p>
            <w:r>
              <w:t>Whether argument form is enabled.</w:t>
            </w:r>
          </w:p>
        </w:tc>
      </w:tr>
      <w:tr>
        <w:tc>
          <w:tcPr>
            <w:tcW w:type="dxa" w:w="2880"/>
          </w:tcPr>
          <w:p>
            <w:r>
              <w:t>manifest.argumentForm.steps</w:t>
            </w:r>
          </w:p>
        </w:tc>
        <w:tc>
          <w:tcPr>
            <w:tcW w:type="dxa" w:w="2880"/>
          </w:tcPr>
          <w:p>
            <w:r>
              <w:t>array</w:t>
            </w:r>
          </w:p>
        </w:tc>
        <w:tc>
          <w:tcPr>
            <w:tcW w:type="dxa" w:w="2880"/>
          </w:tcPr>
          <w:p>
            <w:r>
              <w:t>Steps for the argument form.</w:t>
            </w:r>
          </w:p>
        </w:tc>
      </w:tr>
      <w:tr>
        <w:tc>
          <w:tcPr>
            <w:tcW w:type="dxa" w:w="2880"/>
          </w:tcPr>
          <w:p>
            <w:r>
              <w:t>manifest.argumentSchema</w:t>
            </w:r>
          </w:p>
        </w:tc>
        <w:tc>
          <w:tcPr>
            <w:tcW w:type="dxa" w:w="2880"/>
          </w:tcPr>
          <w:p>
            <w:r>
              <w:t>object</w:t>
            </w:r>
          </w:p>
        </w:tc>
        <w:tc>
          <w:tcPr>
            <w:tcW w:type="dxa" w:w="2880"/>
          </w:tcPr>
          <w:p>
            <w:r>
              <w:t>Argument JSON schema.</w:t>
            </w:r>
          </w:p>
        </w:tc>
      </w:tr>
      <w:tr>
        <w:tc>
          <w:tcPr>
            <w:tcW w:type="dxa" w:w="2880"/>
          </w:tcPr>
          <w:p>
            <w:r>
              <w:t>manifest.argumentTypes</w:t>
            </w:r>
          </w:p>
        </w:tc>
        <w:tc>
          <w:tcPr>
            <w:tcW w:type="dxa" w:w="2880"/>
          </w:tcPr>
          <w:p>
            <w:r>
              <w:t>object</w:t>
            </w:r>
          </w:p>
        </w:tc>
        <w:tc>
          <w:tcPr>
            <w:tcW w:type="dxa" w:w="2880"/>
          </w:tcPr>
          <w:p>
            <w:r>
              <w:t>Argument typing metadata (free-form).</w:t>
            </w:r>
          </w:p>
        </w:tc>
      </w:tr>
      <w:tr>
        <w:tc>
          <w:tcPr>
            <w:tcW w:type="dxa" w:w="2880"/>
          </w:tcPr>
          <w:p>
            <w:r>
              <w:t>manifest.outputTypes</w:t>
            </w:r>
          </w:p>
        </w:tc>
        <w:tc>
          <w:tcPr>
            <w:tcW w:type="dxa" w:w="2880"/>
          </w:tcPr>
          <w:p>
            <w:r>
              <w:t>object</w:t>
            </w:r>
          </w:p>
        </w:tc>
        <w:tc>
          <w:tcPr>
            <w:tcW w:type="dxa" w:w="2880"/>
          </w:tcPr>
          <w:p>
            <w:r>
              <w:t>Output typing metadata (free-form).</w:t>
            </w:r>
          </w:p>
        </w:tc>
      </w:tr>
      <w:tr>
        <w:tc>
          <w:tcPr>
            <w:tcW w:type="dxa" w:w="2880"/>
          </w:tcPr>
          <w:p>
            <w:r>
              <w:t>manifest.defaultSettings</w:t>
            </w:r>
          </w:p>
        </w:tc>
        <w:tc>
          <w:tcPr>
            <w:tcW w:type="dxa" w:w="2880"/>
          </w:tcPr>
          <w:p>
            <w:r>
              <w:t>object</w:t>
            </w:r>
          </w:p>
        </w:tc>
        <w:tc>
          <w:tcPr>
            <w:tcW w:type="dxa" w:w="2880"/>
          </w:tcPr>
          <w:p>
            <w:r>
              <w:t>Default settings for execution and notifications.</w:t>
            </w:r>
          </w:p>
        </w:tc>
      </w:tr>
      <w:tr>
        <w:tc>
          <w:tcPr>
            <w:tcW w:type="dxa" w:w="2880"/>
          </w:tcPr>
          <w:p>
            <w:r>
              <w:t>code</w:t>
            </w:r>
          </w:p>
        </w:tc>
        <w:tc>
          <w:tcPr>
            <w:tcW w:type="dxa" w:w="2880"/>
          </w:tcPr>
          <w:p>
            <w:r>
              <w:t>string</w:t>
            </w:r>
          </w:p>
        </w:tc>
        <w:tc>
          <w:tcPr>
            <w:tcW w:type="dxa" w:w="2880"/>
          </w:tcPr>
          <w:p>
            <w:r>
              <w:t>Agent script code (present when withCode=true).</w:t>
            </w:r>
          </w:p>
        </w:tc>
      </w:tr>
      <w:tr>
        <w:tc>
          <w:tcPr>
            <w:tcW w:type="dxa" w:w="2880"/>
          </w:tcPr>
          <w:p>
            <w:r>
              <w:t>name</w:t>
            </w:r>
          </w:p>
        </w:tc>
        <w:tc>
          <w:tcPr>
            <w:tcW w:type="dxa" w:w="2880"/>
          </w:tcPr>
          <w:p>
            <w:r>
              <w:t>string</w:t>
            </w:r>
          </w:p>
        </w:tc>
        <w:tc>
          <w:tcPr>
            <w:tcW w:type="dxa" w:w="2880"/>
          </w:tcPr>
          <w:p>
            <w:r>
              <w:t>Agent name.</w:t>
            </w:r>
          </w:p>
        </w:tc>
      </w:tr>
      <w:tr>
        <w:tc>
          <w:tcPr>
            <w:tcW w:type="dxa" w:w="2880"/>
          </w:tcPr>
          <w:p>
            <w:r>
              <w:t>executionTimeLimit</w:t>
            </w:r>
          </w:p>
        </w:tc>
        <w:tc>
          <w:tcPr>
            <w:tcW w:type="dxa" w:w="2880"/>
          </w:tcPr>
          <w:p>
            <w:r>
              <w:t>number</w:t>
            </w:r>
          </w:p>
        </w:tc>
        <w:tc>
          <w:tcPr>
            <w:tcW w:type="dxa" w:w="2880"/>
          </w:tcPr>
          <w:p>
            <w:r>
              <w:t>Execution time limit.</w:t>
            </w:r>
          </w:p>
        </w:tc>
      </w:tr>
      <w:tr>
        <w:tc>
          <w:tcPr>
            <w:tcW w:type="dxa" w:w="2880"/>
          </w:tcPr>
          <w:p>
            <w:r>
              <w:t>fileMgmt</w:t>
            </w:r>
          </w:p>
        </w:tc>
        <w:tc>
          <w:tcPr>
            <w:tcW w:type="dxa" w:w="2880"/>
          </w:tcPr>
          <w:p>
            <w:r>
              <w:t>string</w:t>
            </w:r>
          </w:p>
        </w:tc>
        <w:tc>
          <w:tcPr>
            <w:tcW w:type="dxa" w:w="2880"/>
          </w:tcPr>
          <w:p>
            <w:r>
              <w:t>Required. One of: folders, mix, delete.</w:t>
            </w:r>
          </w:p>
        </w:tc>
      </w:tr>
      <w:tr>
        <w:tc>
          <w:tcPr>
            <w:tcW w:type="dxa" w:w="2880"/>
          </w:tcPr>
          <w:p>
            <w:r>
              <w:t>maxParallelism</w:t>
            </w:r>
          </w:p>
        </w:tc>
        <w:tc>
          <w:tcPr>
            <w:tcW w:type="dxa" w:w="2880"/>
          </w:tcPr>
          <w:p>
            <w:r>
              <w:t>number</w:t>
            </w:r>
          </w:p>
        </w:tc>
        <w:tc>
          <w:tcPr>
            <w:tcW w:type="dxa" w:w="2880"/>
          </w:tcPr>
          <w:p>
            <w:r>
              <w:t>Max parallelism.</w:t>
            </w:r>
          </w:p>
        </w:tc>
      </w:tr>
      <w:tr>
        <w:tc>
          <w:tcPr>
            <w:tcW w:type="dxa" w:w="2880"/>
          </w:tcPr>
          <w:p>
            <w:r>
              <w:t>maxRetryNumber</w:t>
            </w:r>
          </w:p>
        </w:tc>
        <w:tc>
          <w:tcPr>
            <w:tcW w:type="dxa" w:w="2880"/>
          </w:tcPr>
          <w:p>
            <w:r>
              <w:t>number</w:t>
            </w:r>
          </w:p>
        </w:tc>
        <w:tc>
          <w:tcPr>
            <w:tcW w:type="dxa" w:w="2880"/>
          </w:tcPr>
          <w:p>
            <w:r>
              <w:t>Max retry number.</w:t>
            </w:r>
          </w:p>
        </w:tc>
      </w:tr>
      <w:tr>
        <w:tc>
          <w:tcPr>
            <w:tcW w:type="dxa" w:w="2880"/>
          </w:tcPr>
          <w:p>
            <w:r>
              <w:t>repeatedLaunchTimes</w:t>
            </w:r>
          </w:p>
        </w:tc>
        <w:tc>
          <w:tcPr>
            <w:tcW w:type="dxa" w:w="2880"/>
          </w:tcPr>
          <w:p>
            <w:r>
              <w:t>object</w:t>
            </w:r>
          </w:p>
        </w:tc>
        <w:tc>
          <w:tcPr>
            <w:tcW w:type="dxa" w:w="2880"/>
          </w:tcPr>
          <w:p>
            <w:r>
              <w:t>Repeated launch schedule configuration.</w:t>
            </w:r>
          </w:p>
        </w:tc>
      </w:tr>
      <w:tr>
        <w:tc>
          <w:tcPr>
            <w:tcW w:type="dxa" w:w="2880"/>
          </w:tcPr>
          <w:p>
            <w:r>
              <w:t>notifications</w:t>
            </w:r>
          </w:p>
        </w:tc>
        <w:tc>
          <w:tcPr>
            <w:tcW w:type="dxa" w:w="2880"/>
          </w:tcPr>
          <w:p>
            <w:r>
              <w:t>object</w:t>
            </w:r>
          </w:p>
        </w:tc>
        <w:tc>
          <w:tcPr>
            <w:tcW w:type="dxa" w:w="2880"/>
          </w:tcPr>
          <w:p>
            <w:r>
              <w:t>Notification settings.</w:t>
            </w:r>
          </w:p>
        </w:tc>
      </w:tr>
      <w:tr>
        <w:tc>
          <w:tcPr>
            <w:tcW w:type="dxa" w:w="2880"/>
          </w:tcPr>
          <w:p>
            <w:r>
              <w:t>proxyType</w:t>
            </w:r>
          </w:p>
        </w:tc>
        <w:tc>
          <w:tcPr>
            <w:tcW w:type="dxa" w:w="2880"/>
          </w:tcPr>
          <w:p>
            <w:r>
              <w:t>string</w:t>
            </w:r>
          </w:p>
        </w:tc>
        <w:tc>
          <w:tcPr>
            <w:tcW w:type="dxa" w:w="2880"/>
          </w:tcPr>
          <w:p>
            <w:r>
              <w:t>One of: none, http, pool, squid lease.</w:t>
            </w:r>
          </w:p>
        </w:tc>
      </w:tr>
      <w:tr>
        <w:tc>
          <w:tcPr>
            <w:tcW w:type="dxa" w:w="2880"/>
          </w:tcPr>
          <w:p>
            <w:r>
              <w:t>proxyAddress</w:t>
            </w:r>
          </w:p>
        </w:tc>
        <w:tc>
          <w:tcPr>
            <w:tcW w:type="dxa" w:w="2880"/>
          </w:tcPr>
          <w:p>
            <w:r>
              <w:t>string</w:t>
            </w:r>
          </w:p>
        </w:tc>
        <w:tc>
          <w:tcPr>
            <w:tcW w:type="dxa" w:w="2880"/>
          </w:tcPr>
          <w:p>
            <w:r>
              <w:t>Proxy address.</w:t>
            </w:r>
          </w:p>
        </w:tc>
      </w:tr>
      <w:tr>
        <w:tc>
          <w:tcPr>
            <w:tcW w:type="dxa" w:w="2880"/>
          </w:tcPr>
          <w:p>
            <w:r>
              <w:t>proxyUsername</w:t>
            </w:r>
          </w:p>
        </w:tc>
        <w:tc>
          <w:tcPr>
            <w:tcW w:type="dxa" w:w="2880"/>
          </w:tcPr>
          <w:p>
            <w:r>
              <w:t>string</w:t>
            </w:r>
          </w:p>
        </w:tc>
        <w:tc>
          <w:tcPr>
            <w:tcW w:type="dxa" w:w="2880"/>
          </w:tcPr>
          <w:p>
            <w:r>
              <w:t>Proxy username.</w:t>
            </w:r>
          </w:p>
        </w:tc>
      </w:tr>
      <w:tr>
        <w:tc>
          <w:tcPr>
            <w:tcW w:type="dxa" w:w="2880"/>
          </w:tcPr>
          <w:p>
            <w:r>
              <w:t>proxyPassword</w:t>
            </w:r>
          </w:p>
        </w:tc>
        <w:tc>
          <w:tcPr>
            <w:tcW w:type="dxa" w:w="2880"/>
          </w:tcPr>
          <w:p>
            <w:r>
              <w:t>string</w:t>
            </w:r>
          </w:p>
        </w:tc>
        <w:tc>
          <w:tcPr>
            <w:tcW w:type="dxa" w:w="2880"/>
          </w:tcPr>
          <w:p>
            <w:r>
              <w:t>Proxy password.</w:t>
            </w:r>
          </w:p>
        </w:tc>
      </w:tr>
      <w:tr>
        <w:tc>
          <w:tcPr>
            <w:tcW w:type="dxa" w:w="2880"/>
          </w:tcPr>
          <w:p>
            <w:r>
              <w:t>launchType</w:t>
            </w:r>
          </w:p>
        </w:tc>
        <w:tc>
          <w:tcPr>
            <w:tcW w:type="dxa" w:w="2880"/>
          </w:tcPr>
          <w:p>
            <w:r>
              <w:t>string</w:t>
            </w:r>
          </w:p>
        </w:tc>
        <w:tc>
          <w:tcPr>
            <w:tcW w:type="dxa" w:w="2880"/>
          </w:tcPr>
          <w:p>
            <w:r>
              <w:t>Required. One of: manually, repeatedly, once, after agent.</w:t>
            </w:r>
          </w:p>
        </w:tc>
      </w:tr>
      <w:tr>
        <w:tc>
          <w:tcPr>
            <w:tcW w:type="dxa" w:w="2880"/>
          </w:tcPr>
          <w:p>
            <w:r>
              <w:t>lastNonManualLaunchType</w:t>
            </w:r>
          </w:p>
        </w:tc>
        <w:tc>
          <w:tcPr>
            <w:tcW w:type="dxa" w:w="2880"/>
          </w:tcPr>
          <w:p>
            <w:r>
              <w:t>string</w:t>
            </w:r>
          </w:p>
        </w:tc>
        <w:tc>
          <w:tcPr>
            <w:tcW w:type="dxa" w:w="2880"/>
          </w:tcPr>
          <w:p>
            <w:r>
              <w:t>One of: manually, repeatedly, once, after agent.</w:t>
            </w:r>
          </w:p>
        </w:tc>
      </w:tr>
      <w:tr>
        <w:tc>
          <w:tcPr>
            <w:tcW w:type="dxa" w:w="2880"/>
          </w:tcPr>
          <w:p>
            <w:r>
              <w:t>launchOnceAt</w:t>
            </w:r>
          </w:p>
        </w:tc>
        <w:tc>
          <w:tcPr>
            <w:tcW w:type="dxa" w:w="2880"/>
          </w:tcPr>
          <w:p>
            <w:r>
              <w:t>number</w:t>
            </w:r>
          </w:p>
        </w:tc>
        <w:tc>
          <w:tcPr>
            <w:tcW w:type="dxa" w:w="2880"/>
          </w:tcPr>
          <w:p>
            <w:r>
              <w:t>Timestamp for one-time launch.</w:t>
            </w:r>
          </w:p>
        </w:tc>
      </w:tr>
      <w:tr>
        <w:tc>
          <w:tcPr>
            <w:tcW w:type="dxa" w:w="2880"/>
          </w:tcPr>
          <w:p>
            <w:r>
              <w:t>launchAfterAgentId</w:t>
            </w:r>
          </w:p>
        </w:tc>
        <w:tc>
          <w:tcPr>
            <w:tcW w:type="dxa" w:w="2880"/>
          </w:tcPr>
          <w:p>
            <w:r>
              <w:t>string</w:t>
            </w:r>
          </w:p>
        </w:tc>
        <w:tc>
          <w:tcPr>
            <w:tcW w:type="dxa" w:w="2880"/>
          </w:tcPr>
          <w:p>
            <w:r>
              <w:t>Agent ID to launch after.</w:t>
            </w:r>
          </w:p>
        </w:tc>
      </w:tr>
      <w:tr>
        <w:tc>
          <w:tcPr>
            <w:tcW w:type="dxa" w:w="2880"/>
          </w:tcPr>
          <w:p>
            <w:r>
              <w:t>nbLaunches</w:t>
            </w:r>
          </w:p>
        </w:tc>
        <w:tc>
          <w:tcPr>
            <w:tcW w:type="dxa" w:w="2880"/>
          </w:tcPr>
          <w:p>
            <w:r>
              <w:t>number</w:t>
            </w:r>
          </w:p>
        </w:tc>
        <w:tc>
          <w:tcPr>
            <w:tcW w:type="dxa" w:w="2880"/>
          </w:tcPr>
          <w:p>
            <w:r>
              <w:t>Required. Number of launches.</w:t>
            </w:r>
          </w:p>
        </w:tc>
      </w:tr>
      <w:tr>
        <w:tc>
          <w:tcPr>
            <w:tcW w:type="dxa" w:w="2880"/>
          </w:tcPr>
          <w:p>
            <w:r>
              <w:t>s3Folder</w:t>
            </w:r>
          </w:p>
        </w:tc>
        <w:tc>
          <w:tcPr>
            <w:tcW w:type="dxa" w:w="2880"/>
          </w:tcPr>
          <w:p>
            <w:r>
              <w:t>string</w:t>
            </w:r>
          </w:p>
        </w:tc>
        <w:tc>
          <w:tcPr>
            <w:tcW w:type="dxa" w:w="2880"/>
          </w:tcPr>
          <w:p>
            <w:r>
              <w:t>Required. S3 folder path.</w:t>
            </w:r>
          </w:p>
        </w:tc>
      </w:tr>
      <w:tr>
        <w:tc>
          <w:tcPr>
            <w:tcW w:type="dxa" w:w="2880"/>
          </w:tcPr>
          <w:p>
            <w:r>
              <w:t>orgS3Folder</w:t>
            </w:r>
          </w:p>
        </w:tc>
        <w:tc>
          <w:tcPr>
            <w:tcW w:type="dxa" w:w="2880"/>
          </w:tcPr>
          <w:p>
            <w:r>
              <w:t>string</w:t>
            </w:r>
          </w:p>
        </w:tc>
        <w:tc>
          <w:tcPr>
            <w:tcW w:type="dxa" w:w="2880"/>
          </w:tcPr>
          <w:p>
            <w:r>
              <w:t>Required. Org S3 folder path.</w:t>
            </w:r>
          </w:p>
        </w:tc>
      </w:tr>
      <w:tr>
        <w:tc>
          <w:tcPr>
            <w:tcW w:type="dxa" w:w="2880"/>
          </w:tcPr>
          <w:p>
            <w:r>
              <w:t>agentObject</w:t>
            </w:r>
          </w:p>
        </w:tc>
        <w:tc>
          <w:tcPr>
            <w:tcW w:type="dxa" w:w="2880"/>
          </w:tcPr>
          <w:p>
            <w:r>
              <w:t>string</w:t>
            </w:r>
          </w:p>
        </w:tc>
        <w:tc>
          <w:tcPr>
            <w:tcW w:type="dxa" w:w="2880"/>
          </w:tcPr>
          <w:p>
            <w:r>
              <w:t>Agent object (present when withAgentObject=true).</w:t>
            </w:r>
          </w:p>
        </w:tc>
      </w:tr>
      <w:tr>
        <w:tc>
          <w:tcPr>
            <w:tcW w:type="dxa" w:w="2880"/>
          </w:tcPr>
          <w:p>
            <w:r>
              <w:t>slaveSlug</w:t>
            </w:r>
          </w:p>
        </w:tc>
        <w:tc>
          <w:tcPr>
            <w:tcW w:type="dxa" w:w="2880"/>
          </w:tcPr>
          <w:p>
            <w:r>
              <w:t>string</w:t>
            </w:r>
          </w:p>
        </w:tc>
        <w:tc>
          <w:tcPr>
            <w:tcW w:type="dxa" w:w="2880"/>
          </w:tcPr>
          <w:p>
            <w:r>
              <w:t>Pattern: ^[\\w-]{1,50}$.</w:t>
            </w:r>
          </w:p>
        </w:tc>
      </w:tr>
      <w:tr>
        <w:tc>
          <w:tcPr>
            <w:tcW w:type="dxa" w:w="2880"/>
          </w:tcPr>
          <w:p>
            <w:r>
              <w:t>masterAgentId</w:t>
            </w:r>
          </w:p>
        </w:tc>
        <w:tc>
          <w:tcPr>
            <w:tcW w:type="dxa" w:w="2880"/>
          </w:tcPr>
          <w:p>
            <w:r>
              <w:t>string</w:t>
            </w:r>
          </w:p>
        </w:tc>
        <w:tc>
          <w:tcPr>
            <w:tcW w:type="dxa" w:w="2880"/>
          </w:tcPr>
          <w:p>
            <w:r>
              <w:t>Master agent ID.</w:t>
            </w:r>
          </w:p>
        </w:tc>
      </w:tr>
      <w:tr>
        <w:tc>
          <w:tcPr>
            <w:tcW w:type="dxa" w:w="2880"/>
          </w:tcPr>
          <w:p>
            <w:r>
              <w:t>slaves</w:t>
            </w:r>
          </w:p>
        </w:tc>
        <w:tc>
          <w:tcPr>
            <w:tcW w:type="dxa" w:w="2880"/>
          </w:tcPr>
          <w:p>
            <w:r>
              <w:t>array</w:t>
            </w:r>
          </w:p>
        </w:tc>
        <w:tc>
          <w:tcPr>
            <w:tcW w:type="dxa" w:w="2880"/>
          </w:tcPr>
          <w:p>
            <w:r>
              <w:t>Slave agents (present when withSlaves=true).</w:t>
            </w:r>
          </w:p>
        </w:tc>
      </w:tr>
      <w:tr>
        <w:tc>
          <w:tcPr>
            <w:tcW w:type="dxa" w:w="2880"/>
          </w:tcPr>
          <w:p>
            <w:r>
              <w:t>slaves[].id</w:t>
            </w:r>
          </w:p>
        </w:tc>
        <w:tc>
          <w:tcPr>
            <w:tcW w:type="dxa" w:w="2880"/>
          </w:tcPr>
          <w:p>
            <w:r>
              <w:t>string</w:t>
            </w:r>
          </w:p>
        </w:tc>
        <w:tc>
          <w:tcPr>
            <w:tcW w:type="dxa" w:w="2880"/>
          </w:tcPr>
          <w:p>
            <w:r>
              <w:t>Required. Slave agent ID.</w:t>
            </w:r>
          </w:p>
        </w:tc>
      </w:tr>
      <w:tr>
        <w:tc>
          <w:tcPr>
            <w:tcW w:type="dxa" w:w="2880"/>
          </w:tcPr>
          <w:p>
            <w:r>
              <w:t>slaves[].name</w:t>
            </w:r>
          </w:p>
        </w:tc>
        <w:tc>
          <w:tcPr>
            <w:tcW w:type="dxa" w:w="2880"/>
          </w:tcPr>
          <w:p>
            <w:r>
              <w:t>string</w:t>
            </w:r>
          </w:p>
        </w:tc>
        <w:tc>
          <w:tcPr>
            <w:tcW w:type="dxa" w:w="2880"/>
          </w:tcPr>
          <w:p>
            <w:r>
              <w:t>Slave agent name.</w:t>
            </w:r>
          </w:p>
        </w:tc>
      </w:tr>
      <w:tr>
        <w:tc>
          <w:tcPr>
            <w:tcW w:type="dxa" w:w="2880"/>
          </w:tcPr>
          <w:p>
            <w:r>
              <w:t>slaves[].slaveSlug</w:t>
            </w:r>
          </w:p>
        </w:tc>
        <w:tc>
          <w:tcPr>
            <w:tcW w:type="dxa" w:w="2880"/>
          </w:tcPr>
          <w:p>
            <w:r>
              <w:t>string</w:t>
            </w:r>
          </w:p>
        </w:tc>
        <w:tc>
          <w:tcPr>
            <w:tcW w:type="dxa" w:w="2880"/>
          </w:tcPr>
          <w:p>
            <w:r>
              <w:t>Slave slug. Pattern: ^[\\w-]{1,50}$.</w:t>
            </w:r>
          </w:p>
        </w:tc>
      </w:tr>
      <w:tr>
        <w:tc>
          <w:tcPr>
            <w:tcW w:type="dxa" w:w="2880"/>
          </w:tcPr>
          <w:p>
            <w:r>
              <w:t>slaves[].subSlaves</w:t>
            </w:r>
          </w:p>
        </w:tc>
        <w:tc>
          <w:tcPr>
            <w:tcW w:type="dxa" w:w="2880"/>
          </w:tcPr>
          <w:p>
            <w:r>
              <w:t>array</w:t>
            </w:r>
          </w:p>
        </w:tc>
        <w:tc>
          <w:tcPr>
            <w:tcW w:type="dxa" w:w="2880"/>
          </w:tcPr>
          <w:p>
            <w:r>
              <w:t>Sub-slave agents (present when withSubSlaves=true and withSlaves=true).</w:t>
            </w:r>
          </w:p>
        </w:tc>
      </w:tr>
      <w:tr>
        <w:tc>
          <w:tcPr>
            <w:tcW w:type="dxa" w:w="2880"/>
          </w:tcPr>
          <w:p>
            <w:r>
              <w:t>slaves[].subSlaves[].id</w:t>
            </w:r>
          </w:p>
        </w:tc>
        <w:tc>
          <w:tcPr>
            <w:tcW w:type="dxa" w:w="2880"/>
          </w:tcPr>
          <w:p>
            <w:r>
              <w:t>string</w:t>
            </w:r>
          </w:p>
        </w:tc>
        <w:tc>
          <w:tcPr>
            <w:tcW w:type="dxa" w:w="2880"/>
          </w:tcPr>
          <w:p>
            <w:r>
              <w:t>Required. Sub-slave agent ID.</w:t>
            </w:r>
          </w:p>
        </w:tc>
      </w:tr>
      <w:tr>
        <w:tc>
          <w:tcPr>
            <w:tcW w:type="dxa" w:w="2880"/>
          </w:tcPr>
          <w:p>
            <w:r>
              <w:t>slaves[].subSlaves[].name</w:t>
            </w:r>
          </w:p>
        </w:tc>
        <w:tc>
          <w:tcPr>
            <w:tcW w:type="dxa" w:w="2880"/>
          </w:tcPr>
          <w:p>
            <w:r>
              <w:t>string</w:t>
            </w:r>
          </w:p>
        </w:tc>
        <w:tc>
          <w:tcPr>
            <w:tcW w:type="dxa" w:w="2880"/>
          </w:tcPr>
          <w:p>
            <w:r>
              <w:t>Sub-slave agent name.</w:t>
            </w:r>
          </w:p>
        </w:tc>
      </w:tr>
      <w:tr>
        <w:tc>
          <w:tcPr>
            <w:tcW w:type="dxa" w:w="2880"/>
          </w:tcPr>
          <w:p>
            <w:r>
              <w:t>slaves[].subSlaves[].slaveSlug</w:t>
            </w:r>
          </w:p>
        </w:tc>
        <w:tc>
          <w:tcPr>
            <w:tcW w:type="dxa" w:w="2880"/>
          </w:tcPr>
          <w:p>
            <w:r>
              <w:t>string</w:t>
            </w:r>
          </w:p>
        </w:tc>
        <w:tc>
          <w:tcPr>
            <w:tcW w:type="dxa" w:w="2880"/>
          </w:tcPr>
          <w:p>
            <w:r>
              <w:t>Sub-slave slug. Pattern: ^[\\w-]{1,50}$.</w:t>
            </w:r>
          </w:p>
        </w:tc>
      </w:tr>
      <w:tr>
        <w:tc>
          <w:tcPr>
            <w:tcW w:type="dxa" w:w="2880"/>
          </w:tcPr>
          <w:p>
            <w:r>
              <w:t>updatedAt</w:t>
            </w:r>
          </w:p>
        </w:tc>
        <w:tc>
          <w:tcPr>
            <w:tcW w:type="dxa" w:w="2880"/>
          </w:tcPr>
          <w:p>
            <w:r>
              <w:t>number</w:t>
            </w:r>
          </w:p>
        </w:tc>
        <w:tc>
          <w:tcPr>
            <w:tcW w:type="dxa" w:w="2880"/>
          </w:tcPr>
          <w:p>
            <w:r>
              <w:t>Required. Update timestamp.</w:t>
            </w:r>
          </w:p>
        </w:tc>
      </w:tr>
      <w:tr>
        <w:tc>
          <w:tcPr>
            <w:tcW w:type="dxa" w:w="2880"/>
          </w:tcPr>
          <w:p>
            <w:r>
              <w:t>expireAt</w:t>
            </w:r>
          </w:p>
        </w:tc>
        <w:tc>
          <w:tcPr>
            <w:tcW w:type="dxa" w:w="2880"/>
          </w:tcPr>
          <w:p>
            <w:r>
              <w:t>number</w:t>
            </w:r>
          </w:p>
        </w:tc>
        <w:tc>
          <w:tcPr>
            <w:tcW w:type="dxa" w:w="2880"/>
          </w:tcPr>
          <w:p>
            <w:r>
              <w:t>Expiration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'https://api.phantombuster.com/api/v2/agents/fetch?id=AGENT_ID&amp;withManifest=true&amp;withCode=true' \</w:t>
        <w:br/>
        <w:t xml:space="preserve"> --header 'Accept: application/json' \</w:t>
        <w:br/>
        <w:t xml:space="preserve"> --header 'X-Phantombuster-Org: ORG_ID'</w:t>
      </w:r>
    </w:p>
    <w:p>
      <w:pPr>
        <w:pStyle w:val="Heading3"/>
      </w:pPr>
      <w:r>
        <w:t>Example Usage</w:t>
      </w:r>
    </w:p>
    <w:p>
      <w:pPr>
        <w:pStyle w:val="Heading3"/>
      </w:pPr>
      <w:r>
        <w:t>Example 1: Fetch an agent (minimal)</w:t>
      </w:r>
    </w:p>
    <w:p>
      <w:r>
        <w:rPr>
          <w:b/>
          <w:color w:val="666666"/>
          <w:sz w:val="16"/>
        </w:rPr>
        <w:t>[bash]</w:t>
      </w:r>
    </w:p>
    <w:p>
      <w:pPr>
        <w:shd w:fill="F2F2F2" w:val="clear"/>
      </w:pPr>
      <w:r>
        <w:rPr>
          <w:rFonts w:ascii="Courier New" w:hAnsi="Courier New"/>
          <w:sz w:val="17"/>
        </w:rPr>
        <w:t>curl --location 'https://api.phantombuster.com/api/v2/agents/fetch?id=AGENT_ID' \</w:t>
        <w:br/>
        <w:t xml:space="preserve"> --header 'Accept: application/json'</w:t>
      </w:r>
    </w:p>
    <w:p>
      <w:pPr>
        <w:pStyle w:val="Heading3"/>
      </w:pPr>
      <w:r>
        <w:t>Example 2: Fetch an agent including manifest and agent object</w:t>
      </w:r>
    </w:p>
    <w:p>
      <w:r>
        <w:rPr>
          <w:b/>
          <w:color w:val="666666"/>
          <w:sz w:val="16"/>
        </w:rPr>
        <w:t>[bash]</w:t>
      </w:r>
    </w:p>
    <w:p>
      <w:pPr>
        <w:shd w:fill="F2F2F2" w:val="clear"/>
      </w:pPr>
      <w:r>
        <w:rPr>
          <w:rFonts w:ascii="Courier New" w:hAnsi="Courier New"/>
          <w:sz w:val="17"/>
        </w:rPr>
        <w:t>curl --location 'https://api.phantombuster.com/api/v2/agents/fetch?id=AGENT_ID&amp;withManifest=true&amp;withAgentObject=true' \</w:t>
        <w:br/>
        <w:t xml:space="preserve"> --header 'Accept: application/json'</w:t>
      </w:r>
    </w:p>
    <w:p>
      <w:pPr>
        <w:pStyle w:val="Heading3"/>
      </w:pPr>
      <w:r>
        <w:t>Example 3: Fetch an agent including slaves and sub-slaves</w:t>
      </w:r>
    </w:p>
    <w:p>
      <w:r>
        <w:rPr>
          <w:b/>
          <w:color w:val="666666"/>
          <w:sz w:val="16"/>
        </w:rPr>
        <w:t>[bash]</w:t>
      </w:r>
    </w:p>
    <w:p>
      <w:pPr>
        <w:shd w:fill="F2F2F2" w:val="clear"/>
      </w:pPr>
      <w:r>
        <w:rPr>
          <w:rFonts w:ascii="Courier New" w:hAnsi="Courier New"/>
          <w:sz w:val="17"/>
        </w:rPr>
        <w:t>curl --location 'https://api.phantombuster.com/api/v2/agents/fetch?id=AGENT_ID&amp;withSlaves=true&amp;withSubSlaves=true' \</w:t>
        <w:br/>
        <w:t xml:space="preserve"> --header 'Accept: application/json'</w:t>
      </w:r>
    </w:p>
    <w:p>
      <w:pPr>
        <w:pStyle w:val="Heading3"/>
      </w:pPr>
      <w:r>
        <w:t>Notes</w:t>
      </w:r>
    </w:p>
    <w:p>
      <w:pPr>
        <w:pStyle w:val="ListBullet"/>
      </w:pPr>
      <w:r>
        <w:t>withSubSlaves=true requires withSlaves=true.</w:t>
      </w:r>
    </w:p>
    <w:p>
      <w:pPr>
        <w:pStyle w:val="ListBullet"/>
      </w:pPr>
      <w:r>
        <w:t>X-Phantombuster-Org is documented as not necessary when using a third party key.</w:t>
      </w:r>
    </w:p>
    <w:p>
      <w:pPr>
        <w:pStyle w:val="Heading3"/>
      </w:pPr>
      <w:r>
        <w:t>Related agents actions</w:t>
      </w:r>
    </w:p>
    <w:p>
      <w:pPr>
        <w:pStyle w:val="ListBullet"/>
      </w:pPr>
      <w:r>
        <w:t>[GET] List an Organization’s Agents (Fetch All) — /api/v2/agents/fetch-all</w:t>
      </w:r>
    </w:p>
    <w:p>
      <w:pPr>
        <w:pStyle w:val="ListBullet"/>
      </w:pPr>
      <w:r>
        <w:t>[POST] Create or Update an Agent — /api/v2/agents/save</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Launch an Agent Synchronously (Stream NDJSON Logs) — /api/v2/agents/launch-sync</w:t>
      </w:r>
    </w:p>
    <w:p>
      <w:pPr>
        <w:pStyle w:val="ListBullet"/>
      </w:pPr>
      <w:r>
        <w:t>[POST] Unschedule All Agents for the Current Organization — /api/v2/agents/unschedule-all</w:t>
      </w:r>
    </w:p>
    <w:p>
      <w:r>
        <w:br w:type="page"/>
      </w:r>
    </w:p>
    <w:p>
      <w:pPr>
        <w:pStyle w:val="Heading2"/>
      </w:pPr>
      <w:r>
        <w:t>3. [POST] Create or Update an Agent</w:t>
      </w:r>
    </w:p>
    <w:p>
      <w:r>
        <w:rPr>
          <w:b/>
        </w:rPr>
        <w:t xml:space="preserve">Endpoint: </w:t>
      </w:r>
      <w:r>
        <w:rPr>
          <w:rFonts w:ascii="Courier New" w:hAnsi="Courier New"/>
          <w:sz w:val="18"/>
        </w:rPr>
        <w:t>/api/v2/agents/save</w:t>
      </w:r>
    </w:p>
    <w:p>
      <w:pPr>
        <w:pStyle w:val="Heading3"/>
      </w:pPr>
      <w:r>
        <w:t>Prerequisites</w:t>
      </w:r>
    </w:p>
    <w:p>
      <w:pPr>
        <w:pStyle w:val="ListBullet"/>
      </w:pPr>
      <w:r>
        <w:t>If you want to link the agent to an organization via org, that organization must exist.</w:t>
      </w:r>
    </w:p>
    <w:p>
      <w:pPr>
        <w:pStyle w:val="ListBullet"/>
      </w:pPr>
      <w:r>
        <w:t>If you want to assign script / branch / environment, those references must exist and be valid.</w:t>
      </w:r>
    </w:p>
    <w:p>
      <w:pPr>
        <w:pStyle w:val="Heading3"/>
      </w:pPr>
      <w:r>
        <w:t>Method</w:t>
      </w:r>
    </w:p>
    <w:p>
      <w:r>
        <w:t>POST</w:t>
      </w:r>
    </w:p>
    <w:p>
      <w:pPr>
        <w:pStyle w:val="Heading3"/>
      </w:pPr>
      <w:r>
        <w:t>URL</w:t>
      </w:r>
    </w:p>
    <w:p>
      <w:r>
        <w:t>https://api.phantombuster.com/api/v2/agents/save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Updates an existing agent or creates a new one. If id is provided in the request body, the corresponding agent is updated; otherwise, a new agent is created.</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X-Phantombuster-Org is not necessary when using a third party key (as per the source documentation).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If set, the agent with the corresponding id will be updated; otherwise a new agent will be created.</w:t>
            </w:r>
          </w:p>
        </w:tc>
      </w:tr>
      <w:tr>
        <w:tc>
          <w:tcPr>
            <w:tcW w:type="dxa" w:w="2880"/>
          </w:tcPr>
          <w:p>
            <w:r>
              <w:t>org</w:t>
            </w:r>
          </w:p>
        </w:tc>
        <w:tc>
          <w:tcPr>
            <w:tcW w:type="dxa" w:w="2880"/>
          </w:tcPr>
          <w:p>
            <w:r>
              <w:t>string</w:t>
            </w:r>
          </w:p>
        </w:tc>
        <w:tc>
          <w:tcPr>
            <w:tcW w:type="dxa" w:w="2880"/>
          </w:tcPr>
          <w:p>
            <w:r>
              <w:t>If set, the upserted agent will be linked to the specified organization. Pattern: ^(deleted_\d{1,16}-)?[a-z][a-z0-9-_]{1,48}[a-z0-9_]$</w:t>
            </w:r>
          </w:p>
        </w:tc>
      </w:tr>
      <w:tr>
        <w:tc>
          <w:tcPr>
            <w:tcW w:type="dxa" w:w="2880"/>
          </w:tcPr>
          <w:p>
            <w:r>
              <w:t>script</w:t>
            </w:r>
          </w:p>
        </w:tc>
        <w:tc>
          <w:tcPr>
            <w:tcW w:type="dxa" w:w="2880"/>
          </w:tcPr>
          <w:p>
            <w:r>
              <w:t>string</w:t>
            </w:r>
          </w:p>
        </w:tc>
        <w:tc>
          <w:tcPr>
            <w:tcW w:type="dxa" w:w="2880"/>
          </w:tcPr>
          <w:p>
            <w:r>
              <w:t>If set, the upserted agent will be assigned to the specified script. Pattern: ^\w([\w\. -]{0,48}\w)?\.(?:coffee|js)$</w:t>
            </w:r>
          </w:p>
        </w:tc>
      </w:tr>
      <w:tr>
        <w:tc>
          <w:tcPr>
            <w:tcW w:type="dxa" w:w="2880"/>
          </w:tcPr>
          <w:p>
            <w:r>
              <w:t>branch</w:t>
            </w:r>
          </w:p>
        </w:tc>
        <w:tc>
          <w:tcPr>
            <w:tcW w:type="dxa" w:w="2880"/>
          </w:tcPr>
          <w:p>
            <w:r>
              <w:t>string</w:t>
            </w:r>
          </w:p>
        </w:tc>
        <w:tc>
          <w:tcPr>
            <w:tcW w:type="dxa" w:w="2880"/>
          </w:tcPr>
          <w:p>
            <w:r>
              <w:t>If set, the upserted agent will be assigned to the specified branch. Pattern: ^[\w-]{1,50}$</w:t>
            </w:r>
          </w:p>
        </w:tc>
      </w:tr>
      <w:tr>
        <w:tc>
          <w:tcPr>
            <w:tcW w:type="dxa" w:w="2880"/>
          </w:tcPr>
          <w:p>
            <w:r>
              <w:t>environment</w:t>
            </w:r>
          </w:p>
        </w:tc>
        <w:tc>
          <w:tcPr>
            <w:tcW w:type="dxa" w:w="2880"/>
          </w:tcPr>
          <w:p>
            <w:r>
              <w:t>string</w:t>
            </w:r>
          </w:p>
        </w:tc>
        <w:tc>
          <w:tcPr>
            <w:tcW w:type="dxa" w:w="2880"/>
          </w:tcPr>
          <w:p>
            <w:r>
              <w:t>If set, the upserted agent will be assigned to the specified environment. Allowed values: staging, release.</w:t>
            </w:r>
          </w:p>
        </w:tc>
      </w:tr>
      <w:tr>
        <w:tc>
          <w:tcPr>
            <w:tcW w:type="dxa" w:w="2880"/>
          </w:tcPr>
          <w:p>
            <w:r>
              <w:t>name</w:t>
            </w:r>
          </w:p>
        </w:tc>
        <w:tc>
          <w:tcPr>
            <w:tcW w:type="dxa" w:w="2880"/>
          </w:tcPr>
          <w:p>
            <w:r>
              <w:t>string</w:t>
            </w:r>
          </w:p>
        </w:tc>
        <w:tc>
          <w:tcPr>
            <w:tcW w:type="dxa" w:w="2880"/>
          </w:tcPr>
          <w:p>
            <w:r>
              <w:t>Name of the agent. Max length: 100.</w:t>
            </w:r>
          </w:p>
        </w:tc>
      </w:tr>
      <w:tr>
        <w:tc>
          <w:tcPr>
            <w:tcW w:type="dxa" w:w="2880"/>
          </w:tcPr>
          <w:p>
            <w:r>
              <w:t>executionTimeLimit</w:t>
            </w:r>
          </w:p>
        </w:tc>
        <w:tc>
          <w:tcPr>
            <w:tcW w:type="dxa" w:w="2880"/>
          </w:tcPr>
          <w:p>
            <w:r>
              <w:t>number</w:t>
            </w:r>
          </w:p>
        </w:tc>
        <w:tc>
          <w:tcPr>
            <w:tcW w:type="dxa" w:w="2880"/>
          </w:tcPr>
          <w:p>
            <w:r>
              <w:t>When set, the execution time of the agent will be limited by the provided value. If exceeded, the agent will be stopped.</w:t>
            </w:r>
          </w:p>
        </w:tc>
      </w:tr>
      <w:tr>
        <w:tc>
          <w:tcPr>
            <w:tcW w:type="dxa" w:w="2880"/>
          </w:tcPr>
          <w:p>
            <w:r>
              <w:t>fileMgmt</w:t>
            </w:r>
          </w:p>
        </w:tc>
        <w:tc>
          <w:tcPr>
            <w:tcW w:type="dxa" w:w="2880"/>
          </w:tcPr>
          <w:p>
            <w:r>
              <w:t>string</w:t>
            </w:r>
          </w:p>
        </w:tc>
        <w:tc>
          <w:tcPr>
            <w:tcW w:type="dxa" w:w="2880"/>
          </w:tcPr>
          <w:p>
            <w:r>
              <w:t>Agent file management type. Allowed values: folders (create new files), mix (combine new and previous files), delete (delete previous files).</w:t>
            </w:r>
          </w:p>
        </w:tc>
      </w:tr>
      <w:tr>
        <w:tc>
          <w:tcPr>
            <w:tcW w:type="dxa" w:w="2880"/>
          </w:tcPr>
          <w:p>
            <w:r>
              <w:t>fileMgmtMaxFolders</w:t>
            </w:r>
          </w:p>
        </w:tc>
        <w:tc>
          <w:tcPr>
            <w:tcW w:type="dxa" w:w="2880"/>
          </w:tcPr>
          <w:p>
            <w:r>
              <w:t>number</w:t>
            </w:r>
          </w:p>
        </w:tc>
        <w:tc>
          <w:tcPr>
            <w:tcW w:type="dxa" w:w="2880"/>
          </w:tcPr>
          <w:p>
            <w:r>
              <w:t>Max amount of folders for file management.</w:t>
            </w:r>
          </w:p>
        </w:tc>
      </w:tr>
      <w:tr>
        <w:tc>
          <w:tcPr>
            <w:tcW w:type="dxa" w:w="2880"/>
          </w:tcPr>
          <w:p>
            <w:r>
              <w:t>maxParallelism</w:t>
            </w:r>
          </w:p>
        </w:tc>
        <w:tc>
          <w:tcPr>
            <w:tcW w:type="dxa" w:w="2880"/>
          </w:tcPr>
          <w:p>
            <w:r>
              <w:t>number</w:t>
            </w:r>
          </w:p>
        </w:tc>
        <w:tc>
          <w:tcPr>
            <w:tcW w:type="dxa" w:w="2880"/>
          </w:tcPr>
          <w:p>
            <w:r>
              <w:t>Sets the maximum amount of concurrent executions of the agent.</w:t>
            </w:r>
          </w:p>
        </w:tc>
      </w:tr>
      <w:tr>
        <w:tc>
          <w:tcPr>
            <w:tcW w:type="dxa" w:w="2880"/>
          </w:tcPr>
          <w:p>
            <w:r>
              <w:t>maxRetryNumber</w:t>
            </w:r>
          </w:p>
        </w:tc>
        <w:tc>
          <w:tcPr>
            <w:tcW w:type="dxa" w:w="2880"/>
          </w:tcPr>
          <w:p>
            <w:r>
              <w:t>number</w:t>
            </w:r>
          </w:p>
        </w:tc>
        <w:tc>
          <w:tcPr>
            <w:tcW w:type="dxa" w:w="2880"/>
          </w:tcPr>
          <w:p>
            <w:r>
              <w:t>Sets the maximum amount of retries the agent will do before aborting.</w:t>
            </w:r>
          </w:p>
        </w:tc>
      </w:tr>
      <w:tr>
        <w:tc>
          <w:tcPr>
            <w:tcW w:type="dxa" w:w="2880"/>
          </w:tcPr>
          <w:p>
            <w:r>
              <w:t>launchType</w:t>
            </w:r>
          </w:p>
        </w:tc>
        <w:tc>
          <w:tcPr>
            <w:tcW w:type="dxa" w:w="2880"/>
          </w:tcPr>
          <w:p>
            <w:r>
              <w:t>string</w:t>
            </w:r>
          </w:p>
        </w:tc>
        <w:tc>
          <w:tcPr>
            <w:tcW w:type="dxa" w:w="2880"/>
          </w:tcPr>
          <w:p>
            <w:r>
              <w:t>Sets how the agent will be launched. Allowed values: manually, repeatedly, once, after agent.</w:t>
            </w:r>
          </w:p>
        </w:tc>
      </w:tr>
      <w:tr>
        <w:tc>
          <w:tcPr>
            <w:tcW w:type="dxa" w:w="2880"/>
          </w:tcPr>
          <w:p>
            <w:r>
              <w:t>launchOnceAt</w:t>
            </w:r>
          </w:p>
        </w:tc>
        <w:tc>
          <w:tcPr>
            <w:tcW w:type="dxa" w:w="2880"/>
          </w:tcPr>
          <w:p>
            <w:r>
              <w:t>number</w:t>
            </w:r>
          </w:p>
        </w:tc>
        <w:tc>
          <w:tcPr>
            <w:tcW w:type="dxa" w:w="2880"/>
          </w:tcPr>
          <w:p>
            <w:r>
              <w:t>Must be set when launchType is once. Sets the launch time of the agent.</w:t>
            </w:r>
          </w:p>
        </w:tc>
      </w:tr>
      <w:tr>
        <w:tc>
          <w:tcPr>
            <w:tcW w:type="dxa" w:w="2880"/>
          </w:tcPr>
          <w:p>
            <w:r>
              <w:t>launchAfterAgentId</w:t>
            </w:r>
          </w:p>
        </w:tc>
        <w:tc>
          <w:tcPr>
            <w:tcW w:type="dxa" w:w="2880"/>
          </w:tcPr>
          <w:p>
            <w:r>
              <w:t>string</w:t>
            </w:r>
          </w:p>
        </w:tc>
        <w:tc>
          <w:tcPr>
            <w:tcW w:type="dxa" w:w="2880"/>
          </w:tcPr>
          <w:p>
            <w:r>
              <w:t>Must be set when launchType is after agent. Sets the id of the agent which will trigger the launch of this agent.</w:t>
            </w:r>
          </w:p>
        </w:tc>
      </w:tr>
      <w:tr>
        <w:tc>
          <w:tcPr>
            <w:tcW w:type="dxa" w:w="2880"/>
          </w:tcPr>
          <w:p>
            <w:r>
              <w:t>repeatedLaunchTimes</w:t>
            </w:r>
          </w:p>
        </w:tc>
        <w:tc>
          <w:tcPr>
            <w:tcW w:type="dxa" w:w="2880"/>
          </w:tcPr>
          <w:p>
            <w:r>
              <w:t>object</w:t>
            </w:r>
          </w:p>
        </w:tc>
        <w:tc>
          <w:tcPr>
            <w:tcW w:type="dxa" w:w="2880"/>
          </w:tcPr>
          <w:p>
            <w:r>
              <w:t>Scheduling object (see repeatedLaunchTimes section below).</w:t>
            </w:r>
          </w:p>
        </w:tc>
      </w:tr>
      <w:tr>
        <w:tc>
          <w:tcPr>
            <w:tcW w:type="dxa" w:w="2880"/>
          </w:tcPr>
          <w:p>
            <w:r>
              <w:t>notifications</w:t>
            </w:r>
          </w:p>
        </w:tc>
        <w:tc>
          <w:tcPr>
            <w:tcW w:type="dxa" w:w="2880"/>
          </w:tcPr>
          <w:p>
            <w:r>
              <w:t>object</w:t>
            </w:r>
          </w:p>
        </w:tc>
        <w:tc>
          <w:tcPr>
            <w:tcW w:type="dxa" w:w="2880"/>
          </w:tcPr>
          <w:p>
            <w:r>
              <w:t>Notification settings (see notifications section below).</w:t>
            </w:r>
          </w:p>
        </w:tc>
      </w:tr>
      <w:tr>
        <w:tc>
          <w:tcPr>
            <w:tcW w:type="dxa" w:w="2880"/>
          </w:tcPr>
          <w:p>
            <w:r>
              <w:t>proxyType</w:t>
            </w:r>
          </w:p>
        </w:tc>
        <w:tc>
          <w:tcPr>
            <w:tcW w:type="dxa" w:w="2880"/>
          </w:tcPr>
          <w:p>
            <w:r>
              <w:t>string</w:t>
            </w:r>
          </w:p>
        </w:tc>
        <w:tc>
          <w:tcPr>
            <w:tcW w:type="dxa" w:w="2880"/>
          </w:tcPr>
          <w:p>
            <w:r>
              <w:t>Proxy mode. Allowed values: none, http, pool, squid lease.</w:t>
            </w:r>
          </w:p>
        </w:tc>
      </w:tr>
      <w:tr>
        <w:tc>
          <w:tcPr>
            <w:tcW w:type="dxa" w:w="2880"/>
          </w:tcPr>
          <w:p>
            <w:r>
              <w:t>proxyAddress</w:t>
            </w:r>
          </w:p>
        </w:tc>
        <w:tc>
          <w:tcPr>
            <w:tcW w:type="dxa" w:w="2880"/>
          </w:tcPr>
          <w:p>
            <w:r>
              <w:t>string</w:t>
            </w:r>
          </w:p>
        </w:tc>
        <w:tc>
          <w:tcPr>
            <w:tcW w:type="dxa" w:w="2880"/>
          </w:tcPr>
          <w:p>
            <w:r>
              <w:t>Max length: 2000. If proxyType=http, this is the proxy URL. If proxyType=pool, this is the name of the proxy pool.</w:t>
            </w:r>
          </w:p>
        </w:tc>
      </w:tr>
      <w:tr>
        <w:tc>
          <w:tcPr>
            <w:tcW w:type="dxa" w:w="2880"/>
          </w:tcPr>
          <w:p>
            <w:r>
              <w:t>proxyUsername</w:t>
            </w:r>
          </w:p>
        </w:tc>
        <w:tc>
          <w:tcPr>
            <w:tcW w:type="dxa" w:w="2880"/>
          </w:tcPr>
          <w:p>
            <w:r>
              <w:t>string</w:t>
            </w:r>
          </w:p>
        </w:tc>
        <w:tc>
          <w:tcPr>
            <w:tcW w:type="dxa" w:w="2880"/>
          </w:tcPr>
          <w:p>
            <w:r>
              <w:t>Max length: 100. Proxy username; should be used when proxyType=http.</w:t>
            </w:r>
          </w:p>
        </w:tc>
      </w:tr>
      <w:tr>
        <w:tc>
          <w:tcPr>
            <w:tcW w:type="dxa" w:w="2880"/>
          </w:tcPr>
          <w:p>
            <w:r>
              <w:t>proxyPassword</w:t>
            </w:r>
          </w:p>
        </w:tc>
        <w:tc>
          <w:tcPr>
            <w:tcW w:type="dxa" w:w="2880"/>
          </w:tcPr>
          <w:p>
            <w:r>
              <w:t>string</w:t>
            </w:r>
          </w:p>
        </w:tc>
        <w:tc>
          <w:tcPr>
            <w:tcW w:type="dxa" w:w="2880"/>
          </w:tcPr>
          <w:p>
            <w:r>
              <w:t>Max length: 100. Proxy password; should be used when proxyType=http.</w:t>
            </w:r>
          </w:p>
        </w:tc>
      </w:tr>
      <w:tr>
        <w:tc>
          <w:tcPr>
            <w:tcW w:type="dxa" w:w="2880"/>
          </w:tcPr>
          <w:p>
            <w:r>
              <w:t>argument</w:t>
            </w:r>
          </w:p>
        </w:tc>
        <w:tc>
          <w:tcPr>
            <w:tcW w:type="dxa" w:w="2880"/>
          </w:tcPr>
          <w:p>
            <w:r>
              <w:t>string | object</w:t>
            </w:r>
          </w:p>
        </w:tc>
        <w:tc>
          <w:tcPr>
            <w:tcW w:type="dxa" w:w="2880"/>
          </w:tcPr>
          <w:p>
            <w:r>
              <w:t>Agent argument.</w:t>
            </w:r>
          </w:p>
        </w:tc>
      </w:tr>
      <w:tr>
        <w:tc>
          <w:tcPr>
            <w:tcW w:type="dxa" w:w="2880"/>
          </w:tcPr>
          <w:p>
            <w:r>
              <w:t>agentObject</w:t>
            </w:r>
          </w:p>
        </w:tc>
        <w:tc>
          <w:tcPr>
            <w:tcW w:type="dxa" w:w="2880"/>
          </w:tcPr>
          <w:p>
            <w:r>
              <w:t>string</w:t>
            </w:r>
          </w:p>
        </w:tc>
        <w:tc>
          <w:tcPr>
            <w:tcW w:type="dxa" w:w="2880"/>
          </w:tcPr>
          <w:p>
            <w:r>
              <w:t>Sets the agent's object. Should be a JSON string.</w:t>
            </w:r>
          </w:p>
        </w:tc>
      </w:tr>
      <w:tr>
        <w:tc>
          <w:tcPr>
            <w:tcW w:type="dxa" w:w="2880"/>
          </w:tcPr>
          <w:p>
            <w:r>
              <w:t>repeatedLaunchPreset</w:t>
            </w:r>
          </w:p>
        </w:tc>
        <w:tc>
          <w:tcPr>
            <w:tcW w:type="dxa" w:w="2880"/>
          </w:tcPr>
          <w:p>
            <w:r>
              <w:t>string</w:t>
            </w:r>
          </w:p>
        </w:tc>
        <w:tc>
          <w:tcPr>
            <w:tcW w:type="dxa" w:w="2880"/>
          </w:tcPr>
          <w:p>
            <w:r>
              <w:t>Automatically sets the agent's launch schedule according to a preset. Allowed values are the same as repeatedLaunchTimes.simplePreset (see below).</w:t>
            </w:r>
          </w:p>
        </w:tc>
      </w:tr>
      <w:tr>
        <w:tc>
          <w:tcPr>
            <w:tcW w:type="dxa" w:w="2880"/>
          </w:tcPr>
          <w:p>
            <w:r>
              <w:t>applyScriptManifestDefaultSettings</w:t>
            </w:r>
          </w:p>
        </w:tc>
        <w:tc>
          <w:tcPr>
            <w:tcW w:type="dxa" w:w="2880"/>
          </w:tcPr>
          <w:p>
            <w:r>
              <w:t>boolean</w:t>
            </w:r>
          </w:p>
        </w:tc>
        <w:tc>
          <w:tcPr>
            <w:tcW w:type="dxa" w:w="2880"/>
          </w:tcPr>
          <w:p>
            <w:r>
              <w:t>If true, the manifest's default settings will be applied to the agent.</w:t>
            </w:r>
          </w:p>
        </w:tc>
      </w:tr>
      <w:tr>
        <w:tc>
          <w:tcPr>
            <w:tcW w:type="dxa" w:w="2880"/>
          </w:tcPr>
          <w:p>
            <w:r>
              <w:t>masterAgentLaunchAfter</w:t>
            </w:r>
          </w:p>
        </w:tc>
        <w:tc>
          <w:tcPr>
            <w:tcW w:type="dxa" w:w="2880"/>
          </w:tcPr>
          <w:p>
            <w:r>
              <w:t>number</w:t>
            </w:r>
          </w:p>
        </w:tc>
        <w:tc>
          <w:tcPr>
            <w:tcW w:type="dxa" w:w="2880"/>
          </w:tcPr>
          <w:p>
            <w:r>
              <w:t>Defines when the agent will launch once a slave agent finishes. When not set, the platform chooses a value between 10 and 15 minutes randomly.</w:t>
            </w:r>
          </w:p>
        </w:tc>
      </w:tr>
      <w:tr>
        <w:tc>
          <w:tcPr>
            <w:tcW w:type="dxa" w:w="2880"/>
          </w:tcPr>
          <w:p>
            <w:r>
              <w:t>masterAgentLaunchOnExitCodes</w:t>
            </w:r>
          </w:p>
        </w:tc>
        <w:tc>
          <w:tcPr>
            <w:tcW w:type="dxa" w:w="2880"/>
          </w:tcPr>
          <w:p>
            <w:r>
              <w:t>number[] | string</w:t>
            </w:r>
          </w:p>
        </w:tc>
        <w:tc>
          <w:tcPr>
            <w:tcW w:type="dxa" w:w="2880"/>
          </w:tcPr>
          <w:p>
            <w:r>
              <w:t>Either an array of exit codes, or the enum value "all".</w:t>
            </w:r>
          </w:p>
        </w:tc>
      </w:tr>
      <w:tr>
        <w:tc>
          <w:tcPr>
            <w:tcW w:type="dxa" w:w="2880"/>
          </w:tcPr>
          <w:p>
            <w:r>
              <w:t>squidLeaseIdentifier</w:t>
            </w:r>
          </w:p>
        </w:tc>
        <w:tc>
          <w:tcPr>
            <w:tcW w:type="dxa" w:w="2880"/>
          </w:tcPr>
          <w:p>
            <w:r>
              <w:t>object</w:t>
            </w:r>
          </w:p>
        </w:tc>
        <w:tc>
          <w:tcPr>
            <w:tcW w:type="dxa" w:w="2880"/>
          </w:tcPr>
          <w:p>
            <w:r>
              <w:t>Squid lease identifier (see squidLeaseIdentifier section below).</w:t>
            </w:r>
          </w:p>
        </w:tc>
      </w:tr>
      <w:tr>
        <w:tc>
          <w:tcPr>
            <w:tcW w:type="dxa" w:w="2880"/>
          </w:tcPr>
          <w:p>
            <w:r>
              <w:t>wasSetupValidWhenSubmittedByTheFrontend</w:t>
            </w:r>
          </w:p>
        </w:tc>
        <w:tc>
          <w:tcPr>
            <w:tcW w:type="dxa" w:w="2880"/>
          </w:tcPr>
          <w:p>
            <w:r>
              <w:t>boolean</w:t>
            </w:r>
          </w:p>
        </w:tc>
        <w:tc>
          <w:tcPr>
            <w:tcW w:type="dxa" w:w="2880"/>
          </w:tcPr>
          <w:p>
            <w:r>
              <w:t>If true, the agent's setup is considered complete.</w:t>
            </w:r>
          </w:p>
        </w:tc>
      </w:tr>
      <w:tr>
        <w:tc>
          <w:tcPr>
            <w:tcW w:type="dxa" w:w="2880"/>
          </w:tcPr>
          <w:p>
            <w:r>
              <w:t>shouldPropagateUpdatedSettingsToWorkersRegardlessOfSessionType</w:t>
            </w:r>
          </w:p>
        </w:tc>
        <w:tc>
          <w:tcPr>
            <w:tcW w:type="dxa" w:w="2880"/>
          </w:tcPr>
          <w:p>
            <w:r>
              <w:t>boolean</w:t>
            </w:r>
          </w:p>
        </w:tc>
        <w:tc>
          <w:tcPr>
            <w:tcW w:type="dxa" w:w="2880"/>
          </w:tcPr>
          <w:p>
            <w:r>
              <w:t>If true, the updated settings will be propagated to the workers regardless of the session type.</w:t>
            </w:r>
          </w:p>
        </w:tc>
      </w:tr>
      <w:tr>
        <w:tc>
          <w:tcPr>
            <w:tcW w:type="dxa" w:w="2880"/>
          </w:tcPr>
          <w:p>
            <w:r>
              <w:t>expireAt</w:t>
            </w:r>
          </w:p>
        </w:tc>
        <w:tc>
          <w:tcPr>
            <w:tcW w:type="dxa" w:w="2880"/>
          </w:tcPr>
          <w:p>
            <w:r>
              <w:t>number</w:t>
            </w:r>
          </w:p>
        </w:tc>
        <w:tc>
          <w:tcPr>
            <w:tcW w:type="dxa" w:w="2880"/>
          </w:tcPr>
          <w:p>
            <w:r>
              <w:t>The date when the agent will be deleted.</w:t>
            </w:r>
          </w:p>
        </w:tc>
      </w:tr>
      <w:tr>
        <w:tc>
          <w:tcPr>
            <w:tcW w:type="dxa" w:w="2880"/>
          </w:tcPr>
          <w:p>
            <w:r>
              <w:t>idempotencyKey</w:t>
            </w:r>
          </w:p>
        </w:tc>
        <w:tc>
          <w:tcPr>
            <w:tcW w:type="dxa" w:w="2880"/>
          </w:tcPr>
          <w:p>
            <w:r>
              <w:t>string</w:t>
            </w:r>
          </w:p>
        </w:tc>
        <w:tc>
          <w:tcPr>
            <w:tcW w:type="dxa" w:w="2880"/>
          </w:tcPr>
          <w:p>
            <w:r>
              <w:t>Optional key for idempotent operations — only for creating an agent.</w:t>
            </w:r>
          </w:p>
        </w:tc>
      </w:tr>
    </w:tbl>
    <w:p/>
    <w:p>
      <w:pPr>
        <w:pStyle w:val="Heading3"/>
      </w:pPr>
      <w:r>
        <w:t>repeatedLaunchTimes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simplePreset</w:t>
            </w:r>
          </w:p>
        </w:tc>
        <w:tc>
          <w:tcPr>
            <w:tcW w:type="dxa" w:w="2880"/>
          </w:tcPr>
          <w:p>
            <w:r>
              <w:t>string</w:t>
            </w:r>
          </w:p>
        </w:tc>
        <w:tc>
          <w:tcPr>
            <w:tcW w:type="dxa" w:w="2880"/>
          </w:tcPr>
          <w:p>
            <w:r>
              <w:t>Allowed values (as documented): Once every other day, Once per day, Once per day, at the start of the day, Twice per day, Thrice per day, 4 times per day, 6 times per day, 8 times per day, Once every other hour, Once per hour, Twice per hour, Thrice per hour, 4 times per hour, Once every other working hour, Once per working hour, Twice per working hour, Thrice per working hour, 4 times per working hour, Once every other working hour, excluding weekends, Once per working hour, excluding weekends, Twice per working hour, excluding weekends, Thrice per working hour, excluding weekends, 4 times per working hour, excluding weekends</w:t>
            </w:r>
          </w:p>
        </w:tc>
      </w:tr>
      <w:tr>
        <w:tc>
          <w:tcPr>
            <w:tcW w:type="dxa" w:w="2880"/>
          </w:tcPr>
          <w:p>
            <w:r>
              <w:t>isSimplePresetEnabled</w:t>
            </w:r>
          </w:p>
        </w:tc>
        <w:tc>
          <w:tcPr>
            <w:tcW w:type="dxa" w:w="2880"/>
          </w:tcPr>
          <w:p>
            <w:r>
              <w:t>boolean</w:t>
            </w:r>
          </w:p>
        </w:tc>
        <w:tc>
          <w:tcPr>
            <w:tcW w:type="dxa" w:w="2880"/>
          </w:tcPr>
          <w:p>
            <w:r>
              <w:t>Whether the simple preset is enabled.</w:t>
            </w:r>
          </w:p>
        </w:tc>
      </w:tr>
      <w:tr>
        <w:tc>
          <w:tcPr>
            <w:tcW w:type="dxa" w:w="2880"/>
          </w:tcPr>
          <w:p>
            <w:r>
              <w:t>timezone</w:t>
            </w:r>
          </w:p>
        </w:tc>
        <w:tc>
          <w:tcPr>
            <w:tcW w:type="dxa" w:w="2880"/>
          </w:tcPr>
          <w:p>
            <w:r>
              <w:t>string</w:t>
            </w:r>
          </w:p>
        </w:tc>
        <w:tc>
          <w:tcPr>
            <w:tcW w:type="dxa" w:w="2880"/>
          </w:tcPr>
          <w:p>
            <w:r>
              <w:t>Required (if repeatedLaunchTimes is used). Max length: 250.</w:t>
            </w:r>
          </w:p>
        </w:tc>
      </w:tr>
      <w:tr>
        <w:tc>
          <w:tcPr>
            <w:tcW w:type="dxa" w:w="2880"/>
          </w:tcPr>
          <w:p>
            <w:r>
              <w:t>minute</w:t>
            </w:r>
          </w:p>
        </w:tc>
        <w:tc>
          <w:tcPr>
            <w:tcW w:type="dxa" w:w="2880"/>
          </w:tcPr>
          <w:p>
            <w:r>
              <w:t>number[]</w:t>
            </w:r>
          </w:p>
        </w:tc>
        <w:tc>
          <w:tcPr>
            <w:tcW w:type="dxa" w:w="2880"/>
          </w:tcPr>
          <w:p>
            <w:r>
              <w:t>Required (if repeatedLaunchTimes is used).</w:t>
            </w:r>
          </w:p>
        </w:tc>
      </w:tr>
      <w:tr>
        <w:tc>
          <w:tcPr>
            <w:tcW w:type="dxa" w:w="2880"/>
          </w:tcPr>
          <w:p>
            <w:r>
              <w:t>hour</w:t>
            </w:r>
          </w:p>
        </w:tc>
        <w:tc>
          <w:tcPr>
            <w:tcW w:type="dxa" w:w="2880"/>
          </w:tcPr>
          <w:p>
            <w:r>
              <w:t>number[]</w:t>
            </w:r>
          </w:p>
        </w:tc>
        <w:tc>
          <w:tcPr>
            <w:tcW w:type="dxa" w:w="2880"/>
          </w:tcPr>
          <w:p>
            <w:r>
              <w:t>Required (if repeatedLaunchTimes is used).</w:t>
            </w:r>
          </w:p>
        </w:tc>
      </w:tr>
      <w:tr>
        <w:tc>
          <w:tcPr>
            <w:tcW w:type="dxa" w:w="2880"/>
          </w:tcPr>
          <w:p>
            <w:r>
              <w:t>day</w:t>
            </w:r>
          </w:p>
        </w:tc>
        <w:tc>
          <w:tcPr>
            <w:tcW w:type="dxa" w:w="2880"/>
          </w:tcPr>
          <w:p>
            <w:r>
              <w:t>number[]</w:t>
            </w:r>
          </w:p>
        </w:tc>
        <w:tc>
          <w:tcPr>
            <w:tcW w:type="dxa" w:w="2880"/>
          </w:tcPr>
          <w:p>
            <w:r>
              <w:t>Required (if repeatedLaunchTimes is used).</w:t>
            </w:r>
          </w:p>
        </w:tc>
      </w:tr>
      <w:tr>
        <w:tc>
          <w:tcPr>
            <w:tcW w:type="dxa" w:w="2880"/>
          </w:tcPr>
          <w:p>
            <w:r>
              <w:t>dow</w:t>
            </w:r>
          </w:p>
        </w:tc>
        <w:tc>
          <w:tcPr>
            <w:tcW w:type="dxa" w:w="2880"/>
          </w:tcPr>
          <w:p>
            <w:r>
              <w:t>string[]</w:t>
            </w:r>
          </w:p>
        </w:tc>
        <w:tc>
          <w:tcPr>
            <w:tcW w:type="dxa" w:w="2880"/>
          </w:tcPr>
          <w:p>
            <w:r>
              <w:t>Required (if repeatedLaunchTimes is used). Allowed values: sun, mon, tue, wed, thu, fri, sat.</w:t>
            </w:r>
          </w:p>
        </w:tc>
      </w:tr>
      <w:tr>
        <w:tc>
          <w:tcPr>
            <w:tcW w:type="dxa" w:w="2880"/>
          </w:tcPr>
          <w:p>
            <w:r>
              <w:t>month</w:t>
            </w:r>
          </w:p>
        </w:tc>
        <w:tc>
          <w:tcPr>
            <w:tcW w:type="dxa" w:w="2880"/>
          </w:tcPr>
          <w:p>
            <w:r>
              <w:t>string[]</w:t>
            </w:r>
          </w:p>
        </w:tc>
        <w:tc>
          <w:tcPr>
            <w:tcW w:type="dxa" w:w="2880"/>
          </w:tcPr>
          <w:p>
            <w:r>
              <w:t>Required (if repeatedLaunchTimes is used). Allowed values: jan, feb, mar, apr, may, jun, jul, aug, sep, oct, nov, dec.</w:t>
            </w:r>
          </w:p>
        </w:tc>
      </w:tr>
    </w:tbl>
    <w:p/>
    <w:p>
      <w:pPr>
        <w:pStyle w:val="Heading3"/>
      </w:pPr>
      <w:r>
        <w:t>notifications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mailAutomaticExitSuccess</w:t>
            </w:r>
          </w:p>
        </w:tc>
        <w:tc>
          <w:tcPr>
            <w:tcW w:type="dxa" w:w="2880"/>
          </w:tcPr>
          <w:p>
            <w:r>
              <w:t>boolean</w:t>
            </w:r>
          </w:p>
        </w:tc>
        <w:tc>
          <w:tcPr>
            <w:tcW w:type="dxa" w:w="2880"/>
          </w:tcPr>
          <w:p>
            <w:r>
              <w:t>Email notification toggle.</w:t>
            </w:r>
          </w:p>
        </w:tc>
      </w:tr>
      <w:tr>
        <w:tc>
          <w:tcPr>
            <w:tcW w:type="dxa" w:w="2880"/>
          </w:tcPr>
          <w:p>
            <w:r>
              <w:t>mailAutomaticExitError</w:t>
            </w:r>
          </w:p>
        </w:tc>
        <w:tc>
          <w:tcPr>
            <w:tcW w:type="dxa" w:w="2880"/>
          </w:tcPr>
          <w:p>
            <w:r>
              <w:t>boolean</w:t>
            </w:r>
          </w:p>
        </w:tc>
        <w:tc>
          <w:tcPr>
            <w:tcW w:type="dxa" w:w="2880"/>
          </w:tcPr>
          <w:p>
            <w:r>
              <w:t>Email notification toggle.</w:t>
            </w:r>
          </w:p>
        </w:tc>
      </w:tr>
      <w:tr>
        <w:tc>
          <w:tcPr>
            <w:tcW w:type="dxa" w:w="2880"/>
          </w:tcPr>
          <w:p>
            <w:r>
              <w:t>mailAutomaticLaunchError</w:t>
            </w:r>
          </w:p>
        </w:tc>
        <w:tc>
          <w:tcPr>
            <w:tcW w:type="dxa" w:w="2880"/>
          </w:tcPr>
          <w:p>
            <w:r>
              <w:t>boolean</w:t>
            </w:r>
          </w:p>
        </w:tc>
        <w:tc>
          <w:tcPr>
            <w:tcW w:type="dxa" w:w="2880"/>
          </w:tcPr>
          <w:p>
            <w:r>
              <w:t>Email notification toggle.</w:t>
            </w:r>
          </w:p>
        </w:tc>
      </w:tr>
      <w:tr>
        <w:tc>
          <w:tcPr>
            <w:tcW w:type="dxa" w:w="2880"/>
          </w:tcPr>
          <w:p>
            <w:r>
              <w:t>mailAutomaticTimeError</w:t>
            </w:r>
          </w:p>
        </w:tc>
        <w:tc>
          <w:tcPr>
            <w:tcW w:type="dxa" w:w="2880"/>
          </w:tcPr>
          <w:p>
            <w:r>
              <w:t>boolean</w:t>
            </w:r>
          </w:p>
        </w:tc>
        <w:tc>
          <w:tcPr>
            <w:tcW w:type="dxa" w:w="2880"/>
          </w:tcPr>
          <w:p>
            <w:r>
              <w:t>Email notification toggle.</w:t>
            </w:r>
          </w:p>
        </w:tc>
      </w:tr>
      <w:tr>
        <w:tc>
          <w:tcPr>
            <w:tcW w:type="dxa" w:w="2880"/>
          </w:tcPr>
          <w:p>
            <w:r>
              <w:t>mailManualExitSuccess</w:t>
            </w:r>
          </w:p>
        </w:tc>
        <w:tc>
          <w:tcPr>
            <w:tcW w:type="dxa" w:w="2880"/>
          </w:tcPr>
          <w:p>
            <w:r>
              <w:t>boolean</w:t>
            </w:r>
          </w:p>
        </w:tc>
        <w:tc>
          <w:tcPr>
            <w:tcW w:type="dxa" w:w="2880"/>
          </w:tcPr>
          <w:p>
            <w:r>
              <w:t>Email notification toggle.</w:t>
            </w:r>
          </w:p>
        </w:tc>
      </w:tr>
      <w:tr>
        <w:tc>
          <w:tcPr>
            <w:tcW w:type="dxa" w:w="2880"/>
          </w:tcPr>
          <w:p>
            <w:r>
              <w:t>mailManualExitError</w:t>
            </w:r>
          </w:p>
        </w:tc>
        <w:tc>
          <w:tcPr>
            <w:tcW w:type="dxa" w:w="2880"/>
          </w:tcPr>
          <w:p>
            <w:r>
              <w:t>boolean</w:t>
            </w:r>
          </w:p>
        </w:tc>
        <w:tc>
          <w:tcPr>
            <w:tcW w:type="dxa" w:w="2880"/>
          </w:tcPr>
          <w:p>
            <w:r>
              <w:t>Email notification toggle.</w:t>
            </w:r>
          </w:p>
        </w:tc>
      </w:tr>
      <w:tr>
        <w:tc>
          <w:tcPr>
            <w:tcW w:type="dxa" w:w="2880"/>
          </w:tcPr>
          <w:p>
            <w:r>
              <w:t>mailManualLaunchError</w:t>
            </w:r>
          </w:p>
        </w:tc>
        <w:tc>
          <w:tcPr>
            <w:tcW w:type="dxa" w:w="2880"/>
          </w:tcPr>
          <w:p>
            <w:r>
              <w:t>boolean</w:t>
            </w:r>
          </w:p>
        </w:tc>
        <w:tc>
          <w:tcPr>
            <w:tcW w:type="dxa" w:w="2880"/>
          </w:tcPr>
          <w:p>
            <w:r>
              <w:t>Email notification toggle.</w:t>
            </w:r>
          </w:p>
        </w:tc>
      </w:tr>
      <w:tr>
        <w:tc>
          <w:tcPr>
            <w:tcW w:type="dxa" w:w="2880"/>
          </w:tcPr>
          <w:p>
            <w:r>
              <w:t>mailManualTimeError</w:t>
            </w:r>
          </w:p>
        </w:tc>
        <w:tc>
          <w:tcPr>
            <w:tcW w:type="dxa" w:w="2880"/>
          </w:tcPr>
          <w:p>
            <w:r>
              <w:t>boolean</w:t>
            </w:r>
          </w:p>
        </w:tc>
        <w:tc>
          <w:tcPr>
            <w:tcW w:type="dxa" w:w="2880"/>
          </w:tcPr>
          <w:p>
            <w:r>
              <w:t>Email notification toggle.</w:t>
            </w:r>
          </w:p>
        </w:tc>
      </w:tr>
      <w:tr>
        <w:tc>
          <w:tcPr>
            <w:tcW w:type="dxa" w:w="2880"/>
          </w:tcPr>
          <w:p>
            <w:r>
              <w:t>slackWebHook</w:t>
            </w:r>
          </w:p>
        </w:tc>
        <w:tc>
          <w:tcPr>
            <w:tcW w:type="dxa" w:w="2880"/>
          </w:tcPr>
          <w:p>
            <w:r>
              <w:t>string</w:t>
            </w:r>
          </w:p>
        </w:tc>
        <w:tc>
          <w:tcPr>
            <w:tcW w:type="dxa" w:w="2880"/>
          </w:tcPr>
          <w:p>
            <w:r>
              <w:t>Max length: 2000.</w:t>
            </w:r>
          </w:p>
        </w:tc>
      </w:tr>
      <w:tr>
        <w:tc>
          <w:tcPr>
            <w:tcW w:type="dxa" w:w="2880"/>
          </w:tcPr>
          <w:p>
            <w:r>
              <w:t>slackAutomaticExitSuccess</w:t>
            </w:r>
          </w:p>
        </w:tc>
        <w:tc>
          <w:tcPr>
            <w:tcW w:type="dxa" w:w="2880"/>
          </w:tcPr>
          <w:p>
            <w:r>
              <w:t>boolean</w:t>
            </w:r>
          </w:p>
        </w:tc>
        <w:tc>
          <w:tcPr>
            <w:tcW w:type="dxa" w:w="2880"/>
          </w:tcPr>
          <w:p>
            <w:r>
              <w:t>Slack notification toggle.</w:t>
            </w:r>
          </w:p>
        </w:tc>
      </w:tr>
      <w:tr>
        <w:tc>
          <w:tcPr>
            <w:tcW w:type="dxa" w:w="2880"/>
          </w:tcPr>
          <w:p>
            <w:r>
              <w:t>slackAutomaticExitError</w:t>
            </w:r>
          </w:p>
        </w:tc>
        <w:tc>
          <w:tcPr>
            <w:tcW w:type="dxa" w:w="2880"/>
          </w:tcPr>
          <w:p>
            <w:r>
              <w:t>boolean</w:t>
            </w:r>
          </w:p>
        </w:tc>
        <w:tc>
          <w:tcPr>
            <w:tcW w:type="dxa" w:w="2880"/>
          </w:tcPr>
          <w:p>
            <w:r>
              <w:t>Slack notification toggle.</w:t>
            </w:r>
          </w:p>
        </w:tc>
      </w:tr>
      <w:tr>
        <w:tc>
          <w:tcPr>
            <w:tcW w:type="dxa" w:w="2880"/>
          </w:tcPr>
          <w:p>
            <w:r>
              <w:t>slackAutomaticLaunchError</w:t>
            </w:r>
          </w:p>
        </w:tc>
        <w:tc>
          <w:tcPr>
            <w:tcW w:type="dxa" w:w="2880"/>
          </w:tcPr>
          <w:p>
            <w:r>
              <w:t>boolean</w:t>
            </w:r>
          </w:p>
        </w:tc>
        <w:tc>
          <w:tcPr>
            <w:tcW w:type="dxa" w:w="2880"/>
          </w:tcPr>
          <w:p>
            <w:r>
              <w:t>Slack notification toggle.</w:t>
            </w:r>
          </w:p>
        </w:tc>
      </w:tr>
      <w:tr>
        <w:tc>
          <w:tcPr>
            <w:tcW w:type="dxa" w:w="2880"/>
          </w:tcPr>
          <w:p>
            <w:r>
              <w:t>slackAutomaticTimeError</w:t>
            </w:r>
          </w:p>
        </w:tc>
        <w:tc>
          <w:tcPr>
            <w:tcW w:type="dxa" w:w="2880"/>
          </w:tcPr>
          <w:p>
            <w:r>
              <w:t>boolean</w:t>
            </w:r>
          </w:p>
        </w:tc>
        <w:tc>
          <w:tcPr>
            <w:tcW w:type="dxa" w:w="2880"/>
          </w:tcPr>
          <w:p>
            <w:r>
              <w:t>Slack notification toggle.</w:t>
            </w:r>
          </w:p>
        </w:tc>
      </w:tr>
      <w:tr>
        <w:tc>
          <w:tcPr>
            <w:tcW w:type="dxa" w:w="2880"/>
          </w:tcPr>
          <w:p>
            <w:r>
              <w:t>slackManualExitSuccess</w:t>
            </w:r>
          </w:p>
        </w:tc>
        <w:tc>
          <w:tcPr>
            <w:tcW w:type="dxa" w:w="2880"/>
          </w:tcPr>
          <w:p>
            <w:r>
              <w:t>boolean</w:t>
            </w:r>
          </w:p>
        </w:tc>
        <w:tc>
          <w:tcPr>
            <w:tcW w:type="dxa" w:w="2880"/>
          </w:tcPr>
          <w:p>
            <w:r>
              <w:t>Slack notification toggle.</w:t>
            </w:r>
          </w:p>
        </w:tc>
      </w:tr>
      <w:tr>
        <w:tc>
          <w:tcPr>
            <w:tcW w:type="dxa" w:w="2880"/>
          </w:tcPr>
          <w:p>
            <w:r>
              <w:t>slackManualExitError</w:t>
            </w:r>
          </w:p>
        </w:tc>
        <w:tc>
          <w:tcPr>
            <w:tcW w:type="dxa" w:w="2880"/>
          </w:tcPr>
          <w:p>
            <w:r>
              <w:t>boolean</w:t>
            </w:r>
          </w:p>
        </w:tc>
        <w:tc>
          <w:tcPr>
            <w:tcW w:type="dxa" w:w="2880"/>
          </w:tcPr>
          <w:p>
            <w:r>
              <w:t>Slack notification toggle.</w:t>
            </w:r>
          </w:p>
        </w:tc>
      </w:tr>
      <w:tr>
        <w:tc>
          <w:tcPr>
            <w:tcW w:type="dxa" w:w="2880"/>
          </w:tcPr>
          <w:p>
            <w:r>
              <w:t>slackManualLaunchError</w:t>
            </w:r>
          </w:p>
        </w:tc>
        <w:tc>
          <w:tcPr>
            <w:tcW w:type="dxa" w:w="2880"/>
          </w:tcPr>
          <w:p>
            <w:r>
              <w:t>boolean</w:t>
            </w:r>
          </w:p>
        </w:tc>
        <w:tc>
          <w:tcPr>
            <w:tcW w:type="dxa" w:w="2880"/>
          </w:tcPr>
          <w:p>
            <w:r>
              <w:t>Slack notification toggle.</w:t>
            </w:r>
          </w:p>
        </w:tc>
      </w:tr>
      <w:tr>
        <w:tc>
          <w:tcPr>
            <w:tcW w:type="dxa" w:w="2880"/>
          </w:tcPr>
          <w:p>
            <w:r>
              <w:t>slackManualTimeError</w:t>
            </w:r>
          </w:p>
        </w:tc>
        <w:tc>
          <w:tcPr>
            <w:tcW w:type="dxa" w:w="2880"/>
          </w:tcPr>
          <w:p>
            <w:r>
              <w:t>boolean</w:t>
            </w:r>
          </w:p>
        </w:tc>
        <w:tc>
          <w:tcPr>
            <w:tcW w:type="dxa" w:w="2880"/>
          </w:tcPr>
          <w:p>
            <w:r>
              <w:t>Slack notification toggle.</w:t>
            </w:r>
          </w:p>
        </w:tc>
      </w:tr>
      <w:tr>
        <w:tc>
          <w:tcPr>
            <w:tcW w:type="dxa" w:w="2880"/>
          </w:tcPr>
          <w:p>
            <w:r>
              <w:t>webhook</w:t>
            </w:r>
          </w:p>
        </w:tc>
        <w:tc>
          <w:tcPr>
            <w:tcW w:type="dxa" w:w="2880"/>
          </w:tcPr>
          <w:p>
            <w:r>
              <w:t>string</w:t>
            </w:r>
          </w:p>
        </w:tc>
        <w:tc>
          <w:tcPr>
            <w:tcW w:type="dxa" w:w="2880"/>
          </w:tcPr>
          <w:p>
            <w:r>
              <w:t>Max length: 2000. Your custom webhook URL. The platform will POST information about the agent run once it's done.</w:t>
            </w:r>
          </w:p>
        </w:tc>
      </w:tr>
    </w:tbl>
    <w:p/>
    <w:p>
      <w:pPr>
        <w:pStyle w:val="Heading3"/>
      </w:pPr>
      <w:r>
        <w:t>squidLeaseIdentifier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groupSlug</w:t>
            </w:r>
          </w:p>
        </w:tc>
        <w:tc>
          <w:tcPr>
            <w:tcW w:type="dxa" w:w="2880"/>
          </w:tcPr>
          <w:p>
            <w:r>
              <w:t>string</w:t>
            </w:r>
          </w:p>
        </w:tc>
        <w:tc>
          <w:tcPr>
            <w:tcW w:type="dxa" w:w="2880"/>
          </w:tcPr>
          <w:p>
            <w:r>
              <w:t>Required (if squidLeaseIdentifier is used). Pattern: ^[\w-]{1,50}$</w:t>
            </w:r>
          </w:p>
        </w:tc>
      </w:tr>
      <w:tr>
        <w:tc>
          <w:tcPr>
            <w:tcW w:type="dxa" w:w="2880"/>
          </w:tcPr>
          <w:p>
            <w:r>
              <w:t>refreshRate</w:t>
            </w:r>
          </w:p>
        </w:tc>
        <w:tc>
          <w:tcPr>
            <w:tcW w:type="dxa" w:w="2880"/>
          </w:tcPr>
          <w:p>
            <w:r>
              <w:t>integer</w:t>
            </w:r>
          </w:p>
        </w:tc>
        <w:tc>
          <w:tcPr>
            <w:tcW w:type="dxa" w:w="2880"/>
          </w:tcPr>
          <w:p>
            <w:r>
              <w:t>Required (if squidLeaseIdentifier is used).</w:t>
            </w:r>
          </w:p>
        </w:tc>
      </w:tr>
      <w:tr>
        <w:tc>
          <w:tcPr>
            <w:tcW w:type="dxa" w:w="2880"/>
          </w:tcPr>
          <w:p>
            <w:r>
              <w:t>location</w:t>
            </w:r>
          </w:p>
        </w:tc>
        <w:tc>
          <w:tcPr>
            <w:tcW w:type="dxa" w:w="2880"/>
          </w:tcPr>
          <w:p>
            <w:r>
              <w:t>string</w:t>
            </w:r>
          </w:p>
        </w:tc>
        <w:tc>
          <w:tcPr>
            <w:tcW w:type="dxa" w:w="2880"/>
          </w:tcPr>
          <w:p>
            <w:r>
              <w:t>Min length: 1, max length: 100.</w:t>
            </w:r>
          </w:p>
        </w:tc>
      </w:tr>
      <w:tr>
        <w:tc>
          <w:tcPr>
            <w:tcW w:type="dxa" w:w="2880"/>
          </w:tcPr>
          <w:p>
            <w:r>
              <w:t>sublocation</w:t>
            </w:r>
          </w:p>
        </w:tc>
        <w:tc>
          <w:tcPr>
            <w:tcW w:type="dxa" w:w="2880"/>
          </w:tcPr>
          <w:p>
            <w:r>
              <w:t>string</w:t>
            </w:r>
          </w:p>
        </w:tc>
        <w:tc>
          <w:tcPr>
            <w:tcW w:type="dxa" w:w="2880"/>
          </w:tcPr>
          <w:p>
            <w:r>
              <w:t>Min length: 1, max length: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"ag_1234567890abcdef"</w:t>
        <w:br/>
        <w:t>}</w:t>
      </w:r>
    </w:p>
    <w:p>
      <w:pPr>
        <w:pStyle w:val="Heading3"/>
      </w:pPr>
      <w:r>
        <w:t>Error Response (400 Client Error)</w:t>
      </w:r>
    </w:p>
    <w:p>
      <w:r>
        <w:t>No such org, script, branch or environment, or invalid parameters provided.</w:t>
      </w:r>
    </w:p>
    <w:p>
      <w:pPr>
        <w:pStyle w:val="Heading3"/>
      </w:pPr>
      <w:r>
        <w:t>Error Response (401 Client Error)</w:t>
      </w:r>
    </w:p>
    <w:p>
      <w:r>
        <w:t>Script is not from your org and isn't public or is in staging.</w:t>
      </w:r>
    </w:p>
    <w:p>
      <w:pPr>
        <w:pStyle w:val="Heading3"/>
      </w:pPr>
      <w:r>
        <w:t>Error Response (402 Client Error)</w:t>
      </w:r>
    </w:p>
    <w:p>
      <w:r>
        <w:t>Maximum amount of agents reached. Please upgrade your plan to unlock more slots for your agents.</w:t>
      </w:r>
    </w:p>
    <w:p>
      <w:pPr>
        <w:pStyle w:val="Heading3"/>
      </w:pPr>
      <w:r>
        <w:t>Error Response (412 Client Error)</w:t>
      </w:r>
    </w:p>
    <w:p>
      <w:r>
        <w:t>Script does not exist in the specified branch.</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'https://api.phantombuster.com/api/v2/agents/save' \</w:t>
        <w:br/>
        <w:t xml:space="preserve"> --header 'Accept: application/json' \</w:t>
        <w:br/>
        <w:t xml:space="preserve"> --header 'Content-Type: application/json' \</w:t>
        <w:br/>
        <w:t xml:space="preserve"> --header 'X-Phantombuster-Org: org_123' \</w:t>
        <w:br/>
        <w:t xml:space="preserve"> --data '{</w:t>
        <w:br/>
        <w:t xml:space="preserve"> "name": "My Agent",</w:t>
        <w:br/>
        <w:t xml:space="preserve"> "environment": "release",</w:t>
        <w:br/>
        <w:t xml:space="preserve"> "launchType": "manually",</w:t>
        <w:br/>
        <w:t xml:space="preserve"> "fileMgmt": "mix",</w:t>
        <w:br/>
        <w:t xml:space="preserve"> "maxParallelism": 2</w:t>
        <w:br/>
        <w:t xml:space="preserve">  }'</w:t>
      </w:r>
    </w:p>
    <w:p>
      <w:pPr>
        <w:pStyle w:val="Heading3"/>
      </w:pPr>
      <w:r>
        <w:t>Example Usage</w:t>
      </w:r>
    </w:p>
    <w:p>
      <w:pPr>
        <w:pStyle w:val="Heading3"/>
      </w:pPr>
      <w:r>
        <w:t>Example 1: Create a new agent (no id)</w:t>
      </w:r>
    </w:p>
    <w:p>
      <w:r>
        <w:rPr>
          <w:b/>
          <w:color w:val="666666"/>
          <w:sz w:val="16"/>
        </w:rPr>
        <w:t>[bash]</w:t>
      </w:r>
    </w:p>
    <w:p>
      <w:pPr>
        <w:shd w:fill="F2F2F2" w:val="clear"/>
      </w:pPr>
      <w:r>
        <w:rPr>
          <w:rFonts w:ascii="Courier New" w:hAnsi="Courier New"/>
          <w:sz w:val="17"/>
        </w:rPr>
        <w:t>curl -sS --request POST 'https://api.phantombuster.com/api/v2/agents/save' \</w:t>
        <w:br/>
        <w:t xml:space="preserve"> --header 'Accept: application/json' \</w:t>
        <w:br/>
        <w:t xml:space="preserve"> --header 'Content-Type: application/json' \</w:t>
        <w:br/>
        <w:t xml:space="preserve"> --data '{</w:t>
        <w:br/>
        <w:t xml:space="preserve"> "name": "New Agent",</w:t>
        <w:br/>
        <w:t xml:space="preserve"> "script": "MyScript.js",</w:t>
        <w:br/>
        <w:t xml:space="preserve"> "branch": "main",</w:t>
        <w:br/>
        <w:t xml:space="preserve"> "environment": "release"</w:t>
        <w:br/>
        <w:t xml:space="preserve">  }'</w:t>
      </w:r>
    </w:p>
    <w:p>
      <w:pPr>
        <w:pStyle w:val="Heading3"/>
      </w:pPr>
      <w:r>
        <w:t>Example 2: Update an existing agent (with id)</w:t>
      </w:r>
    </w:p>
    <w:p>
      <w:r>
        <w:rPr>
          <w:b/>
          <w:color w:val="666666"/>
          <w:sz w:val="16"/>
        </w:rPr>
        <w:t>[bash]</w:t>
      </w:r>
    </w:p>
    <w:p>
      <w:pPr>
        <w:shd w:fill="F2F2F2" w:val="clear"/>
      </w:pPr>
      <w:r>
        <w:rPr>
          <w:rFonts w:ascii="Courier New" w:hAnsi="Courier New"/>
          <w:sz w:val="17"/>
        </w:rPr>
        <w:t>curl -sS --request POST 'https://api.phantombuster.com/api/v2/agents/save' \</w:t>
        <w:br/>
        <w:t xml:space="preserve"> --header 'Accept: application/json' \</w:t>
        <w:br/>
        <w:t xml:space="preserve"> --header 'Content-Type: application/json' \</w:t>
        <w:br/>
        <w:t xml:space="preserve"> --data '{</w:t>
        <w:br/>
        <w:t xml:space="preserve"> "id": "ag_1234567890abcdef",</w:t>
        <w:br/>
        <w:t xml:space="preserve"> "name": "Updated Agent Name",</w:t>
        <w:br/>
        <w:t xml:space="preserve"> "executionTimeLimit": 3600</w:t>
        <w:br/>
        <w:t xml:space="preserve">  }'</w:t>
      </w:r>
    </w:p>
    <w:p>
      <w:pPr>
        <w:pStyle w:val="Heading3"/>
      </w:pPr>
      <w:r>
        <w:t>Example 3: Set repeated schedule using repeatedLaunchTimes</w:t>
      </w:r>
    </w:p>
    <w:p>
      <w:r>
        <w:rPr>
          <w:b/>
          <w:color w:val="666666"/>
          <w:sz w:val="16"/>
        </w:rPr>
        <w:t>[bash]</w:t>
      </w:r>
    </w:p>
    <w:p>
      <w:pPr>
        <w:shd w:fill="F2F2F2" w:val="clear"/>
      </w:pPr>
      <w:r>
        <w:rPr>
          <w:rFonts w:ascii="Courier New" w:hAnsi="Courier New"/>
          <w:sz w:val="17"/>
        </w:rPr>
        <w:t>curl -sS --request POST 'https://api.phantombuster.com/api/v2/agents/save' \</w:t>
        <w:br/>
        <w:t xml:space="preserve"> --header 'Accept: application/json' \</w:t>
        <w:br/>
        <w:t xml:space="preserve"> --header 'Content-Type: application/json' \</w:t>
        <w:br/>
        <w:t xml:space="preserve"> --data '{</w:t>
        <w:br/>
        <w:t xml:space="preserve"> "name": "Scheduled Agent",</w:t>
        <w:br/>
        <w:t xml:space="preserve"> "launchType": "repeatedly",</w:t>
        <w:br/>
        <w:t xml:space="preserve"> "repeatedLaunchTimes": {</w:t>
        <w:br/>
        <w:t xml:space="preserve"> "isSimplePresetEnabled": false,</w:t>
        <w:br/>
        <w:t xml:space="preserve"> "timezone": "Europe/Paris",</w:t>
        <w:br/>
        <w:t xml:space="preserve"> "minute": [0],</w:t>
        <w:br/>
        <w:t xml:space="preserve"> "hour": [9],</w:t>
        <w:br/>
        <w:t xml:space="preserve"> "day": [1,2,3,4,5],</w:t>
        <w:br/>
        <w:t xml:space="preserve"> "dow": ["mon","tue","wed","thu","fri"],</w:t>
        <w:br/>
        <w:t xml:space="preserve"> "month": ["jan","feb","mar","apr","may","jun","jul","aug","sep","oct","nov","dec"]</w:t>
        <w:br/>
        <w:t xml:space="preserve">    }</w:t>
        <w:br/>
        <w:t xml:space="preserve">  }'</w:t>
      </w:r>
    </w:p>
    <w:p>
      <w:pPr>
        <w:pStyle w:val="Heading3"/>
      </w:pPr>
      <w:r>
        <w:t>Notes</w:t>
      </w:r>
    </w:p>
    <w:p>
      <w:pPr>
        <w:pStyle w:val="ListBullet"/>
      </w:pPr>
      <w:r>
        <w:t>If launchType is once, you must set launchOnceAt.</w:t>
      </w:r>
    </w:p>
    <w:p>
      <w:pPr>
        <w:pStyle w:val="ListBullet"/>
      </w:pPr>
      <w:r>
        <w:t>If launchType is after agent, you must set launchAfterAgentId.</w:t>
      </w:r>
    </w:p>
    <w:p>
      <w:pPr>
        <w:pStyle w:val="ListBullet"/>
      </w:pPr>
      <w:r>
        <w:t>idempotencyKey applies only to agent creation (when id is not set).</w:t>
      </w:r>
    </w:p>
    <w:p>
      <w:pPr>
        <w:pStyle w:val="Heading3"/>
      </w:pPr>
      <w:r>
        <w:t>Error Handling</w:t>
      </w:r>
    </w:p>
    <w:p>
      <w:pPr>
        <w:pStyle w:val="ListBullet"/>
      </w:pPr>
      <w:r>
        <w:t>400: Invalid parameters, or referenced org / script / branch / environment do not exist.</w:t>
      </w:r>
    </w:p>
    <w:p>
      <w:pPr>
        <w:pStyle w:val="ListBullet"/>
      </w:pPr>
      <w:r>
        <w:t>401: Script access issue (not from your org, not public, or in staging).</w:t>
      </w:r>
    </w:p>
    <w:p>
      <w:pPr>
        <w:pStyle w:val="ListBullet"/>
      </w:pPr>
      <w:r>
        <w:t>402: Plan limit reached (maximum number of agents).</w:t>
      </w:r>
    </w:p>
    <w:p>
      <w:pPr>
        <w:pStyle w:val="ListBullet"/>
      </w:pPr>
      <w:r>
        <w:t>412: Script does not exist in the specified branch.</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Launch an Agent Synchronously (Stream NDJSON Logs) — /api/v2/agents/launch-sync</w:t>
      </w:r>
    </w:p>
    <w:p>
      <w:pPr>
        <w:pStyle w:val="ListBullet"/>
      </w:pPr>
      <w:r>
        <w:t>[POST] Unschedule All Agents for the Current Organization — /api/v2/agents/unschedule-all</w:t>
      </w:r>
    </w:p>
    <w:p>
      <w:r>
        <w:br w:type="page"/>
      </w:r>
    </w:p>
    <w:p>
      <w:pPr>
        <w:pStyle w:val="Heading2"/>
      </w:pPr>
      <w:r>
        <w:t>4. [POST] Get an AI Completion</w:t>
      </w:r>
    </w:p>
    <w:p>
      <w:r>
        <w:rPr>
          <w:b/>
        </w:rPr>
        <w:t xml:space="preserve">Endpoint: </w:t>
      </w:r>
      <w:r>
        <w:rPr>
          <w:rFonts w:ascii="Courier New" w:hAnsi="Courier New"/>
          <w:sz w:val="18"/>
        </w:rPr>
        <w:t>/api/v2/ai/completions</w:t>
      </w:r>
    </w:p>
    <w:p>
      <w:pPr>
        <w:pStyle w:val="Heading3"/>
      </w:pPr>
      <w:r>
        <w:t>Prerequisites</w:t>
      </w:r>
    </w:p>
    <w:p>
      <w:pPr>
        <w:pStyle w:val="ListBullet"/>
      </w:pPr>
      <w:r>
        <w:t>Must have access to Phantombuster AI completion functionality</w:t>
      </w:r>
    </w:p>
    <w:p>
      <w:pPr>
        <w:pStyle w:val="Heading3"/>
      </w:pPr>
      <w:r>
        <w:t>Method</w:t>
      </w:r>
    </w:p>
    <w:p>
      <w:r>
        <w:t>POST</w:t>
      </w:r>
    </w:p>
    <w:p>
      <w:pPr>
        <w:pStyle w:val="Heading3"/>
      </w:pPr>
      <w:r>
        <w:t>URL</w:t>
      </w:r>
    </w:p>
    <w:p>
      <w:r>
        <w:t>https://api.phantombuster.com/api/v2/ai/completions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completion from the AI based on an array of chat-style messages. You can control the model and sampling temperature, and optionally request a structured response via a JSON schema.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Messages to send for completion generation. Each item is an object with required fields role and content.</w:t>
            </w:r>
          </w:p>
        </w:tc>
      </w:tr>
    </w:tbl>
    <w:p/>
    <w:p>
      <w:pPr>
        <w:pStyle w:val="Heading3"/>
      </w:pPr>
      <w:r>
        <w:t>messages[]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Role of the message. Allowed values: system, assistant, user.</w:t>
            </w:r>
          </w:p>
        </w:tc>
      </w:tr>
      <w:tr>
        <w:tc>
          <w:tcPr>
            <w:tcW w:type="dxa" w:w="2880"/>
          </w:tcPr>
          <w:p>
            <w:r>
              <w:t>content</w:t>
            </w:r>
          </w:p>
        </w:tc>
        <w:tc>
          <w:tcPr>
            <w:tcW w:type="dxa" w:w="2880"/>
          </w:tcPr>
          <w:p>
            <w:r>
              <w:t>string</w:t>
            </w:r>
          </w:p>
        </w:tc>
        <w:tc>
          <w:tcPr>
            <w:tcW w:type="dxa" w:w="2880"/>
          </w:tcPr>
          <w:p>
            <w:r>
              <w:t>Required. Content of the message.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Model to use for completion generation. Allowed values: gpt-35-turbo, gpt-4, gpt-4o, gpt-4o-mini, gpt-4.1-mini, gpt-5.1.</w:t>
            </w:r>
          </w:p>
        </w:tc>
      </w:tr>
      <w:tr>
        <w:tc>
          <w:tcPr>
            <w:tcW w:type="dxa" w:w="2880"/>
          </w:tcPr>
          <w:p>
            <w:r>
              <w:t>temperature</w:t>
            </w:r>
          </w:p>
        </w:tc>
        <w:tc>
          <w:tcPr>
            <w:tcW w:type="dxa" w:w="2880"/>
          </w:tcPr>
          <w:p>
            <w:r>
              <w:t>number</w:t>
            </w:r>
          </w:p>
        </w:tc>
        <w:tc>
          <w:tcPr>
            <w:tcW w:type="dxa" w:w="2880"/>
          </w:tcPr>
          <w:p>
            <w:r>
              <w:t>Temperature of the generated completions. Max: 2.</w:t>
            </w:r>
          </w:p>
        </w:tc>
      </w:tr>
      <w:tr>
        <w:tc>
          <w:tcPr>
            <w:tcW w:type="dxa" w:w="2880"/>
          </w:tcPr>
          <w:p>
            <w:r>
              <w:t>responseSchema</w:t>
            </w:r>
          </w:p>
        </w:tc>
        <w:tc>
          <w:tcPr>
            <w:tcW w:type="dxa" w:w="2880"/>
          </w:tcPr>
          <w:p>
            <w:r>
              <w:t>object</w:t>
            </w:r>
          </w:p>
        </w:tc>
        <w:tc>
          <w:tcPr>
            <w:tcW w:type="dxa" w:w="2880"/>
          </w:tcPr>
          <w:p>
            <w:r>
              <w:t>JSON schema describing the expected structured response. Contains required fields: type, properties, additionalProperties, required.</w:t>
            </w:r>
          </w:p>
        </w:tc>
      </w:tr>
      <w:tr>
        <w:tc>
          <w:tcPr>
            <w:tcW w:type="dxa" w:w="2880"/>
          </w:tcPr>
          <w:p>
            <w:r>
              <w:t>shouldBeFreeForPhantombusterScriptAgent</w:t>
            </w:r>
          </w:p>
        </w:tc>
        <w:tc>
          <w:tcPr>
            <w:tcW w:type="dxa" w:w="2880"/>
          </w:tcPr>
          <w:p>
            <w:r>
              <w:t>boolean</w:t>
            </w:r>
          </w:p>
        </w:tc>
        <w:tc>
          <w:tcPr>
            <w:tcW w:type="dxa" w:w="2880"/>
          </w:tcPr>
          <w:p>
            <w:r>
              <w:t>Whether the request should deduct AI credits from the user or not. Default: false.</w:t>
            </w:r>
          </w:p>
        </w:tc>
      </w:tr>
    </w:tbl>
    <w:p/>
    <w:p>
      <w:pPr>
        <w:pStyle w:val="Heading3"/>
      </w:pPr>
      <w:r>
        <w:t>responseSchema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values: object.</w:t>
            </w:r>
          </w:p>
        </w:tc>
      </w:tr>
      <w:tr>
        <w:tc>
          <w:tcPr>
            <w:tcW w:type="dxa" w:w="2880"/>
          </w:tcPr>
          <w:p>
            <w:r>
              <w:t>properties</w:t>
            </w:r>
          </w:p>
        </w:tc>
        <w:tc>
          <w:tcPr>
            <w:tcW w:type="dxa" w:w="2880"/>
          </w:tcPr>
          <w:p>
            <w:r>
              <w:t>object</w:t>
            </w:r>
          </w:p>
        </w:tc>
        <w:tc>
          <w:tcPr>
            <w:tcW w:type="dxa" w:w="2880"/>
          </w:tcPr>
          <w:p>
            <w:r>
              <w:t>Required. Schema properties definition object.</w:t>
            </w:r>
          </w:p>
        </w:tc>
      </w:tr>
      <w:tr>
        <w:tc>
          <w:tcPr>
            <w:tcW w:type="dxa" w:w="2880"/>
          </w:tcPr>
          <w:p>
            <w:r>
              <w:t>additionalProperties</w:t>
            </w:r>
          </w:p>
        </w:tc>
        <w:tc>
          <w:tcPr>
            <w:tcW w:type="dxa" w:w="2880"/>
          </w:tcPr>
          <w:p>
            <w:r>
              <w:t>boolean</w:t>
            </w:r>
          </w:p>
        </w:tc>
        <w:tc>
          <w:tcPr>
            <w:tcW w:type="dxa" w:w="2880"/>
          </w:tcPr>
          <w:p>
            <w:r>
              <w:t>Required. Whether additional properties are allowed.</w:t>
            </w:r>
          </w:p>
        </w:tc>
      </w:tr>
      <w:tr>
        <w:tc>
          <w:tcPr>
            <w:tcW w:type="dxa" w:w="2880"/>
          </w:tcPr>
          <w:p>
            <w:r>
              <w:t>required</w:t>
            </w:r>
          </w:p>
        </w:tc>
        <w:tc>
          <w:tcPr>
            <w:tcW w:type="dxa" w:w="2880"/>
          </w:tcPr>
          <w:p>
            <w:r>
              <w:t>array</w:t>
            </w:r>
          </w:p>
        </w:tc>
        <w:tc>
          <w:tcPr>
            <w:tcW w:type="dxa" w:w="2880"/>
          </w:tcPr>
          <w:p>
            <w:r>
              <w:t>Required. Array of required property names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"choices": [</w:t>
        <w:br/>
        <w:t xml:space="preserve"> "Here is the AI's completion text."</w:t>
        <w:br/>
        <w:t xml:space="preserve"> ],</w:t>
        <w:br/>
        <w:t xml:space="preserve"> "creditsCost":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choices</w:t>
            </w:r>
          </w:p>
        </w:tc>
        <w:tc>
          <w:tcPr>
            <w:tcW w:type="dxa" w:w="2880"/>
          </w:tcPr>
          <w:p>
            <w:r>
              <w:t>array</w:t>
            </w:r>
          </w:p>
        </w:tc>
        <w:tc>
          <w:tcPr>
            <w:tcW w:type="dxa" w:w="2880"/>
          </w:tcPr>
          <w:p>
            <w:r>
              <w:t>Required. Array of completion strings returned by the AI.</w:t>
            </w:r>
          </w:p>
        </w:tc>
      </w:tr>
      <w:tr>
        <w:tc>
          <w:tcPr>
            <w:tcW w:type="dxa" w:w="2880"/>
          </w:tcPr>
          <w:p>
            <w:r>
              <w:t>creditsCost</w:t>
            </w:r>
          </w:p>
        </w:tc>
        <w:tc>
          <w:tcPr>
            <w:tcW w:type="dxa" w:w="2880"/>
          </w:tcPr>
          <w:p>
            <w:r>
              <w:t>integer</w:t>
            </w:r>
          </w:p>
        </w:tc>
        <w:tc>
          <w:tcPr>
            <w:tcW w:type="dxa" w:w="2880"/>
          </w:tcPr>
          <w:p>
            <w:r>
              <w:t>Required. AI credits cost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'https://api.phantombuster.com/api/v2/ai/completions' \</w:t>
        <w:br/>
        <w:t xml:space="preserve"> --header 'Accept: application/json' \</w:t>
        <w:br/>
        <w:t xml:space="preserve"> --header 'Content-Type: application/json' \</w:t>
        <w:br/>
        <w:t xml:space="preserve"> --data '{</w:t>
        <w:br/>
        <w:t xml:space="preserve"> "messages": [</w:t>
        <w:br/>
        <w:t xml:space="preserve">      { "role": "system", "content": "You are a helpful assistant." },</w:t>
        <w:br/>
        <w:t xml:space="preserve">      { "role": "user", "content": "Write a one-sentence summary of Phantombuster." }</w:t>
        <w:br/>
        <w:t xml:space="preserve">    ],</w:t>
        <w:br/>
        <w:t xml:space="preserve"> "model": "gpt-4o-mini",</w:t>
        <w:br/>
        <w:t xml:space="preserve"> "temperature": 0.7,</w:t>
        <w:br/>
        <w:t xml:space="preserve"> "shouldBeFreeForPhantombusterScriptAgent": false</w:t>
        <w:br/>
        <w:t xml:space="preserve">  }'</w:t>
      </w:r>
    </w:p>
    <w:p>
      <w:pPr>
        <w:pStyle w:val="Heading3"/>
      </w:pPr>
      <w:r>
        <w:t>Example Usage</w:t>
      </w:r>
    </w:p>
    <w:p>
      <w:pPr>
        <w:pStyle w:val="Heading3"/>
      </w:pPr>
      <w:r>
        <w:t>Example 1: Simple completion</w:t>
      </w:r>
    </w:p>
    <w:p>
      <w:r>
        <w:rPr>
          <w:b/>
          <w:color w:val="666666"/>
          <w:sz w:val="16"/>
        </w:rPr>
        <w:t>[bash]</w:t>
      </w:r>
    </w:p>
    <w:p>
      <w:pPr>
        <w:shd w:fill="F2F2F2" w:val="clear"/>
      </w:pPr>
      <w:r>
        <w:rPr>
          <w:rFonts w:ascii="Courier New" w:hAnsi="Courier New"/>
          <w:sz w:val="17"/>
        </w:rPr>
        <w:t>curl --location 'https://api.phantombuster.com/api/v2/ai/completions' \</w:t>
        <w:br/>
        <w:t xml:space="preserve"> --header 'Accept: application/json' \</w:t>
        <w:br/>
        <w:t xml:space="preserve"> --header 'Content-Type: application/json' \</w:t>
        <w:br/>
        <w:t xml:space="preserve"> --data '{</w:t>
        <w:br/>
        <w:t xml:space="preserve"> "messages": [</w:t>
        <w:br/>
        <w:t xml:space="preserve">      { "role": "user", "content": "Give me 3 ideas for automating LinkedIn outreach." }</w:t>
        <w:br/>
        <w:t xml:space="preserve">    ]</w:t>
        <w:br/>
        <w:t xml:space="preserve">  }'</w:t>
      </w:r>
    </w:p>
    <w:p>
      <w:pPr>
        <w:pStyle w:val="Heading3"/>
      </w:pPr>
      <w:r>
        <w:t>Example 2: Structured output using responseSchema</w:t>
      </w:r>
    </w:p>
    <w:p>
      <w:r>
        <w:rPr>
          <w:b/>
          <w:color w:val="666666"/>
          <w:sz w:val="16"/>
        </w:rPr>
        <w:t>[bash]</w:t>
      </w:r>
    </w:p>
    <w:p>
      <w:pPr>
        <w:shd w:fill="F2F2F2" w:val="clear"/>
      </w:pPr>
      <w:r>
        <w:rPr>
          <w:rFonts w:ascii="Courier New" w:hAnsi="Courier New"/>
          <w:sz w:val="17"/>
        </w:rPr>
        <w:t>curl --location 'https://api.phantombuster.com/api/v2/ai/completions' \</w:t>
        <w:br/>
        <w:t xml:space="preserve"> --header 'Accept: application/json' \</w:t>
        <w:br/>
        <w:t xml:space="preserve"> --header 'Content-Type: application/json' \</w:t>
        <w:br/>
        <w:t xml:space="preserve"> --data '{</w:t>
        <w:br/>
        <w:t xml:space="preserve"> "messages": [</w:t>
        <w:br/>
        <w:t xml:space="preserve">      { "role": "user", "content": "Return a short profile object for Ada Lovelace." }</w:t>
        <w:br/>
        <w:t xml:space="preserve">    ],</w:t>
        <w:br/>
        <w:t xml:space="preserve"> "responseSchema": {</w:t>
        <w:br/>
        <w:t xml:space="preserve"> "type": "object",</w:t>
        <w:br/>
        <w:t xml:space="preserve"> "properties": {</w:t>
        <w:br/>
        <w:t xml:space="preserve"> "name": { "type": "string" },</w:t>
        <w:br/>
        <w:t xml:space="preserve"> "summary": { "type": "string" }</w:t>
        <w:br/>
        <w:t xml:space="preserve">      },</w:t>
        <w:br/>
        <w:t xml:space="preserve"> "additionalProperties": false,</w:t>
        <w:br/>
        <w:t xml:space="preserve"> "required": ["name", "summary"]</w:t>
        <w:br/>
        <w:t xml:space="preserve">    }</w:t>
        <w:br/>
        <w:t xml:space="preserve">  }'</w:t>
      </w:r>
    </w:p>
    <w:p>
      <w:pPr>
        <w:pStyle w:val="Heading3"/>
      </w:pPr>
      <w:r>
        <w:t>Behavior</w:t>
      </w:r>
    </w:p>
    <w:p>
      <w:pPr>
        <w:pStyle w:val="ListBullet"/>
      </w:pPr>
      <w:r>
        <w:t>Validates the request body, including required messages and required fields within each message.</w:t>
      </w:r>
    </w:p>
    <w:p>
      <w:pPr>
        <w:pStyle w:val="ListBullet"/>
      </w:pPr>
      <w:r>
        <w:t>Uses the specified model (if provided) and sampling settings (e.g., temperature) to generate completions.</w:t>
      </w:r>
    </w:p>
    <w:p>
      <w:pPr>
        <w:pStyle w:val="ListBullet"/>
      </w:pPr>
      <w:r>
        <w:t>If responseSchema is provided, the response is expected to follow the given schema.</w:t>
      </w:r>
    </w:p>
    <w:p>
      <w:pPr>
        <w:pStyle w:val="ListBullet"/>
      </w:pPr>
      <w:r>
        <w:t>Returns the generated completion(s) in choices along with creditsCost.</w:t>
      </w:r>
    </w:p>
    <w:p>
      <w:pPr>
        <w:pStyle w:val="Heading3"/>
      </w:pPr>
      <w:r>
        <w:t>Notes</w:t>
      </w:r>
    </w:p>
    <w:p>
      <w:pPr>
        <w:pStyle w:val="ListBullet"/>
      </w:pPr>
      <w:r>
        <w:t>temperature must be &lt;= 2.</w:t>
      </w:r>
    </w:p>
    <w:p>
      <w:pPr>
        <w:pStyle w:val="ListBullet"/>
      </w:pPr>
      <w:r>
        <w:t>If shouldBeFreeForPhantombusterScriptAgent is false (default), the request may deduct AI credits (see creditsCost in the response).</w:t>
      </w:r>
    </w:p>
    <w:p>
      <w:pPr>
        <w:pStyle w:val="Heading3"/>
      </w:pPr>
      <w:r>
        <w:t>Error Handling</w:t>
      </w:r>
    </w:p>
    <w:p>
      <w:pPr>
        <w:pStyle w:val="ListBullet"/>
      </w:pPr>
      <w:r>
        <w:t>Error responses were not provided in the scraped documentation.</w:t>
      </w:r>
    </w:p>
    <w:p>
      <w:r>
        <w:br w:type="page"/>
      </w:r>
    </w:p>
    <w:p>
      <w:pPr>
        <w:pStyle w:val="Heading2"/>
      </w:pPr>
      <w:r>
        <w:t>5. [GET] Get a Container’s Result Object</w:t>
      </w:r>
    </w:p>
    <w:p>
      <w:r>
        <w:rPr>
          <w:b/>
        </w:rPr>
        <w:t xml:space="preserve">Endpoint: </w:t>
      </w:r>
      <w:r>
        <w:rPr>
          <w:rFonts w:ascii="Courier New" w:hAnsi="Courier New"/>
          <w:sz w:val="18"/>
        </w:rPr>
        <w:t>/api/v2/containers/fetch-result-object</w:t>
      </w:r>
    </w:p>
    <w:p>
      <w:pPr>
        <w:pStyle w:val="Heading3"/>
      </w:pPr>
      <w:r>
        <w:t>Prerequisites</w:t>
      </w:r>
    </w:p>
    <w:p>
      <w:pPr>
        <w:pStyle w:val="ListBullet"/>
      </w:pPr>
      <w:r>
        <w:t>The container id to fetch the result object from</w:t>
      </w:r>
    </w:p>
    <w:p>
      <w:pPr>
        <w:pStyle w:val="Heading3"/>
      </w:pPr>
      <w:r>
        <w:t>Method</w:t>
      </w:r>
    </w:p>
    <w:p>
      <w:r>
        <w:t>GET</w:t>
      </w:r>
    </w:p>
    <w:p>
      <w:pPr>
        <w:pStyle w:val="Heading3"/>
      </w:pPr>
      <w:r>
        <w:t>URL</w:t>
      </w:r>
    </w:p>
    <w:p>
      <w:r>
        <w:t>https://api.phantombuster.com/api/v2/containers/fetch-result-object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result object associated with a container.</w:t>
      </w:r>
    </w:p>
    <w:p>
      <w:pPr>
        <w:pStyle w:val="Heading3"/>
      </w:pPr>
      <w:r>
        <w:t>Enforcement Rules</w:t>
      </w:r>
    </w:p>
    <w:p>
      <w:pPr>
        <w:pStyle w:val="ListBullet"/>
      </w:pPr>
      <w:r>
        <w:t>The id query parameter must always be present and must be a non-empty string.</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/api/v2/containers/fetch-result-object?id=cont_123</w:t>
      </w:r>
    </w:p>
    <w:p>
      <w:pPr>
        <w:pStyle w:val="Heading3"/>
      </w:pPr>
      <w:r>
        <w:t>Invalid Examples</w:t>
      </w:r>
    </w:p>
    <w:p>
      <w:r>
        <w:rPr>
          <w:b/>
          <w:color w:val="666666"/>
          <w:sz w:val="16"/>
        </w:rPr>
        <w:t>[http]</w:t>
      </w:r>
    </w:p>
    <w:p>
      <w:pPr>
        <w:shd w:fill="F2F2F2" w:val="clear"/>
      </w:pPr>
      <w:r>
        <w:rPr>
          <w:rFonts w:ascii="Courier New" w:hAnsi="Courier New"/>
          <w:sz w:val="17"/>
        </w:rPr>
        <w:t>/api/v2/containers/fetch-result-object</w:t>
        <w:br/>
        <w:t>/api/v2/containers/fetch-result-object?id=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container to fetch result object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"resultObject":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container exists with the provided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resultObject</w:t>
            </w:r>
          </w:p>
        </w:tc>
        <w:tc>
          <w:tcPr>
            <w:tcW w:type="dxa" w:w="2880"/>
          </w:tcPr>
          <w:p>
            <w:r>
              <w:t>string</w:t>
            </w:r>
          </w:p>
        </w:tc>
        <w:tc>
          <w:tcPr>
            <w:tcW w:type="dxa" w:w="2880"/>
          </w:tcPr>
          <w:p>
            <w:r>
              <w:t>The container’s associated result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'https://api.phantombuster.com/api/v2/containers/fetch-result-object?id=cont_123' \</w:t>
        <w:br/>
        <w:t xml:space="preserve"> --header 'Accept: application/json'</w:t>
      </w:r>
    </w:p>
    <w:p>
      <w:pPr>
        <w:pStyle w:val="Heading3"/>
      </w:pPr>
      <w:r>
        <w:t>Notes</w:t>
      </w:r>
    </w:p>
    <w:p>
      <w:pPr>
        <w:pStyle w:val="ListBullet"/>
      </w:pPr>
      <w:r>
        <w:t>The documentation mentions an optional header X-Phantombuster-Org (org ID). Authentication-related headers are omitted from this knowledge file per rules; include it only if your environment requires it.</w:t>
      </w:r>
    </w:p>
    <w:p>
      <w:pPr>
        <w:pStyle w:val="Heading3"/>
      </w:pPr>
      <w:r>
        <w:t>Related containers actions</w:t>
      </w:r>
    </w:p>
    <w:p>
      <w:pPr>
        <w:pStyle w:val="ListBullet"/>
      </w:pPr>
      <w:r>
        <w:t>[GET] Fetch a Container by ID — /api/v2/containers/fetch</w:t>
      </w:r>
    </w:p>
    <w:p>
      <w:pPr>
        <w:pStyle w:val="ListBullet"/>
      </w:pPr>
      <w:r>
        <w:t>[GET] Get a Container’s Output — /api/v2/containers/fetch-output</w:t>
      </w:r>
    </w:p>
    <w:p>
      <w:pPr>
        <w:pStyle w:val="ListBullet"/>
      </w:pPr>
      <w:r>
        <w:t>[GET] Attach to a Container (Stream Output) — /api/v2/containers/attach</w:t>
      </w:r>
    </w:p>
    <w:p>
      <w:pPr>
        <w:pStyle w:val="ListBullet"/>
      </w:pPr>
      <w:r>
        <w:t>[GET] List an Agent's Containers — /api/v2/containers/fetch-all</w:t>
      </w:r>
    </w:p>
    <w:p>
      <w:r>
        <w:br w:type="page"/>
      </w:r>
    </w:p>
    <w:p>
      <w:pPr>
        <w:pStyle w:val="Heading2"/>
      </w:pPr>
      <w:r>
        <w:t>6. [GET] Get IP Address Country</w:t>
      </w:r>
    </w:p>
    <w:p>
      <w:r>
        <w:rPr>
          <w:b/>
        </w:rPr>
        <w:t xml:space="preserve">Endpoint: </w:t>
      </w:r>
      <w:r>
        <w:rPr>
          <w:rFonts w:ascii="Courier New" w:hAnsi="Courier New"/>
          <w:sz w:val="18"/>
        </w:rPr>
        <w:t>/api/v2/location/ip</w:t>
      </w:r>
    </w:p>
    <w:p>
      <w:pPr>
        <w:pStyle w:val="Heading3"/>
      </w:pPr>
      <w:r>
        <w:t>Method</w:t>
      </w:r>
    </w:p>
    <w:p>
      <w:r>
        <w:t>GET</w:t>
      </w:r>
    </w:p>
    <w:p>
      <w:pPr>
        <w:pStyle w:val="Heading3"/>
      </w:pPr>
      <w:r>
        <w:t>URL</w:t>
      </w:r>
    </w:p>
    <w:p>
      <w:r>
        <w:t>https://api.phantombuster.com/api/v2/location/ip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country associated with a provided IP address (IPv4 or IPv6).</w:t>
      </w:r>
    </w:p>
    <w:p>
      <w:pPr>
        <w:pStyle w:val="Heading3"/>
      </w:pPr>
      <w:r>
        <w:t>Enforcement Rules</w:t>
      </w:r>
    </w:p>
    <w:p>
      <w:pPr>
        <w:pStyle w:val="ListBullet"/>
      </w:pPr>
      <w:r>
        <w:t>The ip query parameter must always be present and non-empty.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/api/v2/location/ip?ip=8.8.8.8</w:t>
        <w:br/>
        <w:t>/api/v2/location/ip?ip=2001:4860:4860::8888</w:t>
      </w:r>
    </w:p>
    <w:p>
      <w:pPr>
        <w:pStyle w:val="Heading3"/>
      </w:pPr>
      <w:r>
        <w:t>Invalid Examples</w:t>
      </w:r>
    </w:p>
    <w:p>
      <w:r>
        <w:rPr>
          <w:b/>
          <w:color w:val="666666"/>
          <w:sz w:val="16"/>
        </w:rPr>
        <w:t>[http]</w:t>
      </w:r>
    </w:p>
    <w:p>
      <w:pPr>
        <w:shd w:fill="F2F2F2" w:val="clear"/>
      </w:pPr>
      <w:r>
        <w:rPr>
          <w:rFonts w:ascii="Courier New" w:hAnsi="Courier New"/>
          <w:sz w:val="17"/>
        </w:rPr>
        <w:t>/api/v2/location/ip</w:t>
        <w:br/>
        <w:t>/api/v2/location/ip?ip=</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IPv4 or IPv6 address to retrieve the country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"country": "United States"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IP address format."</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"Unexpected error while fetching IP location."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of the IP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'https://api.phantombuster.com/api/v2/location/ip?ip=8.8.8.8' \</w:t>
        <w:br/>
        <w:t xml:space="preserve"> --header 'Accept: application/json'</w:t>
      </w:r>
    </w:p>
    <w:p>
      <w:pPr>
        <w:pStyle w:val="Heading3"/>
      </w:pPr>
      <w:r>
        <w:t>Example Usage</w:t>
      </w:r>
    </w:p>
    <w:p>
      <w:pPr>
        <w:pStyle w:val="Heading3"/>
      </w:pPr>
      <w:r>
        <w:t>Example 1: Lookup an IPv4 address</w:t>
      </w:r>
    </w:p>
    <w:p>
      <w:r>
        <w:rPr>
          <w:b/>
          <w:color w:val="666666"/>
          <w:sz w:val="16"/>
        </w:rPr>
        <w:t>[bash]</w:t>
      </w:r>
    </w:p>
    <w:p>
      <w:pPr>
        <w:shd w:fill="F2F2F2" w:val="clear"/>
      </w:pPr>
      <w:r>
        <w:rPr>
          <w:rFonts w:ascii="Courier New" w:hAnsi="Courier New"/>
          <w:sz w:val="17"/>
        </w:rPr>
        <w:t>curl -s 'https://api.phantombuster.com/api/v2/location/ip?ip=8.8.8.8' \</w:t>
        <w:br/>
        <w:t xml:space="preserve"> -H 'Accept: application/json'</w:t>
      </w:r>
    </w:p>
    <w:p>
      <w:pPr>
        <w:pStyle w:val="Heading3"/>
      </w:pPr>
      <w:r>
        <w:t>Example 2: Lookup an IPv6 address</w:t>
      </w:r>
    </w:p>
    <w:p>
      <w:r>
        <w:rPr>
          <w:b/>
          <w:color w:val="666666"/>
          <w:sz w:val="16"/>
        </w:rPr>
        <w:t>[bash]</w:t>
      </w:r>
    </w:p>
    <w:p>
      <w:pPr>
        <w:shd w:fill="F2F2F2" w:val="clear"/>
      </w:pPr>
      <w:r>
        <w:rPr>
          <w:rFonts w:ascii="Courier New" w:hAnsi="Courier New"/>
          <w:sz w:val="17"/>
        </w:rPr>
        <w:t>curl -s 'https://api.phantombuster.com/api/v2/location/ip?ip=2001:4860:4860::8888' \</w:t>
        <w:br/>
        <w:t xml:space="preserve"> -H 'Accept: application/json'</w:t>
      </w:r>
    </w:p>
    <w:p>
      <w:pPr>
        <w:pStyle w:val="Heading3"/>
      </w:pPr>
      <w:r>
        <w:t>Error Handling</w:t>
      </w:r>
    </w:p>
    <w:p>
      <w:pPr>
        <w:pStyle w:val="ListBullet"/>
      </w:pPr>
      <w:r>
        <w:t>400: Returned when the ip value is not a valid IPv4/IPv6 format.</w:t>
      </w:r>
    </w:p>
    <w:p>
      <w:pPr>
        <w:pStyle w:val="ListBullet"/>
      </w:pPr>
      <w:r>
        <w:t>500: Returned when an unexpected server error occurs while fetching the IP location.</w:t>
      </w:r>
    </w:p>
    <w:p>
      <w:r>
        <w:br w:type="page"/>
      </w:r>
    </w:p>
    <w:p>
      <w:pPr>
        <w:pStyle w:val="Heading2"/>
      </w:pPr>
      <w:r>
        <w:t>7. [POST] Save Many Organization Storage Company Objects</w:t>
      </w:r>
    </w:p>
    <w:p>
      <w:r>
        <w:rPr>
          <w:b/>
        </w:rPr>
        <w:t xml:space="preserve">Endpoint: </w:t>
      </w:r>
      <w:r>
        <w:rPr>
          <w:rFonts w:ascii="Courier New" w:hAnsi="Courier New"/>
          <w:sz w:val="18"/>
        </w:rPr>
        <w:t>/api/v2/org-storage/companies-objects/save-many</w:t>
      </w:r>
    </w:p>
    <w:p>
      <w:pPr>
        <w:pStyle w:val="Heading3"/>
      </w:pPr>
      <w:r>
        <w:t>Prerequisites</w:t>
      </w:r>
    </w:p>
    <w:p>
      <w:pPr>
        <w:pStyle w:val="ListBullet"/>
      </w:pPr>
      <w:r>
        <w:t>Access to Organization Storage features for company objects (create/update)</w:t>
      </w:r>
    </w:p>
    <w:p>
      <w:pPr>
        <w:pStyle w:val="Heading3"/>
      </w:pPr>
      <w:r>
        <w:t>Method</w:t>
      </w:r>
    </w:p>
    <w:p>
      <w:r>
        <w:t>POST</w:t>
      </w:r>
    </w:p>
    <w:p>
      <w:pPr>
        <w:pStyle w:val="Heading3"/>
      </w:pPr>
      <w:r>
        <w:t>URL</w:t>
      </w:r>
    </w:p>
    <w:p>
      <w:r>
        <w:t>https://api.phantombuster.com/api/v2/org-storage/companies-objects/save-many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many company objects in organization storage in a single request. Each item is updated or created, and the response returns a per-item success or error result.</w:t>
      </w:r>
    </w:p>
    <w:p>
      <w:pPr>
        <w:pStyle w:val="Heading3"/>
      </w:pPr>
      <w:r>
        <w:t>Required Request Body Fields</w:t>
      </w:r>
    </w:p>
    <w:p>
      <w:r>
        <w:t>Request body is a JSON array of company object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company objects to save. Each array item is an object described below.</w:t>
            </w:r>
          </w:p>
        </w:tc>
      </w:tr>
      <w:tr>
        <w:tc>
          <w:tcPr>
            <w:tcW w:type="dxa" w:w="2880"/>
          </w:tcPr>
          <w:p>
            <w:r>
              <w:t>linkedinCompanyId</w:t>
            </w:r>
          </w:p>
        </w:tc>
        <w:tc>
          <w:tcPr>
            <w:tcW w:type="dxa" w:w="2880"/>
          </w:tcPr>
          <w:p>
            <w:r>
              <w:t>string</w:t>
            </w:r>
          </w:p>
        </w:tc>
        <w:tc>
          <w:tcPr>
            <w:tcW w:type="dxa" w:w="2880"/>
          </w:tcPr>
          <w:p>
            <w:r>
              <w:t>Required. The external id of the company scraped. (Sent in the request body.)</w:t>
            </w:r>
          </w:p>
        </w:tc>
      </w:tr>
      <w:tr>
        <w:tc>
          <w:tcPr>
            <w:tcW w:type="dxa" w:w="2880"/>
          </w:tcPr>
          <w:p>
            <w:r>
              <w:t>type</w:t>
            </w:r>
          </w:p>
        </w:tc>
        <w:tc>
          <w:tcPr>
            <w:tcW w:type="dxa" w:w="2880"/>
          </w:tcPr>
          <w:p>
            <w:r>
              <w:t>string</w:t>
            </w:r>
          </w:p>
        </w:tc>
        <w:tc>
          <w:tcPr>
            <w:tcW w:type="dxa" w:w="2880"/>
          </w:tcPr>
          <w:p>
            <w:r>
              <w:t>Required. The type of company object. maxLength=500. (Sent in the request body.)</w:t>
            </w:r>
          </w:p>
        </w:tc>
      </w:tr>
      <w:tr>
        <w:tc>
          <w:tcPr>
            <w:tcW w:type="dxa" w:w="2880"/>
          </w:tcPr>
          <w:p>
            <w:r>
              <w:t>slug</w:t>
            </w:r>
          </w:p>
        </w:tc>
        <w:tc>
          <w:tcPr>
            <w:tcW w:type="dxa" w:w="2880"/>
          </w:tcPr>
          <w:p>
            <w:r>
              <w:t>string</w:t>
            </w:r>
          </w:p>
        </w:tc>
        <w:tc>
          <w:tcPr>
            <w:tcW w:type="dxa" w:w="2880"/>
          </w:tcPr>
          <w:p>
            <w:r>
              <w:t>Required. The slug of the company object. maxLength=470. (Sent in the request body.)</w:t>
            </w:r>
          </w:p>
        </w:tc>
      </w:tr>
      <w:tr>
        <w:tc>
          <w:tcPr>
            <w:tcW w:type="dxa" w:w="2880"/>
          </w:tcPr>
          <w:p>
            <w:r>
              <w:t>properties</w:t>
            </w:r>
          </w:p>
        </w:tc>
        <w:tc>
          <w:tcPr>
            <w:tcW w:type="dxa" w:w="2880"/>
          </w:tcPr>
          <w:p>
            <w:r>
              <w:t>object</w:t>
            </w:r>
          </w:p>
        </w:tc>
        <w:tc>
          <w:tcPr>
            <w:tcW w:type="dxa" w:w="2880"/>
          </w:tcPr>
          <w:p>
            <w:r>
              <w:t>Required. Arbitrary properties map: {[key: string]: any}.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internal id of the company object. (Sent in the request body.)</w:t>
            </w:r>
          </w:p>
        </w:tc>
      </w:tr>
      <w:tr>
        <w:tc>
          <w:tcPr>
            <w:tcW w:type="dxa" w:w="2880"/>
          </w:tcPr>
          <w:p>
            <w:r>
              <w:t>orgId</w:t>
            </w:r>
          </w:p>
        </w:tc>
        <w:tc>
          <w:tcPr>
            <w:tcW w:type="dxa" w:w="2880"/>
          </w:tcPr>
          <w:p>
            <w:r>
              <w:t>string</w:t>
            </w:r>
          </w:p>
        </w:tc>
        <w:tc>
          <w:tcPr>
            <w:tcW w:type="dxa" w:w="2880"/>
          </w:tcPr>
          <w:p>
            <w:r>
              <w:t>The org id associated with the company object. (Sent in the request body.)</w:t>
            </w:r>
          </w:p>
        </w:tc>
      </w:tr>
    </w:tbl>
    <w:p/>
    <w:p>
      <w:pPr>
        <w:pStyle w:val="Heading3"/>
      </w:pPr>
      <w:r>
        <w:t>Response</w:t>
      </w:r>
    </w:p>
    <w:p>
      <w:pPr>
        <w:pStyle w:val="Heading3"/>
      </w:pPr>
      <w:r>
        <w:t>Success Response (200 OK)</w:t>
      </w:r>
    </w:p>
    <w:p>
      <w:r>
        <w:t>Returns a JSON array where each element is one of:</w:t>
      </w:r>
    </w:p>
    <w:p>
      <w:pPr>
        <w:pStyle w:val="ListBullet"/>
      </w:pPr>
      <w:r>
        <w:t>a success object: { status: "success", result: { ...companyObject } }</w:t>
      </w:r>
    </w:p>
    <w:p>
      <w:pPr>
        <w:pStyle w:val="ListBullet"/>
      </w:pPr>
      <w:r>
        <w:t>an error object: { status: "error", slug: string, error: string }</w:t>
      </w:r>
    </w:p>
    <w:p>
      <w:r>
        <w:rPr>
          <w:b/>
          <w:color w:val="666666"/>
          <w:sz w:val="16"/>
        </w:rPr>
        <w:t>[json]</w:t>
      </w:r>
    </w:p>
    <w:p>
      <w:pPr>
        <w:shd w:fill="F2F2F2" w:val="clear"/>
      </w:pPr>
      <w:r>
        <w:rPr>
          <w:rFonts w:ascii="Courier New" w:hAnsi="Courier New"/>
          <w:sz w:val="17"/>
        </w:rPr>
        <w:t>[</w:t>
        <w:br/>
        <w:t xml:space="preserve"> {</w:t>
        <w:br/>
        <w:t xml:space="preserve"> "status": "success",</w:t>
        <w:br/>
        <w:t xml:space="preserve"> "result": {</w:t>
        <w:br/>
        <w:t xml:space="preserve"> "id": "co_01HZY2ABCDEF1234567890",</w:t>
        <w:br/>
        <w:t xml:space="preserve"> "linkedinCompanyId": "123456",</w:t>
        <w:br/>
        <w:t xml:space="preserve"> "type": "company",</w:t>
        <w:br/>
        <w:t xml:space="preserve"> "slug": "phantombuster",</w:t>
        <w:br/>
        <w:t xml:space="preserve"> "properties": {</w:t>
        <w:br/>
        <w:t xml:space="preserve"> "name": "Phantombuster",</w:t>
        <w:br/>
        <w:t xml:space="preserve"> "website": "https://phantombuster.com"</w:t>
        <w:br/>
        <w:t xml:space="preserve"> },</w:t>
        <w:br/>
        <w:t xml:space="preserve"> "orgId": "org_01HZY2ORGID1234567890"</w:t>
        <w:br/>
        <w:t xml:space="preserve"> }</w:t>
        <w:br/>
        <w:t xml:space="preserve"> },</w:t>
        <w:br/>
        <w:t xml:space="preserve"> {</w:t>
        <w:br/>
        <w:t xml:space="preserve"> "status": "error",</w:t>
        <w:br/>
        <w:t xml:space="preserve"> "slug": "invalid-slug",</w:t>
        <w:br/>
        <w:t xml:space="preserve"> "error": "Slug already exists"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Required. Indicates result type. Possible documented values: success or error.</w:t>
            </w:r>
          </w:p>
        </w:tc>
      </w:tr>
      <w:tr>
        <w:tc>
          <w:tcPr>
            <w:tcW w:type="dxa" w:w="2880"/>
          </w:tcPr>
          <w:p>
            <w:r>
              <w:t>result</w:t>
            </w:r>
          </w:p>
        </w:tc>
        <w:tc>
          <w:tcPr>
            <w:tcW w:type="dxa" w:w="2880"/>
          </w:tcPr>
          <w:p>
            <w:r>
              <w:t>object</w:t>
            </w:r>
          </w:p>
        </w:tc>
        <w:tc>
          <w:tcPr>
            <w:tcW w:type="dxa" w:w="2880"/>
          </w:tcPr>
          <w:p>
            <w:r>
              <w:t>Required when status is success. The saved company object.</w:t>
            </w:r>
          </w:p>
        </w:tc>
      </w:tr>
      <w:tr>
        <w:tc>
          <w:tcPr>
            <w:tcW w:type="dxa" w:w="2880"/>
          </w:tcPr>
          <w:p>
            <w:r>
              <w:t>result.id</w:t>
            </w:r>
          </w:p>
        </w:tc>
        <w:tc>
          <w:tcPr>
            <w:tcW w:type="dxa" w:w="2880"/>
          </w:tcPr>
          <w:p>
            <w:r>
              <w:t>string</w:t>
            </w:r>
          </w:p>
        </w:tc>
        <w:tc>
          <w:tcPr>
            <w:tcW w:type="dxa" w:w="2880"/>
          </w:tcPr>
          <w:p>
            <w:r>
              <w:t>Required. Internal id of the company object.</w:t>
            </w:r>
          </w:p>
        </w:tc>
      </w:tr>
      <w:tr>
        <w:tc>
          <w:tcPr>
            <w:tcW w:type="dxa" w:w="2880"/>
          </w:tcPr>
          <w:p>
            <w:r>
              <w:t>result.linkedinCompanyId</w:t>
            </w:r>
          </w:p>
        </w:tc>
        <w:tc>
          <w:tcPr>
            <w:tcW w:type="dxa" w:w="2880"/>
          </w:tcPr>
          <w:p>
            <w:r>
              <w:t>string</w:t>
            </w:r>
          </w:p>
        </w:tc>
        <w:tc>
          <w:tcPr>
            <w:tcW w:type="dxa" w:w="2880"/>
          </w:tcPr>
          <w:p>
            <w:r>
              <w:t>Required. External id of the company scraped.</w:t>
            </w:r>
          </w:p>
        </w:tc>
      </w:tr>
      <w:tr>
        <w:tc>
          <w:tcPr>
            <w:tcW w:type="dxa" w:w="2880"/>
          </w:tcPr>
          <w:p>
            <w:r>
              <w:t>result.type</w:t>
            </w:r>
          </w:p>
        </w:tc>
        <w:tc>
          <w:tcPr>
            <w:tcW w:type="dxa" w:w="2880"/>
          </w:tcPr>
          <w:p>
            <w:r>
              <w:t>string</w:t>
            </w:r>
          </w:p>
        </w:tc>
        <w:tc>
          <w:tcPr>
            <w:tcW w:type="dxa" w:w="2880"/>
          </w:tcPr>
          <w:p>
            <w:r>
              <w:t>Required. Type of company object.</w:t>
            </w:r>
          </w:p>
        </w:tc>
      </w:tr>
      <w:tr>
        <w:tc>
          <w:tcPr>
            <w:tcW w:type="dxa" w:w="2880"/>
          </w:tcPr>
          <w:p>
            <w:r>
              <w:t>result.slug</w:t>
            </w:r>
          </w:p>
        </w:tc>
        <w:tc>
          <w:tcPr>
            <w:tcW w:type="dxa" w:w="2880"/>
          </w:tcPr>
          <w:p>
            <w:r>
              <w:t>string</w:t>
            </w:r>
          </w:p>
        </w:tc>
        <w:tc>
          <w:tcPr>
            <w:tcW w:type="dxa" w:w="2880"/>
          </w:tcPr>
          <w:p>
            <w:r>
              <w:t>Required. Slug of the company object.</w:t>
            </w:r>
          </w:p>
        </w:tc>
      </w:tr>
      <w:tr>
        <w:tc>
          <w:tcPr>
            <w:tcW w:type="dxa" w:w="2880"/>
          </w:tcPr>
          <w:p>
            <w:r>
              <w:t>result.properties</w:t>
            </w:r>
          </w:p>
        </w:tc>
        <w:tc>
          <w:tcPr>
            <w:tcW w:type="dxa" w:w="2880"/>
          </w:tcPr>
          <w:p>
            <w:r>
              <w:t>object</w:t>
            </w:r>
          </w:p>
        </w:tc>
        <w:tc>
          <w:tcPr>
            <w:tcW w:type="dxa" w:w="2880"/>
          </w:tcPr>
          <w:p>
            <w:r>
              <w:t>Required. Properties map {[key: string]: any}.</w:t>
            </w:r>
          </w:p>
        </w:tc>
      </w:tr>
      <w:tr>
        <w:tc>
          <w:tcPr>
            <w:tcW w:type="dxa" w:w="2880"/>
          </w:tcPr>
          <w:p>
            <w:r>
              <w:t>result.orgId</w:t>
            </w:r>
          </w:p>
        </w:tc>
        <w:tc>
          <w:tcPr>
            <w:tcW w:type="dxa" w:w="2880"/>
          </w:tcPr>
          <w:p>
            <w:r>
              <w:t>string</w:t>
            </w:r>
          </w:p>
        </w:tc>
        <w:tc>
          <w:tcPr>
            <w:tcW w:type="dxa" w:w="2880"/>
          </w:tcPr>
          <w:p>
            <w:r>
              <w:t>Org id associated with the company object (if present).</w:t>
            </w:r>
          </w:p>
        </w:tc>
      </w:tr>
      <w:tr>
        <w:tc>
          <w:tcPr>
            <w:tcW w:type="dxa" w:w="2880"/>
          </w:tcPr>
          <w:p>
            <w:r>
              <w:t>slug</w:t>
            </w:r>
          </w:p>
        </w:tc>
        <w:tc>
          <w:tcPr>
            <w:tcW w:type="dxa" w:w="2880"/>
          </w:tcPr>
          <w:p>
            <w:r>
              <w:t>string</w:t>
            </w:r>
          </w:p>
        </w:tc>
        <w:tc>
          <w:tcPr>
            <w:tcW w:type="dxa" w:w="2880"/>
          </w:tcPr>
          <w:p>
            <w:r>
              <w:t>Required when status is error. Slug associated with the errored item.</w:t>
            </w:r>
          </w:p>
        </w:tc>
      </w:tr>
      <w:tr>
        <w:tc>
          <w:tcPr>
            <w:tcW w:type="dxa" w:w="2880"/>
          </w:tcPr>
          <w:p>
            <w:r>
              <w:t>error</w:t>
            </w:r>
          </w:p>
        </w:tc>
        <w:tc>
          <w:tcPr>
            <w:tcW w:type="dxa" w:w="2880"/>
          </w:tcPr>
          <w:p>
            <w:r>
              <w:t>string</w:t>
            </w:r>
          </w:p>
        </w:tc>
        <w:tc>
          <w:tcPr>
            <w:tcW w:type="dxa" w:w="2880"/>
          </w:tcPr>
          <w:p>
            <w:r>
              <w:t>Required when status is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'https://api.phantombuster.com/api/v2/org-storage/companies-objects/save-many' \</w:t>
        <w:br/>
        <w:t xml:space="preserve"> --header 'Accept: application/json' \</w:t>
        <w:br/>
        <w:t xml:space="preserve"> --header 'Content-Type: application/json' \</w:t>
        <w:br/>
        <w:t xml:space="preserve"> --data '[</w:t>
        <w:br/>
        <w:t xml:space="preserve">    {</w:t>
        <w:br/>
        <w:t xml:space="preserve"> "linkedinCompanyId": "123456",</w:t>
        <w:br/>
        <w:t xml:space="preserve"> "type": "company",</w:t>
        <w:br/>
        <w:t xml:space="preserve"> "slug": "phantombuster",</w:t>
        <w:br/>
        <w:t xml:space="preserve"> "properties": {</w:t>
        <w:br/>
        <w:t xml:space="preserve"> "name": "Phantombuster",</w:t>
        <w:br/>
        <w:t xml:space="preserve"> "website": "https://phantombuster.com"</w:t>
        <w:br/>
        <w:t xml:space="preserve">      },</w:t>
        <w:br/>
        <w:t xml:space="preserve"> "orgId": "org_01HZY2ORGID1234567890"</w:t>
        <w:br/>
        <w:t xml:space="preserve">    },</w:t>
        <w:br/>
        <w:t xml:space="preserve">    {</w:t>
        <w:br/>
        <w:t xml:space="preserve"> "linkedinCompanyId": "999999",</w:t>
        <w:br/>
        <w:t xml:space="preserve"> "type": "company",</w:t>
        <w:br/>
        <w:t xml:space="preserve"> "slug": "another-company",</w:t>
        <w:br/>
        <w:t xml:space="preserve"> "properties": {</w:t>
        <w:br/>
        <w:t xml:space="preserve"> "name": "Another Company"</w:t>
        <w:br/>
        <w:t xml:space="preserve">      }</w:t>
        <w:br/>
        <w:t xml:space="preserve">    }</w:t>
        <w:br/>
        <w:t xml:space="preserve">  ]'</w:t>
      </w:r>
    </w:p>
    <w:p>
      <w:pPr>
        <w:pStyle w:val="Heading3"/>
      </w:pPr>
      <w:r>
        <w:t>Example Usage</w:t>
      </w:r>
    </w:p>
    <w:p>
      <w:pPr>
        <w:pStyle w:val="Heading3"/>
      </w:pPr>
      <w:r>
        <w:t>Example 1: Save two new company objects</w:t>
      </w:r>
    </w:p>
    <w:p>
      <w:r>
        <w:rPr>
          <w:b/>
          <w:color w:val="666666"/>
          <w:sz w:val="16"/>
        </w:rPr>
        <w:t>[bash]</w:t>
      </w:r>
    </w:p>
    <w:p>
      <w:pPr>
        <w:shd w:fill="F2F2F2" w:val="clear"/>
      </w:pPr>
      <w:r>
        <w:rPr>
          <w:rFonts w:ascii="Courier New" w:hAnsi="Courier New"/>
          <w:sz w:val="17"/>
        </w:rPr>
        <w:t>curl --location 'https://api.phantombuster.com/api/v2/org-storage/companies-objects/save-many' \</w:t>
        <w:br/>
        <w:t xml:space="preserve"> --header 'Accept: application/json' \</w:t>
        <w:br/>
        <w:t xml:space="preserve"> --header 'Content-Type: application/json' \</w:t>
        <w:br/>
        <w:t xml:space="preserve"> --data '[</w:t>
        <w:br/>
        <w:t xml:space="preserve">    {</w:t>
        <w:br/>
        <w:t xml:space="preserve"> "linkedinCompanyId": "111111",</w:t>
        <w:br/>
        <w:t xml:space="preserve"> "type": "company",</w:t>
        <w:br/>
        <w:t xml:space="preserve"> "slug": "acme-inc",</w:t>
        <w:br/>
        <w:t xml:space="preserve"> "properties": {</w:t>
        <w:br/>
        <w:t xml:space="preserve"> "name": "Acme Inc"</w:t>
        <w:br/>
        <w:t xml:space="preserve">      }</w:t>
        <w:br/>
        <w:t xml:space="preserve">    },</w:t>
        <w:br/>
        <w:t xml:space="preserve">    {</w:t>
        <w:br/>
        <w:t xml:space="preserve"> "linkedinCompanyId": "222222",</w:t>
        <w:br/>
        <w:t xml:space="preserve"> "type": "company",</w:t>
        <w:br/>
        <w:t xml:space="preserve"> "slug": "globex",</w:t>
        <w:br/>
        <w:t xml:space="preserve"> "properties": {</w:t>
        <w:br/>
        <w:t xml:space="preserve"> "name": "Globex"</w:t>
        <w:br/>
        <w:t xml:space="preserve">      }</w:t>
        <w:br/>
        <w:t xml:space="preserve">    }</w:t>
        <w:br/>
        <w:t xml:space="preserve">  ]'</w:t>
      </w:r>
    </w:p>
    <w:p>
      <w:pPr>
        <w:pStyle w:val="Heading3"/>
      </w:pPr>
      <w:r>
        <w:t>Example 2: Update an existing company object by internal id</w:t>
      </w:r>
    </w:p>
    <w:p>
      <w:r>
        <w:rPr>
          <w:b/>
          <w:color w:val="666666"/>
          <w:sz w:val="16"/>
        </w:rPr>
        <w:t>[bash]</w:t>
      </w:r>
    </w:p>
    <w:p>
      <w:pPr>
        <w:shd w:fill="F2F2F2" w:val="clear"/>
      </w:pPr>
      <w:r>
        <w:rPr>
          <w:rFonts w:ascii="Courier New" w:hAnsi="Courier New"/>
          <w:sz w:val="17"/>
        </w:rPr>
        <w:t>curl --location 'https://api.phantombuster.com/api/v2/org-storage/companies-objects/save-many' \</w:t>
        <w:br/>
        <w:t xml:space="preserve"> --header 'Accept: application/json' \</w:t>
        <w:br/>
        <w:t xml:space="preserve"> --header 'Content-Type: application/json' \</w:t>
        <w:br/>
        <w:t xml:space="preserve"> --data '[</w:t>
        <w:br/>
        <w:t xml:space="preserve">    {</w:t>
        <w:br/>
        <w:t xml:space="preserve"> "id": "co_01HZY2ABCDEF1234567890",</w:t>
        <w:br/>
        <w:t xml:space="preserve"> "linkedinCompanyId": "123456",</w:t>
        <w:br/>
        <w:t xml:space="preserve"> "type": "company",</w:t>
        <w:br/>
        <w:t xml:space="preserve"> "slug": "phantombuster",</w:t>
        <w:br/>
        <w:t xml:space="preserve"> "properties": {</w:t>
        <w:br/>
        <w:t xml:space="preserve"> "name": "Phantombuster (Updated)"</w:t>
        <w:br/>
        <w:t xml:space="preserve">      }</w:t>
        <w:br/>
        <w:t xml:space="preserve">    }</w:t>
        <w:br/>
        <w:t xml:space="preserve">  ]'</w:t>
      </w:r>
    </w:p>
    <w:p>
      <w:pPr>
        <w:pStyle w:val="Heading3"/>
      </w:pPr>
      <w:r>
        <w:t>Notes</w:t>
      </w:r>
    </w:p>
    <w:p>
      <w:pPr>
        <w:pStyle w:val="ListBullet"/>
      </w:pPr>
      <w:r>
        <w:t>The request body must be a JSON array ([...]) of objects.</w:t>
      </w:r>
    </w:p>
    <w:p>
      <w:pPr>
        <w:pStyle w:val="ListBullet"/>
      </w:pPr>
      <w:r>
        <w:t>properties is a free-form object map ({[key: string]: any}).</w:t>
      </w:r>
    </w:p>
    <w:p>
      <w:pPr>
        <w:pStyle w:val="ListBullet"/>
      </w:pPr>
      <w:r>
        <w:t>type and slug have maximum lengths: type up to 500 characters, slug up to 470 characters.</w:t>
      </w:r>
    </w:p>
    <w:p>
      <w:pPr>
        <w:pStyle w:val="Heading3"/>
      </w:pPr>
      <w:r>
        <w:t>Gotchas</w:t>
      </w:r>
    </w:p>
    <w:p>
      <w:pPr>
        <w:pStyle w:val="ListBullet"/>
      </w:pPr>
      <w:r>
        <w:t>The response is per-item and may contain a mix of success and error entries in the returned array.</w:t>
      </w:r>
    </w:p>
    <w:p>
      <w:pPr>
        <w:pStyle w:val="ListBullet"/>
      </w:pPr>
      <w:r>
        <w:t>Even with HTTP 200, individual items can still return status: "error".</w:t>
      </w:r>
    </w:p>
    <w:p>
      <w:pPr>
        <w:pStyle w:val="Heading3"/>
      </w:pPr>
      <w:r>
        <w:t>Error Handling</w:t>
      </w:r>
    </w:p>
    <w:p>
      <w:pPr>
        <w:pStyle w:val="ListBullet"/>
      </w:pPr>
      <w:r>
        <w:t>The documentation only specifies a 200 response with per-item success/error statuses; no additional HTTP error status codes were provided.</w:t>
      </w:r>
    </w:p>
    <w:p>
      <w:pPr>
        <w:pStyle w:val="Heading3"/>
      </w:pPr>
      <w:r>
        <w:t>Related orgStorageCompanyObjects actions</w:t>
      </w:r>
    </w:p>
    <w:p>
      <w:pPr>
        <w:pStyle w:val="ListBullet"/>
      </w:pPr>
      <w:r>
        <w:t>[POST] Save an Org Storage Company Object — /api/v2/org-storage/companies-objects/save</w:t>
      </w:r>
    </w:p>
    <w:p>
      <w:r>
        <w:br w:type="page"/>
      </w:r>
    </w:p>
    <w:p>
      <w:pPr>
        <w:pStyle w:val="Heading2"/>
      </w:pPr>
      <w:r>
        <w:t>8. [GET] Fetch an Org Storage List</w:t>
      </w:r>
    </w:p>
    <w:p>
      <w:r>
        <w:rPr>
          <w:b/>
        </w:rPr>
        <w:t xml:space="preserve">Endpoint: </w:t>
      </w:r>
      <w:r>
        <w:rPr>
          <w:rFonts w:ascii="Courier New" w:hAnsi="Courier New"/>
          <w:sz w:val="18"/>
        </w:rPr>
        <w:t>/api/v2/org-storage/lists/fetch</w:t>
      </w:r>
    </w:p>
    <w:p>
      <w:pPr>
        <w:pStyle w:val="Heading3"/>
      </w:pPr>
      <w:r>
        <w:t>Method</w:t>
      </w:r>
    </w:p>
    <w:p>
      <w:r>
        <w:t>GET</w:t>
      </w:r>
    </w:p>
    <w:p>
      <w:pPr>
        <w:pStyle w:val="Heading3"/>
      </w:pPr>
      <w:r>
        <w:t>URL</w:t>
      </w:r>
    </w:p>
    <w:p>
      <w:r>
        <w:t>https://api.phantombuster.com/api/v2/org-storage/lists/fetch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a single org-storage list by its ID (Beta).</w:t>
      </w:r>
    </w:p>
    <w:p>
      <w:pPr>
        <w:pStyle w:val="Heading3"/>
      </w:pPr>
      <w:r>
        <w:t>Enforcement Rules</w:t>
      </w:r>
    </w:p>
    <w:p>
      <w:pPr>
        <w:pStyle w:val="ListBullet"/>
      </w:pPr>
      <w:r>
        <w:t>The 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/org-storage/lists/fetch?id=list_123</w:t>
      </w:r>
    </w:p>
    <w:p>
      <w:pPr>
        <w:pStyle w:val="Heading3"/>
      </w:pPr>
      <w:r>
        <w:t>Invalid Examples</w:t>
      </w:r>
    </w:p>
    <w:p>
      <w:r>
        <w:rPr>
          <w:b/>
          <w:color w:val="666666"/>
          <w:sz w:val="16"/>
        </w:rPr>
        <w:t>[http]</w:t>
      </w:r>
    </w:p>
    <w:p>
      <w:pPr>
        <w:shd w:fill="F2F2F2" w:val="clear"/>
      </w:pPr>
      <w:r>
        <w:rPr>
          <w:rFonts w:ascii="Courier New" w:hAnsi="Courier New"/>
          <w:sz w:val="17"/>
        </w:rPr>
        <w:t>/org-storage/lists/fetch</w:t>
        <w:br/>
        <w:t>/org-storage/lists/fetch?id=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lead list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'https://api.phantombuster.com/api/v2/org-storage/lists/fetch?id=list_123' \</w:t>
        <w:br/>
        <w:t xml:space="preserve"> --header 'Accept: application/json' \</w:t>
        <w:br/>
        <w:t xml:space="preserve"> --header 'X-Phantombuster-Org: org_456'</w:t>
      </w:r>
    </w:p>
    <w:p>
      <w:pPr>
        <w:pStyle w:val="Heading3"/>
      </w:pPr>
      <w:r>
        <w:t>Notes</w:t>
      </w:r>
    </w:p>
    <w:p>
      <w:pPr>
        <w:pStyle w:val="ListBullet"/>
      </w:pPr>
      <w:r>
        <w:t>No request body is used for this endpoint.</w:t>
      </w:r>
    </w:p>
    <w:p>
      <w:pPr>
        <w:pStyle w:val="Heading3"/>
      </w:pPr>
      <w:r>
        <w:t>Related orgStorageLists actions</w:t>
      </w:r>
    </w:p>
    <w:p>
      <w:pPr>
        <w:pStyle w:val="ListBullet"/>
      </w:pPr>
      <w:r>
        <w:t>[POST] Delete an Org Storage List — /api/v2/org-storage/lists/delete</w:t>
      </w:r>
    </w:p>
    <w:p>
      <w:pPr>
        <w:pStyle w:val="ListBullet"/>
      </w:pPr>
      <w:r>
        <w:t>[GET] List All Org Storage Lists — /api/v2/org-storage/lists/fetch-all</w:t>
      </w:r>
    </w:p>
    <w:p>
      <w:pPr>
        <w:pStyle w:val="ListBullet"/>
      </w:pPr>
      <w:r>
        <w:t>[POST] Save an Org Storage List (Beta) — /api/v2/org-storage/lists/save</w:t>
      </w:r>
    </w:p>
    <w:p>
      <w:r>
        <w:br w:type="page"/>
      </w:r>
    </w:p>
    <w:p>
      <w:pPr>
        <w:pStyle w:val="Heading2"/>
      </w:pPr>
      <w:r>
        <w:t>9. [POST] Save an Organization Storage Lead Object</w:t>
      </w:r>
    </w:p>
    <w:p>
      <w:r>
        <w:rPr>
          <w:b/>
        </w:rPr>
        <w:t xml:space="preserve">Endpoint: </w:t>
      </w:r>
      <w:r>
        <w:rPr>
          <w:rFonts w:ascii="Courier New" w:hAnsi="Courier New"/>
          <w:sz w:val="18"/>
        </w:rPr>
        <w:t>/api/v2/org-storage/leads-objects/save</w:t>
      </w:r>
    </w:p>
    <w:p>
      <w:pPr>
        <w:pStyle w:val="Heading3"/>
      </w:pPr>
      <w:r>
        <w:t>Prerequisites</w:t>
      </w:r>
    </w:p>
    <w:p>
      <w:pPr>
        <w:pStyle w:val="ListBullet"/>
      </w:pPr>
      <w:r>
        <w:t>Must have access to the organization storage feature for leads objects</w:t>
      </w:r>
    </w:p>
    <w:p>
      <w:pPr>
        <w:pStyle w:val="ListBullet"/>
      </w:pPr>
      <w:r>
        <w:t>Must have the required identifiers and data to save a lead object (e.g., agentId, type, slug, properties)</w:t>
      </w:r>
    </w:p>
    <w:p>
      <w:pPr>
        <w:pStyle w:val="Heading3"/>
      </w:pPr>
      <w:r>
        <w:t>Method</w:t>
      </w:r>
    </w:p>
    <w:p>
      <w:r>
        <w:t>POST</w:t>
      </w:r>
    </w:p>
    <w:p>
      <w:pPr>
        <w:pStyle w:val="Heading3"/>
      </w:pPr>
      <w:r>
        <w:t>URL</w:t>
      </w:r>
    </w:p>
    <w:p>
      <w:r>
        <w:t>https://api.phantombuster.com/api/v2/org-storage/leads-objects/save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 single lead object into organization storage. If the lead object already exists, it is updated; otherwise, it is created.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object to save.</w:t>
            </w:r>
          </w:p>
        </w:tc>
      </w:tr>
      <w:tr>
        <w:tc>
          <w:tcPr>
            <w:tcW w:type="dxa" w:w="2880"/>
          </w:tcPr>
          <w:p>
            <w:r>
              <w:t>slug</w:t>
            </w:r>
          </w:p>
        </w:tc>
        <w:tc>
          <w:tcPr>
            <w:tcW w:type="dxa" w:w="2880"/>
          </w:tcPr>
          <w:p>
            <w:r>
              <w:t>string</w:t>
            </w:r>
          </w:p>
        </w:tc>
        <w:tc>
          <w:tcPr>
            <w:tcW w:type="dxa" w:w="2880"/>
          </w:tcPr>
          <w:p>
            <w:r>
              <w:t>Slug of the object to save. Max length: 470.</w:t>
            </w:r>
          </w:p>
        </w:tc>
      </w:tr>
      <w:tr>
        <w:tc>
          <w:tcPr>
            <w:tcW w:type="dxa" w:w="2880"/>
          </w:tcPr>
          <w:p>
            <w:r>
              <w:t>properties</w:t>
            </w:r>
          </w:p>
        </w:tc>
        <w:tc>
          <w:tcPr>
            <w:tcW w:type="dxa" w:w="2880"/>
          </w:tcPr>
          <w:p>
            <w:r>
              <w:t>object</w:t>
            </w:r>
          </w:p>
        </w:tc>
        <w:tc>
          <w:tcPr>
            <w:tcW w:type="dxa" w:w="2880"/>
          </w:tcPr>
          <w:p>
            <w:r>
              <w:t>Arbitrary properties for the lead object. Documented as {[key: string]: any}.</w:t>
            </w:r>
          </w:p>
        </w:tc>
      </w:tr>
      <w:tr>
        <w:tc>
          <w:tcPr>
            <w:tcW w:type="dxa" w:w="2880"/>
          </w:tcPr>
          <w:p>
            <w:r>
              <w:t>agentId</w:t>
            </w:r>
          </w:p>
        </w:tc>
        <w:tc>
          <w:tcPr>
            <w:tcW w:type="dxa" w:w="2880"/>
          </w:tcPr>
          <w:p>
            <w:r>
              <w:t>string</w:t>
            </w:r>
          </w:p>
        </w:tc>
        <w:tc>
          <w:tcPr>
            <w:tcW w:type="dxa" w:w="2880"/>
          </w:tcPr>
          <w:p>
            <w:r>
              <w:t>ID of an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leadObjectId</w:t>
            </w:r>
          </w:p>
        </w:tc>
        <w:tc>
          <w:tcPr>
            <w:tcW w:type="dxa" w:w="2880"/>
          </w:tcPr>
          <w:p>
            <w:r>
              <w:t>string</w:t>
            </w:r>
          </w:p>
        </w:tc>
        <w:tc>
          <w:tcPr>
            <w:tcW w:type="dxa" w:w="2880"/>
          </w:tcPr>
          <w:p>
            <w:r>
              <w:t>ID of a lead object.</w:t>
            </w:r>
          </w:p>
        </w:tc>
      </w:tr>
      <w:tr>
        <w:tc>
          <w:tcPr>
            <w:tcW w:type="dxa" w:w="2880"/>
          </w:tcPr>
          <w:p>
            <w:r>
              <w:t>leadId</w:t>
            </w:r>
          </w:p>
        </w:tc>
        <w:tc>
          <w:tcPr>
            <w:tcW w:type="dxa" w:w="2880"/>
          </w:tcPr>
          <w:p>
            <w:r>
              <w:t>string</w:t>
            </w:r>
          </w:p>
        </w:tc>
        <w:tc>
          <w:tcPr>
            <w:tcW w:type="dxa" w:w="2880"/>
          </w:tcPr>
          <w:p>
            <w:r>
              <w:t>ID of a lead.</w:t>
            </w:r>
          </w:p>
        </w:tc>
      </w:tr>
      <w:tr>
        <w:tc>
          <w:tcPr>
            <w:tcW w:type="dxa" w:w="2880"/>
          </w:tcPr>
          <w:p>
            <w:r>
              <w:t>leadSlug</w:t>
            </w:r>
          </w:p>
        </w:tc>
        <w:tc>
          <w:tcPr>
            <w:tcW w:type="dxa" w:w="2880"/>
          </w:tcPr>
          <w:p>
            <w:r>
              <w:t>string</w:t>
            </w:r>
          </w:p>
        </w:tc>
        <w:tc>
          <w:tcPr>
            <w:tcW w:type="dxa" w:w="2880"/>
          </w:tcPr>
          <w:p>
            <w:r>
              <w:t>Slug of a lead.</w:t>
            </w:r>
          </w:p>
        </w:tc>
      </w:tr>
      <w:tr>
        <w:tc>
          <w:tcPr>
            <w:tcW w:type="dxa" w:w="2880"/>
          </w:tcPr>
          <w:p>
            <w:r>
              <w:t>leadUrn</w:t>
            </w:r>
          </w:p>
        </w:tc>
        <w:tc>
          <w:tcPr>
            <w:tcW w:type="dxa" w:w="2880"/>
          </w:tcPr>
          <w:p>
            <w:r>
              <w:t>string</w:t>
            </w:r>
          </w:p>
        </w:tc>
        <w:tc>
          <w:tcPr>
            <w:tcW w:type="dxa" w:w="2880"/>
          </w:tcPr>
          <w:p>
            <w:r>
              <w:t>URN of a lead.</w:t>
            </w:r>
          </w:p>
        </w:tc>
      </w:tr>
    </w:tbl>
    <w:p/>
    <w:p>
      <w:pPr>
        <w:pStyle w:val="Heading3"/>
      </w:pPr>
      <w:r>
        <w:t>Response</w:t>
      </w:r>
    </w:p>
    <w:p>
      <w:pPr>
        <w:pStyle w:val="Heading3"/>
      </w:pPr>
      <w:r>
        <w:t>Success Response (200 OK)</w:t>
      </w:r>
    </w:p>
    <w:p>
      <w:r>
        <w:t>Leads objects successfully updated or created.</w:t>
      </w:r>
    </w:p>
    <w:p>
      <w:r>
        <w:rPr>
          <w:b/>
          <w:color w:val="666666"/>
          <w:sz w:val="16"/>
        </w:rPr>
        <w:t>[json]</w:t>
      </w:r>
    </w:p>
    <w:p>
      <w:pPr>
        <w:shd w:fill="F2F2F2" w:val="clear"/>
      </w:pPr>
      <w:r>
        <w:rPr>
          <w:rFonts w:ascii="Courier New" w:hAnsi="Courier New"/>
          <w:sz w:val="17"/>
        </w:rPr>
        <w:t>{</w:t>
        <w:br/>
        <w:t xml:space="preserve"> "id": "lo_01HZYZ8ZQ4Q2K3Y7J8W9V0ABCD",</w:t>
        <w:br/>
        <w:t xml:space="preserve"> "orgId": "org_01HZYZ6M8Y1P2Q3R4S5T6U7V8W",</w:t>
        <w:br/>
        <w:t xml:space="preserve"> "type": "linkedinLead",</w:t>
        <w:br/>
        <w:t xml:space="preserve"> "slug": "john-doe-linkedin-123",</w:t>
        <w:br/>
        <w:t xml:space="preserve"> "leadId": "lead_01HZYZ7N9X8W7V6U5T4S3R2Q1P",</w:t>
        <w:br/>
        <w:t xml:space="preserve"> "properties": {</w:t>
        <w:br/>
        <w:t xml:space="preserve"> "fullName": "John Doe",</w:t>
        <w:br/>
        <w:t xml:space="preserve"> "title": "VP Sales",</w:t>
        <w:br/>
        <w:t xml:space="preserve"> "company": "Example Corp",</w:t>
        <w:br/>
        <w:t xml:space="preserve"> "source": "linkedin"</w:t>
        <w:br/>
        <w:t xml:space="preserve"> },</w:t>
        <w:br/>
        <w:t xml:space="preserve"> "leadSlug": "john-doe",</w:t>
        <w:br/>
        <w:t xml:space="preserve"> "leadUrn": "urn:li:fsd_profile:ACoAABCD1234"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lead object.</w:t>
            </w:r>
          </w:p>
        </w:tc>
      </w:tr>
      <w:tr>
        <w:tc>
          <w:tcPr>
            <w:tcW w:type="dxa" w:w="2880"/>
          </w:tcPr>
          <w:p>
            <w:r>
              <w:t>orgId</w:t>
            </w:r>
          </w:p>
        </w:tc>
        <w:tc>
          <w:tcPr>
            <w:tcW w:type="dxa" w:w="2880"/>
          </w:tcPr>
          <w:p>
            <w:r>
              <w:t>string</w:t>
            </w:r>
          </w:p>
        </w:tc>
        <w:tc>
          <w:tcPr>
            <w:tcW w:type="dxa" w:w="2880"/>
          </w:tcPr>
          <w:p>
            <w:r>
              <w:t>Required. Organization ID.</w:t>
            </w:r>
          </w:p>
        </w:tc>
      </w:tr>
      <w:tr>
        <w:tc>
          <w:tcPr>
            <w:tcW w:type="dxa" w:w="2880"/>
          </w:tcPr>
          <w:p>
            <w:r>
              <w:t>type</w:t>
            </w:r>
          </w:p>
        </w:tc>
        <w:tc>
          <w:tcPr>
            <w:tcW w:type="dxa" w:w="2880"/>
          </w:tcPr>
          <w:p>
            <w:r>
              <w:t>string</w:t>
            </w:r>
          </w:p>
        </w:tc>
        <w:tc>
          <w:tcPr>
            <w:tcW w:type="dxa" w:w="2880"/>
          </w:tcPr>
          <w:p>
            <w:r>
              <w:t>Required. Type of the saved lead object.</w:t>
            </w:r>
          </w:p>
        </w:tc>
      </w:tr>
      <w:tr>
        <w:tc>
          <w:tcPr>
            <w:tcW w:type="dxa" w:w="2880"/>
          </w:tcPr>
          <w:p>
            <w:r>
              <w:t>slug</w:t>
            </w:r>
          </w:p>
        </w:tc>
        <w:tc>
          <w:tcPr>
            <w:tcW w:type="dxa" w:w="2880"/>
          </w:tcPr>
          <w:p>
            <w:r>
              <w:t>string</w:t>
            </w:r>
          </w:p>
        </w:tc>
        <w:tc>
          <w:tcPr>
            <w:tcW w:type="dxa" w:w="2880"/>
          </w:tcPr>
          <w:p>
            <w:r>
              <w:t>Required. Slug of the saved lead object.</w:t>
            </w:r>
          </w:p>
        </w:tc>
      </w:tr>
      <w:tr>
        <w:tc>
          <w:tcPr>
            <w:tcW w:type="dxa" w:w="2880"/>
          </w:tcPr>
          <w:p>
            <w:r>
              <w:t>leadId</w:t>
            </w:r>
          </w:p>
        </w:tc>
        <w:tc>
          <w:tcPr>
            <w:tcW w:type="dxa" w:w="2880"/>
          </w:tcPr>
          <w:p>
            <w:r>
              <w:t>string</w:t>
            </w:r>
          </w:p>
        </w:tc>
        <w:tc>
          <w:tcPr>
            <w:tcW w:type="dxa" w:w="2880"/>
          </w:tcPr>
          <w:p>
            <w:r>
              <w:t>Lead ID (if associated).</w:t>
            </w:r>
          </w:p>
        </w:tc>
      </w:tr>
      <w:tr>
        <w:tc>
          <w:tcPr>
            <w:tcW w:type="dxa" w:w="2880"/>
          </w:tcPr>
          <w:p>
            <w:r>
              <w:t>properties</w:t>
            </w:r>
          </w:p>
        </w:tc>
        <w:tc>
          <w:tcPr>
            <w:tcW w:type="dxa" w:w="2880"/>
          </w:tcPr>
          <w:p>
            <w:r>
              <w:t>object</w:t>
            </w:r>
          </w:p>
        </w:tc>
        <w:tc>
          <w:tcPr>
            <w:tcW w:type="dxa" w:w="2880"/>
          </w:tcPr>
          <w:p>
            <w:r>
              <w:t>Required. Stored properties object.</w:t>
            </w:r>
          </w:p>
        </w:tc>
      </w:tr>
      <w:tr>
        <w:tc>
          <w:tcPr>
            <w:tcW w:type="dxa" w:w="2880"/>
          </w:tcPr>
          <w:p>
            <w:r>
              <w:t>leadSlug</w:t>
            </w:r>
          </w:p>
        </w:tc>
        <w:tc>
          <w:tcPr>
            <w:tcW w:type="dxa" w:w="2880"/>
          </w:tcPr>
          <w:p>
            <w:r>
              <w:t>string</w:t>
            </w:r>
          </w:p>
        </w:tc>
        <w:tc>
          <w:tcPr>
            <w:tcW w:type="dxa" w:w="2880"/>
          </w:tcPr>
          <w:p>
            <w:r>
              <w:t>Lead slug (if associated).</w:t>
            </w:r>
          </w:p>
        </w:tc>
      </w:tr>
      <w:tr>
        <w:tc>
          <w:tcPr>
            <w:tcW w:type="dxa" w:w="2880"/>
          </w:tcPr>
          <w:p>
            <w:r>
              <w:t>leadUrn</w:t>
            </w:r>
          </w:p>
        </w:tc>
        <w:tc>
          <w:tcPr>
            <w:tcW w:type="dxa" w:w="2880"/>
          </w:tcPr>
          <w:p>
            <w:r>
              <w:t>string</w:t>
            </w:r>
          </w:p>
        </w:tc>
        <w:tc>
          <w:tcPr>
            <w:tcW w:type="dxa" w:w="2880"/>
          </w:tcPr>
          <w:p>
            <w:r>
              <w:t>Lead URN (if associated).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'https://api.phantombuster.com/api/v2/org-storage/leads-objects/save' \</w:t>
        <w:br/>
        <w:t xml:space="preserve"> --header 'Accept: application/json' \</w:t>
        <w:br/>
        <w:t xml:space="preserve"> --header 'Content-Type: application/json' \</w:t>
        <w:br/>
        <w:t xml:space="preserve"> --data '{</w:t>
        <w:br/>
        <w:t xml:space="preserve"> "type": "linkedinLead",</w:t>
        <w:br/>
        <w:t xml:space="preserve"> "slug": "john-doe-linkedin-123",</w:t>
        <w:br/>
        <w:t xml:space="preserve"> "properties": {</w:t>
        <w:br/>
        <w:t xml:space="preserve"> "fullName": "John Doe",</w:t>
        <w:br/>
        <w:t xml:space="preserve"> "title": "VP Sales",</w:t>
        <w:br/>
        <w:t xml:space="preserve"> "company": "Example Corp",</w:t>
        <w:br/>
        <w:t xml:space="preserve"> "source": "linkedin"</w:t>
        <w:br/>
        <w:t xml:space="preserve">    },</w:t>
        <w:br/>
        <w:t xml:space="preserve"> "agentId": "agent_01HZYZ1234567890ABCDEF"</w:t>
        <w:br/>
        <w:t xml:space="preserve">  }'</w:t>
      </w:r>
    </w:p>
    <w:p>
      <w:pPr>
        <w:pStyle w:val="Heading3"/>
      </w:pPr>
      <w:r>
        <w:t>Example Usage</w:t>
      </w:r>
    </w:p>
    <w:p>
      <w:pPr>
        <w:pStyle w:val="Heading3"/>
      </w:pPr>
      <w:r>
        <w:t>Example 1: Create a lead object with a lead association</w:t>
      </w:r>
    </w:p>
    <w:p>
      <w:r>
        <w:rPr>
          <w:b/>
          <w:color w:val="666666"/>
          <w:sz w:val="16"/>
        </w:rPr>
        <w:t>[bash]</w:t>
      </w:r>
    </w:p>
    <w:p>
      <w:pPr>
        <w:shd w:fill="F2F2F2" w:val="clear"/>
      </w:pPr>
      <w:r>
        <w:rPr>
          <w:rFonts w:ascii="Courier New" w:hAnsi="Courier New"/>
          <w:sz w:val="17"/>
        </w:rPr>
        <w:t>curl --location 'https://api.phantombuster.com/api/v2/org-storage/leads-objects/save' \</w:t>
        <w:br/>
        <w:t xml:space="preserve"> --header 'Accept: application/json' \</w:t>
        <w:br/>
        <w:t xml:space="preserve"> --header 'Content-Type: application/json' \</w:t>
        <w:br/>
        <w:t xml:space="preserve"> --data '{</w:t>
        <w:br/>
        <w:t xml:space="preserve"> "type": "lead",</w:t>
        <w:br/>
        <w:t xml:space="preserve"> "slug": "jane-doe-001",</w:t>
        <w:br/>
        <w:t xml:space="preserve"> "properties": {</w:t>
        <w:br/>
        <w:t xml:space="preserve"> "email": "jane.doe@example.com",</w:t>
        <w:br/>
        <w:t xml:space="preserve"> "status": "new"</w:t>
        <w:br/>
        <w:t xml:space="preserve">    },</w:t>
        <w:br/>
        <w:t xml:space="preserve"> "agentId": "agent_01HZYZ1234567890ABCDEF",</w:t>
        <w:br/>
        <w:t xml:space="preserve"> "leadId": "lead_01HZYZ7N9X8W7V6U5T4S3R2Q1P"</w:t>
        <w:br/>
        <w:t xml:space="preserve">  }'</w:t>
      </w:r>
    </w:p>
    <w:p>
      <w:pPr>
        <w:pStyle w:val="Heading3"/>
      </w:pPr>
      <w:r>
        <w:t>Example 2: Update an existing lead object by providing leadObjectId</w:t>
      </w:r>
    </w:p>
    <w:p>
      <w:r>
        <w:rPr>
          <w:b/>
          <w:color w:val="666666"/>
          <w:sz w:val="16"/>
        </w:rPr>
        <w:t>[bash]</w:t>
      </w:r>
    </w:p>
    <w:p>
      <w:pPr>
        <w:shd w:fill="F2F2F2" w:val="clear"/>
      </w:pPr>
      <w:r>
        <w:rPr>
          <w:rFonts w:ascii="Courier New" w:hAnsi="Courier New"/>
          <w:sz w:val="17"/>
        </w:rPr>
        <w:t>curl --location 'https://api.phantombuster.com/api/v2/org-storage/leads-objects/save' \</w:t>
        <w:br/>
        <w:t xml:space="preserve"> --header 'Accept: application/json' \</w:t>
        <w:br/>
        <w:t xml:space="preserve"> --header 'Content-Type: application/json' \</w:t>
        <w:br/>
        <w:t xml:space="preserve"> --data '{</w:t>
        <w:br/>
        <w:t xml:space="preserve"> "type": "linkedinLead",</w:t>
        <w:br/>
        <w:t xml:space="preserve"> "slug": "john-doe-linkedin-123",</w:t>
        <w:br/>
        <w:t xml:space="preserve"> "properties": {</w:t>
        <w:br/>
        <w:t xml:space="preserve"> "title": "Head of Sales",</w:t>
        <w:br/>
        <w:t xml:space="preserve"> "company": "Example Corp"</w:t>
        <w:br/>
        <w:t xml:space="preserve">    },</w:t>
        <w:br/>
        <w:t xml:space="preserve"> "agentId": "agent_01HZYZ1234567890ABCDEF",</w:t>
        <w:br/>
        <w:t xml:space="preserve"> "leadObjectId": "lo_01HZYZ8ZQ4Q2K3Y7J8W9V0ABCD"</w:t>
        <w:br/>
        <w:t xml:space="preserve">  }'</w:t>
      </w:r>
    </w:p>
    <w:p>
      <w:pPr>
        <w:pStyle w:val="Heading3"/>
      </w:pPr>
      <w:r>
        <w:t>Example 3: Save with leadSlug and leadUrn</w:t>
      </w:r>
    </w:p>
    <w:p>
      <w:r>
        <w:rPr>
          <w:b/>
          <w:color w:val="666666"/>
          <w:sz w:val="16"/>
        </w:rPr>
        <w:t>[bash]</w:t>
      </w:r>
    </w:p>
    <w:p>
      <w:pPr>
        <w:shd w:fill="F2F2F2" w:val="clear"/>
      </w:pPr>
      <w:r>
        <w:rPr>
          <w:rFonts w:ascii="Courier New" w:hAnsi="Courier New"/>
          <w:sz w:val="17"/>
        </w:rPr>
        <w:t>curl --location 'https://api.phantombuster.com/api/v2/org-storage/leads-objects/save' \</w:t>
        <w:br/>
        <w:t xml:space="preserve"> --header 'Accept: application/json' \</w:t>
        <w:br/>
        <w:t xml:space="preserve"> --header 'Content-Type: application/json' \</w:t>
        <w:br/>
        <w:t xml:space="preserve"> --data '{</w:t>
        <w:br/>
        <w:t xml:space="preserve"> "type": "linkedinLead",</w:t>
        <w:br/>
        <w:t xml:space="preserve"> "slug": "alex-smith-linkedin-789",</w:t>
        <w:br/>
        <w:t xml:space="preserve"> "properties": {</w:t>
        <w:br/>
        <w:t xml:space="preserve"> "fullName": "Alex Smith"</w:t>
        <w:br/>
        <w:t xml:space="preserve">    },</w:t>
        <w:br/>
        <w:t xml:space="preserve"> "agentId": "agent_01HZYZ1234567890ABCDEF",</w:t>
        <w:br/>
        <w:t xml:space="preserve"> "leadSlug": "alex-smith",</w:t>
        <w:br/>
        <w:t xml:space="preserve"> "leadUrn": "urn:li:fsd_profile:ACoAAEFG5678"</w:t>
        <w:br/>
        <w:t xml:space="preserve">  }'</w:t>
      </w:r>
    </w:p>
    <w:p>
      <w:pPr>
        <w:pStyle w:val="Heading3"/>
      </w:pPr>
      <w:r>
        <w:t>Behavior</w:t>
      </w:r>
    </w:p>
    <w:p>
      <w:pPr>
        <w:pStyle w:val="ListBullet"/>
      </w:pPr>
      <w:r>
        <w:t>Validates required fields: type, slug (max length 470), properties, and agentId.</w:t>
      </w:r>
    </w:p>
    <w:p>
      <w:pPr>
        <w:pStyle w:val="ListBullet"/>
      </w:pPr>
      <w:r>
        <w:t>Creates or updates the lead object in org storage.</w:t>
      </w:r>
    </w:p>
    <w:p>
      <w:pPr>
        <w:pStyle w:val="ListBullet"/>
      </w:pPr>
      <w:r>
        <w:t>Returns the saved lead object, including generated identifiers such as id and orgId.</w:t>
      </w:r>
    </w:p>
    <w:p>
      <w:pPr>
        <w:pStyle w:val="Heading3"/>
      </w:pPr>
      <w:r>
        <w:t>Notes</w:t>
      </w:r>
    </w:p>
    <w:p>
      <w:pPr>
        <w:pStyle w:val="ListBullet"/>
      </w:pPr>
      <w:r>
        <w:t>properties supports arbitrary keys/values (any), so its structure is application-defined.</w:t>
      </w:r>
    </w:p>
    <w:p>
      <w:pPr>
        <w:pStyle w:val="ListBullet"/>
      </w:pPr>
      <w:r>
        <w:t>The documentation indicates the object is “updated or created” on success, implying upsert-like behavior.</w:t>
      </w:r>
    </w:p>
    <w:p>
      <w:pPr>
        <w:pStyle w:val="Heading3"/>
      </w:pPr>
      <w:r>
        <w:t>Error Handling</w:t>
      </w:r>
    </w:p>
    <w:p>
      <w:pPr>
        <w:pStyle w:val="ListBullet"/>
      </w:pPr>
      <w:r>
        <w:t>The provided documentation only specifies a 200 success response; no error status codes or error response bodies were included.</w:t>
      </w:r>
    </w:p>
    <w:p>
      <w:pPr>
        <w:pStyle w:val="Heading3"/>
      </w:pPr>
      <w:r>
        <w:t>Related orgStorageLeadsObjects actions</w:t>
      </w:r>
    </w:p>
    <w:p>
      <w:pPr>
        <w:pStyle w:val="ListBullet"/>
      </w:pPr>
      <w:r>
        <w:t>[POST] Delete Leads Objects from Organization Storage — /api/v2/org-storage/leads-objects/delete</w:t>
      </w:r>
    </w:p>
    <w:p>
      <w:pPr>
        <w:pStyle w:val="ListBullet"/>
      </w:pPr>
      <w:r>
        <w:t>[POST] Search an Organization’s Leads Objects — /org-storage/leads-objects/search</w:t>
      </w:r>
    </w:p>
    <w:p>
      <w:r>
        <w:br w:type="page"/>
      </w:r>
    </w:p>
    <w:p>
      <w:pPr>
        <w:pStyle w:val="Heading2"/>
      </w:pPr>
      <w:r>
        <w:t>10. [POST] Delete Leads Objects from Organization Storage</w:t>
      </w:r>
    </w:p>
    <w:p>
      <w:r>
        <w:rPr>
          <w:b/>
        </w:rPr>
        <w:t xml:space="preserve">Endpoint: </w:t>
      </w:r>
      <w:r>
        <w:rPr>
          <w:rFonts w:ascii="Courier New" w:hAnsi="Courier New"/>
          <w:sz w:val="18"/>
        </w:rPr>
        <w:t>/api/v2/org-storage/leads-objects/delete</w:t>
      </w:r>
    </w:p>
    <w:p>
      <w:pPr>
        <w:pStyle w:val="Heading3"/>
      </w:pPr>
      <w:r>
        <w:t>Prerequisites</w:t>
      </w:r>
    </w:p>
    <w:p>
      <w:pPr>
        <w:pStyle w:val="ListBullet"/>
      </w:pPr>
      <w:r>
        <w:t>Must have access to the organization storage feature for leads objects</w:t>
      </w:r>
    </w:p>
    <w:p>
      <w:pPr>
        <w:pStyle w:val="Heading3"/>
      </w:pPr>
      <w:r>
        <w:t>Method</w:t>
      </w:r>
    </w:p>
    <w:p>
      <w:r>
        <w:t>POST</w:t>
      </w:r>
    </w:p>
    <w:p>
      <w:pPr>
        <w:pStyle w:val="Heading3"/>
      </w:pPr>
      <w:r>
        <w:t>URL</w:t>
      </w:r>
    </w:p>
    <w:p>
      <w:r>
        <w:t>https://api.phantombuster.com/api/v2/org-storage/leads-objects/delete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leads objects from organization storage.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object to delete. (Send in request body)</w:t>
            </w:r>
          </w:p>
        </w:tc>
      </w:tr>
      <w:tr>
        <w:tc>
          <w:tcPr>
            <w:tcW w:type="dxa" w:w="2880"/>
          </w:tcPr>
          <w:p>
            <w:r>
              <w:t>slug</w:t>
            </w:r>
          </w:p>
        </w:tc>
        <w:tc>
          <w:tcPr>
            <w:tcW w:type="dxa" w:w="2880"/>
          </w:tcPr>
          <w:p>
            <w:r>
              <w:t>string</w:t>
            </w:r>
          </w:p>
        </w:tc>
        <w:tc>
          <w:tcPr>
            <w:tcW w:type="dxa" w:w="2880"/>
          </w:tcPr>
          <w:p>
            <w:r>
              <w:t>Slug of the object to delete. (Send in request body)</w:t>
            </w:r>
          </w:p>
        </w:tc>
      </w:tr>
      <w:tr>
        <w:tc>
          <w:tcPr>
            <w:tcW w:type="dxa" w:w="2880"/>
          </w:tcPr>
          <w:p>
            <w:r>
              <w:t>leadObjectId</w:t>
            </w:r>
          </w:p>
        </w:tc>
        <w:tc>
          <w:tcPr>
            <w:tcW w:type="dxa" w:w="2880"/>
          </w:tcPr>
          <w:p>
            <w:r>
              <w:t>string</w:t>
            </w:r>
          </w:p>
        </w:tc>
        <w:tc>
          <w:tcPr>
            <w:tcW w:type="dxa" w:w="2880"/>
          </w:tcPr>
          <w:p>
            <w:r>
              <w:t>ID of a lead object to delete. (Send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"deletedCount": 1</w:t>
        <w:br/>
        <w:t>}</w:t>
      </w:r>
    </w:p>
    <w:p>
      <w:pPr>
        <w:pStyle w:val="Heading3"/>
      </w:pPr>
      <w:r>
        <w:t>Error Response (400 Client Error)</w:t>
      </w:r>
    </w:p>
    <w:p>
      <w:r>
        <w:t>Invalid payload provided.</w:t>
      </w:r>
    </w:p>
    <w:p>
      <w:pPr>
        <w:pStyle w:val="Heading3"/>
      </w:pPr>
      <w:r>
        <w:t>Error Response (500 Server Error)</w:t>
      </w:r>
    </w:p>
    <w:p>
      <w:r>
        <w:t>Unexpected error while deleting leadsObject.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deletedCount</w:t>
            </w:r>
          </w:p>
        </w:tc>
        <w:tc>
          <w:tcPr>
            <w:tcW w:type="dxa" w:w="2880"/>
          </w:tcPr>
          <w:p>
            <w:r>
              <w:t>number</w:t>
            </w:r>
          </w:p>
        </w:tc>
        <w:tc>
          <w:tcPr>
            <w:tcW w:type="dxa" w:w="2880"/>
          </w:tcPr>
          <w:p>
            <w:r>
              <w:t>Number of leads objects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'https://api.phantombuster.com/api/v2/org-storage/leads-objects/delete' \</w:t>
        <w:br/>
        <w:t xml:space="preserve"> --header 'Accept: application/json' \</w:t>
        <w:br/>
        <w:t xml:space="preserve"> --header 'Content-Type: application/json' \</w:t>
        <w:br/>
        <w:t xml:space="preserve"> --data '{</w:t>
        <w:br/>
        <w:t xml:space="preserve"> "type": "lead",</w:t>
        <w:br/>
        <w:t xml:space="preserve"> "slug": "my-lead-slug",</w:t>
        <w:br/>
        <w:t xml:space="preserve"> "leadObjectId": "lo_1234567890"</w:t>
        <w:br/>
        <w:t xml:space="preserve">  }'</w:t>
      </w:r>
    </w:p>
    <w:p>
      <w:pPr>
        <w:pStyle w:val="Heading3"/>
      </w:pPr>
      <w:r>
        <w:t>Notes</w:t>
      </w:r>
    </w:p>
    <w:p>
      <w:pPr>
        <w:pStyle w:val="ListBullet"/>
      </w:pPr>
      <w:r>
        <w:t>The request body must be valid JSON (application/json).</w:t>
      </w:r>
    </w:p>
    <w:p>
      <w:pPr>
        <w:pStyle w:val="Heading3"/>
      </w:pPr>
      <w:r>
        <w:t>Related orgStorageLeadsObjects actions</w:t>
      </w:r>
    </w:p>
    <w:p>
      <w:pPr>
        <w:pStyle w:val="ListBullet"/>
      </w:pPr>
      <w:r>
        <w:t>[POST] Save an Organization Storage Lead Object — /api/v2/org-storage/leads-objects/save</w:t>
      </w:r>
    </w:p>
    <w:p>
      <w:pPr>
        <w:pStyle w:val="ListBullet"/>
      </w:pPr>
      <w:r>
        <w:t>[POST] Search an Organization’s Leads Objects — /org-storage/leads-objects/search</w:t>
      </w:r>
    </w:p>
    <w:p>
      <w:r>
        <w:br w:type="page"/>
      </w:r>
    </w:p>
    <w:p>
      <w:pPr>
        <w:pStyle w:val="Heading2"/>
      </w:pPr>
      <w:r>
        <w:t>11. [POST] Save Many Lead Objects (Org Storage)</w:t>
      </w:r>
    </w:p>
    <w:p>
      <w:r>
        <w:rPr>
          <w:b/>
        </w:rPr>
        <w:t xml:space="preserve">Endpoint: </w:t>
      </w:r>
      <w:r>
        <w:rPr>
          <w:rFonts w:ascii="Courier New" w:hAnsi="Courier New"/>
          <w:sz w:val="18"/>
        </w:rPr>
        <w:t>/api/v2/org-storage/leads-objects/save-many</w:t>
      </w:r>
    </w:p>
    <w:p>
      <w:pPr>
        <w:pStyle w:val="Heading3"/>
      </w:pPr>
      <w:r>
        <w:t>Prerequisites</w:t>
      </w:r>
    </w:p>
    <w:p>
      <w:pPr>
        <w:pStyle w:val="ListBullet"/>
      </w:pPr>
      <w:r>
        <w:t>Must have access to the Org Storage feature for leads objects</w:t>
      </w:r>
    </w:p>
    <w:p>
      <w:pPr>
        <w:pStyle w:val="ListBullet"/>
      </w:pPr>
      <w:r>
        <w:t>Must have the required identifiers for each object you want to save (e.g., type, slug, agentId, and properties)</w:t>
      </w:r>
    </w:p>
    <w:p>
      <w:pPr>
        <w:pStyle w:val="Heading3"/>
      </w:pPr>
      <w:r>
        <w:t>Method</w:t>
      </w:r>
    </w:p>
    <w:p>
      <w:r>
        <w:t>POST</w:t>
      </w:r>
    </w:p>
    <w:p>
      <w:pPr>
        <w:pStyle w:val="Heading3"/>
      </w:pPr>
      <w:r>
        <w:t>URL</w:t>
      </w:r>
    </w:p>
    <w:p>
      <w:r>
        <w:t>https://api.phantombuster.com/api/v2/org-storage/leads-objects/save-many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multiple lead objects to org storage in a single request. The endpoint updates existing objects or creates new ones based on the provided data.</w:t>
      </w:r>
    </w:p>
    <w:p>
      <w:pPr>
        <w:pStyle w:val="Heading3"/>
      </w:pPr>
      <w:r>
        <w:t>Required Request Body Fields</w:t>
      </w:r>
    </w:p>
    <w:p>
      <w:r>
        <w:rPr>
          <w:b/>
        </w:rPr>
        <w:t>Note: Send these fields in the JSON request body (not as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object to save.</w:t>
            </w:r>
          </w:p>
        </w:tc>
      </w:tr>
      <w:tr>
        <w:tc>
          <w:tcPr>
            <w:tcW w:type="dxa" w:w="2880"/>
          </w:tcPr>
          <w:p>
            <w:r>
              <w:t>slug</w:t>
            </w:r>
          </w:p>
        </w:tc>
        <w:tc>
          <w:tcPr>
            <w:tcW w:type="dxa" w:w="2880"/>
          </w:tcPr>
          <w:p>
            <w:r>
              <w:t>string</w:t>
            </w:r>
          </w:p>
        </w:tc>
        <w:tc>
          <w:tcPr>
            <w:tcW w:type="dxa" w:w="2880"/>
          </w:tcPr>
          <w:p>
            <w:r>
              <w:t>Slug of the object to save. Max length: 470.</w:t>
            </w:r>
          </w:p>
        </w:tc>
      </w:tr>
      <w:tr>
        <w:tc>
          <w:tcPr>
            <w:tcW w:type="dxa" w:w="2880"/>
          </w:tcPr>
          <w:p>
            <w:r>
              <w:t>properties</w:t>
            </w:r>
          </w:p>
        </w:tc>
        <w:tc>
          <w:tcPr>
            <w:tcW w:type="dxa" w:w="2880"/>
          </w:tcPr>
          <w:p>
            <w:r>
              <w:t>object</w:t>
            </w:r>
          </w:p>
        </w:tc>
        <w:tc>
          <w:tcPr>
            <w:tcW w:type="dxa" w:w="2880"/>
          </w:tcPr>
          <w:p>
            <w:r>
              <w:t>Arbitrary properties for the object. Format: { [key: string]: any }.</w:t>
            </w:r>
          </w:p>
        </w:tc>
      </w:tr>
      <w:tr>
        <w:tc>
          <w:tcPr>
            <w:tcW w:type="dxa" w:w="2880"/>
          </w:tcPr>
          <w:p>
            <w:r>
              <w:t>agentId</w:t>
            </w:r>
          </w:p>
        </w:tc>
        <w:tc>
          <w:tcPr>
            <w:tcW w:type="dxa" w:w="2880"/>
          </w:tcPr>
          <w:p>
            <w:r>
              <w:t>string</w:t>
            </w:r>
          </w:p>
        </w:tc>
        <w:tc>
          <w:tcPr>
            <w:tcW w:type="dxa" w:w="2880"/>
          </w:tcPr>
          <w:p>
            <w:r>
              <w:t>ID of an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leadObjectId</w:t>
            </w:r>
          </w:p>
        </w:tc>
        <w:tc>
          <w:tcPr>
            <w:tcW w:type="dxa" w:w="2880"/>
          </w:tcPr>
          <w:p>
            <w:r>
              <w:t>string</w:t>
            </w:r>
          </w:p>
        </w:tc>
        <w:tc>
          <w:tcPr>
            <w:tcW w:type="dxa" w:w="2880"/>
          </w:tcPr>
          <w:p>
            <w:r>
              <w:t>ID of a lead object.</w:t>
            </w:r>
          </w:p>
        </w:tc>
      </w:tr>
      <w:tr>
        <w:tc>
          <w:tcPr>
            <w:tcW w:type="dxa" w:w="2880"/>
          </w:tcPr>
          <w:p>
            <w:r>
              <w:t>leadId</w:t>
            </w:r>
          </w:p>
        </w:tc>
        <w:tc>
          <w:tcPr>
            <w:tcW w:type="dxa" w:w="2880"/>
          </w:tcPr>
          <w:p>
            <w:r>
              <w:t>string</w:t>
            </w:r>
          </w:p>
        </w:tc>
        <w:tc>
          <w:tcPr>
            <w:tcW w:type="dxa" w:w="2880"/>
          </w:tcPr>
          <w:p>
            <w:r>
              <w:t>ID of a lead.</w:t>
            </w:r>
          </w:p>
        </w:tc>
      </w:tr>
      <w:tr>
        <w:tc>
          <w:tcPr>
            <w:tcW w:type="dxa" w:w="2880"/>
          </w:tcPr>
          <w:p>
            <w:r>
              <w:t>leadSlug</w:t>
            </w:r>
          </w:p>
        </w:tc>
        <w:tc>
          <w:tcPr>
            <w:tcW w:type="dxa" w:w="2880"/>
          </w:tcPr>
          <w:p>
            <w:r>
              <w:t>string</w:t>
            </w:r>
          </w:p>
        </w:tc>
        <w:tc>
          <w:tcPr>
            <w:tcW w:type="dxa" w:w="2880"/>
          </w:tcPr>
          <w:p>
            <w:r>
              <w:t>Slug of a lead.</w:t>
            </w:r>
          </w:p>
        </w:tc>
      </w:tr>
      <w:tr>
        <w:tc>
          <w:tcPr>
            <w:tcW w:type="dxa" w:w="2880"/>
          </w:tcPr>
          <w:p>
            <w:r>
              <w:t>leadUrn</w:t>
            </w:r>
          </w:p>
        </w:tc>
        <w:tc>
          <w:tcPr>
            <w:tcW w:type="dxa" w:w="2880"/>
          </w:tcPr>
          <w:p>
            <w:r>
              <w:t>string</w:t>
            </w:r>
          </w:p>
        </w:tc>
        <w:tc>
          <w:tcPr>
            <w:tcW w:type="dxa" w:w="2880"/>
          </w:tcPr>
          <w:p>
            <w:r>
              <w:t>URN of a lead.</w:t>
            </w:r>
          </w:p>
        </w:tc>
      </w:tr>
    </w:tbl>
    <w:p/>
    <w:p>
      <w:pPr>
        <w:pStyle w:val="Heading3"/>
      </w:pPr>
      <w:r>
        <w:t>Request Body Schema</w:t>
      </w:r>
    </w:p>
    <w:p>
      <w:r>
        <w:t>The documentation indicates the content type is application/json and describes the object fields above. (The scraped content does not explicitly state whether the payload is a single object or an array of objects for “save many”.)</w:t>
      </w:r>
    </w:p>
    <w:p>
      <w:pPr>
        <w:pStyle w:val="Heading3"/>
      </w:pPr>
      <w:r>
        <w:t>Response</w:t>
      </w:r>
    </w:p>
    <w:p>
      <w:pPr>
        <w:pStyle w:val="Heading3"/>
      </w:pPr>
      <w:r>
        <w:t>Success Response (200 OK)</w:t>
      </w:r>
    </w:p>
    <w:p>
      <w:r>
        <w:t>Leads objects successfully updated or created.</w:t>
      </w:r>
    </w:p>
    <w:p>
      <w:r>
        <w:rPr>
          <w:b/>
          <w:color w:val="666666"/>
          <w:sz w:val="16"/>
        </w:rPr>
        <w:t>[json]</w:t>
      </w:r>
    </w:p>
    <w:p>
      <w:pPr>
        <w:shd w:fill="F2F2F2" w:val="clear"/>
      </w:pPr>
      <w:r>
        <w:rPr>
          <w:rFonts w:ascii="Courier New" w:hAnsi="Courier New"/>
          <w:sz w:val="17"/>
        </w:rPr>
        <w:t>[</w:t>
        <w:br/>
        <w:t xml:space="preserve"> {</w:t>
        <w:br/>
        <w:t xml:space="preserve"> "slug": "lead-123",</w:t>
        <w:br/>
        <w:t xml:space="preserve"> "id": "lo_abc123",</w:t>
        <w:br/>
        <w:t xml:space="preserve"> "status": "success"</w:t>
        <w:br/>
        <w:t xml:space="preserve"> },</w:t>
        <w:br/>
        <w:t xml:space="preserve"> {</w:t>
        <w:br/>
        <w:t xml:space="preserve"> "slug": "lead-456",</w:t>
        <w:br/>
        <w:t xml:space="preserve"> "status": "error",</w:t>
        <w:br/>
        <w:t xml:space="preserve"> "error": "Some error message"</w:t>
        <w:br/>
        <w:t xml:space="preserve"> }</w:t>
        <w:br/>
        <w:t>]</w:t>
      </w:r>
    </w:p>
    <w:p>
      <w:r>
        <w:rPr>
          <w:b/>
        </w:rPr>
        <w:t>Note: Response is an array where each element is one of:</w:t>
        <w:br/>
        <w:br/>
        <w:t>Success item: { slug, id, status }</w:t>
        <w:br/>
        <w:t>Error item: { slug, status, error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Slug for the object corresponding to this result item.</w:t>
            </w:r>
          </w:p>
        </w:tc>
      </w:tr>
      <w:tr>
        <w:tc>
          <w:tcPr>
            <w:tcW w:type="dxa" w:w="2880"/>
          </w:tcPr>
          <w:p>
            <w:r>
              <w:t>id</w:t>
            </w:r>
          </w:p>
        </w:tc>
        <w:tc>
          <w:tcPr>
            <w:tcW w:type="dxa" w:w="2880"/>
          </w:tcPr>
          <w:p>
            <w:r>
              <w:t>string</w:t>
            </w:r>
          </w:p>
        </w:tc>
        <w:tc>
          <w:tcPr>
            <w:tcW w:type="dxa" w:w="2880"/>
          </w:tcPr>
          <w:p>
            <w:r>
              <w:t>Returned when the item is successful. ID of the saved/created lead object.</w:t>
            </w:r>
          </w:p>
        </w:tc>
      </w:tr>
      <w:tr>
        <w:tc>
          <w:tcPr>
            <w:tcW w:type="dxa" w:w="2880"/>
          </w:tcPr>
          <w:p>
            <w:r>
              <w:t>status</w:t>
            </w:r>
          </w:p>
        </w:tc>
        <w:tc>
          <w:tcPr>
            <w:tcW w:type="dxa" w:w="2880"/>
          </w:tcPr>
          <w:p>
            <w:r>
              <w:t>any</w:t>
            </w:r>
          </w:p>
        </w:tc>
        <w:tc>
          <w:tcPr>
            <w:tcW w:type="dxa" w:w="2880"/>
          </w:tcPr>
          <w:p>
            <w:r>
              <w:t>Result status. Documented values include success and error.</w:t>
            </w:r>
          </w:p>
        </w:tc>
      </w:tr>
      <w:tr>
        <w:tc>
          <w:tcPr>
            <w:tcW w:type="dxa" w:w="2880"/>
          </w:tcPr>
          <w:p>
            <w:r>
              <w:t>error</w:t>
            </w:r>
          </w:p>
        </w:tc>
        <w:tc>
          <w:tcPr>
            <w:tcW w:type="dxa" w:w="2880"/>
          </w:tcPr>
          <w:p>
            <w:r>
              <w:t>string</w:t>
            </w:r>
          </w:p>
        </w:tc>
        <w:tc>
          <w:tcPr>
            <w:tcW w:type="dxa" w:w="2880"/>
          </w:tcPr>
          <w:p>
            <w:r>
              <w:t>Returned when the item failed.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'https://api.phantombuster.com/api/v2/org-storage/leads-objects/save-many' \</w:t>
        <w:br/>
        <w:t xml:space="preserve"> --header 'Accept: application/json' \</w:t>
        <w:br/>
        <w:t xml:space="preserve"> --header 'Content-Type: application/json' \</w:t>
        <w:br/>
        <w:t xml:space="preserve"> --data '{</w:t>
        <w:br/>
        <w:t xml:space="preserve"> "type": "lead",</w:t>
        <w:br/>
        <w:t xml:space="preserve"> "slug": "lead-123",</w:t>
        <w:br/>
        <w:t xml:space="preserve"> "properties": {</w:t>
        <w:br/>
        <w:t xml:space="preserve"> "firstName": "Taylor",</w:t>
        <w:br/>
        <w:t xml:space="preserve"> "lastName": "Nguyen",</w:t>
        <w:br/>
        <w:t xml:space="preserve"> "company": "Example Inc"</w:t>
        <w:br/>
        <w:t xml:space="preserve">    },</w:t>
        <w:br/>
        <w:t xml:space="preserve"> "agentId": "agent_001",</w:t>
        <w:br/>
        <w:t xml:space="preserve"> "leadId": "lead_001",</w:t>
        <w:br/>
        <w:t xml:space="preserve"> "leadSlug": "taylor-nguyen",</w:t>
        <w:br/>
        <w:t xml:space="preserve"> "leadUrn": "urn:li:lead:001"</w:t>
        <w:br/>
        <w:t xml:space="preserve">  }'</w:t>
      </w:r>
    </w:p>
    <w:p>
      <w:pPr>
        <w:pStyle w:val="Heading3"/>
      </w:pPr>
      <w:r>
        <w:t>Example Usage</w:t>
      </w:r>
    </w:p>
    <w:p>
      <w:pPr>
        <w:pStyle w:val="Heading3"/>
      </w:pPr>
      <w:r>
        <w:t>Example 1: Save a Lead Object (single item)</w:t>
      </w:r>
    </w:p>
    <w:p>
      <w:r>
        <w:rPr>
          <w:b/>
          <w:color w:val="666666"/>
          <w:sz w:val="16"/>
        </w:rPr>
        <w:t>[bash]</w:t>
      </w:r>
    </w:p>
    <w:p>
      <w:pPr>
        <w:shd w:fill="F2F2F2" w:val="clear"/>
      </w:pPr>
      <w:r>
        <w:rPr>
          <w:rFonts w:ascii="Courier New" w:hAnsi="Courier New"/>
          <w:sz w:val="17"/>
        </w:rPr>
        <w:t>curl --location 'https://api.phantombuster.com/api/v2/org-storage/leads-objects/save-many' \</w:t>
        <w:br/>
        <w:t xml:space="preserve"> --header 'Accept: application/json' \</w:t>
        <w:br/>
        <w:t xml:space="preserve"> --header 'Content-Type: application/json' \</w:t>
        <w:br/>
        <w:t xml:space="preserve"> --data '{</w:t>
        <w:br/>
        <w:t xml:space="preserve"> "type": "lead",</w:t>
        <w:br/>
        <w:t xml:space="preserve"> "slug": "lead-123",</w:t>
        <w:br/>
        <w:t xml:space="preserve"> "properties": {</w:t>
        <w:br/>
        <w:t xml:space="preserve"> "email": "taylor.nguyen@example.com"</w:t>
        <w:br/>
        <w:t xml:space="preserve">    },</w:t>
        <w:br/>
        <w:t xml:space="preserve"> "agentId": "agent_001"</w:t>
        <w:br/>
        <w:t xml:space="preserve">  }'</w:t>
      </w:r>
    </w:p>
    <w:p>
      <w:pPr>
        <w:pStyle w:val="Heading3"/>
      </w:pPr>
      <w:r>
        <w:t>Example 2: Save a Lead Object with Explicit Lead Object ID</w:t>
      </w:r>
    </w:p>
    <w:p>
      <w:r>
        <w:rPr>
          <w:b/>
          <w:color w:val="666666"/>
          <w:sz w:val="16"/>
        </w:rPr>
        <w:t>[bash]</w:t>
      </w:r>
    </w:p>
    <w:p>
      <w:pPr>
        <w:shd w:fill="F2F2F2" w:val="clear"/>
      </w:pPr>
      <w:r>
        <w:rPr>
          <w:rFonts w:ascii="Courier New" w:hAnsi="Courier New"/>
          <w:sz w:val="17"/>
        </w:rPr>
        <w:t>curl --location 'https://api.phantombuster.com/api/v2/org-storage/leads-objects/save-many' \</w:t>
        <w:br/>
        <w:t xml:space="preserve"> --header 'Accept: application/json' \</w:t>
        <w:br/>
        <w:t xml:space="preserve"> --header 'Content-Type: application/json' \</w:t>
        <w:br/>
        <w:t xml:space="preserve"> --data '{</w:t>
        <w:br/>
        <w:t xml:space="preserve"> "type": "lead",</w:t>
        <w:br/>
        <w:t xml:space="preserve"> "slug": "lead-456",</w:t>
        <w:br/>
        <w:t xml:space="preserve"> "properties": {</w:t>
        <w:br/>
        <w:t xml:space="preserve"> "title": "Head of Partnerships"</w:t>
        <w:br/>
        <w:t xml:space="preserve">    },</w:t>
        <w:br/>
        <w:t xml:space="preserve"> "agentId": "agent_001",</w:t>
        <w:br/>
        <w:t xml:space="preserve"> "leadObjectId": "lo_existing_456"</w:t>
        <w:br/>
        <w:t xml:space="preserve">  }'</w:t>
      </w:r>
    </w:p>
    <w:p>
      <w:pPr>
        <w:pStyle w:val="Heading3"/>
      </w:pPr>
      <w:r>
        <w:t>Notes</w:t>
      </w:r>
    </w:p>
    <w:p>
      <w:pPr>
        <w:pStyle w:val="ListBullet"/>
      </w:pPr>
      <w:r>
        <w:t>slug has a maximum length of 470 characters.</w:t>
      </w:r>
    </w:p>
    <w:p>
      <w:pPr>
        <w:pStyle w:val="ListBullet"/>
      </w:pPr>
      <w:r>
        <w:t>properties is a free-form object ({ [key: string]: any }).</w:t>
      </w:r>
    </w:p>
    <w:p>
      <w:pPr>
        <w:pStyle w:val="ListBullet"/>
      </w:pPr>
      <w:r>
        <w:t>The response returns a per-item result (success or error) in an array.</w:t>
      </w:r>
    </w:p>
    <w:p>
      <w:pPr>
        <w:pStyle w:val="ListBullet"/>
      </w:pPr>
      <w:r>
        <w:t>The scraped documentation does not explicitly specify whether the request body must be an array of objects (typical for “save many”) or a single object; it only lists fields for an application/json body.</w:t>
      </w:r>
    </w:p>
    <w:p>
      <w:r>
        <w:br w:type="page"/>
      </w:r>
    </w:p>
    <w:p>
      <w:pPr>
        <w:pStyle w:val="Heading2"/>
      </w:pPr>
      <w:r>
        <w:t>12. [POST] Delete an Org Storage List</w:t>
      </w:r>
    </w:p>
    <w:p>
      <w:r>
        <w:rPr>
          <w:b/>
        </w:rPr>
        <w:t xml:space="preserve">Endpoint: </w:t>
      </w:r>
      <w:r>
        <w:rPr>
          <w:rFonts w:ascii="Courier New" w:hAnsi="Courier New"/>
          <w:sz w:val="18"/>
        </w:rPr>
        <w:t>/api/v2/org-storage/lists/delete</w:t>
      </w:r>
    </w:p>
    <w:p>
      <w:pPr>
        <w:pStyle w:val="Heading3"/>
      </w:pPr>
      <w:r>
        <w:t>Prerequisites</w:t>
      </w:r>
    </w:p>
    <w:p>
      <w:pPr>
        <w:pStyle w:val="ListBullet"/>
      </w:pPr>
      <w:r>
        <w:t>Access to the target organization’s Org Storage lists</w:t>
      </w:r>
    </w:p>
    <w:p>
      <w:pPr>
        <w:pStyle w:val="Heading3"/>
      </w:pPr>
      <w:r>
        <w:t>Method</w:t>
      </w:r>
    </w:p>
    <w:p>
      <w:r>
        <w:t>POST</w:t>
      </w:r>
    </w:p>
    <w:p>
      <w:pPr>
        <w:pStyle w:val="Heading3"/>
      </w:pPr>
      <w:r>
        <w:t>URL</w:t>
      </w:r>
    </w:p>
    <w:p>
      <w:r>
        <w:t>https://api.phantombuster.com/api/v2/org-storage/lists/delete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Deletes an Org Storage list (Beta). You provide the list id in the JSON request body and the API deletes the corresponding 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list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that is performing the operation (not necessary when using a third party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"lst_1234567890"</w:t>
        <w:br/>
        <w:t>}</w:t>
      </w:r>
    </w:p>
    <w:p>
      <w:pPr>
        <w:pStyle w:val="Heading3"/>
      </w:pPr>
      <w:r>
        <w:t>Error Response (400 Client Error)</w:t>
      </w:r>
    </w:p>
    <w:p>
      <w:r>
        <w:t>List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list to delete.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'https://api.phantombuster.com/api/v2/org-storage/lists/delete' \</w:t>
        <w:br/>
        <w:t xml:space="preserve"> --header 'Accept: application/json' \</w:t>
        <w:br/>
        <w:t xml:space="preserve"> --header 'Content-Type: application/json' \</w:t>
        <w:br/>
        <w:t xml:space="preserve"> --header 'X-Phantombuster-Org: org_1234567890' \</w:t>
        <w:br/>
        <w:t xml:space="preserve"> --data '{</w:t>
        <w:br/>
        <w:t xml:space="preserve"> "id": "lst_1234567890"</w:t>
        <w:br/>
        <w:t xml:space="preserve">  }'</w:t>
      </w:r>
    </w:p>
    <w:p>
      <w:pPr>
        <w:pStyle w:val="Heading3"/>
      </w:pPr>
      <w:r>
        <w:t>Example Usage</w:t>
      </w:r>
    </w:p>
    <w:p>
      <w:pPr>
        <w:pStyle w:val="Heading3"/>
      </w:pPr>
      <w:r>
        <w:t>Example 1: Delete a list (with org header)</w:t>
      </w:r>
    </w:p>
    <w:p>
      <w:r>
        <w:rPr>
          <w:b/>
          <w:color w:val="666666"/>
          <w:sz w:val="16"/>
        </w:rPr>
        <w:t>[bash]</w:t>
      </w:r>
    </w:p>
    <w:p>
      <w:pPr>
        <w:shd w:fill="F2F2F2" w:val="clear"/>
      </w:pPr>
      <w:r>
        <w:rPr>
          <w:rFonts w:ascii="Courier New" w:hAnsi="Courier New"/>
          <w:sz w:val="17"/>
        </w:rPr>
        <w:t>curl --location --request POST 'https://api.phantombuster.com/api/v2/org-storage/lists/delete' \</w:t>
        <w:br/>
        <w:t xml:space="preserve"> --header 'Accept: application/json' \</w:t>
        <w:br/>
        <w:t xml:space="preserve"> --header 'Content-Type: application/json' \</w:t>
        <w:br/>
        <w:t xml:space="preserve"> --header 'X-Phantombuster-Org: org_1234567890' \</w:t>
        <w:br/>
        <w:t xml:space="preserve"> --data '{"id":"lst_1234567890"}'</w:t>
      </w:r>
    </w:p>
    <w:p>
      <w:pPr>
        <w:pStyle w:val="Heading3"/>
      </w:pPr>
      <w:r>
        <w:t>Example 2: Delete a list (without org header)</w:t>
      </w:r>
    </w:p>
    <w:p>
      <w:r>
        <w:rPr>
          <w:b/>
          <w:color w:val="666666"/>
          <w:sz w:val="16"/>
        </w:rPr>
        <w:t>[bash]</w:t>
      </w:r>
    </w:p>
    <w:p>
      <w:pPr>
        <w:shd w:fill="F2F2F2" w:val="clear"/>
      </w:pPr>
      <w:r>
        <w:rPr>
          <w:rFonts w:ascii="Courier New" w:hAnsi="Courier New"/>
          <w:sz w:val="17"/>
        </w:rPr>
        <w:t>curl --location --request POST 'https://api.phantombuster.com/api/v2/org-storage/lists/delete' \</w:t>
        <w:br/>
        <w:t xml:space="preserve"> --header 'Accept: application/json' \</w:t>
        <w:br/>
        <w:t xml:space="preserve"> --header 'Content-Type: application/json' \</w:t>
        <w:br/>
        <w:t xml:space="preserve"> --data '{"id":"lst_1234567890"}'</w:t>
      </w:r>
    </w:p>
    <w:p>
      <w:pPr>
        <w:pStyle w:val="Heading3"/>
      </w:pPr>
      <w:r>
        <w:t>Behavior</w:t>
      </w:r>
    </w:p>
    <w:p>
      <w:pPr>
        <w:pStyle w:val="ListBullet"/>
      </w:pPr>
      <w:r>
        <w:t>Validates that the request body contains a non-empty id.</w:t>
      </w:r>
    </w:p>
    <w:p>
      <w:pPr>
        <w:pStyle w:val="ListBullet"/>
      </w:pPr>
      <w:r>
        <w:t>Attempts to find the list with that id.</w:t>
      </w:r>
    </w:p>
    <w:p>
      <w:pPr>
        <w:pStyle w:val="ListBullet"/>
      </w:pPr>
      <w:r>
        <w:t>If found, deletes it and returns the deleted list id.</w:t>
      </w:r>
    </w:p>
    <w:p>
      <w:pPr>
        <w:pStyle w:val="ListBullet"/>
      </w:pPr>
      <w:r>
        <w:t>If not found, returns a 400 error indicating the list was not found.</w:t>
      </w:r>
    </w:p>
    <w:p>
      <w:pPr>
        <w:pStyle w:val="Heading3"/>
      </w:pPr>
      <w:r>
        <w:t>Notes</w:t>
      </w:r>
    </w:p>
    <w:p>
      <w:pPr>
        <w:pStyle w:val="ListBullet"/>
      </w:pPr>
      <w:r>
        <w:t>This endpoint is labeled Beta in the source documentation.</w:t>
      </w:r>
    </w:p>
    <w:p>
      <w:pPr>
        <w:pStyle w:val="ListBullet"/>
      </w:pPr>
      <w:r>
        <w:t>The X-Phantombuster-Org header is not required when using a third party key.</w:t>
      </w:r>
    </w:p>
    <w:p>
      <w:pPr>
        <w:pStyle w:val="Heading3"/>
      </w:pPr>
      <w:r>
        <w:t>Error Handling</w:t>
      </w:r>
    </w:p>
    <w:p>
      <w:pPr>
        <w:pStyle w:val="ListBullet"/>
      </w:pPr>
      <w:r>
        <w:t>200 OK: List successfully deleted.</w:t>
      </w:r>
    </w:p>
    <w:p>
      <w:pPr>
        <w:pStyle w:val="ListBullet"/>
      </w:pPr>
      <w:r>
        <w:t>400 Client Error: List not found.</w:t>
      </w:r>
    </w:p>
    <w:p>
      <w:pPr>
        <w:pStyle w:val="Heading3"/>
      </w:pPr>
      <w:r>
        <w:t>Related orgStorageLists actions</w:t>
      </w:r>
    </w:p>
    <w:p>
      <w:pPr>
        <w:pStyle w:val="ListBullet"/>
      </w:pPr>
      <w:r>
        <w:t>[GET] Fetch an Org Storage List — /api/v2/org-storage/lists/fetch</w:t>
      </w:r>
    </w:p>
    <w:p>
      <w:pPr>
        <w:pStyle w:val="ListBullet"/>
      </w:pPr>
      <w:r>
        <w:t>[GET] List All Org Storage Lists — /api/v2/org-storage/lists/fetch-all</w:t>
      </w:r>
    </w:p>
    <w:p>
      <w:pPr>
        <w:pStyle w:val="ListBullet"/>
      </w:pPr>
      <w:r>
        <w:t>[POST] Save an Org Storage List (Beta) — /api/v2/org-storage/lists/save</w:t>
      </w:r>
    </w:p>
    <w:p>
      <w:r>
        <w:br w:type="page"/>
      </w:r>
    </w:p>
    <w:p>
      <w:pPr>
        <w:pStyle w:val="Heading2"/>
      </w:pPr>
      <w:r>
        <w:t>13. [GET] Get Current Organization</w:t>
      </w:r>
    </w:p>
    <w:p>
      <w:r>
        <w:rPr>
          <w:b/>
        </w:rPr>
        <w:t xml:space="preserve">Endpoint: </w:t>
      </w:r>
      <w:r>
        <w:rPr>
          <w:rFonts w:ascii="Courier New" w:hAnsi="Courier New"/>
          <w:sz w:val="18"/>
        </w:rPr>
        <w:t>/api/v2/orgs/fetch</w:t>
      </w:r>
    </w:p>
    <w:p>
      <w:pPr>
        <w:pStyle w:val="Heading3"/>
      </w:pPr>
      <w:r>
        <w:t>Prerequisites</w:t>
      </w:r>
    </w:p>
    <w:p>
      <w:pPr>
        <w:pStyle w:val="ListBullet"/>
      </w:pPr>
      <w:r>
        <w:t>None documented</w:t>
      </w:r>
    </w:p>
    <w:p>
      <w:pPr>
        <w:pStyle w:val="Heading3"/>
      </w:pPr>
      <w:r>
        <w:t>Method</w:t>
      </w:r>
    </w:p>
    <w:p>
      <w:r>
        <w:t>GET</w:t>
      </w:r>
    </w:p>
    <w:p>
      <w:pPr>
        <w:pStyle w:val="Heading3"/>
      </w:pPr>
      <w:r>
        <w:t>URL</w:t>
      </w:r>
    </w:p>
    <w:p>
      <w:r>
        <w:t>https://api.phantombuster.com/api/v2/orgs/fetch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organization. Optional query parameters allow including additional related data such as the organization’s globalObject, proxies, CRM integrations, and custom prompts.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withGlobalObject</w:t>
            </w:r>
          </w:p>
        </w:tc>
        <w:tc>
          <w:tcPr>
            <w:tcW w:type="dxa" w:w="2880"/>
          </w:tcPr>
          <w:p>
            <w:r>
              <w:t>string</w:t>
            </w:r>
          </w:p>
        </w:tc>
        <w:tc>
          <w:tcPr>
            <w:tcW w:type="dxa" w:w="2880"/>
          </w:tcPr>
          <w:p>
            <w:r>
              <w:t>If set, the organization's globalObject will be returned in the response.</w:t>
            </w:r>
          </w:p>
        </w:tc>
      </w:tr>
      <w:tr>
        <w:tc>
          <w:tcPr>
            <w:tcW w:type="dxa" w:w="2880"/>
          </w:tcPr>
          <w:p>
            <w:r>
              <w:t>withProxies</w:t>
            </w:r>
          </w:p>
        </w:tc>
        <w:tc>
          <w:tcPr>
            <w:tcW w:type="dxa" w:w="2880"/>
          </w:tcPr>
          <w:p>
            <w:r>
              <w:t>string</w:t>
            </w:r>
          </w:p>
        </w:tc>
        <w:tc>
          <w:tcPr>
            <w:tcW w:type="dxa" w:w="2880"/>
          </w:tcPr>
          <w:p>
            <w:r>
              <w:t>If set, the organization's proxies will be returned in the response.</w:t>
            </w:r>
          </w:p>
        </w:tc>
      </w:tr>
      <w:tr>
        <w:tc>
          <w:tcPr>
            <w:tcW w:type="dxa" w:w="2880"/>
          </w:tcPr>
          <w:p>
            <w:r>
              <w:t>withCrmIntegrations</w:t>
            </w:r>
          </w:p>
        </w:tc>
        <w:tc>
          <w:tcPr>
            <w:tcW w:type="dxa" w:w="2880"/>
          </w:tcPr>
          <w:p>
            <w:r>
              <w:t>string</w:t>
            </w:r>
          </w:p>
        </w:tc>
        <w:tc>
          <w:tcPr>
            <w:tcW w:type="dxa" w:w="2880"/>
          </w:tcPr>
          <w:p>
            <w:r>
              <w:t>If set, the organization's crmIntegrations will be returned in the response.</w:t>
            </w:r>
          </w:p>
        </w:tc>
      </w:tr>
      <w:tr>
        <w:tc>
          <w:tcPr>
            <w:tcW w:type="dxa" w:w="2880"/>
          </w:tcPr>
          <w:p>
            <w:r>
              <w:t>withCustomPrompts</w:t>
            </w:r>
          </w:p>
        </w:tc>
        <w:tc>
          <w:tcPr>
            <w:tcW w:type="dxa" w:w="2880"/>
          </w:tcPr>
          <w:p>
            <w:r>
              <w:t>string</w:t>
            </w:r>
          </w:p>
        </w:tc>
        <w:tc>
          <w:tcPr>
            <w:tcW w:type="dxa" w:w="2880"/>
          </w:tcPr>
          <w:p>
            <w:r>
              <w:t>If set, the organization's custom prompt (customPromptOrg) will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"org_1234567890",</w:t>
        <w:br/>
        <w:t xml:space="preserve"> "name": "acme-org",</w:t>
        <w:br/>
        <w:t xml:space="preserve"> "dailyExecutionTime": 3600,</w:t>
        <w:br/>
        <w:t xml:space="preserve"> "dailyMail": 100,</w:t>
        <w:br/>
        <w:t xml:space="preserve"> "dailyCaptcha": 50,</w:t>
        <w:br/>
        <w:t xml:space="preserve"> "dailyDiscoveredMail": 25,</w:t>
        <w:br/>
        <w:t xml:space="preserve"> "dailyAiCredit": 1000,</w:t>
        <w:br/>
        <w:t xml:space="preserve"> "s3Storage": 1073741824,</w:t>
        <w:br/>
        <w:t xml:space="preserve"> "s3Folder": "org_1234567890/",</w:t>
        <w:br/>
        <w:t xml:space="preserve"> "planSlug": "pro",</w:t>
        <w:br/>
        <w:t xml:space="preserve"> "planStartedAt": 1710000000,</w:t>
        <w:br/>
        <w:t xml:space="preserve"> "timezone": "Europe/Paris",</w:t>
        <w:br/>
        <w:t xml:space="preserve"> "company": "Acme Inc.",</w:t>
        <w:br/>
        <w:t xml:space="preserve"> "billingAddress": {</w:t>
        <w:br/>
        <w:t xml:space="preserve"> "street": "1 Main Street",</w:t>
        <w:br/>
        <w:t xml:space="preserve"> "city": "Paris",</w:t>
        <w:br/>
        <w:t xml:space="preserve"> "zip": "75001",</w:t>
        <w:br/>
        <w:t xml:space="preserve"> "countryCode": "FR"</w:t>
        <w:br/>
        <w:t xml:space="preserve"> },</w:t>
        <w:br/>
        <w:t xml:space="preserve"> "billingMail": "billing@acme.example",</w:t>
        <w:br/>
        <w:t xml:space="preserve"> "billingFirstName": "Alex",</w:t>
        <w:br/>
        <w:t xml:space="preserve"> "billingLastName": "Doe",</w:t>
        <w:br/>
        <w:t xml:space="preserve"> "vatId": "FR123456789",</w:t>
        <w:br/>
        <w:t xml:space="preserve"> "additionalInvoiceInformation": "PO-123",</w:t>
        <w:br/>
        <w:t xml:space="preserve"> "globalObject": "global_object_value",</w:t>
        <w:br/>
        <w:t xml:space="preserve"> "proxies": {</w:t>
        <w:br/>
        <w:t xml:space="preserve"> "anyKey": "anyValue"</w:t>
        <w:br/>
        <w:t xml:space="preserve"> },</w:t>
        <w:br/>
        <w:t xml:space="preserve"> "crmIntegrations": [</w:t>
        <w:br/>
        <w:t xml:space="preserve"> {</w:t>
        <w:br/>
        <w:t xml:space="preserve"> "id": "crm_1",</w:t>
        <w:br/>
        <w:t xml:space="preserve"> "crmName": "hubspot",</w:t>
        <w:br/>
        <w:t xml:space="preserve"> "refreshToken": "refresh_token_value",</w:t>
        <w:br/>
        <w:t xml:space="preserve"> "crmAccountId": "account_123",</w:t>
        <w:br/>
        <w:t xml:space="preserve"> "contactUpdateOnly": false,</w:t>
        <w:br/>
        <w:t xml:space="preserve"> "createdAt": 1710000000,</w:t>
        <w:br/>
        <w:t xml:space="preserve"> "expireAt": 1715000000,</w:t>
        <w:br/>
        <w:t xml:space="preserve"> "updatedAt": 1712000000</w:t>
        <w:br/>
        <w:t xml:space="preserve"> }</w:t>
        <w:br/>
        <w:t xml:space="preserve"> ],</w:t>
        <w:br/>
        <w:t xml:space="preserve"> "qualificationFlow": {</w:t>
        <w:br/>
        <w:t xml:space="preserve"> "email": "user@acme.example",</w:t>
        <w:br/>
        <w:t xml:space="preserve"> "firstName": "Alex",</w:t>
        <w:br/>
        <w:t xml:space="preserve"> "lastName": "Doe",</w:t>
        <w:br/>
        <w:t xml:space="preserve"> "jobTitle": "Operations",</w:t>
        <w:br/>
        <w:t xml:space="preserve"> "sessionCookie": "cookie_value",</w:t>
        <w:br/>
        <w:t xml:space="preserve"> "prospectionCountries": [</w:t>
        <w:br/>
        <w:t xml:space="preserve"> "FR",</w:t>
        <w:br/>
        <w:t xml:space="preserve"> "US"</w:t>
        <w:br/>
        <w:t xml:space="preserve"> ],</w:t>
        <w:br/>
        <w:t xml:space="preserve"> "company": {</w:t>
        <w:br/>
        <w:t xml:space="preserve"> "id": "comp_1",</w:t>
        <w:br/>
        <w:t xml:space="preserve"> "name": "Acme Inc.",</w:t>
        <w:br/>
        <w:t xml:space="preserve"> "website": "https://acme.example",</w:t>
        <w:br/>
        <w:t xml:space="preserve"> "typeOfOrganisation": "B2B",</w:t>
        <w:br/>
        <w:t xml:space="preserve"> "market": [</w:t>
        <w:br/>
        <w:t xml:space="preserve"> "Software"</w:t>
        <w:br/>
        <w:t xml:space="preserve"> ],</w:t>
        <w:br/>
        <w:t xml:space="preserve"> "productServices": [</w:t>
        <w:br/>
        <w:t xml:space="preserve"> {</w:t>
        <w:br/>
        <w:t xml:space="preserve"> "id": "ps_1",</w:t>
        <w:br/>
        <w:t xml:space="preserve"> "name": "Lead Gen",</w:t>
        <w:br/>
        <w:t xml:space="preserve"> "typeService": "service",</w:t>
        <w:br/>
        <w:t xml:space="preserve"> "description": "Lead generation service",</w:t>
        <w:br/>
        <w:t xml:space="preserve"> "keyFeatures": [</w:t>
        <w:br/>
        <w:t xml:space="preserve"> "feature1"</w:t>
        <w:br/>
        <w:t xml:space="preserve"> ],</w:t>
        <w:br/>
        <w:t xml:space="preserve"> "problemsSolvedForCustomers": [</w:t>
        <w:br/>
        <w:t xml:space="preserve"> "problem1"</w:t>
        <w:br/>
        <w:t xml:space="preserve"> ],</w:t>
        <w:br/>
        <w:t xml:space="preserve"> "competitors": [</w:t>
        <w:br/>
        <w:t xml:space="preserve"> {</w:t>
        <w:br/>
        <w:t xml:space="preserve"> "id": "competitor_1",</w:t>
        <w:br/>
        <w:t xml:space="preserve"> "companyId": "comp_1",</w:t>
        <w:br/>
        <w:t xml:space="preserve"> "linkedInCompanyUrl": "https://www.linkedin.com/company/example/",</w:t>
        <w:br/>
        <w:t xml:space="preserve"> "name": "Competitor Inc.",</w:t>
        <w:br/>
        <w:t xml:space="preserve"> "followerCount": 12345,</w:t>
        <w:br/>
        <w:t xml:space="preserve"> "isMonitored": true,</w:t>
        <w:br/>
        <w:t xml:space="preserve"> "logoUrl": "https://cdn.example/logo.png",</w:t>
        <w:br/>
        <w:t xml:space="preserve"> "monitoringPhantomId": "phantom_1",</w:t>
        <w:br/>
        <w:t xml:space="preserve"> "sourcingPhantomId": "phantom_2",</w:t>
        <w:br/>
        <w:t xml:space="preserve"> "websiteUrl": "https://competitor.example"</w:t>
        <w:br/>
        <w:t xml:space="preserve"> }</w:t>
        <w:br/>
        <w:t xml:space="preserve"> ]</w:t>
        <w:br/>
        <w:t xml:space="preserve"> }</w:t>
        <w:br/>
        <w:t xml:space="preserve"> ],</w:t>
        <w:br/>
        <w:t xml:space="preserve"> "linkedInCompanyUrl": "https://www.linkedin.com/company/acme/"</w:t>
        <w:br/>
        <w:t xml:space="preserve"> }</w:t>
        <w:br/>
        <w:t xml:space="preserve"> },</w:t>
        <w:br/>
        <w:t xml:space="preserve"> "createdAt": 1710000000,</w:t>
        <w:br/>
        <w:t xml:space="preserve"> "plan": {</w:t>
        <w:br/>
        <w:t xml:space="preserve"> "name": "Pro",</w:t>
        <w:br/>
        <w:t xml:space="preserve"> "s3Storage": 1073741824,</w:t>
        <w:br/>
        <w:t xml:space="preserve"> "mongoStorage": 1073741824,</w:t>
        <w:br/>
        <w:t xml:space="preserve"> "parallelism": 5,</w:t>
        <w:br/>
        <w:t xml:space="preserve"> "agents": 10,</w:t>
        <w:br/>
        <w:t xml:space="preserve"> "scripts": 100,</w:t>
        <w:br/>
        <w:t xml:space="preserve"> "dailyExecutionTime": 3600,</w:t>
        <w:br/>
        <w:t xml:space="preserve"> "dailyMails": 100,</w:t>
        <w:br/>
        <w:t xml:space="preserve"> "dailyCaptchas": 50,</w:t>
        <w:br/>
        <w:t xml:space="preserve"> "dailyDiscoveredMails": 25,</w:t>
        <w:br/>
        <w:t xml:space="preserve"> "dailyAiCredits": 1000,</w:t>
        <w:br/>
        <w:t xml:space="preserve"> "dailySerpCredits": 100,</w:t>
        <w:br/>
        <w:t xml:space="preserve"> "monthlyExecutionTime": 100000,</w:t>
        <w:br/>
        <w:t xml:space="preserve"> "monthlyMails": 3000,</w:t>
        <w:br/>
        <w:t xml:space="preserve"> "monthlyCaptchas": 1500,</w:t>
        <w:br/>
        <w:t xml:space="preserve"> "monthlyDiscoveredMails": 750,</w:t>
        <w:br/>
        <w:t xml:space="preserve"> "monthlyAiCredits": 30000,</w:t>
        <w:br/>
        <w:t xml:space="preserve"> "monthlySerpCredits": 3000,</w:t>
        <w:br/>
        <w:t xml:space="preserve"> "isAvailable": true,</w:t>
        <w:br/>
        <w:t xml:space="preserve"> "isUpgradable": true,</w:t>
        <w:br/>
        <w:t xml:space="preserve"> "duration": 30,</w:t>
        <w:br/>
        <w:t xml:space="preserve"> "monthlyPrice": 99,</w:t>
        <w:br/>
        <w:t xml:space="preserve"> "yearlyPrice": 999,</w:t>
        <w:br/>
        <w:t xml:space="preserve"> "monthlyPrices": {</w:t>
        <w:br/>
        <w:t xml:space="preserve"> "USD": 99</w:t>
        <w:br/>
        <w:t xml:space="preserve"> },</w:t>
        <w:br/>
        <w:t xml:space="preserve"> "yearlyPrices": {</w:t>
        <w:br/>
        <w:t xml:space="preserve"> "USD": 999</w:t>
        <w:br/>
        <w:t xml:space="preserve"> }</w:t>
        <w:br/>
        <w:t xml:space="preserve"> },</w:t>
        <w:br/>
        <w:t xml:space="preserve"> "displayName": "Acme Organization",</w:t>
        <w:br/>
        <w:t xml:space="preserve"> "planShouldCancelAt": 1720000000,</w:t>
        <w:br/>
        <w:t xml:space="preserve"> "owner": {</w:t>
        <w:br/>
        <w:t xml:space="preserve"> "userId": "user_123",</w:t>
        <w:br/>
        <w:t xml:space="preserve"> "notifyUsage": true,</w:t>
        <w:br/>
        <w:t xml:space="preserve"> "role": "owner",</w:t>
        <w:br/>
        <w:t xml:space="preserve"> "lastName": "Doe",</w:t>
        <w:br/>
        <w:t xml:space="preserve"> "firstName": "Alex",</w:t>
        <w:br/>
        <w:t xml:space="preserve"> "email": "alex@acme.example"</w:t>
        <w:br/>
        <w:t xml:space="preserve"> },</w:t>
        <w:br/>
        <w:t xml:space="preserve"> "identityTokens": [</w:t>
        <w:br/>
        <w:t xml:space="preserve"> {</w:t>
        <w:br/>
        <w:t xml:space="preserve"> "token": "token_value",</w:t>
        <w:br/>
        <w:t xml:space="preserve"> "expire_at": 1719000000,</w:t>
        <w:br/>
        <w:t xml:space="preserve"> "magic_link": "https://phantombuster.com/magic-link"</w:t>
        <w:br/>
        <w:t xml:space="preserve"> }</w:t>
        <w:br/>
        <w:t xml:space="preserve"> ],</w:t>
        <w:br/>
        <w:t xml:space="preserve"> "isV3": false,</w:t>
        <w:br/>
        <w:t xml:space="preserve"> "customPromptOrg": "Custom prompt text"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Organization ID.</w:t>
            </w:r>
          </w:p>
        </w:tc>
      </w:tr>
      <w:tr>
        <w:tc>
          <w:tcPr>
            <w:tcW w:type="dxa" w:w="2880"/>
          </w:tcPr>
          <w:p>
            <w:r>
              <w:t>name</w:t>
            </w:r>
          </w:p>
        </w:tc>
        <w:tc>
          <w:tcPr>
            <w:tcW w:type="dxa" w:w="2880"/>
          </w:tcPr>
          <w:p>
            <w:r>
              <w:t>string</w:t>
            </w:r>
          </w:p>
        </w:tc>
        <w:tc>
          <w:tcPr>
            <w:tcW w:type="dxa" w:w="2880"/>
          </w:tcPr>
          <w:p>
            <w:r>
              <w:t>Required. Organization name. Pattern: ^(deleted_\\d{1,16}-)?[a-z][a-z0-9-_]{1,48}[a-z0-9_]$.</w:t>
            </w:r>
          </w:p>
        </w:tc>
      </w:tr>
      <w:tr>
        <w:tc>
          <w:tcPr>
            <w:tcW w:type="dxa" w:w="2880"/>
          </w:tcPr>
          <w:p>
            <w:r>
              <w:t>dailyExecutionTime</w:t>
            </w:r>
          </w:p>
        </w:tc>
        <w:tc>
          <w:tcPr>
            <w:tcW w:type="dxa" w:w="2880"/>
          </w:tcPr>
          <w:p>
            <w:r>
              <w:t>number</w:t>
            </w:r>
          </w:p>
        </w:tc>
        <w:tc>
          <w:tcPr>
            <w:tcW w:type="dxa" w:w="2880"/>
          </w:tcPr>
          <w:p>
            <w:r>
              <w:t>Required. Daily execution time quota.</w:t>
            </w:r>
          </w:p>
        </w:tc>
      </w:tr>
      <w:tr>
        <w:tc>
          <w:tcPr>
            <w:tcW w:type="dxa" w:w="2880"/>
          </w:tcPr>
          <w:p>
            <w:r>
              <w:t>dailyMail</w:t>
            </w:r>
          </w:p>
        </w:tc>
        <w:tc>
          <w:tcPr>
            <w:tcW w:type="dxa" w:w="2880"/>
          </w:tcPr>
          <w:p>
            <w:r>
              <w:t>number</w:t>
            </w:r>
          </w:p>
        </w:tc>
        <w:tc>
          <w:tcPr>
            <w:tcW w:type="dxa" w:w="2880"/>
          </w:tcPr>
          <w:p>
            <w:r>
              <w:t>Required. Daily mail quota.</w:t>
            </w:r>
          </w:p>
        </w:tc>
      </w:tr>
      <w:tr>
        <w:tc>
          <w:tcPr>
            <w:tcW w:type="dxa" w:w="2880"/>
          </w:tcPr>
          <w:p>
            <w:r>
              <w:t>dailyCaptcha</w:t>
            </w:r>
          </w:p>
        </w:tc>
        <w:tc>
          <w:tcPr>
            <w:tcW w:type="dxa" w:w="2880"/>
          </w:tcPr>
          <w:p>
            <w:r>
              <w:t>number</w:t>
            </w:r>
          </w:p>
        </w:tc>
        <w:tc>
          <w:tcPr>
            <w:tcW w:type="dxa" w:w="2880"/>
          </w:tcPr>
          <w:p>
            <w:r>
              <w:t>Required. Daily captcha quota.</w:t>
            </w:r>
          </w:p>
        </w:tc>
      </w:tr>
      <w:tr>
        <w:tc>
          <w:tcPr>
            <w:tcW w:type="dxa" w:w="2880"/>
          </w:tcPr>
          <w:p>
            <w:r>
              <w:t>dailyDiscoveredMail</w:t>
            </w:r>
          </w:p>
        </w:tc>
        <w:tc>
          <w:tcPr>
            <w:tcW w:type="dxa" w:w="2880"/>
          </w:tcPr>
          <w:p>
            <w:r>
              <w:t>number</w:t>
            </w:r>
          </w:p>
        </w:tc>
        <w:tc>
          <w:tcPr>
            <w:tcW w:type="dxa" w:w="2880"/>
          </w:tcPr>
          <w:p>
            <w:r>
              <w:t>Required. Daily discovered mail quota.</w:t>
            </w:r>
          </w:p>
        </w:tc>
      </w:tr>
      <w:tr>
        <w:tc>
          <w:tcPr>
            <w:tcW w:type="dxa" w:w="2880"/>
          </w:tcPr>
          <w:p>
            <w:r>
              <w:t>dailyAiCredit</w:t>
            </w:r>
          </w:p>
        </w:tc>
        <w:tc>
          <w:tcPr>
            <w:tcW w:type="dxa" w:w="2880"/>
          </w:tcPr>
          <w:p>
            <w:r>
              <w:t>number</w:t>
            </w:r>
          </w:p>
        </w:tc>
        <w:tc>
          <w:tcPr>
            <w:tcW w:type="dxa" w:w="2880"/>
          </w:tcPr>
          <w:p>
            <w:r>
              <w:t>Required. Daily AI credit quota.</w:t>
            </w:r>
          </w:p>
        </w:tc>
      </w:tr>
      <w:tr>
        <w:tc>
          <w:tcPr>
            <w:tcW w:type="dxa" w:w="2880"/>
          </w:tcPr>
          <w:p>
            <w:r>
              <w:t>s3Storage</w:t>
            </w:r>
          </w:p>
        </w:tc>
        <w:tc>
          <w:tcPr>
            <w:tcW w:type="dxa" w:w="2880"/>
          </w:tcPr>
          <w:p>
            <w:r>
              <w:t>number</w:t>
            </w:r>
          </w:p>
        </w:tc>
        <w:tc>
          <w:tcPr>
            <w:tcW w:type="dxa" w:w="2880"/>
          </w:tcPr>
          <w:p>
            <w:r>
              <w:t>Required. S3 storage quota.</w:t>
            </w:r>
          </w:p>
        </w:tc>
      </w:tr>
      <w:tr>
        <w:tc>
          <w:tcPr>
            <w:tcW w:type="dxa" w:w="2880"/>
          </w:tcPr>
          <w:p>
            <w:r>
              <w:t>s3Folder</w:t>
            </w:r>
          </w:p>
        </w:tc>
        <w:tc>
          <w:tcPr>
            <w:tcW w:type="dxa" w:w="2880"/>
          </w:tcPr>
          <w:p>
            <w:r>
              <w:t>string</w:t>
            </w:r>
          </w:p>
        </w:tc>
        <w:tc>
          <w:tcPr>
            <w:tcW w:type="dxa" w:w="2880"/>
          </w:tcPr>
          <w:p>
            <w:r>
              <w:t>Required. S3 folder path/prefix.</w:t>
            </w:r>
          </w:p>
        </w:tc>
      </w:tr>
      <w:tr>
        <w:tc>
          <w:tcPr>
            <w:tcW w:type="dxa" w:w="2880"/>
          </w:tcPr>
          <w:p>
            <w:r>
              <w:t>planSlug</w:t>
            </w:r>
          </w:p>
        </w:tc>
        <w:tc>
          <w:tcPr>
            <w:tcW w:type="dxa" w:w="2880"/>
          </w:tcPr>
          <w:p>
            <w:r>
              <w:t>string</w:t>
            </w:r>
          </w:p>
        </w:tc>
        <w:tc>
          <w:tcPr>
            <w:tcW w:type="dxa" w:w="2880"/>
          </w:tcPr>
          <w:p>
            <w:r>
              <w:t>Required. Plan identifier slug.</w:t>
            </w:r>
          </w:p>
        </w:tc>
      </w:tr>
      <w:tr>
        <w:tc>
          <w:tcPr>
            <w:tcW w:type="dxa" w:w="2880"/>
          </w:tcPr>
          <w:p>
            <w:r>
              <w:t>planStartedAt</w:t>
            </w:r>
          </w:p>
        </w:tc>
        <w:tc>
          <w:tcPr>
            <w:tcW w:type="dxa" w:w="2880"/>
          </w:tcPr>
          <w:p>
            <w:r>
              <w:t>number</w:t>
            </w:r>
          </w:p>
        </w:tc>
        <w:tc>
          <w:tcPr>
            <w:tcW w:type="dxa" w:w="2880"/>
          </w:tcPr>
          <w:p>
            <w:r>
              <w:t>Required. Plan start time (number; format not specified).</w:t>
            </w:r>
          </w:p>
        </w:tc>
      </w:tr>
      <w:tr>
        <w:tc>
          <w:tcPr>
            <w:tcW w:type="dxa" w:w="2880"/>
          </w:tcPr>
          <w:p>
            <w:r>
              <w:t>timezone</w:t>
            </w:r>
          </w:p>
        </w:tc>
        <w:tc>
          <w:tcPr>
            <w:tcW w:type="dxa" w:w="2880"/>
          </w:tcPr>
          <w:p>
            <w:r>
              <w:t>string</w:t>
            </w:r>
          </w:p>
        </w:tc>
        <w:tc>
          <w:tcPr>
            <w:tcW w:type="dxa" w:w="2880"/>
          </w:tcPr>
          <w:p>
            <w:r>
              <w:t>Organization timezone.</w:t>
            </w:r>
          </w:p>
        </w:tc>
      </w:tr>
      <w:tr>
        <w:tc>
          <w:tcPr>
            <w:tcW w:type="dxa" w:w="2880"/>
          </w:tcPr>
          <w:p>
            <w:r>
              <w:t>company</w:t>
            </w:r>
          </w:p>
        </w:tc>
        <w:tc>
          <w:tcPr>
            <w:tcW w:type="dxa" w:w="2880"/>
          </w:tcPr>
          <w:p>
            <w:r>
              <w:t>string</w:t>
            </w:r>
          </w:p>
        </w:tc>
        <w:tc>
          <w:tcPr>
            <w:tcW w:type="dxa" w:w="2880"/>
          </w:tcPr>
          <w:p>
            <w:r>
              <w:t>Company name.</w:t>
            </w:r>
          </w:p>
        </w:tc>
      </w:tr>
      <w:tr>
        <w:tc>
          <w:tcPr>
            <w:tcW w:type="dxa" w:w="2880"/>
          </w:tcPr>
          <w:p>
            <w:r>
              <w:t>billingAddress</w:t>
            </w:r>
          </w:p>
        </w:tc>
        <w:tc>
          <w:tcPr>
            <w:tcW w:type="dxa" w:w="2880"/>
          </w:tcPr>
          <w:p>
            <w:r>
              <w:t>object</w:t>
            </w:r>
          </w:p>
        </w:tc>
        <w:tc>
          <w:tcPr>
            <w:tcW w:type="dxa" w:w="2880"/>
          </w:tcPr>
          <w:p>
            <w:r>
              <w:t>Billing address.</w:t>
            </w:r>
          </w:p>
        </w:tc>
      </w:tr>
      <w:tr>
        <w:tc>
          <w:tcPr>
            <w:tcW w:type="dxa" w:w="2880"/>
          </w:tcPr>
          <w:p>
            <w:r>
              <w:t>billingAddress.street</w:t>
            </w:r>
          </w:p>
        </w:tc>
        <w:tc>
          <w:tcPr>
            <w:tcW w:type="dxa" w:w="2880"/>
          </w:tcPr>
          <w:p>
            <w:r>
              <w:t>string</w:t>
            </w:r>
          </w:p>
        </w:tc>
        <w:tc>
          <w:tcPr>
            <w:tcW w:type="dxa" w:w="2880"/>
          </w:tcPr>
          <w:p>
            <w:r>
              <w:t>Required. Max length 1000.</w:t>
            </w:r>
          </w:p>
        </w:tc>
      </w:tr>
      <w:tr>
        <w:tc>
          <w:tcPr>
            <w:tcW w:type="dxa" w:w="2880"/>
          </w:tcPr>
          <w:p>
            <w:r>
              <w:t>billingAddress.city</w:t>
            </w:r>
          </w:p>
        </w:tc>
        <w:tc>
          <w:tcPr>
            <w:tcW w:type="dxa" w:w="2880"/>
          </w:tcPr>
          <w:p>
            <w:r>
              <w:t>string</w:t>
            </w:r>
          </w:p>
        </w:tc>
        <w:tc>
          <w:tcPr>
            <w:tcW w:type="dxa" w:w="2880"/>
          </w:tcPr>
          <w:p>
            <w:r>
              <w:t>Required. Max length 100.</w:t>
            </w:r>
          </w:p>
        </w:tc>
      </w:tr>
      <w:tr>
        <w:tc>
          <w:tcPr>
            <w:tcW w:type="dxa" w:w="2880"/>
          </w:tcPr>
          <w:p>
            <w:r>
              <w:t>billingAddress.zip</w:t>
            </w:r>
          </w:p>
        </w:tc>
        <w:tc>
          <w:tcPr>
            <w:tcW w:type="dxa" w:w="2880"/>
          </w:tcPr>
          <w:p>
            <w:r>
              <w:t>string</w:t>
            </w:r>
          </w:p>
        </w:tc>
        <w:tc>
          <w:tcPr>
            <w:tcW w:type="dxa" w:w="2880"/>
          </w:tcPr>
          <w:p>
            <w:r>
              <w:t>Required. Max length 100.</w:t>
            </w:r>
          </w:p>
        </w:tc>
      </w:tr>
      <w:tr>
        <w:tc>
          <w:tcPr>
            <w:tcW w:type="dxa" w:w="2880"/>
          </w:tcPr>
          <w:p>
            <w:r>
              <w:t>billingAddress.countryCode</w:t>
            </w:r>
          </w:p>
        </w:tc>
        <w:tc>
          <w:tcPr>
            <w:tcW w:type="dxa" w:w="2880"/>
          </w:tcPr>
          <w:p>
            <w:r>
              <w:t>string</w:t>
            </w:r>
          </w:p>
        </w:tc>
        <w:tc>
          <w:tcPr>
            <w:tcW w:type="dxa" w:w="2880"/>
          </w:tcPr>
          <w:p>
            <w:r>
              <w:t>Required. Max length 100.</w:t>
            </w:r>
          </w:p>
        </w:tc>
      </w:tr>
      <w:tr>
        <w:tc>
          <w:tcPr>
            <w:tcW w:type="dxa" w:w="2880"/>
          </w:tcPr>
          <w:p>
            <w:r>
              <w:t>billingMail</w:t>
            </w:r>
          </w:p>
        </w:tc>
        <w:tc>
          <w:tcPr>
            <w:tcW w:type="dxa" w:w="2880"/>
          </w:tcPr>
          <w:p>
            <w:r>
              <w:t>string</w:t>
            </w:r>
          </w:p>
        </w:tc>
        <w:tc>
          <w:tcPr>
            <w:tcW w:type="dxa" w:w="2880"/>
          </w:tcPr>
          <w:p>
            <w:r>
              <w:t>Billing email address.</w:t>
            </w:r>
          </w:p>
        </w:tc>
      </w:tr>
      <w:tr>
        <w:tc>
          <w:tcPr>
            <w:tcW w:type="dxa" w:w="2880"/>
          </w:tcPr>
          <w:p>
            <w:r>
              <w:t>billingFirstName</w:t>
            </w:r>
          </w:p>
        </w:tc>
        <w:tc>
          <w:tcPr>
            <w:tcW w:type="dxa" w:w="2880"/>
          </w:tcPr>
          <w:p>
            <w:r>
              <w:t>string</w:t>
            </w:r>
          </w:p>
        </w:tc>
        <w:tc>
          <w:tcPr>
            <w:tcW w:type="dxa" w:w="2880"/>
          </w:tcPr>
          <w:p>
            <w:r>
              <w:t>Required. Billing first name.</w:t>
            </w:r>
          </w:p>
        </w:tc>
      </w:tr>
      <w:tr>
        <w:tc>
          <w:tcPr>
            <w:tcW w:type="dxa" w:w="2880"/>
          </w:tcPr>
          <w:p>
            <w:r>
              <w:t>billingLastName</w:t>
            </w:r>
          </w:p>
        </w:tc>
        <w:tc>
          <w:tcPr>
            <w:tcW w:type="dxa" w:w="2880"/>
          </w:tcPr>
          <w:p>
            <w:r>
              <w:t>string</w:t>
            </w:r>
          </w:p>
        </w:tc>
        <w:tc>
          <w:tcPr>
            <w:tcW w:type="dxa" w:w="2880"/>
          </w:tcPr>
          <w:p>
            <w:r>
              <w:t>Required. Billing last name.</w:t>
            </w:r>
          </w:p>
        </w:tc>
      </w:tr>
      <w:tr>
        <w:tc>
          <w:tcPr>
            <w:tcW w:type="dxa" w:w="2880"/>
          </w:tcPr>
          <w:p>
            <w:r>
              <w:t>vatId</w:t>
            </w:r>
          </w:p>
        </w:tc>
        <w:tc>
          <w:tcPr>
            <w:tcW w:type="dxa" w:w="2880"/>
          </w:tcPr>
          <w:p>
            <w:r>
              <w:t>string</w:t>
            </w:r>
          </w:p>
        </w:tc>
        <w:tc>
          <w:tcPr>
            <w:tcW w:type="dxa" w:w="2880"/>
          </w:tcPr>
          <w:p>
            <w:r>
              <w:t>VAT ID. Max length 100.</w:t>
            </w:r>
          </w:p>
        </w:tc>
      </w:tr>
      <w:tr>
        <w:tc>
          <w:tcPr>
            <w:tcW w:type="dxa" w:w="2880"/>
          </w:tcPr>
          <w:p>
            <w:r>
              <w:t>additionalInvoiceInformation</w:t>
            </w:r>
          </w:p>
        </w:tc>
        <w:tc>
          <w:tcPr>
            <w:tcW w:type="dxa" w:w="2880"/>
          </w:tcPr>
          <w:p>
            <w:r>
              <w:t>string</w:t>
            </w:r>
          </w:p>
        </w:tc>
        <w:tc>
          <w:tcPr>
            <w:tcW w:type="dxa" w:w="2880"/>
          </w:tcPr>
          <w:p>
            <w:r>
              <w:t>Additional invoice information. Max length 100.</w:t>
            </w:r>
          </w:p>
        </w:tc>
      </w:tr>
      <w:tr>
        <w:tc>
          <w:tcPr>
            <w:tcW w:type="dxa" w:w="2880"/>
          </w:tcPr>
          <w:p>
            <w:r>
              <w:t>globalObject</w:t>
            </w:r>
          </w:p>
        </w:tc>
        <w:tc>
          <w:tcPr>
            <w:tcW w:type="dxa" w:w="2880"/>
          </w:tcPr>
          <w:p>
            <w:r>
              <w:t>string</w:t>
            </w:r>
          </w:p>
        </w:tc>
        <w:tc>
          <w:tcPr>
            <w:tcW w:type="dxa" w:w="2880"/>
          </w:tcPr>
          <w:p>
            <w:r>
              <w:t>Global object (returned when withGlobalObject is set).</w:t>
            </w:r>
          </w:p>
        </w:tc>
      </w:tr>
      <w:tr>
        <w:tc>
          <w:tcPr>
            <w:tcW w:type="dxa" w:w="2880"/>
          </w:tcPr>
          <w:p>
            <w:r>
              <w:t>proxies</w:t>
            </w:r>
          </w:p>
        </w:tc>
        <w:tc>
          <w:tcPr>
            <w:tcW w:type="dxa" w:w="2880"/>
          </w:tcPr>
          <w:p>
            <w:r>
              <w:t>object</w:t>
            </w:r>
          </w:p>
        </w:tc>
        <w:tc>
          <w:tcPr>
            <w:tcW w:type="dxa" w:w="2880"/>
          </w:tcPr>
          <w:p>
            <w:r>
              <w:t>Proxies object (returned when withProxies is set). Shape: {[key: string]: any}.</w:t>
            </w:r>
          </w:p>
        </w:tc>
      </w:tr>
      <w:tr>
        <w:tc>
          <w:tcPr>
            <w:tcW w:type="dxa" w:w="2880"/>
          </w:tcPr>
          <w:p>
            <w:r>
              <w:t>crmIntegrations</w:t>
            </w:r>
          </w:p>
        </w:tc>
        <w:tc>
          <w:tcPr>
            <w:tcW w:type="dxa" w:w="2880"/>
          </w:tcPr>
          <w:p>
            <w:r>
              <w:t>array</w:t>
            </w:r>
          </w:p>
        </w:tc>
        <w:tc>
          <w:tcPr>
            <w:tcW w:type="dxa" w:w="2880"/>
          </w:tcPr>
          <w:p>
            <w:r>
              <w:t>CRM integrations (returned when withCrmIntegrations is set).</w:t>
            </w:r>
          </w:p>
        </w:tc>
      </w:tr>
      <w:tr>
        <w:tc>
          <w:tcPr>
            <w:tcW w:type="dxa" w:w="2880"/>
          </w:tcPr>
          <w:p>
            <w:r>
              <w:t>crmIntegrations[].id</w:t>
            </w:r>
          </w:p>
        </w:tc>
        <w:tc>
          <w:tcPr>
            <w:tcW w:type="dxa" w:w="2880"/>
          </w:tcPr>
          <w:p>
            <w:r>
              <w:t>string</w:t>
            </w:r>
          </w:p>
        </w:tc>
        <w:tc>
          <w:tcPr>
            <w:tcW w:type="dxa" w:w="2880"/>
          </w:tcPr>
          <w:p>
            <w:r>
              <w:t>CRM integration ID.</w:t>
            </w:r>
          </w:p>
        </w:tc>
      </w:tr>
      <w:tr>
        <w:tc>
          <w:tcPr>
            <w:tcW w:type="dxa" w:w="2880"/>
          </w:tcPr>
          <w:p>
            <w:r>
              <w:t>crmIntegrations[].crmName</w:t>
            </w:r>
          </w:p>
        </w:tc>
        <w:tc>
          <w:tcPr>
            <w:tcW w:type="dxa" w:w="2880"/>
          </w:tcPr>
          <w:p>
            <w:r>
              <w:t>string</w:t>
            </w:r>
          </w:p>
        </w:tc>
        <w:tc>
          <w:tcPr>
            <w:tcW w:type="dxa" w:w="2880"/>
          </w:tcPr>
          <w:p>
            <w:r>
              <w:t>Required. CRM name. Allowed: hubspot, salesforce, pipedrive.</w:t>
            </w:r>
          </w:p>
        </w:tc>
      </w:tr>
      <w:tr>
        <w:tc>
          <w:tcPr>
            <w:tcW w:type="dxa" w:w="2880"/>
          </w:tcPr>
          <w:p>
            <w:r>
              <w:t>crmIntegrations[].refreshToken</w:t>
            </w:r>
          </w:p>
        </w:tc>
        <w:tc>
          <w:tcPr>
            <w:tcW w:type="dxa" w:w="2880"/>
          </w:tcPr>
          <w:p>
            <w:r>
              <w:t>string</w:t>
            </w:r>
          </w:p>
        </w:tc>
        <w:tc>
          <w:tcPr>
            <w:tcW w:type="dxa" w:w="2880"/>
          </w:tcPr>
          <w:p>
            <w:r>
              <w:t>Required. Max length 300.</w:t>
            </w:r>
          </w:p>
        </w:tc>
      </w:tr>
      <w:tr>
        <w:tc>
          <w:tcPr>
            <w:tcW w:type="dxa" w:w="2880"/>
          </w:tcPr>
          <w:p>
            <w:r>
              <w:t>crmIntegrations[].crmAccountId</w:t>
            </w:r>
          </w:p>
        </w:tc>
        <w:tc>
          <w:tcPr>
            <w:tcW w:type="dxa" w:w="2880"/>
          </w:tcPr>
          <w:p>
            <w:r>
              <w:t>string</w:t>
            </w:r>
          </w:p>
        </w:tc>
        <w:tc>
          <w:tcPr>
            <w:tcW w:type="dxa" w:w="2880"/>
          </w:tcPr>
          <w:p>
            <w:r>
              <w:t>Required. Max length 100.</w:t>
            </w:r>
          </w:p>
        </w:tc>
      </w:tr>
      <w:tr>
        <w:tc>
          <w:tcPr>
            <w:tcW w:type="dxa" w:w="2880"/>
          </w:tcPr>
          <w:p>
            <w:r>
              <w:t>crmIntegrations[].contactUpdateOnly</w:t>
            </w:r>
          </w:p>
        </w:tc>
        <w:tc>
          <w:tcPr>
            <w:tcW w:type="dxa" w:w="2880"/>
          </w:tcPr>
          <w:p>
            <w:r>
              <w:t>boolean</w:t>
            </w:r>
          </w:p>
        </w:tc>
        <w:tc>
          <w:tcPr>
            <w:tcW w:type="dxa" w:w="2880"/>
          </w:tcPr>
          <w:p>
            <w:r>
              <w:t>Whether to only update contacts. Default: false.</w:t>
            </w:r>
          </w:p>
        </w:tc>
      </w:tr>
      <w:tr>
        <w:tc>
          <w:tcPr>
            <w:tcW w:type="dxa" w:w="2880"/>
          </w:tcPr>
          <w:p>
            <w:r>
              <w:t>crmIntegrations[].createdAt</w:t>
            </w:r>
          </w:p>
        </w:tc>
        <w:tc>
          <w:tcPr>
            <w:tcW w:type="dxa" w:w="2880"/>
          </w:tcPr>
          <w:p>
            <w:r>
              <w:t>number</w:t>
            </w:r>
          </w:p>
        </w:tc>
        <w:tc>
          <w:tcPr>
            <w:tcW w:type="dxa" w:w="2880"/>
          </w:tcPr>
          <w:p>
            <w:r>
              <w:t>Created timestamp (number; format not specified).</w:t>
            </w:r>
          </w:p>
        </w:tc>
      </w:tr>
      <w:tr>
        <w:tc>
          <w:tcPr>
            <w:tcW w:type="dxa" w:w="2880"/>
          </w:tcPr>
          <w:p>
            <w:r>
              <w:t>crmIntegrations[].expireAt</w:t>
            </w:r>
          </w:p>
        </w:tc>
        <w:tc>
          <w:tcPr>
            <w:tcW w:type="dxa" w:w="2880"/>
          </w:tcPr>
          <w:p>
            <w:r>
              <w:t>number</w:t>
            </w:r>
          </w:p>
        </w:tc>
        <w:tc>
          <w:tcPr>
            <w:tcW w:type="dxa" w:w="2880"/>
          </w:tcPr>
          <w:p>
            <w:r>
              <w:t>Expiration timestamp (number; format not specified).</w:t>
            </w:r>
          </w:p>
        </w:tc>
      </w:tr>
      <w:tr>
        <w:tc>
          <w:tcPr>
            <w:tcW w:type="dxa" w:w="2880"/>
          </w:tcPr>
          <w:p>
            <w:r>
              <w:t>crmIntegrations[].updatedAt</w:t>
            </w:r>
          </w:p>
        </w:tc>
        <w:tc>
          <w:tcPr>
            <w:tcW w:type="dxa" w:w="2880"/>
          </w:tcPr>
          <w:p>
            <w:r>
              <w:t>number</w:t>
            </w:r>
          </w:p>
        </w:tc>
        <w:tc>
          <w:tcPr>
            <w:tcW w:type="dxa" w:w="2880"/>
          </w:tcPr>
          <w:p>
            <w:r>
              <w:t>Updated timestamp (number; format not specified).</w:t>
            </w:r>
          </w:p>
        </w:tc>
      </w:tr>
      <w:tr>
        <w:tc>
          <w:tcPr>
            <w:tcW w:type="dxa" w:w="2880"/>
          </w:tcPr>
          <w:p>
            <w:r>
              <w:t>qualificationFlow</w:t>
            </w:r>
          </w:p>
        </w:tc>
        <w:tc>
          <w:tcPr>
            <w:tcW w:type="dxa" w:w="2880"/>
          </w:tcPr>
          <w:p>
            <w:r>
              <w:t>object</w:t>
            </w:r>
          </w:p>
        </w:tc>
        <w:tc>
          <w:tcPr>
            <w:tcW w:type="dxa" w:w="2880"/>
          </w:tcPr>
          <w:p>
            <w:r>
              <w:t>Qualification flow details.</w:t>
            </w:r>
          </w:p>
        </w:tc>
      </w:tr>
      <w:tr>
        <w:tc>
          <w:tcPr>
            <w:tcW w:type="dxa" w:w="2880"/>
          </w:tcPr>
          <w:p>
            <w:r>
              <w:t>qualificationFlow.email</w:t>
            </w:r>
          </w:p>
        </w:tc>
        <w:tc>
          <w:tcPr>
            <w:tcW w:type="dxa" w:w="2880"/>
          </w:tcPr>
          <w:p>
            <w:r>
              <w:t>string</w:t>
            </w:r>
          </w:p>
        </w:tc>
        <w:tc>
          <w:tcPr>
            <w:tcW w:type="dxa" w:w="2880"/>
          </w:tcPr>
          <w:p>
            <w:r>
              <w:t>Email.</w:t>
            </w:r>
          </w:p>
        </w:tc>
      </w:tr>
      <w:tr>
        <w:tc>
          <w:tcPr>
            <w:tcW w:type="dxa" w:w="2880"/>
          </w:tcPr>
          <w:p>
            <w:r>
              <w:t>qualificationFlow.firstName</w:t>
            </w:r>
          </w:p>
        </w:tc>
        <w:tc>
          <w:tcPr>
            <w:tcW w:type="dxa" w:w="2880"/>
          </w:tcPr>
          <w:p>
            <w:r>
              <w:t>string</w:t>
            </w:r>
          </w:p>
        </w:tc>
        <w:tc>
          <w:tcPr>
            <w:tcW w:type="dxa" w:w="2880"/>
          </w:tcPr>
          <w:p>
            <w:r>
              <w:t>First name.</w:t>
            </w:r>
          </w:p>
        </w:tc>
      </w:tr>
      <w:tr>
        <w:tc>
          <w:tcPr>
            <w:tcW w:type="dxa" w:w="2880"/>
          </w:tcPr>
          <w:p>
            <w:r>
              <w:t>qualificationFlow.lastName</w:t>
            </w:r>
          </w:p>
        </w:tc>
        <w:tc>
          <w:tcPr>
            <w:tcW w:type="dxa" w:w="2880"/>
          </w:tcPr>
          <w:p>
            <w:r>
              <w:t>string</w:t>
            </w:r>
          </w:p>
        </w:tc>
        <w:tc>
          <w:tcPr>
            <w:tcW w:type="dxa" w:w="2880"/>
          </w:tcPr>
          <w:p>
            <w:r>
              <w:t>Last name.</w:t>
            </w:r>
          </w:p>
        </w:tc>
      </w:tr>
      <w:tr>
        <w:tc>
          <w:tcPr>
            <w:tcW w:type="dxa" w:w="2880"/>
          </w:tcPr>
          <w:p>
            <w:r>
              <w:t>qualificationFlow.jobTitle</w:t>
            </w:r>
          </w:p>
        </w:tc>
        <w:tc>
          <w:tcPr>
            <w:tcW w:type="dxa" w:w="2880"/>
          </w:tcPr>
          <w:p>
            <w:r>
              <w:t>string</w:t>
            </w:r>
          </w:p>
        </w:tc>
        <w:tc>
          <w:tcPr>
            <w:tcW w:type="dxa" w:w="2880"/>
          </w:tcPr>
          <w:p>
            <w:r>
              <w:t>Job title.</w:t>
            </w:r>
          </w:p>
        </w:tc>
      </w:tr>
      <w:tr>
        <w:tc>
          <w:tcPr>
            <w:tcW w:type="dxa" w:w="2880"/>
          </w:tcPr>
          <w:p>
            <w:r>
              <w:t>qualificationFlow.sessionCookie</w:t>
            </w:r>
          </w:p>
        </w:tc>
        <w:tc>
          <w:tcPr>
            <w:tcW w:type="dxa" w:w="2880"/>
          </w:tcPr>
          <w:p>
            <w:r>
              <w:t>string</w:t>
            </w:r>
          </w:p>
        </w:tc>
        <w:tc>
          <w:tcPr>
            <w:tcW w:type="dxa" w:w="2880"/>
          </w:tcPr>
          <w:p>
            <w:r>
              <w:t>Session cookie.</w:t>
            </w:r>
          </w:p>
        </w:tc>
      </w:tr>
      <w:tr>
        <w:tc>
          <w:tcPr>
            <w:tcW w:type="dxa" w:w="2880"/>
          </w:tcPr>
          <w:p>
            <w:r>
              <w:t>qualificationFlow.prospectionCountries</w:t>
            </w:r>
          </w:p>
        </w:tc>
        <w:tc>
          <w:tcPr>
            <w:tcW w:type="dxa" w:w="2880"/>
          </w:tcPr>
          <w:p>
            <w:r>
              <w:t>array</w:t>
            </w:r>
          </w:p>
        </w:tc>
        <w:tc>
          <w:tcPr>
            <w:tcW w:type="dxa" w:w="2880"/>
          </w:tcPr>
          <w:p>
            <w:r>
              <w:t>List of prospection countries.</w:t>
            </w:r>
          </w:p>
        </w:tc>
      </w:tr>
      <w:tr>
        <w:tc>
          <w:tcPr>
            <w:tcW w:type="dxa" w:w="2880"/>
          </w:tcPr>
          <w:p>
            <w:r>
              <w:t>qualificationFlow.company</w:t>
            </w:r>
          </w:p>
        </w:tc>
        <w:tc>
          <w:tcPr>
            <w:tcW w:type="dxa" w:w="2880"/>
          </w:tcPr>
          <w:p>
            <w:r>
              <w:t>object</w:t>
            </w:r>
          </w:p>
        </w:tc>
        <w:tc>
          <w:tcPr>
            <w:tcW w:type="dxa" w:w="2880"/>
          </w:tcPr>
          <w:p>
            <w:r>
              <w:t>Company details.</w:t>
            </w:r>
          </w:p>
        </w:tc>
      </w:tr>
      <w:tr>
        <w:tc>
          <w:tcPr>
            <w:tcW w:type="dxa" w:w="2880"/>
          </w:tcPr>
          <w:p>
            <w:r>
              <w:t>qualificationFlow.company.id</w:t>
            </w:r>
          </w:p>
        </w:tc>
        <w:tc>
          <w:tcPr>
            <w:tcW w:type="dxa" w:w="2880"/>
          </w:tcPr>
          <w:p>
            <w:r>
              <w:t>string</w:t>
            </w:r>
          </w:p>
        </w:tc>
        <w:tc>
          <w:tcPr>
            <w:tcW w:type="dxa" w:w="2880"/>
          </w:tcPr>
          <w:p>
            <w:r>
              <w:t>Company ID.</w:t>
            </w:r>
          </w:p>
        </w:tc>
      </w:tr>
      <w:tr>
        <w:tc>
          <w:tcPr>
            <w:tcW w:type="dxa" w:w="2880"/>
          </w:tcPr>
          <w:p>
            <w:r>
              <w:t>qualificationFlow.company.name</w:t>
            </w:r>
          </w:p>
        </w:tc>
        <w:tc>
          <w:tcPr>
            <w:tcW w:type="dxa" w:w="2880"/>
          </w:tcPr>
          <w:p>
            <w:r>
              <w:t>string</w:t>
            </w:r>
          </w:p>
        </w:tc>
        <w:tc>
          <w:tcPr>
            <w:tcW w:type="dxa" w:w="2880"/>
          </w:tcPr>
          <w:p>
            <w:r>
              <w:t>Company name.</w:t>
            </w:r>
          </w:p>
        </w:tc>
      </w:tr>
      <w:tr>
        <w:tc>
          <w:tcPr>
            <w:tcW w:type="dxa" w:w="2880"/>
          </w:tcPr>
          <w:p>
            <w:r>
              <w:t>qualificationFlow.company.website</w:t>
            </w:r>
          </w:p>
        </w:tc>
        <w:tc>
          <w:tcPr>
            <w:tcW w:type="dxa" w:w="2880"/>
          </w:tcPr>
          <w:p>
            <w:r>
              <w:t>string</w:t>
            </w:r>
          </w:p>
        </w:tc>
        <w:tc>
          <w:tcPr>
            <w:tcW w:type="dxa" w:w="2880"/>
          </w:tcPr>
          <w:p>
            <w:r>
              <w:t>Company website.</w:t>
            </w:r>
          </w:p>
        </w:tc>
      </w:tr>
      <w:tr>
        <w:tc>
          <w:tcPr>
            <w:tcW w:type="dxa" w:w="2880"/>
          </w:tcPr>
          <w:p>
            <w:r>
              <w:t>qualificationFlow.company.typeOfOrganisation</w:t>
            </w:r>
          </w:p>
        </w:tc>
        <w:tc>
          <w:tcPr>
            <w:tcW w:type="dxa" w:w="2880"/>
          </w:tcPr>
          <w:p>
            <w:r>
              <w:t>string</w:t>
            </w:r>
          </w:p>
        </w:tc>
        <w:tc>
          <w:tcPr>
            <w:tcW w:type="dxa" w:w="2880"/>
          </w:tcPr>
          <w:p>
            <w:r>
              <w:t>Type of organisation. Allowed: B2B, B2C, Hybrid.</w:t>
            </w:r>
          </w:p>
        </w:tc>
      </w:tr>
      <w:tr>
        <w:tc>
          <w:tcPr>
            <w:tcW w:type="dxa" w:w="2880"/>
          </w:tcPr>
          <w:p>
            <w:r>
              <w:t>qualificationFlow.company.market</w:t>
            </w:r>
          </w:p>
        </w:tc>
        <w:tc>
          <w:tcPr>
            <w:tcW w:type="dxa" w:w="2880"/>
          </w:tcPr>
          <w:p>
            <w:r>
              <w:t>array</w:t>
            </w:r>
          </w:p>
        </w:tc>
        <w:tc>
          <w:tcPr>
            <w:tcW w:type="dxa" w:w="2880"/>
          </w:tcPr>
          <w:p>
            <w:r>
              <w:t>Market categories.</w:t>
            </w:r>
          </w:p>
        </w:tc>
      </w:tr>
      <w:tr>
        <w:tc>
          <w:tcPr>
            <w:tcW w:type="dxa" w:w="2880"/>
          </w:tcPr>
          <w:p>
            <w:r>
              <w:t>qualificationFlow.company.productServices</w:t>
            </w:r>
          </w:p>
        </w:tc>
        <w:tc>
          <w:tcPr>
            <w:tcW w:type="dxa" w:w="2880"/>
          </w:tcPr>
          <w:p>
            <w:r>
              <w:t>array</w:t>
            </w:r>
          </w:p>
        </w:tc>
        <w:tc>
          <w:tcPr>
            <w:tcW w:type="dxa" w:w="2880"/>
          </w:tcPr>
          <w:p>
            <w:r>
              <w:t>Product/services.</w:t>
            </w:r>
          </w:p>
        </w:tc>
      </w:tr>
      <w:tr>
        <w:tc>
          <w:tcPr>
            <w:tcW w:type="dxa" w:w="2880"/>
          </w:tcPr>
          <w:p>
            <w:r>
              <w:t>qualificationFlow.company.productServices[].id</w:t>
            </w:r>
          </w:p>
        </w:tc>
        <w:tc>
          <w:tcPr>
            <w:tcW w:type="dxa" w:w="2880"/>
          </w:tcPr>
          <w:p>
            <w:r>
              <w:t>string</w:t>
            </w:r>
          </w:p>
        </w:tc>
        <w:tc>
          <w:tcPr>
            <w:tcW w:type="dxa" w:w="2880"/>
          </w:tcPr>
          <w:p>
            <w:r>
              <w:t>Product/service ID.</w:t>
            </w:r>
          </w:p>
        </w:tc>
      </w:tr>
      <w:tr>
        <w:tc>
          <w:tcPr>
            <w:tcW w:type="dxa" w:w="2880"/>
          </w:tcPr>
          <w:p>
            <w:r>
              <w:t>qualificationFlow.company.productServices[].name</w:t>
            </w:r>
          </w:p>
        </w:tc>
        <w:tc>
          <w:tcPr>
            <w:tcW w:type="dxa" w:w="2880"/>
          </w:tcPr>
          <w:p>
            <w:r>
              <w:t>string</w:t>
            </w:r>
          </w:p>
        </w:tc>
        <w:tc>
          <w:tcPr>
            <w:tcW w:type="dxa" w:w="2880"/>
          </w:tcPr>
          <w:p>
            <w:r>
              <w:t>Product/service name.</w:t>
            </w:r>
          </w:p>
        </w:tc>
      </w:tr>
      <w:tr>
        <w:tc>
          <w:tcPr>
            <w:tcW w:type="dxa" w:w="2880"/>
          </w:tcPr>
          <w:p>
            <w:r>
              <w:t>qualificationFlow.company.productServices[].typeService</w:t>
            </w:r>
          </w:p>
        </w:tc>
        <w:tc>
          <w:tcPr>
            <w:tcW w:type="dxa" w:w="2880"/>
          </w:tcPr>
          <w:p>
            <w:r>
              <w:t>string</w:t>
            </w:r>
          </w:p>
        </w:tc>
        <w:tc>
          <w:tcPr>
            <w:tcW w:type="dxa" w:w="2880"/>
          </w:tcPr>
          <w:p>
            <w:r>
              <w:t>Service type.</w:t>
            </w:r>
          </w:p>
        </w:tc>
      </w:tr>
      <w:tr>
        <w:tc>
          <w:tcPr>
            <w:tcW w:type="dxa" w:w="2880"/>
          </w:tcPr>
          <w:p>
            <w:r>
              <w:t>qualificationFlow.company.productServices[].description</w:t>
            </w:r>
          </w:p>
        </w:tc>
        <w:tc>
          <w:tcPr>
            <w:tcW w:type="dxa" w:w="2880"/>
          </w:tcPr>
          <w:p>
            <w:r>
              <w:t>string</w:t>
            </w:r>
          </w:p>
        </w:tc>
        <w:tc>
          <w:tcPr>
            <w:tcW w:type="dxa" w:w="2880"/>
          </w:tcPr>
          <w:p>
            <w:r>
              <w:t>Description.</w:t>
            </w:r>
          </w:p>
        </w:tc>
      </w:tr>
      <w:tr>
        <w:tc>
          <w:tcPr>
            <w:tcW w:type="dxa" w:w="2880"/>
          </w:tcPr>
          <w:p>
            <w:r>
              <w:t>qualificationFlow.company.productServices[].keyFeatures</w:t>
            </w:r>
          </w:p>
        </w:tc>
        <w:tc>
          <w:tcPr>
            <w:tcW w:type="dxa" w:w="2880"/>
          </w:tcPr>
          <w:p>
            <w:r>
              <w:t>array</w:t>
            </w:r>
          </w:p>
        </w:tc>
        <w:tc>
          <w:tcPr>
            <w:tcW w:type="dxa" w:w="2880"/>
          </w:tcPr>
          <w:p>
            <w:r>
              <w:t>Key features.</w:t>
            </w:r>
          </w:p>
        </w:tc>
      </w:tr>
      <w:tr>
        <w:tc>
          <w:tcPr>
            <w:tcW w:type="dxa" w:w="2880"/>
          </w:tcPr>
          <w:p>
            <w:r>
              <w:t>qualificationFlow.company.productServices[].problemsSolvedForCustomers</w:t>
            </w:r>
          </w:p>
        </w:tc>
        <w:tc>
          <w:tcPr>
            <w:tcW w:type="dxa" w:w="2880"/>
          </w:tcPr>
          <w:p>
            <w:r>
              <w:t>array</w:t>
            </w:r>
          </w:p>
        </w:tc>
        <w:tc>
          <w:tcPr>
            <w:tcW w:type="dxa" w:w="2880"/>
          </w:tcPr>
          <w:p>
            <w:r>
              <w:t>Problems solved.</w:t>
            </w:r>
          </w:p>
        </w:tc>
      </w:tr>
      <w:tr>
        <w:tc>
          <w:tcPr>
            <w:tcW w:type="dxa" w:w="2880"/>
          </w:tcPr>
          <w:p>
            <w:r>
              <w:t>qualificationFlow.company.productServices[].competitors</w:t>
            </w:r>
          </w:p>
        </w:tc>
        <w:tc>
          <w:tcPr>
            <w:tcW w:type="dxa" w:w="2880"/>
          </w:tcPr>
          <w:p>
            <w:r>
              <w:t>array</w:t>
            </w:r>
          </w:p>
        </w:tc>
        <w:tc>
          <w:tcPr>
            <w:tcW w:type="dxa" w:w="2880"/>
          </w:tcPr>
          <w:p>
            <w:r>
              <w:t>Competitors list.</w:t>
            </w:r>
          </w:p>
        </w:tc>
      </w:tr>
      <w:tr>
        <w:tc>
          <w:tcPr>
            <w:tcW w:type="dxa" w:w="2880"/>
          </w:tcPr>
          <w:p>
            <w:r>
              <w:t>qualificationFlow.company.productServices[].competitors[].id</w:t>
            </w:r>
          </w:p>
        </w:tc>
        <w:tc>
          <w:tcPr>
            <w:tcW w:type="dxa" w:w="2880"/>
          </w:tcPr>
          <w:p>
            <w:r>
              <w:t>string</w:t>
            </w:r>
          </w:p>
        </w:tc>
        <w:tc>
          <w:tcPr>
            <w:tcW w:type="dxa" w:w="2880"/>
          </w:tcPr>
          <w:p>
            <w:r>
              <w:t>Required. Competitor ID.</w:t>
            </w:r>
          </w:p>
        </w:tc>
      </w:tr>
      <w:tr>
        <w:tc>
          <w:tcPr>
            <w:tcW w:type="dxa" w:w="2880"/>
          </w:tcPr>
          <w:p>
            <w:r>
              <w:t>qualificationFlow.company.productServices[].competitors[].companyId</w:t>
            </w:r>
          </w:p>
        </w:tc>
        <w:tc>
          <w:tcPr>
            <w:tcW w:type="dxa" w:w="2880"/>
          </w:tcPr>
          <w:p>
            <w:r>
              <w:t>string</w:t>
            </w:r>
          </w:p>
        </w:tc>
        <w:tc>
          <w:tcPr>
            <w:tcW w:type="dxa" w:w="2880"/>
          </w:tcPr>
          <w:p>
            <w:r>
              <w:t>Required. Company ID.</w:t>
            </w:r>
          </w:p>
        </w:tc>
      </w:tr>
      <w:tr>
        <w:tc>
          <w:tcPr>
            <w:tcW w:type="dxa" w:w="2880"/>
          </w:tcPr>
          <w:p>
            <w:r>
              <w:t>qualificationFlow.company.productServices[].competitors[].linkedInCompanyUrl</w:t>
            </w:r>
          </w:p>
        </w:tc>
        <w:tc>
          <w:tcPr>
            <w:tcW w:type="dxa" w:w="2880"/>
          </w:tcPr>
          <w:p>
            <w:r>
              <w:t>string</w:t>
            </w:r>
          </w:p>
        </w:tc>
        <w:tc>
          <w:tcPr>
            <w:tcW w:type="dxa" w:w="2880"/>
          </w:tcPr>
          <w:p>
            <w:r>
              <w:t>Required. LinkedIn company URL.</w:t>
            </w:r>
          </w:p>
        </w:tc>
      </w:tr>
      <w:tr>
        <w:tc>
          <w:tcPr>
            <w:tcW w:type="dxa" w:w="2880"/>
          </w:tcPr>
          <w:p>
            <w:r>
              <w:t>qualificationFlow.company.productServices[].competitors[].name</w:t>
            </w:r>
          </w:p>
        </w:tc>
        <w:tc>
          <w:tcPr>
            <w:tcW w:type="dxa" w:w="2880"/>
          </w:tcPr>
          <w:p>
            <w:r>
              <w:t>string</w:t>
            </w:r>
          </w:p>
        </w:tc>
        <w:tc>
          <w:tcPr>
            <w:tcW w:type="dxa" w:w="2880"/>
          </w:tcPr>
          <w:p>
            <w:r>
              <w:t>Competitor name.</w:t>
            </w:r>
          </w:p>
        </w:tc>
      </w:tr>
      <w:tr>
        <w:tc>
          <w:tcPr>
            <w:tcW w:type="dxa" w:w="2880"/>
          </w:tcPr>
          <w:p>
            <w:r>
              <w:t>qualificationFlow.company.productServices[].competitors[].followerCount</w:t>
            </w:r>
          </w:p>
        </w:tc>
        <w:tc>
          <w:tcPr>
            <w:tcW w:type="dxa" w:w="2880"/>
          </w:tcPr>
          <w:p>
            <w:r>
              <w:t>number</w:t>
            </w:r>
          </w:p>
        </w:tc>
        <w:tc>
          <w:tcPr>
            <w:tcW w:type="dxa" w:w="2880"/>
          </w:tcPr>
          <w:p>
            <w:r>
              <w:t>Follower count.</w:t>
            </w:r>
          </w:p>
        </w:tc>
      </w:tr>
      <w:tr>
        <w:tc>
          <w:tcPr>
            <w:tcW w:type="dxa" w:w="2880"/>
          </w:tcPr>
          <w:p>
            <w:r>
              <w:t>qualificationFlow.company.productServices[].competitors[].isMonitored</w:t>
            </w:r>
          </w:p>
        </w:tc>
        <w:tc>
          <w:tcPr>
            <w:tcW w:type="dxa" w:w="2880"/>
          </w:tcPr>
          <w:p>
            <w:r>
              <w:t>boolean</w:t>
            </w:r>
          </w:p>
        </w:tc>
        <w:tc>
          <w:tcPr>
            <w:tcW w:type="dxa" w:w="2880"/>
          </w:tcPr>
          <w:p>
            <w:r>
              <w:t>Whether monitored.</w:t>
            </w:r>
          </w:p>
        </w:tc>
      </w:tr>
      <w:tr>
        <w:tc>
          <w:tcPr>
            <w:tcW w:type="dxa" w:w="2880"/>
          </w:tcPr>
          <w:p>
            <w:r>
              <w:t>qualificationFlow.company.productServices[].competitors[].logoUrl</w:t>
            </w:r>
          </w:p>
        </w:tc>
        <w:tc>
          <w:tcPr>
            <w:tcW w:type="dxa" w:w="2880"/>
          </w:tcPr>
          <w:p>
            <w:r>
              <w:t>string</w:t>
            </w:r>
          </w:p>
        </w:tc>
        <w:tc>
          <w:tcPr>
            <w:tcW w:type="dxa" w:w="2880"/>
          </w:tcPr>
          <w:p>
            <w:r>
              <w:t>Logo URL.</w:t>
            </w:r>
          </w:p>
        </w:tc>
      </w:tr>
      <w:tr>
        <w:tc>
          <w:tcPr>
            <w:tcW w:type="dxa" w:w="2880"/>
          </w:tcPr>
          <w:p>
            <w:r>
              <w:t>qualificationFlow.company.productServices[].competitors[].monitoringPhantomId</w:t>
            </w:r>
          </w:p>
        </w:tc>
        <w:tc>
          <w:tcPr>
            <w:tcW w:type="dxa" w:w="2880"/>
          </w:tcPr>
          <w:p>
            <w:r>
              <w:t>string</w:t>
            </w:r>
          </w:p>
        </w:tc>
        <w:tc>
          <w:tcPr>
            <w:tcW w:type="dxa" w:w="2880"/>
          </w:tcPr>
          <w:p>
            <w:r>
              <w:t>Monitoring phantom ID.</w:t>
            </w:r>
          </w:p>
        </w:tc>
      </w:tr>
      <w:tr>
        <w:tc>
          <w:tcPr>
            <w:tcW w:type="dxa" w:w="2880"/>
          </w:tcPr>
          <w:p>
            <w:r>
              <w:t>qualificationFlow.company.productServices[].competitors[].sourcingPhantomId</w:t>
            </w:r>
          </w:p>
        </w:tc>
        <w:tc>
          <w:tcPr>
            <w:tcW w:type="dxa" w:w="2880"/>
          </w:tcPr>
          <w:p>
            <w:r>
              <w:t>string</w:t>
            </w:r>
          </w:p>
        </w:tc>
        <w:tc>
          <w:tcPr>
            <w:tcW w:type="dxa" w:w="2880"/>
          </w:tcPr>
          <w:p>
            <w:r>
              <w:t>Sourcing phantom ID.</w:t>
            </w:r>
          </w:p>
        </w:tc>
      </w:tr>
      <w:tr>
        <w:tc>
          <w:tcPr>
            <w:tcW w:type="dxa" w:w="2880"/>
          </w:tcPr>
          <w:p>
            <w:r>
              <w:t>qualificationFlow.company.productServices[].competitors[].websiteUrl</w:t>
            </w:r>
          </w:p>
        </w:tc>
        <w:tc>
          <w:tcPr>
            <w:tcW w:type="dxa" w:w="2880"/>
          </w:tcPr>
          <w:p>
            <w:r>
              <w:t>string</w:t>
            </w:r>
          </w:p>
        </w:tc>
        <w:tc>
          <w:tcPr>
            <w:tcW w:type="dxa" w:w="2880"/>
          </w:tcPr>
          <w:p>
            <w:r>
              <w:t>Website URL.</w:t>
            </w:r>
          </w:p>
        </w:tc>
      </w:tr>
      <w:tr>
        <w:tc>
          <w:tcPr>
            <w:tcW w:type="dxa" w:w="2880"/>
          </w:tcPr>
          <w:p>
            <w:r>
              <w:t>qualificationFlow.company.linkedInCompanyUrl</w:t>
            </w:r>
          </w:p>
        </w:tc>
        <w:tc>
          <w:tcPr>
            <w:tcW w:type="dxa" w:w="2880"/>
          </w:tcPr>
          <w:p>
            <w:r>
              <w:t>string</w:t>
            </w:r>
          </w:p>
        </w:tc>
        <w:tc>
          <w:tcPr>
            <w:tcW w:type="dxa" w:w="2880"/>
          </w:tcPr>
          <w:p>
            <w:r>
              <w:t>LinkedIn company URL.</w:t>
            </w:r>
          </w:p>
        </w:tc>
      </w:tr>
      <w:tr>
        <w:tc>
          <w:tcPr>
            <w:tcW w:type="dxa" w:w="2880"/>
          </w:tcPr>
          <w:p>
            <w:r>
              <w:t>createdAt</w:t>
            </w:r>
          </w:p>
        </w:tc>
        <w:tc>
          <w:tcPr>
            <w:tcW w:type="dxa" w:w="2880"/>
          </w:tcPr>
          <w:p>
            <w:r>
              <w:t>number</w:t>
            </w:r>
          </w:p>
        </w:tc>
        <w:tc>
          <w:tcPr>
            <w:tcW w:type="dxa" w:w="2880"/>
          </w:tcPr>
          <w:p>
            <w:r>
              <w:t>Required. Created timestamp (number; format not specified).</w:t>
            </w:r>
          </w:p>
        </w:tc>
      </w:tr>
      <w:tr>
        <w:tc>
          <w:tcPr>
            <w:tcW w:type="dxa" w:w="2880"/>
          </w:tcPr>
          <w:p>
            <w:r>
              <w:t>plan</w:t>
            </w:r>
          </w:p>
        </w:tc>
        <w:tc>
          <w:tcPr>
            <w:tcW w:type="dxa" w:w="2880"/>
          </w:tcPr>
          <w:p>
            <w:r>
              <w:t>object</w:t>
            </w:r>
          </w:p>
        </w:tc>
        <w:tc>
          <w:tcPr>
            <w:tcW w:type="dxa" w:w="2880"/>
          </w:tcPr>
          <w:p>
            <w:r>
              <w:t>Required. Plan details.</w:t>
            </w:r>
          </w:p>
        </w:tc>
      </w:tr>
      <w:tr>
        <w:tc>
          <w:tcPr>
            <w:tcW w:type="dxa" w:w="2880"/>
          </w:tcPr>
          <w:p>
            <w:r>
              <w:t>plan.name</w:t>
            </w:r>
          </w:p>
        </w:tc>
        <w:tc>
          <w:tcPr>
            <w:tcW w:type="dxa" w:w="2880"/>
          </w:tcPr>
          <w:p>
            <w:r>
              <w:t>string</w:t>
            </w:r>
          </w:p>
        </w:tc>
        <w:tc>
          <w:tcPr>
            <w:tcW w:type="dxa" w:w="2880"/>
          </w:tcPr>
          <w:p>
            <w:r>
              <w:t>Required. Max length 100.</w:t>
            </w:r>
          </w:p>
        </w:tc>
      </w:tr>
      <w:tr>
        <w:tc>
          <w:tcPr>
            <w:tcW w:type="dxa" w:w="2880"/>
          </w:tcPr>
          <w:p>
            <w:r>
              <w:t>plan.s3Storage</w:t>
            </w:r>
          </w:p>
        </w:tc>
        <w:tc>
          <w:tcPr>
            <w:tcW w:type="dxa" w:w="2880"/>
          </w:tcPr>
          <w:p>
            <w:r>
              <w:t>number</w:t>
            </w:r>
          </w:p>
        </w:tc>
        <w:tc>
          <w:tcPr>
            <w:tcW w:type="dxa" w:w="2880"/>
          </w:tcPr>
          <w:p>
            <w:r>
              <w:t>Required. S3 storage quota.</w:t>
            </w:r>
          </w:p>
        </w:tc>
      </w:tr>
      <w:tr>
        <w:tc>
          <w:tcPr>
            <w:tcW w:type="dxa" w:w="2880"/>
          </w:tcPr>
          <w:p>
            <w:r>
              <w:t>plan.mongoStorage</w:t>
            </w:r>
          </w:p>
        </w:tc>
        <w:tc>
          <w:tcPr>
            <w:tcW w:type="dxa" w:w="2880"/>
          </w:tcPr>
          <w:p>
            <w:r>
              <w:t>number</w:t>
            </w:r>
          </w:p>
        </w:tc>
        <w:tc>
          <w:tcPr>
            <w:tcW w:type="dxa" w:w="2880"/>
          </w:tcPr>
          <w:p>
            <w:r>
              <w:t>Required. Mongo storage quota.</w:t>
            </w:r>
          </w:p>
        </w:tc>
      </w:tr>
      <w:tr>
        <w:tc>
          <w:tcPr>
            <w:tcW w:type="dxa" w:w="2880"/>
          </w:tcPr>
          <w:p>
            <w:r>
              <w:t>plan.parallelism</w:t>
            </w:r>
          </w:p>
        </w:tc>
        <w:tc>
          <w:tcPr>
            <w:tcW w:type="dxa" w:w="2880"/>
          </w:tcPr>
          <w:p>
            <w:r>
              <w:t>number</w:t>
            </w:r>
          </w:p>
        </w:tc>
        <w:tc>
          <w:tcPr>
            <w:tcW w:type="dxa" w:w="2880"/>
          </w:tcPr>
          <w:p>
            <w:r>
              <w:t>Required. Parallelism.</w:t>
            </w:r>
          </w:p>
        </w:tc>
      </w:tr>
      <w:tr>
        <w:tc>
          <w:tcPr>
            <w:tcW w:type="dxa" w:w="2880"/>
          </w:tcPr>
          <w:p>
            <w:r>
              <w:t>plan.agents</w:t>
            </w:r>
          </w:p>
        </w:tc>
        <w:tc>
          <w:tcPr>
            <w:tcW w:type="dxa" w:w="2880"/>
          </w:tcPr>
          <w:p>
            <w:r>
              <w:t>number</w:t>
            </w:r>
          </w:p>
        </w:tc>
        <w:tc>
          <w:tcPr>
            <w:tcW w:type="dxa" w:w="2880"/>
          </w:tcPr>
          <w:p>
            <w:r>
              <w:t>Required. Agents.</w:t>
            </w:r>
          </w:p>
        </w:tc>
      </w:tr>
      <w:tr>
        <w:tc>
          <w:tcPr>
            <w:tcW w:type="dxa" w:w="2880"/>
          </w:tcPr>
          <w:p>
            <w:r>
              <w:t>plan.scripts</w:t>
            </w:r>
          </w:p>
        </w:tc>
        <w:tc>
          <w:tcPr>
            <w:tcW w:type="dxa" w:w="2880"/>
          </w:tcPr>
          <w:p>
            <w:r>
              <w:t>number</w:t>
            </w:r>
          </w:p>
        </w:tc>
        <w:tc>
          <w:tcPr>
            <w:tcW w:type="dxa" w:w="2880"/>
          </w:tcPr>
          <w:p>
            <w:r>
              <w:t>Required. Scripts.</w:t>
            </w:r>
          </w:p>
        </w:tc>
      </w:tr>
      <w:tr>
        <w:tc>
          <w:tcPr>
            <w:tcW w:type="dxa" w:w="2880"/>
          </w:tcPr>
          <w:p>
            <w:r>
              <w:t>plan.dailyExecutionTime</w:t>
            </w:r>
          </w:p>
        </w:tc>
        <w:tc>
          <w:tcPr>
            <w:tcW w:type="dxa" w:w="2880"/>
          </w:tcPr>
          <w:p>
            <w:r>
              <w:t>number</w:t>
            </w:r>
          </w:p>
        </w:tc>
        <w:tc>
          <w:tcPr>
            <w:tcW w:type="dxa" w:w="2880"/>
          </w:tcPr>
          <w:p>
            <w:r>
              <w:t>Required. Daily execution time.</w:t>
            </w:r>
          </w:p>
        </w:tc>
      </w:tr>
      <w:tr>
        <w:tc>
          <w:tcPr>
            <w:tcW w:type="dxa" w:w="2880"/>
          </w:tcPr>
          <w:p>
            <w:r>
              <w:t>plan.dailyMails</w:t>
            </w:r>
          </w:p>
        </w:tc>
        <w:tc>
          <w:tcPr>
            <w:tcW w:type="dxa" w:w="2880"/>
          </w:tcPr>
          <w:p>
            <w:r>
              <w:t>number</w:t>
            </w:r>
          </w:p>
        </w:tc>
        <w:tc>
          <w:tcPr>
            <w:tcW w:type="dxa" w:w="2880"/>
          </w:tcPr>
          <w:p>
            <w:r>
              <w:t>Required. Daily mails.</w:t>
            </w:r>
          </w:p>
        </w:tc>
      </w:tr>
      <w:tr>
        <w:tc>
          <w:tcPr>
            <w:tcW w:type="dxa" w:w="2880"/>
          </w:tcPr>
          <w:p>
            <w:r>
              <w:t>plan.dailyCaptchas</w:t>
            </w:r>
          </w:p>
        </w:tc>
        <w:tc>
          <w:tcPr>
            <w:tcW w:type="dxa" w:w="2880"/>
          </w:tcPr>
          <w:p>
            <w:r>
              <w:t>number</w:t>
            </w:r>
          </w:p>
        </w:tc>
        <w:tc>
          <w:tcPr>
            <w:tcW w:type="dxa" w:w="2880"/>
          </w:tcPr>
          <w:p>
            <w:r>
              <w:t>Required. Daily captchas.</w:t>
            </w:r>
          </w:p>
        </w:tc>
      </w:tr>
      <w:tr>
        <w:tc>
          <w:tcPr>
            <w:tcW w:type="dxa" w:w="2880"/>
          </w:tcPr>
          <w:p>
            <w:r>
              <w:t>plan.dailyDiscoveredMails</w:t>
            </w:r>
          </w:p>
        </w:tc>
        <w:tc>
          <w:tcPr>
            <w:tcW w:type="dxa" w:w="2880"/>
          </w:tcPr>
          <w:p>
            <w:r>
              <w:t>number</w:t>
            </w:r>
          </w:p>
        </w:tc>
        <w:tc>
          <w:tcPr>
            <w:tcW w:type="dxa" w:w="2880"/>
          </w:tcPr>
          <w:p>
            <w:r>
              <w:t>Required. Daily discovered mails.</w:t>
            </w:r>
          </w:p>
        </w:tc>
      </w:tr>
      <w:tr>
        <w:tc>
          <w:tcPr>
            <w:tcW w:type="dxa" w:w="2880"/>
          </w:tcPr>
          <w:p>
            <w:r>
              <w:t>plan.dailyAiCredits</w:t>
            </w:r>
          </w:p>
        </w:tc>
        <w:tc>
          <w:tcPr>
            <w:tcW w:type="dxa" w:w="2880"/>
          </w:tcPr>
          <w:p>
            <w:r>
              <w:t>number</w:t>
            </w:r>
          </w:p>
        </w:tc>
        <w:tc>
          <w:tcPr>
            <w:tcW w:type="dxa" w:w="2880"/>
          </w:tcPr>
          <w:p>
            <w:r>
              <w:t>Required. Daily AI credits.</w:t>
            </w:r>
          </w:p>
        </w:tc>
      </w:tr>
      <w:tr>
        <w:tc>
          <w:tcPr>
            <w:tcW w:type="dxa" w:w="2880"/>
          </w:tcPr>
          <w:p>
            <w:r>
              <w:t>plan.dailySerpCredits</w:t>
            </w:r>
          </w:p>
        </w:tc>
        <w:tc>
          <w:tcPr>
            <w:tcW w:type="dxa" w:w="2880"/>
          </w:tcPr>
          <w:p>
            <w:r>
              <w:t>number</w:t>
            </w:r>
          </w:p>
        </w:tc>
        <w:tc>
          <w:tcPr>
            <w:tcW w:type="dxa" w:w="2880"/>
          </w:tcPr>
          <w:p>
            <w:r>
              <w:t>Daily SERP credits.</w:t>
            </w:r>
          </w:p>
        </w:tc>
      </w:tr>
      <w:tr>
        <w:tc>
          <w:tcPr>
            <w:tcW w:type="dxa" w:w="2880"/>
          </w:tcPr>
          <w:p>
            <w:r>
              <w:t>plan.monthlyExecutionTime</w:t>
            </w:r>
          </w:p>
        </w:tc>
        <w:tc>
          <w:tcPr>
            <w:tcW w:type="dxa" w:w="2880"/>
          </w:tcPr>
          <w:p>
            <w:r>
              <w:t>number</w:t>
            </w:r>
          </w:p>
        </w:tc>
        <w:tc>
          <w:tcPr>
            <w:tcW w:type="dxa" w:w="2880"/>
          </w:tcPr>
          <w:p>
            <w:r>
              <w:t>Monthly execution time.</w:t>
            </w:r>
          </w:p>
        </w:tc>
      </w:tr>
      <w:tr>
        <w:tc>
          <w:tcPr>
            <w:tcW w:type="dxa" w:w="2880"/>
          </w:tcPr>
          <w:p>
            <w:r>
              <w:t>plan.monthlyMails</w:t>
            </w:r>
          </w:p>
        </w:tc>
        <w:tc>
          <w:tcPr>
            <w:tcW w:type="dxa" w:w="2880"/>
          </w:tcPr>
          <w:p>
            <w:r>
              <w:t>number</w:t>
            </w:r>
          </w:p>
        </w:tc>
        <w:tc>
          <w:tcPr>
            <w:tcW w:type="dxa" w:w="2880"/>
          </w:tcPr>
          <w:p>
            <w:r>
              <w:t>Monthly mails.</w:t>
            </w:r>
          </w:p>
        </w:tc>
      </w:tr>
      <w:tr>
        <w:tc>
          <w:tcPr>
            <w:tcW w:type="dxa" w:w="2880"/>
          </w:tcPr>
          <w:p>
            <w:r>
              <w:t>plan.monthlyCaptchas</w:t>
            </w:r>
          </w:p>
        </w:tc>
        <w:tc>
          <w:tcPr>
            <w:tcW w:type="dxa" w:w="2880"/>
          </w:tcPr>
          <w:p>
            <w:r>
              <w:t>number</w:t>
            </w:r>
          </w:p>
        </w:tc>
        <w:tc>
          <w:tcPr>
            <w:tcW w:type="dxa" w:w="2880"/>
          </w:tcPr>
          <w:p>
            <w:r>
              <w:t>Monthly captchas.</w:t>
            </w:r>
          </w:p>
        </w:tc>
      </w:tr>
      <w:tr>
        <w:tc>
          <w:tcPr>
            <w:tcW w:type="dxa" w:w="2880"/>
          </w:tcPr>
          <w:p>
            <w:r>
              <w:t>plan.monthlyDiscoveredMails</w:t>
            </w:r>
          </w:p>
        </w:tc>
        <w:tc>
          <w:tcPr>
            <w:tcW w:type="dxa" w:w="2880"/>
          </w:tcPr>
          <w:p>
            <w:r>
              <w:t>number</w:t>
            </w:r>
          </w:p>
        </w:tc>
        <w:tc>
          <w:tcPr>
            <w:tcW w:type="dxa" w:w="2880"/>
          </w:tcPr>
          <w:p>
            <w:r>
              <w:t>Monthly discovered mails.</w:t>
            </w:r>
          </w:p>
        </w:tc>
      </w:tr>
      <w:tr>
        <w:tc>
          <w:tcPr>
            <w:tcW w:type="dxa" w:w="2880"/>
          </w:tcPr>
          <w:p>
            <w:r>
              <w:t>plan.monthlyAiCredits</w:t>
            </w:r>
          </w:p>
        </w:tc>
        <w:tc>
          <w:tcPr>
            <w:tcW w:type="dxa" w:w="2880"/>
          </w:tcPr>
          <w:p>
            <w:r>
              <w:t>number</w:t>
            </w:r>
          </w:p>
        </w:tc>
        <w:tc>
          <w:tcPr>
            <w:tcW w:type="dxa" w:w="2880"/>
          </w:tcPr>
          <w:p>
            <w:r>
              <w:t>Monthly AI credits.</w:t>
            </w:r>
          </w:p>
        </w:tc>
      </w:tr>
      <w:tr>
        <w:tc>
          <w:tcPr>
            <w:tcW w:type="dxa" w:w="2880"/>
          </w:tcPr>
          <w:p>
            <w:r>
              <w:t>plan.monthlySerpCredits</w:t>
            </w:r>
          </w:p>
        </w:tc>
        <w:tc>
          <w:tcPr>
            <w:tcW w:type="dxa" w:w="2880"/>
          </w:tcPr>
          <w:p>
            <w:r>
              <w:t>number</w:t>
            </w:r>
          </w:p>
        </w:tc>
        <w:tc>
          <w:tcPr>
            <w:tcW w:type="dxa" w:w="2880"/>
          </w:tcPr>
          <w:p>
            <w:r>
              <w:t>Monthly SERP credits.</w:t>
            </w:r>
          </w:p>
        </w:tc>
      </w:tr>
      <w:tr>
        <w:tc>
          <w:tcPr>
            <w:tcW w:type="dxa" w:w="2880"/>
          </w:tcPr>
          <w:p>
            <w:r>
              <w:t>plan.isAvailable</w:t>
            </w:r>
          </w:p>
        </w:tc>
        <w:tc>
          <w:tcPr>
            <w:tcW w:type="dxa" w:w="2880"/>
          </w:tcPr>
          <w:p>
            <w:r>
              <w:t>boolean</w:t>
            </w:r>
          </w:p>
        </w:tc>
        <w:tc>
          <w:tcPr>
            <w:tcW w:type="dxa" w:w="2880"/>
          </w:tcPr>
          <w:p>
            <w:r>
              <w:t>Required. Whether plan is available.</w:t>
            </w:r>
          </w:p>
        </w:tc>
      </w:tr>
      <w:tr>
        <w:tc>
          <w:tcPr>
            <w:tcW w:type="dxa" w:w="2880"/>
          </w:tcPr>
          <w:p>
            <w:r>
              <w:t>plan.isUpgradable</w:t>
            </w:r>
          </w:p>
        </w:tc>
        <w:tc>
          <w:tcPr>
            <w:tcW w:type="dxa" w:w="2880"/>
          </w:tcPr>
          <w:p>
            <w:r>
              <w:t>boolean</w:t>
            </w:r>
          </w:p>
        </w:tc>
        <w:tc>
          <w:tcPr>
            <w:tcW w:type="dxa" w:w="2880"/>
          </w:tcPr>
          <w:p>
            <w:r>
              <w:t>Required. Whether plan is upgradable.</w:t>
            </w:r>
          </w:p>
        </w:tc>
      </w:tr>
      <w:tr>
        <w:tc>
          <w:tcPr>
            <w:tcW w:type="dxa" w:w="2880"/>
          </w:tcPr>
          <w:p>
            <w:r>
              <w:t>plan.duration</w:t>
            </w:r>
          </w:p>
        </w:tc>
        <w:tc>
          <w:tcPr>
            <w:tcW w:type="dxa" w:w="2880"/>
          </w:tcPr>
          <w:p>
            <w:r>
              <w:t>number</w:t>
            </w:r>
          </w:p>
        </w:tc>
        <w:tc>
          <w:tcPr>
            <w:tcW w:type="dxa" w:w="2880"/>
          </w:tcPr>
          <w:p>
            <w:r>
              <w:t>Required. Duration.</w:t>
            </w:r>
          </w:p>
        </w:tc>
      </w:tr>
      <w:tr>
        <w:tc>
          <w:tcPr>
            <w:tcW w:type="dxa" w:w="2880"/>
          </w:tcPr>
          <w:p>
            <w:r>
              <w:t>plan.monthlyPrice</w:t>
            </w:r>
          </w:p>
        </w:tc>
        <w:tc>
          <w:tcPr>
            <w:tcW w:type="dxa" w:w="2880"/>
          </w:tcPr>
          <w:p>
            <w:r>
              <w:t>number</w:t>
            </w:r>
          </w:p>
        </w:tc>
        <w:tc>
          <w:tcPr>
            <w:tcW w:type="dxa" w:w="2880"/>
          </w:tcPr>
          <w:p>
            <w:r>
              <w:t>Required. Monthly price.</w:t>
            </w:r>
          </w:p>
        </w:tc>
      </w:tr>
      <w:tr>
        <w:tc>
          <w:tcPr>
            <w:tcW w:type="dxa" w:w="2880"/>
          </w:tcPr>
          <w:p>
            <w:r>
              <w:t>plan.yearlyPrice</w:t>
            </w:r>
          </w:p>
        </w:tc>
        <w:tc>
          <w:tcPr>
            <w:tcW w:type="dxa" w:w="2880"/>
          </w:tcPr>
          <w:p>
            <w:r>
              <w:t>number</w:t>
            </w:r>
          </w:p>
        </w:tc>
        <w:tc>
          <w:tcPr>
            <w:tcW w:type="dxa" w:w="2880"/>
          </w:tcPr>
          <w:p>
            <w:r>
              <w:t>Required. Yearly price.</w:t>
            </w:r>
          </w:p>
        </w:tc>
      </w:tr>
      <w:tr>
        <w:tc>
          <w:tcPr>
            <w:tcW w:type="dxa" w:w="2880"/>
          </w:tcPr>
          <w:p>
            <w:r>
              <w:t>plan.monthlyPrices</w:t>
            </w:r>
          </w:p>
        </w:tc>
        <w:tc>
          <w:tcPr>
            <w:tcW w:type="dxa" w:w="2880"/>
          </w:tcPr>
          <w:p>
            <w:r>
              <w:t>object</w:t>
            </w:r>
          </w:p>
        </w:tc>
        <w:tc>
          <w:tcPr>
            <w:tcW w:type="dxa" w:w="2880"/>
          </w:tcPr>
          <w:p>
            <w:r>
              <w:t>Monthly prices map: {[key: string]: number}.</w:t>
            </w:r>
          </w:p>
        </w:tc>
      </w:tr>
      <w:tr>
        <w:tc>
          <w:tcPr>
            <w:tcW w:type="dxa" w:w="2880"/>
          </w:tcPr>
          <w:p>
            <w:r>
              <w:t>plan.yearlyPrices</w:t>
            </w:r>
          </w:p>
        </w:tc>
        <w:tc>
          <w:tcPr>
            <w:tcW w:type="dxa" w:w="2880"/>
          </w:tcPr>
          <w:p>
            <w:r>
              <w:t>object</w:t>
            </w:r>
          </w:p>
        </w:tc>
        <w:tc>
          <w:tcPr>
            <w:tcW w:type="dxa" w:w="2880"/>
          </w:tcPr>
          <w:p>
            <w:r>
              <w:t>Yearly prices map: {[key: string]: number}.</w:t>
            </w:r>
          </w:p>
        </w:tc>
      </w:tr>
      <w:tr>
        <w:tc>
          <w:tcPr>
            <w:tcW w:type="dxa" w:w="2880"/>
          </w:tcPr>
          <w:p>
            <w:r>
              <w:t>displayName</w:t>
            </w:r>
          </w:p>
        </w:tc>
        <w:tc>
          <w:tcPr>
            <w:tcW w:type="dxa" w:w="2880"/>
          </w:tcPr>
          <w:p>
            <w:r>
              <w:t>string</w:t>
            </w:r>
          </w:p>
        </w:tc>
        <w:tc>
          <w:tcPr>
            <w:tcW w:type="dxa" w:w="2880"/>
          </w:tcPr>
          <w:p>
            <w:r>
              <w:t>Required. Display name.</w:t>
            </w:r>
          </w:p>
        </w:tc>
      </w:tr>
      <w:tr>
        <w:tc>
          <w:tcPr>
            <w:tcW w:type="dxa" w:w="2880"/>
          </w:tcPr>
          <w:p>
            <w:r>
              <w:t>planShouldCancelAt</w:t>
            </w:r>
          </w:p>
        </w:tc>
        <w:tc>
          <w:tcPr>
            <w:tcW w:type="dxa" w:w="2880"/>
          </w:tcPr>
          <w:p>
            <w:r>
              <w:t>number</w:t>
            </w:r>
          </w:p>
        </w:tc>
        <w:tc>
          <w:tcPr>
            <w:tcW w:type="dxa" w:w="2880"/>
          </w:tcPr>
          <w:p>
            <w:r>
              <w:t>Plan cancellation time (number; format not specified).</w:t>
            </w:r>
          </w:p>
        </w:tc>
      </w:tr>
      <w:tr>
        <w:tc>
          <w:tcPr>
            <w:tcW w:type="dxa" w:w="2880"/>
          </w:tcPr>
          <w:p>
            <w:r>
              <w:t>owner</w:t>
            </w:r>
          </w:p>
        </w:tc>
        <w:tc>
          <w:tcPr>
            <w:tcW w:type="dxa" w:w="2880"/>
          </w:tcPr>
          <w:p>
            <w:r>
              <w:t>object</w:t>
            </w:r>
          </w:p>
        </w:tc>
        <w:tc>
          <w:tcPr>
            <w:tcW w:type="dxa" w:w="2880"/>
          </w:tcPr>
          <w:p>
            <w:r>
              <w:t>Owner information.</w:t>
            </w:r>
          </w:p>
        </w:tc>
      </w:tr>
      <w:tr>
        <w:tc>
          <w:tcPr>
            <w:tcW w:type="dxa" w:w="2880"/>
          </w:tcPr>
          <w:p>
            <w:r>
              <w:t>owner.userId</w:t>
            </w:r>
          </w:p>
        </w:tc>
        <w:tc>
          <w:tcPr>
            <w:tcW w:type="dxa" w:w="2880"/>
          </w:tcPr>
          <w:p>
            <w:r>
              <w:t>string</w:t>
            </w:r>
          </w:p>
        </w:tc>
        <w:tc>
          <w:tcPr>
            <w:tcW w:type="dxa" w:w="2880"/>
          </w:tcPr>
          <w:p>
            <w:r>
              <w:t>Required. Owner user ID.</w:t>
            </w:r>
          </w:p>
        </w:tc>
      </w:tr>
      <w:tr>
        <w:tc>
          <w:tcPr>
            <w:tcW w:type="dxa" w:w="2880"/>
          </w:tcPr>
          <w:p>
            <w:r>
              <w:t>owner.notifyUsage</w:t>
            </w:r>
          </w:p>
        </w:tc>
        <w:tc>
          <w:tcPr>
            <w:tcW w:type="dxa" w:w="2880"/>
          </w:tcPr>
          <w:p>
            <w:r>
              <w:t>boolean</w:t>
            </w:r>
          </w:p>
        </w:tc>
        <w:tc>
          <w:tcPr>
            <w:tcW w:type="dxa" w:w="2880"/>
          </w:tcPr>
          <w:p>
            <w:r>
              <w:t>Required. Whether to notify usage.</w:t>
            </w:r>
          </w:p>
        </w:tc>
      </w:tr>
      <w:tr>
        <w:tc>
          <w:tcPr>
            <w:tcW w:type="dxa" w:w="2880"/>
          </w:tcPr>
          <w:p>
            <w:r>
              <w:t>owner.role</w:t>
            </w:r>
          </w:p>
        </w:tc>
        <w:tc>
          <w:tcPr>
            <w:tcW w:type="dxa" w:w="2880"/>
          </w:tcPr>
          <w:p>
            <w:r>
              <w:t>string</w:t>
            </w:r>
          </w:p>
        </w:tc>
        <w:tc>
          <w:tcPr>
            <w:tcW w:type="dxa" w:w="2880"/>
          </w:tcPr>
          <w:p>
            <w:r>
              <w:t>Required. Allowed: owner, admin, member.</w:t>
            </w:r>
          </w:p>
        </w:tc>
      </w:tr>
      <w:tr>
        <w:tc>
          <w:tcPr>
            <w:tcW w:type="dxa" w:w="2880"/>
          </w:tcPr>
          <w:p>
            <w:r>
              <w:t>owner.lastName</w:t>
            </w:r>
          </w:p>
        </w:tc>
        <w:tc>
          <w:tcPr>
            <w:tcW w:type="dxa" w:w="2880"/>
          </w:tcPr>
          <w:p>
            <w:r>
              <w:t>string</w:t>
            </w:r>
          </w:p>
        </w:tc>
        <w:tc>
          <w:tcPr>
            <w:tcW w:type="dxa" w:w="2880"/>
          </w:tcPr>
          <w:p>
            <w:r>
              <w:t>Required. Last name.</w:t>
            </w:r>
          </w:p>
        </w:tc>
      </w:tr>
      <w:tr>
        <w:tc>
          <w:tcPr>
            <w:tcW w:type="dxa" w:w="2880"/>
          </w:tcPr>
          <w:p>
            <w:r>
              <w:t>owner.firstName</w:t>
            </w:r>
          </w:p>
        </w:tc>
        <w:tc>
          <w:tcPr>
            <w:tcW w:type="dxa" w:w="2880"/>
          </w:tcPr>
          <w:p>
            <w:r>
              <w:t>string</w:t>
            </w:r>
          </w:p>
        </w:tc>
        <w:tc>
          <w:tcPr>
            <w:tcW w:type="dxa" w:w="2880"/>
          </w:tcPr>
          <w:p>
            <w:r>
              <w:t>Required. First name.</w:t>
            </w:r>
          </w:p>
        </w:tc>
      </w:tr>
      <w:tr>
        <w:tc>
          <w:tcPr>
            <w:tcW w:type="dxa" w:w="2880"/>
          </w:tcPr>
          <w:p>
            <w:r>
              <w:t>owner.email</w:t>
            </w:r>
          </w:p>
        </w:tc>
        <w:tc>
          <w:tcPr>
            <w:tcW w:type="dxa" w:w="2880"/>
          </w:tcPr>
          <w:p>
            <w:r>
              <w:t>string</w:t>
            </w:r>
          </w:p>
        </w:tc>
        <w:tc>
          <w:tcPr>
            <w:tcW w:type="dxa" w:w="2880"/>
          </w:tcPr>
          <w:p>
            <w:r>
              <w:t>Required. Email.</w:t>
            </w:r>
          </w:p>
        </w:tc>
      </w:tr>
      <w:tr>
        <w:tc>
          <w:tcPr>
            <w:tcW w:type="dxa" w:w="2880"/>
          </w:tcPr>
          <w:p>
            <w:r>
              <w:t>identityTokens</w:t>
            </w:r>
          </w:p>
        </w:tc>
        <w:tc>
          <w:tcPr>
            <w:tcW w:type="dxa" w:w="2880"/>
          </w:tcPr>
          <w:p>
            <w:r>
              <w:t>array</w:t>
            </w:r>
          </w:p>
        </w:tc>
        <w:tc>
          <w:tcPr>
            <w:tcW w:type="dxa" w:w="2880"/>
          </w:tcPr>
          <w:p>
            <w:r>
              <w:t>Identity tokens.</w:t>
            </w:r>
          </w:p>
        </w:tc>
      </w:tr>
      <w:tr>
        <w:tc>
          <w:tcPr>
            <w:tcW w:type="dxa" w:w="2880"/>
          </w:tcPr>
          <w:p>
            <w:r>
              <w:t>identityTokens[].token</w:t>
            </w:r>
          </w:p>
        </w:tc>
        <w:tc>
          <w:tcPr>
            <w:tcW w:type="dxa" w:w="2880"/>
          </w:tcPr>
          <w:p>
            <w:r>
              <w:t>string</w:t>
            </w:r>
          </w:p>
        </w:tc>
        <w:tc>
          <w:tcPr>
            <w:tcW w:type="dxa" w:w="2880"/>
          </w:tcPr>
          <w:p>
            <w:r>
              <w:t>Required. Token value.</w:t>
            </w:r>
          </w:p>
        </w:tc>
      </w:tr>
      <w:tr>
        <w:tc>
          <w:tcPr>
            <w:tcW w:type="dxa" w:w="2880"/>
          </w:tcPr>
          <w:p>
            <w:r>
              <w:t>identityTokens[].expire_at</w:t>
            </w:r>
          </w:p>
        </w:tc>
        <w:tc>
          <w:tcPr>
            <w:tcW w:type="dxa" w:w="2880"/>
          </w:tcPr>
          <w:p>
            <w:r>
              <w:t>number</w:t>
            </w:r>
          </w:p>
        </w:tc>
        <w:tc>
          <w:tcPr>
            <w:tcW w:type="dxa" w:w="2880"/>
          </w:tcPr>
          <w:p>
            <w:r>
              <w:t>Required. Expiration time (number; format not specified).</w:t>
            </w:r>
          </w:p>
        </w:tc>
      </w:tr>
      <w:tr>
        <w:tc>
          <w:tcPr>
            <w:tcW w:type="dxa" w:w="2880"/>
          </w:tcPr>
          <w:p>
            <w:r>
              <w:t>identityTokens[].magic_link</w:t>
            </w:r>
          </w:p>
        </w:tc>
        <w:tc>
          <w:tcPr>
            <w:tcW w:type="dxa" w:w="2880"/>
          </w:tcPr>
          <w:p>
            <w:r>
              <w:t>string</w:t>
            </w:r>
          </w:p>
        </w:tc>
        <w:tc>
          <w:tcPr>
            <w:tcW w:type="dxa" w:w="2880"/>
          </w:tcPr>
          <w:p>
            <w:r>
              <w:t>Magic link URL.</w:t>
            </w:r>
          </w:p>
        </w:tc>
      </w:tr>
      <w:tr>
        <w:tc>
          <w:tcPr>
            <w:tcW w:type="dxa" w:w="2880"/>
          </w:tcPr>
          <w:p>
            <w:r>
              <w:t>isV3</w:t>
            </w:r>
          </w:p>
        </w:tc>
        <w:tc>
          <w:tcPr>
            <w:tcW w:type="dxa" w:w="2880"/>
          </w:tcPr>
          <w:p>
            <w:r>
              <w:t>boolean</w:t>
            </w:r>
          </w:p>
        </w:tc>
        <w:tc>
          <w:tcPr>
            <w:tcW w:type="dxa" w:w="2880"/>
          </w:tcPr>
          <w:p>
            <w:r>
              <w:t>Whether org is V3.</w:t>
            </w:r>
          </w:p>
        </w:tc>
      </w:tr>
      <w:tr>
        <w:tc>
          <w:tcPr>
            <w:tcW w:type="dxa" w:w="2880"/>
          </w:tcPr>
          <w:p>
            <w:r>
              <w:t>customPromptOrg</w:t>
            </w:r>
          </w:p>
        </w:tc>
        <w:tc>
          <w:tcPr>
            <w:tcW w:type="dxa" w:w="2880"/>
          </w:tcPr>
          <w:p>
            <w:r>
              <w:t>string</w:t>
            </w:r>
          </w:p>
        </w:tc>
        <w:tc>
          <w:tcPr>
            <w:tcW w:type="dxa" w:w="2880"/>
          </w:tcPr>
          <w:p>
            <w:r>
              <w:t>Custom prompt for org. Max length 10000. Returned when withCustomPrompts is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'https://api.phantombuster.com/api/v2/orgs/fetch?withGlobalObject=1&amp;withProxies=1' \</w:t>
        <w:br/>
        <w:t xml:space="preserve"> --header 'Accept: application/json'</w:t>
      </w:r>
    </w:p>
    <w:p>
      <w:pPr>
        <w:pStyle w:val="Heading3"/>
      </w:pPr>
      <w:r>
        <w:t>Example Usage</w:t>
      </w:r>
    </w:p>
    <w:p>
      <w:pPr>
        <w:pStyle w:val="Heading3"/>
      </w:pPr>
      <w:r>
        <w:t>Example 1: Fetch org (default fields)</w:t>
      </w:r>
    </w:p>
    <w:p>
      <w:r>
        <w:rPr>
          <w:b/>
          <w:color w:val="666666"/>
          <w:sz w:val="16"/>
        </w:rPr>
        <w:t>[bash]</w:t>
      </w:r>
    </w:p>
    <w:p>
      <w:pPr>
        <w:shd w:fill="F2F2F2" w:val="clear"/>
      </w:pPr>
      <w:r>
        <w:rPr>
          <w:rFonts w:ascii="Courier New" w:hAnsi="Courier New"/>
          <w:sz w:val="17"/>
        </w:rPr>
        <w:t>curl -sS 'https://api.phantombuster.com/api/v2/orgs/fetch' \</w:t>
        <w:br/>
        <w:t xml:space="preserve"> -H 'Accept: application/json'</w:t>
      </w:r>
    </w:p>
    <w:p>
      <w:pPr>
        <w:pStyle w:val="Heading3"/>
      </w:pPr>
      <w:r>
        <w:t>Example 2: Include CRM integrations and custom prompts</w:t>
      </w:r>
    </w:p>
    <w:p>
      <w:r>
        <w:rPr>
          <w:b/>
          <w:color w:val="666666"/>
          <w:sz w:val="16"/>
        </w:rPr>
        <w:t>[bash]</w:t>
      </w:r>
    </w:p>
    <w:p>
      <w:pPr>
        <w:shd w:fill="F2F2F2" w:val="clear"/>
      </w:pPr>
      <w:r>
        <w:rPr>
          <w:rFonts w:ascii="Courier New" w:hAnsi="Courier New"/>
          <w:sz w:val="17"/>
        </w:rPr>
        <w:t>curl -sS 'https://api.phantombuster.com/api/v2/orgs/fetch?withCrmIntegrations=1&amp;withCustomPrompts=1' \</w:t>
        <w:br/>
        <w:t xml:space="preserve"> -H 'Accept: application/json'</w:t>
      </w:r>
    </w:p>
    <w:p>
      <w:pPr>
        <w:pStyle w:val="Heading3"/>
      </w:pPr>
      <w:r>
        <w:t>Example 3: Specify org via header</w:t>
      </w:r>
    </w:p>
    <w:p>
      <w:r>
        <w:rPr>
          <w:b/>
          <w:color w:val="666666"/>
          <w:sz w:val="16"/>
        </w:rPr>
        <w:t>[bash]</w:t>
      </w:r>
    </w:p>
    <w:p>
      <w:pPr>
        <w:shd w:fill="F2F2F2" w:val="clear"/>
      </w:pPr>
      <w:r>
        <w:rPr>
          <w:rFonts w:ascii="Courier New" w:hAnsi="Courier New"/>
          <w:sz w:val="17"/>
        </w:rPr>
        <w:t>curl -sS 'https://api.phantombuster.com/api/v2/orgs/fetch?withGlobalObject=1' \</w:t>
        <w:br/>
        <w:t xml:space="preserve"> -H 'Accept: application/json' \</w:t>
        <w:br/>
        <w:t xml:space="preserve"> -H 'X-Phantombuster-Org: org_1234567890'</w:t>
      </w:r>
    </w:p>
    <w:p>
      <w:pPr>
        <w:pStyle w:val="Heading3"/>
      </w:pPr>
      <w:r>
        <w:t>Notes</w:t>
      </w:r>
    </w:p>
    <w:p>
      <w:pPr>
        <w:pStyle w:val="ListBullet"/>
      </w:pPr>
      <w:r>
        <w:t>The documentation states X-Phantombuster-Org is not necessary when using a third party key.</w:t>
      </w:r>
    </w:p>
    <w:p>
      <w:pPr>
        <w:pStyle w:val="ListBullet"/>
      </w:pPr>
      <w:r>
        <w:t>The query parameters are described as “If set …”; the exact accepted values (e.g., true, 1) are not specified.</w:t>
      </w:r>
    </w:p>
    <w:p>
      <w:r>
        <w:br w:type="page"/>
      </w:r>
    </w:p>
    <w:p>
      <w:pPr>
        <w:pStyle w:val="Heading2"/>
      </w:pPr>
      <w:r>
        <w:t>14. [POST] Update an Organization’s Agent Groups</w:t>
      </w:r>
    </w:p>
    <w:p>
      <w:r>
        <w:rPr>
          <w:b/>
        </w:rPr>
        <w:t xml:space="preserve">Endpoint: </w:t>
      </w:r>
      <w:r>
        <w:rPr>
          <w:rFonts w:ascii="Courier New" w:hAnsi="Courier New"/>
          <w:sz w:val="18"/>
        </w:rPr>
        <w:t>/api/v2/orgs/save-agent-groups</w:t>
      </w:r>
    </w:p>
    <w:p>
      <w:pPr>
        <w:pStyle w:val="Heading3"/>
      </w:pPr>
      <w:r>
        <w:t>Prerequisites</w:t>
      </w:r>
    </w:p>
    <w:p>
      <w:pPr>
        <w:pStyle w:val="ListBullet"/>
      </w:pPr>
      <w:r>
        <w:t>You must have access to the organization whose agent groups you want to update.</w:t>
      </w:r>
    </w:p>
    <w:p>
      <w:pPr>
        <w:pStyle w:val="Heading3"/>
      </w:pPr>
      <w:r>
        <w:t>Method</w:t>
      </w:r>
    </w:p>
    <w:p>
      <w:r>
        <w:t>POST</w:t>
      </w:r>
    </w:p>
    <w:p>
      <w:pPr>
        <w:pStyle w:val="Heading3"/>
      </w:pPr>
      <w:r>
        <w:t>URL</w:t>
      </w:r>
    </w:p>
    <w:p>
      <w:r>
        <w:t>https://api.phantombuster.com/api/v2/orgs/save-agent-groups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Updates the agent groups and their ordering for the current user’s organization. The order of groups and the order of agents within each group are preserved as provided in the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ListBullet"/>
      </w:pPr>
      <w:r>
        <w:t>agentGroups is required in the request body.</w:t>
      </w:r>
    </w:p>
    <w:p>
      <w:pPr>
        <w:pStyle w:val="ListBullet"/>
      </w:pPr>
      <w:r>
        <w:t>X-Phantombuster-Org header is used to specify the org performing the operation; it is not necessary when using a third party key.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that is performing the operation. Not necessary when using a third 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agentGroups</w:t>
            </w:r>
          </w:p>
        </w:tc>
        <w:tc>
          <w:tcPr>
            <w:tcW w:type="dxa" w:w="2880"/>
          </w:tcPr>
          <w:p>
            <w:r>
              <w:t>array</w:t>
            </w:r>
          </w:p>
        </w:tc>
        <w:tc>
          <w:tcPr>
            <w:tcW w:type="dxa" w:w="2880"/>
          </w:tcPr>
          <w:p>
            <w:r>
              <w:t>New agent groups. Order of the groups and agents will be kept. Each item is either a string or an object with fields id, name, agents.</w:t>
            </w:r>
          </w:p>
        </w:tc>
      </w:tr>
    </w:tbl>
    <w:p/>
    <w:p>
      <w:pPr>
        <w:pStyle w:val="Heading3"/>
      </w:pPr>
      <w:r>
        <w:t>agentGroups[] item shape (when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Agent group ID.</w:t>
            </w:r>
          </w:p>
        </w:tc>
      </w:tr>
      <w:tr>
        <w:tc>
          <w:tcPr>
            <w:tcW w:type="dxa" w:w="2880"/>
          </w:tcPr>
          <w:p>
            <w:r>
              <w:t>name</w:t>
            </w:r>
          </w:p>
        </w:tc>
        <w:tc>
          <w:tcPr>
            <w:tcW w:type="dxa" w:w="2880"/>
          </w:tcPr>
          <w:p>
            <w:r>
              <w:t>string</w:t>
            </w:r>
          </w:p>
        </w:tc>
        <w:tc>
          <w:tcPr>
            <w:tcW w:type="dxa" w:w="2880"/>
          </w:tcPr>
          <w:p>
            <w:r>
              <w:t>Required. Agent group name. Max length: 100.</w:t>
            </w:r>
          </w:p>
        </w:tc>
      </w:tr>
      <w:tr>
        <w:tc>
          <w:tcPr>
            <w:tcW w:type="dxa" w:w="2880"/>
          </w:tcPr>
          <w:p>
            <w:r>
              <w:t>agents</w:t>
            </w:r>
          </w:p>
        </w:tc>
        <w:tc>
          <w:tcPr>
            <w:tcW w:type="dxa" w:w="2880"/>
          </w:tcPr>
          <w:p>
            <w:r>
              <w:t>array of strings</w:t>
            </w:r>
          </w:p>
        </w:tc>
        <w:tc>
          <w:tcPr>
            <w:tcW w:type="dxa" w:w="2880"/>
          </w:tcPr>
          <w:p>
            <w:r>
              <w:t>Required. List of agent IDs in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"agentGroups": [</w:t>
        <w:br/>
        <w:t xml:space="preserve"> "ungrouped",</w:t>
        <w:br/>
        <w:t xml:space="preserve"> {</w:t>
        <w:br/>
        <w:t xml:space="preserve"> "id": "grp_123",</w:t>
        <w:br/>
        <w:t xml:space="preserve"> "name": "Prospecting",</w:t>
        <w:br/>
        <w:t xml:space="preserve"> "agents": ["agent_1", "agent_2"]</w:t>
        <w:br/>
        <w:t xml:space="preserve"> }</w:t>
        <w:br/>
        <w:t xml:space="preserve"> ]</w:t>
        <w:br/>
        <w:t>}</w:t>
      </w:r>
    </w:p>
    <w:p>
      <w:pPr>
        <w:pStyle w:val="Heading3"/>
      </w:pPr>
      <w:r>
        <w:t>Error Response (400 Client Error)</w:t>
      </w:r>
    </w:p>
    <w:p>
      <w:r>
        <w:t>Description: Invalid agent ids provided.</w:t>
      </w:r>
    </w:p>
    <w:p>
      <w:r>
        <w:rPr>
          <w:b/>
          <w:color w:val="666666"/>
          <w:sz w:val="16"/>
        </w:rPr>
        <w:t>[json]</w:t>
      </w:r>
    </w:p>
    <w:p>
      <w:pPr>
        <w:shd w:fill="F2F2F2" w:val="clear"/>
      </w:pPr>
      <w:r>
        <w:rPr>
          <w:rFonts w:ascii="Courier New" w:hAnsi="Courier New"/>
          <w:sz w:val="17"/>
        </w:rPr>
        <w:t>{</w:t>
        <w:br/>
        <w:t xml:space="preserve"> "message": "Invalid agent ids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agentGroups</w:t>
            </w:r>
          </w:p>
        </w:tc>
        <w:tc>
          <w:tcPr>
            <w:tcW w:type="dxa" w:w="2880"/>
          </w:tcPr>
          <w:p>
            <w:r>
              <w:t>array</w:t>
            </w:r>
          </w:p>
        </w:tc>
        <w:tc>
          <w:tcPr>
            <w:tcW w:type="dxa" w:w="2880"/>
          </w:tcPr>
          <w:p>
            <w:r>
              <w:t>Updated agent groups. Each item is either a string or an object containing id, name, and agents.</w:t>
            </w:r>
          </w:p>
        </w:tc>
      </w:tr>
      <w:tr>
        <w:tc>
          <w:tcPr>
            <w:tcW w:type="dxa" w:w="2880"/>
          </w:tcPr>
          <w:p>
            <w:r>
              <w:t>agentGroups[].id</w:t>
            </w:r>
          </w:p>
        </w:tc>
        <w:tc>
          <w:tcPr>
            <w:tcW w:type="dxa" w:w="2880"/>
          </w:tcPr>
          <w:p>
            <w:r>
              <w:t>string</w:t>
            </w:r>
          </w:p>
        </w:tc>
        <w:tc>
          <w:tcPr>
            <w:tcW w:type="dxa" w:w="2880"/>
          </w:tcPr>
          <w:p>
            <w:r>
              <w:t>Agent group ID (when item is an object).</w:t>
            </w:r>
          </w:p>
        </w:tc>
      </w:tr>
      <w:tr>
        <w:tc>
          <w:tcPr>
            <w:tcW w:type="dxa" w:w="2880"/>
          </w:tcPr>
          <w:p>
            <w:r>
              <w:t>agentGroups[].name</w:t>
            </w:r>
          </w:p>
        </w:tc>
        <w:tc>
          <w:tcPr>
            <w:tcW w:type="dxa" w:w="2880"/>
          </w:tcPr>
          <w:p>
            <w:r>
              <w:t>string</w:t>
            </w:r>
          </w:p>
        </w:tc>
        <w:tc>
          <w:tcPr>
            <w:tcW w:type="dxa" w:w="2880"/>
          </w:tcPr>
          <w:p>
            <w:r>
              <w:t>Agent group name (when item is an object).</w:t>
            </w:r>
          </w:p>
        </w:tc>
      </w:tr>
      <w:tr>
        <w:tc>
          <w:tcPr>
            <w:tcW w:type="dxa" w:w="2880"/>
          </w:tcPr>
          <w:p>
            <w:r>
              <w:t>agentGroups[].agents</w:t>
            </w:r>
          </w:p>
        </w:tc>
        <w:tc>
          <w:tcPr>
            <w:tcW w:type="dxa" w:w="2880"/>
          </w:tcPr>
          <w:p>
            <w:r>
              <w:t>array of strings</w:t>
            </w:r>
          </w:p>
        </w:tc>
        <w:tc>
          <w:tcPr>
            <w:tcW w:type="dxa" w:w="2880"/>
          </w:tcPr>
          <w:p>
            <w:r>
              <w:t>Agent IDs in the group (when item is an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'https://api.phantombuster.com/api/v2/orgs/save-agent-groups' \</w:t>
        <w:br/>
        <w:t xml:space="preserve"> --header 'Accept: application/json' \</w:t>
        <w:br/>
        <w:t xml:space="preserve"> --header 'Content-Type: application/json' \</w:t>
        <w:br/>
        <w:t xml:space="preserve"> --header 'X-Phantombuster-Org: org_123456' \</w:t>
        <w:br/>
        <w:t xml:space="preserve"> --data '{</w:t>
        <w:br/>
        <w:t xml:space="preserve"> "agentGroups": [</w:t>
        <w:br/>
        <w:t xml:space="preserve"> "ungrouped",</w:t>
        <w:br/>
        <w:t xml:space="preserve">      {</w:t>
        <w:br/>
        <w:t xml:space="preserve"> "id": "grp_123",</w:t>
        <w:br/>
        <w:t xml:space="preserve"> "name": "Prospecting",</w:t>
        <w:br/>
        <w:t xml:space="preserve"> "agents": ["agent_1", "agent_2"]</w:t>
        <w:br/>
        <w:t xml:space="preserve">      }</w:t>
        <w:br/>
        <w:t xml:space="preserve">    ]</w:t>
        <w:br/>
        <w:t xml:space="preserve">  }'</w:t>
      </w:r>
    </w:p>
    <w:p>
      <w:pPr>
        <w:pStyle w:val="Heading3"/>
      </w:pPr>
      <w:r>
        <w:t>Example Usage</w:t>
      </w:r>
    </w:p>
    <w:p>
      <w:pPr>
        <w:pStyle w:val="Heading3"/>
      </w:pPr>
      <w:r>
        <w:t>Example 1: Update groups and preserve ordering</w:t>
      </w:r>
    </w:p>
    <w:p>
      <w:r>
        <w:rPr>
          <w:b/>
          <w:color w:val="666666"/>
          <w:sz w:val="16"/>
        </w:rPr>
        <w:t>[bash]</w:t>
      </w:r>
    </w:p>
    <w:p>
      <w:pPr>
        <w:shd w:fill="F2F2F2" w:val="clear"/>
      </w:pPr>
      <w:r>
        <w:rPr>
          <w:rFonts w:ascii="Courier New" w:hAnsi="Courier New"/>
          <w:sz w:val="17"/>
        </w:rPr>
        <w:t>curl --request POST 'https://api.phantombuster.com/api/v2/orgs/save-agent-groups' \</w:t>
        <w:br/>
        <w:t xml:space="preserve"> --header 'Accept: application/json' \</w:t>
        <w:br/>
        <w:t xml:space="preserve"> --header 'Content-Type: application/json' \</w:t>
        <w:br/>
        <w:t xml:space="preserve"> --header 'X-Phantombuster-Org: org_123456' \</w:t>
        <w:br/>
        <w:t xml:space="preserve"> --data '{</w:t>
        <w:br/>
        <w:t xml:space="preserve"> "agentGroups": [</w:t>
        <w:br/>
        <w:t xml:space="preserve">      {</w:t>
        <w:br/>
        <w:t xml:space="preserve"> "id": "grp_sales",</w:t>
        <w:br/>
        <w:t xml:space="preserve"> "name": "Sales",</w:t>
        <w:br/>
        <w:t xml:space="preserve"> "agents": ["agent_a", "agent_b", "agent_c"]</w:t>
        <w:br/>
        <w:t xml:space="preserve">      },</w:t>
        <w:br/>
        <w:t xml:space="preserve">      {</w:t>
        <w:br/>
        <w:t xml:space="preserve"> "id": "grp_marketing",</w:t>
        <w:br/>
        <w:t xml:space="preserve"> "name": "Marketing",</w:t>
        <w:br/>
        <w:t xml:space="preserve"> "agents": ["agent_d"]</w:t>
        <w:br/>
        <w:t xml:space="preserve">      }</w:t>
        <w:br/>
        <w:t xml:space="preserve">    ]</w:t>
        <w:br/>
        <w:t xml:space="preserve">  }'</w:t>
      </w:r>
    </w:p>
    <w:p>
      <w:pPr>
        <w:pStyle w:val="Heading3"/>
      </w:pPr>
      <w:r>
        <w:t>Example 2: Include a string entry in agentGroups</w:t>
      </w:r>
    </w:p>
    <w:p>
      <w:r>
        <w:rPr>
          <w:b/>
          <w:color w:val="666666"/>
          <w:sz w:val="16"/>
        </w:rPr>
        <w:t>[bash]</w:t>
      </w:r>
    </w:p>
    <w:p>
      <w:pPr>
        <w:shd w:fill="F2F2F2" w:val="clear"/>
      </w:pPr>
      <w:r>
        <w:rPr>
          <w:rFonts w:ascii="Courier New" w:hAnsi="Courier New"/>
          <w:sz w:val="17"/>
        </w:rPr>
        <w:t>curl --request POST 'https://api.phantombuster.com/api/v2/orgs/save-agent-groups' \</w:t>
        <w:br/>
        <w:t xml:space="preserve"> --header 'Accept: application/json' \</w:t>
        <w:br/>
        <w:t xml:space="preserve"> --header 'Content-Type: application/json' \</w:t>
        <w:br/>
        <w:t xml:space="preserve"> --header 'X-Phantombuster-Org: org_123456' \</w:t>
        <w:br/>
        <w:t xml:space="preserve"> --data '{</w:t>
        <w:br/>
        <w:t xml:space="preserve"> "agentGroups": [</w:t>
        <w:br/>
        <w:t xml:space="preserve"> "ungrouped",</w:t>
        <w:br/>
        <w:t xml:space="preserve">      {</w:t>
        <w:br/>
        <w:t xml:space="preserve"> "id": "grp_ops",</w:t>
        <w:br/>
        <w:t xml:space="preserve"> "name": "Ops",</w:t>
        <w:br/>
        <w:t xml:space="preserve"> "agents": ["agent_x"]</w:t>
        <w:br/>
        <w:t xml:space="preserve">      }</w:t>
        <w:br/>
        <w:t xml:space="preserve">    ]</w:t>
        <w:br/>
        <w:t xml:space="preserve">  }'</w:t>
      </w:r>
    </w:p>
    <w:p>
      <w:pPr>
        <w:pStyle w:val="Heading3"/>
      </w:pPr>
      <w:r>
        <w:t>Behavior</w:t>
      </w:r>
    </w:p>
    <w:p>
      <w:pPr>
        <w:pStyle w:val="ListBullet"/>
      </w:pPr>
      <w:r>
        <w:t>Validates the request body, including agent IDs.</w:t>
      </w:r>
    </w:p>
    <w:p>
      <w:pPr>
        <w:pStyle w:val="ListBullet"/>
      </w:pPr>
      <w:r>
        <w:t>Updates the organization’s agent groups.</w:t>
      </w:r>
    </w:p>
    <w:p>
      <w:pPr>
        <w:pStyle w:val="ListBullet"/>
      </w:pPr>
      <w:r>
        <w:t>Persists the ordering of groups and the ordering of agents within each group as provided.</w:t>
      </w:r>
    </w:p>
    <w:p>
      <w:pPr>
        <w:pStyle w:val="ListBullet"/>
      </w:pPr>
      <w:r>
        <w:t>Returns the updated agentGroups structure.</w:t>
      </w:r>
    </w:p>
    <w:p>
      <w:pPr>
        <w:pStyle w:val="Heading3"/>
      </w:pPr>
      <w:r>
        <w:t>Notes</w:t>
      </w:r>
    </w:p>
    <w:p>
      <w:pPr>
        <w:pStyle w:val="ListBullet"/>
      </w:pPr>
      <w:r>
        <w:t>agentGroups supports mixed item types: each entry can be a string or a structured object (id, name, agents).</w:t>
      </w:r>
    </w:p>
    <w:p>
      <w:pPr>
        <w:pStyle w:val="ListBullet"/>
      </w:pPr>
      <w:r>
        <w:t>Group name has a maximum length of 100.</w:t>
      </w:r>
    </w:p>
    <w:p>
      <w:pPr>
        <w:pStyle w:val="Heading3"/>
      </w:pPr>
      <w:r>
        <w:t>Error Handling</w:t>
      </w:r>
    </w:p>
    <w:p>
      <w:pPr>
        <w:pStyle w:val="ListBullet"/>
      </w:pPr>
      <w:r>
        <w:t>200 OK: Groups successfully updated.</w:t>
      </w:r>
    </w:p>
    <w:p>
      <w:pPr>
        <w:pStyle w:val="ListBullet"/>
      </w:pPr>
      <w:r>
        <w:t>400 Client Error: Invalid agent ids provided.</w:t>
      </w:r>
    </w:p>
    <w:p>
      <w:pPr>
        <w:pStyle w:val="Heading3"/>
      </w:pPr>
      <w:r>
        <w:t>Related orgs actions</w:t>
      </w:r>
    </w:p>
    <w:p>
      <w:pPr>
        <w:pStyle w:val="ListBullet"/>
      </w:pPr>
      <w:r>
        <w:t>[GET] Get an Organization’s CRM Requested Resources — /api/v2/orgs/fetch-crm-resources</w:t>
      </w:r>
    </w:p>
    <w:p>
      <w:pPr>
        <w:pStyle w:val="ListBullet"/>
      </w:pPr>
      <w:r>
        <w:t>[GET] Export an Organization’s Container Usage (CSV) — /api/v2/orgs/export-container-usage</w:t>
      </w:r>
    </w:p>
    <w:p>
      <w:pPr>
        <w:pStyle w:val="ListBullet"/>
      </w:pPr>
      <w:r>
        <w:t>[GET] Fetch an Organization’s CRM Access — /api/v2/orgs/fetch-crm-access</w:t>
      </w:r>
    </w:p>
    <w:p>
      <w:pPr>
        <w:pStyle w:val="ListBullet"/>
      </w:pPr>
      <w:r>
        <w:t>[GET] List an Organization’s Running Containers — /api/v2/orgs/fetch-running-containers</w:t>
      </w:r>
    </w:p>
    <w:p>
      <w:pPr>
        <w:pStyle w:val="ListBullet"/>
      </w:pPr>
      <w:r>
        <w:t>[POST] Save a CRM Contact for an Organization — /api/v2/orgs/save-crm-contact</w:t>
      </w:r>
    </w:p>
    <w:p>
      <w:r>
        <w:br w:type="page"/>
      </w:r>
    </w:p>
    <w:p>
      <w:pPr>
        <w:pStyle w:val="Heading2"/>
      </w:pPr>
      <w:r>
        <w:t>15. [GET] Get an Organization’s Resources and Usage</w:t>
      </w:r>
    </w:p>
    <w:p>
      <w:r>
        <w:rPr>
          <w:b/>
        </w:rPr>
        <w:t xml:space="preserve">Endpoint: </w:t>
      </w:r>
      <w:r>
        <w:rPr>
          <w:rFonts w:ascii="Courier New" w:hAnsi="Courier New"/>
          <w:sz w:val="18"/>
        </w:rPr>
        <w:t>/api/v2/orgs/fetch-resources</w:t>
      </w:r>
    </w:p>
    <w:p>
      <w:pPr>
        <w:pStyle w:val="Heading3"/>
      </w:pPr>
      <w:r>
        <w:t>Prerequisites</w:t>
      </w:r>
    </w:p>
    <w:p>
      <w:pPr>
        <w:pStyle w:val="ListBullet"/>
      </w:pPr>
      <w:r>
        <w:t>Access to an organization in Phantombuster (the endpoint returns the current organization’s resources/usage)</w:t>
      </w:r>
    </w:p>
    <w:p>
      <w:pPr>
        <w:pStyle w:val="Heading3"/>
      </w:pPr>
      <w:r>
        <w:t>Method</w:t>
      </w:r>
    </w:p>
    <w:p>
      <w:r>
        <w:t>GET</w:t>
      </w:r>
    </w:p>
    <w:p>
      <w:pPr>
        <w:pStyle w:val="Heading3"/>
      </w:pPr>
      <w:r>
        <w:t>URL</w:t>
      </w:r>
    </w:p>
    <w:p>
      <w:r>
        <w:t>https://api.phantombuster.com/api/v2/orgs/fetch-resources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organization’s resource quotas and usage (daily/monthly), plus plan details and next reset timestamps.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documentation mentions an optional header X-Phantombuster-Org, but authentication/organization-selection headers are not included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"dailyExecutionTime": 0,</w:t>
        <w:br/>
        <w:t xml:space="preserve"> "dailyMail": 0,</w:t>
        <w:br/>
        <w:t xml:space="preserve"> "dailyCaptcha": 0,</w:t>
        <w:br/>
        <w:t xml:space="preserve"> "dailyDiscoveredMail": 0,</w:t>
        <w:br/>
        <w:t xml:space="preserve"> "dailyAiCredit": 0,</w:t>
        <w:br/>
        <w:t xml:space="preserve"> "dailySerpCredits": 0,</w:t>
        <w:br/>
        <w:t xml:space="preserve"> "monthlyExecutionTime": 0,</w:t>
        <w:br/>
        <w:t xml:space="preserve"> "monthlyMail": 0,</w:t>
        <w:br/>
        <w:t xml:space="preserve"> "monthlyCaptcha": 0,</w:t>
        <w:br/>
        <w:t xml:space="preserve"> "monthlyDiscoveredMail": 0,</w:t>
        <w:br/>
        <w:t xml:space="preserve"> "monthlyAiCredit": 0,</w:t>
        <w:br/>
        <w:t xml:space="preserve"> "monthlySerpCredits": 0,</w:t>
        <w:br/>
        <w:t xml:space="preserve"> "s3Storage": 0,</w:t>
        <w:br/>
        <w:t xml:space="preserve"> "agentCount": 0,</w:t>
        <w:br/>
        <w:t xml:space="preserve"> "planName": "Starter",</w:t>
        <w:br/>
        <w:t xml:space="preserve"> "plan": {</w:t>
        <w:br/>
        <w:t xml:space="preserve"> "name": "Starter",</w:t>
        <w:br/>
        <w:t xml:space="preserve"> "s3Storage": 0,</w:t>
        <w:br/>
        <w:t xml:space="preserve"> "mongoStorage": 0,</w:t>
        <w:br/>
        <w:t xml:space="preserve"> "parallelism": 0,</w:t>
        <w:br/>
        <w:t xml:space="preserve"> "agents": 0,</w:t>
        <w:br/>
        <w:t xml:space="preserve"> "scripts": 0,</w:t>
        <w:br/>
        <w:t xml:space="preserve"> "dailyExecutionTime": 0,</w:t>
        <w:br/>
        <w:t xml:space="preserve"> "dailyMails": 0,</w:t>
        <w:br/>
        <w:t xml:space="preserve"> "dailyCaptchas": 0,</w:t>
        <w:br/>
        <w:t xml:space="preserve"> "dailyDiscoveredMails": 0,</w:t>
        <w:br/>
        <w:t xml:space="preserve"> "dailyAiCredits": 0,</w:t>
        <w:br/>
        <w:t xml:space="preserve"> "dailySerpCredits": 0,</w:t>
        <w:br/>
        <w:t xml:space="preserve"> "monthlyExecutionTime": 0,</w:t>
        <w:br/>
        <w:t xml:space="preserve"> "monthlyMails": 0,</w:t>
        <w:br/>
        <w:t xml:space="preserve"> "monthlyCaptchas": 0,</w:t>
        <w:br/>
        <w:t xml:space="preserve"> "monthlyDiscoveredMails": 0,</w:t>
        <w:br/>
        <w:t xml:space="preserve"> "monthlyAiCredits": 0,</w:t>
        <w:br/>
        <w:t xml:space="preserve"> "monthlySerpCredits": 0,</w:t>
        <w:br/>
        <w:t xml:space="preserve"> "isAvailable": true,</w:t>
        <w:br/>
        <w:t xml:space="preserve"> "isUpgradable": true,</w:t>
        <w:br/>
        <w:t xml:space="preserve"> "duration": 0,</w:t>
        <w:br/>
        <w:t xml:space="preserve"> "monthlyPrice": 0,</w:t>
        <w:br/>
        <w:t xml:space="preserve"> "yearlyPrice": 0,</w:t>
        <w:br/>
        <w:t xml:space="preserve"> "monthlyPrices": {</w:t>
        <w:br/>
        <w:t xml:space="preserve"> "team": 0</w:t>
        <w:br/>
        <w:t xml:space="preserve"> },</w:t>
        <w:br/>
        <w:t xml:space="preserve"> "yearlyPrices": {</w:t>
        <w:br/>
        <w:t xml:space="preserve"> "team": 0</w:t>
        <w:br/>
        <w:t xml:space="preserve"> }</w:t>
        <w:br/>
        <w:t xml:space="preserve"> },</w:t>
        <w:br/>
        <w:t xml:space="preserve"> "dailyResourceNextResetAt": 0,</w:t>
        <w:br/>
        <w:t xml:space="preserve"> "monthlyResourceNextResetAt": 0,</w:t>
        <w:br/>
        <w:t xml:space="preserve"> "planShouldCancelAt": 0</w:t>
        <w:br/>
        <w:t>}</w:t>
      </w:r>
    </w:p>
    <w:p>
      <w:r>
        <w:rPr>
          <w:b/>
        </w:rPr>
        <w:t>Note: Note: The documentation provides types/required-ness but not concrete example values; the numeric values above are placeholders while preserving the exact response shape and casing.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dailyExecutionTime</w:t>
            </w:r>
          </w:p>
        </w:tc>
        <w:tc>
          <w:tcPr>
            <w:tcW w:type="dxa" w:w="2880"/>
          </w:tcPr>
          <w:p>
            <w:r>
              <w:t>number</w:t>
            </w:r>
          </w:p>
        </w:tc>
        <w:tc>
          <w:tcPr>
            <w:tcW w:type="dxa" w:w="2880"/>
          </w:tcPr>
          <w:p>
            <w:r>
              <w:t>Daily execution time (required).</w:t>
            </w:r>
          </w:p>
        </w:tc>
      </w:tr>
      <w:tr>
        <w:tc>
          <w:tcPr>
            <w:tcW w:type="dxa" w:w="2880"/>
          </w:tcPr>
          <w:p>
            <w:r>
              <w:t>dailyMail</w:t>
            </w:r>
          </w:p>
        </w:tc>
        <w:tc>
          <w:tcPr>
            <w:tcW w:type="dxa" w:w="2880"/>
          </w:tcPr>
          <w:p>
            <w:r>
              <w:t>number</w:t>
            </w:r>
          </w:p>
        </w:tc>
        <w:tc>
          <w:tcPr>
            <w:tcW w:type="dxa" w:w="2880"/>
          </w:tcPr>
          <w:p>
            <w:r>
              <w:t>Daily mail usage/quota (required).</w:t>
            </w:r>
          </w:p>
        </w:tc>
      </w:tr>
      <w:tr>
        <w:tc>
          <w:tcPr>
            <w:tcW w:type="dxa" w:w="2880"/>
          </w:tcPr>
          <w:p>
            <w:r>
              <w:t>dailyCaptcha</w:t>
            </w:r>
          </w:p>
        </w:tc>
        <w:tc>
          <w:tcPr>
            <w:tcW w:type="dxa" w:w="2880"/>
          </w:tcPr>
          <w:p>
            <w:r>
              <w:t>number</w:t>
            </w:r>
          </w:p>
        </w:tc>
        <w:tc>
          <w:tcPr>
            <w:tcW w:type="dxa" w:w="2880"/>
          </w:tcPr>
          <w:p>
            <w:r>
              <w:t>Daily captcha usage/quota (required).</w:t>
            </w:r>
          </w:p>
        </w:tc>
      </w:tr>
      <w:tr>
        <w:tc>
          <w:tcPr>
            <w:tcW w:type="dxa" w:w="2880"/>
          </w:tcPr>
          <w:p>
            <w:r>
              <w:t>dailyDiscoveredMail</w:t>
            </w:r>
          </w:p>
        </w:tc>
        <w:tc>
          <w:tcPr>
            <w:tcW w:type="dxa" w:w="2880"/>
          </w:tcPr>
          <w:p>
            <w:r>
              <w:t>number</w:t>
            </w:r>
          </w:p>
        </w:tc>
        <w:tc>
          <w:tcPr>
            <w:tcW w:type="dxa" w:w="2880"/>
          </w:tcPr>
          <w:p>
            <w:r>
              <w:t>Daily discovered mail usage/quota (required).</w:t>
            </w:r>
          </w:p>
        </w:tc>
      </w:tr>
      <w:tr>
        <w:tc>
          <w:tcPr>
            <w:tcW w:type="dxa" w:w="2880"/>
          </w:tcPr>
          <w:p>
            <w:r>
              <w:t>dailyAiCredit</w:t>
            </w:r>
          </w:p>
        </w:tc>
        <w:tc>
          <w:tcPr>
            <w:tcW w:type="dxa" w:w="2880"/>
          </w:tcPr>
          <w:p>
            <w:r>
              <w:t>number</w:t>
            </w:r>
          </w:p>
        </w:tc>
        <w:tc>
          <w:tcPr>
            <w:tcW w:type="dxa" w:w="2880"/>
          </w:tcPr>
          <w:p>
            <w:r>
              <w:t>Daily AI credits usage/quota (required).</w:t>
            </w:r>
          </w:p>
        </w:tc>
      </w:tr>
      <w:tr>
        <w:tc>
          <w:tcPr>
            <w:tcW w:type="dxa" w:w="2880"/>
          </w:tcPr>
          <w:p>
            <w:r>
              <w:t>dailySerpCredits</w:t>
            </w:r>
          </w:p>
        </w:tc>
        <w:tc>
          <w:tcPr>
            <w:tcW w:type="dxa" w:w="2880"/>
          </w:tcPr>
          <w:p>
            <w:r>
              <w:t>number</w:t>
            </w:r>
          </w:p>
        </w:tc>
        <w:tc>
          <w:tcPr>
            <w:tcW w:type="dxa" w:w="2880"/>
          </w:tcPr>
          <w:p>
            <w:r>
              <w:t>Daily SERP credits usage/quota (required).</w:t>
            </w:r>
          </w:p>
        </w:tc>
      </w:tr>
      <w:tr>
        <w:tc>
          <w:tcPr>
            <w:tcW w:type="dxa" w:w="2880"/>
          </w:tcPr>
          <w:p>
            <w:r>
              <w:t>monthlyExecutionTime</w:t>
            </w:r>
          </w:p>
        </w:tc>
        <w:tc>
          <w:tcPr>
            <w:tcW w:type="dxa" w:w="2880"/>
          </w:tcPr>
          <w:p>
            <w:r>
              <w:t>number</w:t>
            </w:r>
          </w:p>
        </w:tc>
        <w:tc>
          <w:tcPr>
            <w:tcW w:type="dxa" w:w="2880"/>
          </w:tcPr>
          <w:p>
            <w:r>
              <w:t>Monthly execution time (required).</w:t>
            </w:r>
          </w:p>
        </w:tc>
      </w:tr>
      <w:tr>
        <w:tc>
          <w:tcPr>
            <w:tcW w:type="dxa" w:w="2880"/>
          </w:tcPr>
          <w:p>
            <w:r>
              <w:t>monthlyMail</w:t>
            </w:r>
          </w:p>
        </w:tc>
        <w:tc>
          <w:tcPr>
            <w:tcW w:type="dxa" w:w="2880"/>
          </w:tcPr>
          <w:p>
            <w:r>
              <w:t>number</w:t>
            </w:r>
          </w:p>
        </w:tc>
        <w:tc>
          <w:tcPr>
            <w:tcW w:type="dxa" w:w="2880"/>
          </w:tcPr>
          <w:p>
            <w:r>
              <w:t>Monthly mail usage/quota (required).</w:t>
            </w:r>
          </w:p>
        </w:tc>
      </w:tr>
      <w:tr>
        <w:tc>
          <w:tcPr>
            <w:tcW w:type="dxa" w:w="2880"/>
          </w:tcPr>
          <w:p>
            <w:r>
              <w:t>monthlyCaptcha</w:t>
            </w:r>
          </w:p>
        </w:tc>
        <w:tc>
          <w:tcPr>
            <w:tcW w:type="dxa" w:w="2880"/>
          </w:tcPr>
          <w:p>
            <w:r>
              <w:t>number</w:t>
            </w:r>
          </w:p>
        </w:tc>
        <w:tc>
          <w:tcPr>
            <w:tcW w:type="dxa" w:w="2880"/>
          </w:tcPr>
          <w:p>
            <w:r>
              <w:t>Monthly captcha usage/quota (required).</w:t>
            </w:r>
          </w:p>
        </w:tc>
      </w:tr>
      <w:tr>
        <w:tc>
          <w:tcPr>
            <w:tcW w:type="dxa" w:w="2880"/>
          </w:tcPr>
          <w:p>
            <w:r>
              <w:t>monthlyDiscoveredMail</w:t>
            </w:r>
          </w:p>
        </w:tc>
        <w:tc>
          <w:tcPr>
            <w:tcW w:type="dxa" w:w="2880"/>
          </w:tcPr>
          <w:p>
            <w:r>
              <w:t>number</w:t>
            </w:r>
          </w:p>
        </w:tc>
        <w:tc>
          <w:tcPr>
            <w:tcW w:type="dxa" w:w="2880"/>
          </w:tcPr>
          <w:p>
            <w:r>
              <w:t>Monthly discovered mail usage/quota (required).</w:t>
            </w:r>
          </w:p>
        </w:tc>
      </w:tr>
      <w:tr>
        <w:tc>
          <w:tcPr>
            <w:tcW w:type="dxa" w:w="2880"/>
          </w:tcPr>
          <w:p>
            <w:r>
              <w:t>monthlyAiCredit</w:t>
            </w:r>
          </w:p>
        </w:tc>
        <w:tc>
          <w:tcPr>
            <w:tcW w:type="dxa" w:w="2880"/>
          </w:tcPr>
          <w:p>
            <w:r>
              <w:t>number</w:t>
            </w:r>
          </w:p>
        </w:tc>
        <w:tc>
          <w:tcPr>
            <w:tcW w:type="dxa" w:w="2880"/>
          </w:tcPr>
          <w:p>
            <w:r>
              <w:t>Monthly AI credits usage/quota (required).</w:t>
            </w:r>
          </w:p>
        </w:tc>
      </w:tr>
      <w:tr>
        <w:tc>
          <w:tcPr>
            <w:tcW w:type="dxa" w:w="2880"/>
          </w:tcPr>
          <w:p>
            <w:r>
              <w:t>monthlySerpCredits</w:t>
            </w:r>
          </w:p>
        </w:tc>
        <w:tc>
          <w:tcPr>
            <w:tcW w:type="dxa" w:w="2880"/>
          </w:tcPr>
          <w:p>
            <w:r>
              <w:t>number</w:t>
            </w:r>
          </w:p>
        </w:tc>
        <w:tc>
          <w:tcPr>
            <w:tcW w:type="dxa" w:w="2880"/>
          </w:tcPr>
          <w:p>
            <w:r>
              <w:t>Monthly SERP credits usage/quota (required).</w:t>
            </w:r>
          </w:p>
        </w:tc>
      </w:tr>
      <w:tr>
        <w:tc>
          <w:tcPr>
            <w:tcW w:type="dxa" w:w="2880"/>
          </w:tcPr>
          <w:p>
            <w:r>
              <w:t>s3Storage</w:t>
            </w:r>
          </w:p>
        </w:tc>
        <w:tc>
          <w:tcPr>
            <w:tcW w:type="dxa" w:w="2880"/>
          </w:tcPr>
          <w:p>
            <w:r>
              <w:t>number</w:t>
            </w:r>
          </w:p>
        </w:tc>
        <w:tc>
          <w:tcPr>
            <w:tcW w:type="dxa" w:w="2880"/>
          </w:tcPr>
          <w:p>
            <w:r>
              <w:t>S3 storage usage/quota (required).</w:t>
            </w:r>
          </w:p>
        </w:tc>
      </w:tr>
      <w:tr>
        <w:tc>
          <w:tcPr>
            <w:tcW w:type="dxa" w:w="2880"/>
          </w:tcPr>
          <w:p>
            <w:r>
              <w:t>agentCount</w:t>
            </w:r>
          </w:p>
        </w:tc>
        <w:tc>
          <w:tcPr>
            <w:tcW w:type="dxa" w:w="2880"/>
          </w:tcPr>
          <w:p>
            <w:r>
              <w:t>number</w:t>
            </w:r>
          </w:p>
        </w:tc>
        <w:tc>
          <w:tcPr>
            <w:tcW w:type="dxa" w:w="2880"/>
          </w:tcPr>
          <w:p>
            <w:r>
              <w:t>Current agent count (required).</w:t>
            </w:r>
          </w:p>
        </w:tc>
      </w:tr>
      <w:tr>
        <w:tc>
          <w:tcPr>
            <w:tcW w:type="dxa" w:w="2880"/>
          </w:tcPr>
          <w:p>
            <w:r>
              <w:t>planName</w:t>
            </w:r>
          </w:p>
        </w:tc>
        <w:tc>
          <w:tcPr>
            <w:tcW w:type="dxa" w:w="2880"/>
          </w:tcPr>
          <w:p>
            <w:r>
              <w:t>string</w:t>
            </w:r>
          </w:p>
        </w:tc>
        <w:tc>
          <w:tcPr>
            <w:tcW w:type="dxa" w:w="2880"/>
          </w:tcPr>
          <w:p>
            <w:r>
              <w:t>Current plan name (required).</w:t>
            </w:r>
          </w:p>
        </w:tc>
      </w:tr>
      <w:tr>
        <w:tc>
          <w:tcPr>
            <w:tcW w:type="dxa" w:w="2880"/>
          </w:tcPr>
          <w:p>
            <w:r>
              <w:t>plan</w:t>
            </w:r>
          </w:p>
        </w:tc>
        <w:tc>
          <w:tcPr>
            <w:tcW w:type="dxa" w:w="2880"/>
          </w:tcPr>
          <w:p>
            <w:r>
              <w:t>object</w:t>
            </w:r>
          </w:p>
        </w:tc>
        <w:tc>
          <w:tcPr>
            <w:tcW w:type="dxa" w:w="2880"/>
          </w:tcPr>
          <w:p>
            <w:r>
              <w:t>Plan details (required).</w:t>
            </w:r>
          </w:p>
        </w:tc>
      </w:tr>
      <w:tr>
        <w:tc>
          <w:tcPr>
            <w:tcW w:type="dxa" w:w="2880"/>
          </w:tcPr>
          <w:p>
            <w:r>
              <w:t>plan.name</w:t>
            </w:r>
          </w:p>
        </w:tc>
        <w:tc>
          <w:tcPr>
            <w:tcW w:type="dxa" w:w="2880"/>
          </w:tcPr>
          <w:p>
            <w:r>
              <w:t>string</w:t>
            </w:r>
          </w:p>
        </w:tc>
        <w:tc>
          <w:tcPr>
            <w:tcW w:type="dxa" w:w="2880"/>
          </w:tcPr>
          <w:p>
            <w:r>
              <w:t>Plan name. Max length: 100 (required).</w:t>
            </w:r>
          </w:p>
        </w:tc>
      </w:tr>
      <w:tr>
        <w:tc>
          <w:tcPr>
            <w:tcW w:type="dxa" w:w="2880"/>
          </w:tcPr>
          <w:p>
            <w:r>
              <w:t>plan.s3Storage</w:t>
            </w:r>
          </w:p>
        </w:tc>
        <w:tc>
          <w:tcPr>
            <w:tcW w:type="dxa" w:w="2880"/>
          </w:tcPr>
          <w:p>
            <w:r>
              <w:t>number</w:t>
            </w:r>
          </w:p>
        </w:tc>
        <w:tc>
          <w:tcPr>
            <w:tcW w:type="dxa" w:w="2880"/>
          </w:tcPr>
          <w:p>
            <w:r>
              <w:t>Plan S3 storage quota (required).</w:t>
            </w:r>
          </w:p>
        </w:tc>
      </w:tr>
      <w:tr>
        <w:tc>
          <w:tcPr>
            <w:tcW w:type="dxa" w:w="2880"/>
          </w:tcPr>
          <w:p>
            <w:r>
              <w:t>plan.mongoStorage</w:t>
            </w:r>
          </w:p>
        </w:tc>
        <w:tc>
          <w:tcPr>
            <w:tcW w:type="dxa" w:w="2880"/>
          </w:tcPr>
          <w:p>
            <w:r>
              <w:t>number</w:t>
            </w:r>
          </w:p>
        </w:tc>
        <w:tc>
          <w:tcPr>
            <w:tcW w:type="dxa" w:w="2880"/>
          </w:tcPr>
          <w:p>
            <w:r>
              <w:t>Plan Mongo storage quota (required).</w:t>
            </w:r>
          </w:p>
        </w:tc>
      </w:tr>
      <w:tr>
        <w:tc>
          <w:tcPr>
            <w:tcW w:type="dxa" w:w="2880"/>
          </w:tcPr>
          <w:p>
            <w:r>
              <w:t>plan.parallelism</w:t>
            </w:r>
          </w:p>
        </w:tc>
        <w:tc>
          <w:tcPr>
            <w:tcW w:type="dxa" w:w="2880"/>
          </w:tcPr>
          <w:p>
            <w:r>
              <w:t>number</w:t>
            </w:r>
          </w:p>
        </w:tc>
        <w:tc>
          <w:tcPr>
            <w:tcW w:type="dxa" w:w="2880"/>
          </w:tcPr>
          <w:p>
            <w:r>
              <w:t>Plan parallelism (required).</w:t>
            </w:r>
          </w:p>
        </w:tc>
      </w:tr>
      <w:tr>
        <w:tc>
          <w:tcPr>
            <w:tcW w:type="dxa" w:w="2880"/>
          </w:tcPr>
          <w:p>
            <w:r>
              <w:t>plan.agents</w:t>
            </w:r>
          </w:p>
        </w:tc>
        <w:tc>
          <w:tcPr>
            <w:tcW w:type="dxa" w:w="2880"/>
          </w:tcPr>
          <w:p>
            <w:r>
              <w:t>number</w:t>
            </w:r>
          </w:p>
        </w:tc>
        <w:tc>
          <w:tcPr>
            <w:tcW w:type="dxa" w:w="2880"/>
          </w:tcPr>
          <w:p>
            <w:r>
              <w:t>Agents allowed by plan (required).</w:t>
            </w:r>
          </w:p>
        </w:tc>
      </w:tr>
      <w:tr>
        <w:tc>
          <w:tcPr>
            <w:tcW w:type="dxa" w:w="2880"/>
          </w:tcPr>
          <w:p>
            <w:r>
              <w:t>plan.scripts</w:t>
            </w:r>
          </w:p>
        </w:tc>
        <w:tc>
          <w:tcPr>
            <w:tcW w:type="dxa" w:w="2880"/>
          </w:tcPr>
          <w:p>
            <w:r>
              <w:t>number</w:t>
            </w:r>
          </w:p>
        </w:tc>
        <w:tc>
          <w:tcPr>
            <w:tcW w:type="dxa" w:w="2880"/>
          </w:tcPr>
          <w:p>
            <w:r>
              <w:t>Scripts allowed by plan (required).</w:t>
            </w:r>
          </w:p>
        </w:tc>
      </w:tr>
      <w:tr>
        <w:tc>
          <w:tcPr>
            <w:tcW w:type="dxa" w:w="2880"/>
          </w:tcPr>
          <w:p>
            <w:r>
              <w:t>plan.dailyExecutionTime</w:t>
            </w:r>
          </w:p>
        </w:tc>
        <w:tc>
          <w:tcPr>
            <w:tcW w:type="dxa" w:w="2880"/>
          </w:tcPr>
          <w:p>
            <w:r>
              <w:t>number</w:t>
            </w:r>
          </w:p>
        </w:tc>
        <w:tc>
          <w:tcPr>
            <w:tcW w:type="dxa" w:w="2880"/>
          </w:tcPr>
          <w:p>
            <w:r>
              <w:t>Daily execution time quota (required).</w:t>
            </w:r>
          </w:p>
        </w:tc>
      </w:tr>
      <w:tr>
        <w:tc>
          <w:tcPr>
            <w:tcW w:type="dxa" w:w="2880"/>
          </w:tcPr>
          <w:p>
            <w:r>
              <w:t>plan.dailyMails</w:t>
            </w:r>
          </w:p>
        </w:tc>
        <w:tc>
          <w:tcPr>
            <w:tcW w:type="dxa" w:w="2880"/>
          </w:tcPr>
          <w:p>
            <w:r>
              <w:t>number</w:t>
            </w:r>
          </w:p>
        </w:tc>
        <w:tc>
          <w:tcPr>
            <w:tcW w:type="dxa" w:w="2880"/>
          </w:tcPr>
          <w:p>
            <w:r>
              <w:t>Daily mails quota (required).</w:t>
            </w:r>
          </w:p>
        </w:tc>
      </w:tr>
      <w:tr>
        <w:tc>
          <w:tcPr>
            <w:tcW w:type="dxa" w:w="2880"/>
          </w:tcPr>
          <w:p>
            <w:r>
              <w:t>plan.dailyCaptchas</w:t>
            </w:r>
          </w:p>
        </w:tc>
        <w:tc>
          <w:tcPr>
            <w:tcW w:type="dxa" w:w="2880"/>
          </w:tcPr>
          <w:p>
            <w:r>
              <w:t>number</w:t>
            </w:r>
          </w:p>
        </w:tc>
        <w:tc>
          <w:tcPr>
            <w:tcW w:type="dxa" w:w="2880"/>
          </w:tcPr>
          <w:p>
            <w:r>
              <w:t>Daily captchas quota (required).</w:t>
            </w:r>
          </w:p>
        </w:tc>
      </w:tr>
      <w:tr>
        <w:tc>
          <w:tcPr>
            <w:tcW w:type="dxa" w:w="2880"/>
          </w:tcPr>
          <w:p>
            <w:r>
              <w:t>plan.dailyDiscoveredMails</w:t>
            </w:r>
          </w:p>
        </w:tc>
        <w:tc>
          <w:tcPr>
            <w:tcW w:type="dxa" w:w="2880"/>
          </w:tcPr>
          <w:p>
            <w:r>
              <w:t>number</w:t>
            </w:r>
          </w:p>
        </w:tc>
        <w:tc>
          <w:tcPr>
            <w:tcW w:type="dxa" w:w="2880"/>
          </w:tcPr>
          <w:p>
            <w:r>
              <w:t>Daily discovered mails quota (required).</w:t>
            </w:r>
          </w:p>
        </w:tc>
      </w:tr>
      <w:tr>
        <w:tc>
          <w:tcPr>
            <w:tcW w:type="dxa" w:w="2880"/>
          </w:tcPr>
          <w:p>
            <w:r>
              <w:t>plan.dailyAiCredits</w:t>
            </w:r>
          </w:p>
        </w:tc>
        <w:tc>
          <w:tcPr>
            <w:tcW w:type="dxa" w:w="2880"/>
          </w:tcPr>
          <w:p>
            <w:r>
              <w:t>number</w:t>
            </w:r>
          </w:p>
        </w:tc>
        <w:tc>
          <w:tcPr>
            <w:tcW w:type="dxa" w:w="2880"/>
          </w:tcPr>
          <w:p>
            <w:r>
              <w:t>Daily AI credits quota (required).</w:t>
            </w:r>
          </w:p>
        </w:tc>
      </w:tr>
      <w:tr>
        <w:tc>
          <w:tcPr>
            <w:tcW w:type="dxa" w:w="2880"/>
          </w:tcPr>
          <w:p>
            <w:r>
              <w:t>plan.dailySerpCredits</w:t>
            </w:r>
          </w:p>
        </w:tc>
        <w:tc>
          <w:tcPr>
            <w:tcW w:type="dxa" w:w="2880"/>
          </w:tcPr>
          <w:p>
            <w:r>
              <w:t>number</w:t>
            </w:r>
          </w:p>
        </w:tc>
        <w:tc>
          <w:tcPr>
            <w:tcW w:type="dxa" w:w="2880"/>
          </w:tcPr>
          <w:p>
            <w:r>
              <w:t>Daily SERP credits quota (not marked required in schema).</w:t>
            </w:r>
          </w:p>
        </w:tc>
      </w:tr>
      <w:tr>
        <w:tc>
          <w:tcPr>
            <w:tcW w:type="dxa" w:w="2880"/>
          </w:tcPr>
          <w:p>
            <w:r>
              <w:t>plan.monthlyExecutionTime</w:t>
            </w:r>
          </w:p>
        </w:tc>
        <w:tc>
          <w:tcPr>
            <w:tcW w:type="dxa" w:w="2880"/>
          </w:tcPr>
          <w:p>
            <w:r>
              <w:t>number</w:t>
            </w:r>
          </w:p>
        </w:tc>
        <w:tc>
          <w:tcPr>
            <w:tcW w:type="dxa" w:w="2880"/>
          </w:tcPr>
          <w:p>
            <w:r>
              <w:t>Monthly execution time quota (not marked required in schema).</w:t>
            </w:r>
          </w:p>
        </w:tc>
      </w:tr>
      <w:tr>
        <w:tc>
          <w:tcPr>
            <w:tcW w:type="dxa" w:w="2880"/>
          </w:tcPr>
          <w:p>
            <w:r>
              <w:t>plan.monthlyMails</w:t>
            </w:r>
          </w:p>
        </w:tc>
        <w:tc>
          <w:tcPr>
            <w:tcW w:type="dxa" w:w="2880"/>
          </w:tcPr>
          <w:p>
            <w:r>
              <w:t>number</w:t>
            </w:r>
          </w:p>
        </w:tc>
        <w:tc>
          <w:tcPr>
            <w:tcW w:type="dxa" w:w="2880"/>
          </w:tcPr>
          <w:p>
            <w:r>
              <w:t>Monthly mails quota (not marked required in schema).</w:t>
            </w:r>
          </w:p>
        </w:tc>
      </w:tr>
      <w:tr>
        <w:tc>
          <w:tcPr>
            <w:tcW w:type="dxa" w:w="2880"/>
          </w:tcPr>
          <w:p>
            <w:r>
              <w:t>plan.monthlyCaptchas</w:t>
            </w:r>
          </w:p>
        </w:tc>
        <w:tc>
          <w:tcPr>
            <w:tcW w:type="dxa" w:w="2880"/>
          </w:tcPr>
          <w:p>
            <w:r>
              <w:t>number</w:t>
            </w:r>
          </w:p>
        </w:tc>
        <w:tc>
          <w:tcPr>
            <w:tcW w:type="dxa" w:w="2880"/>
          </w:tcPr>
          <w:p>
            <w:r>
              <w:t>Monthly captchas quota (not marked required in schema).</w:t>
            </w:r>
          </w:p>
        </w:tc>
      </w:tr>
      <w:tr>
        <w:tc>
          <w:tcPr>
            <w:tcW w:type="dxa" w:w="2880"/>
          </w:tcPr>
          <w:p>
            <w:r>
              <w:t>plan.monthlyDiscoveredMails</w:t>
            </w:r>
          </w:p>
        </w:tc>
        <w:tc>
          <w:tcPr>
            <w:tcW w:type="dxa" w:w="2880"/>
          </w:tcPr>
          <w:p>
            <w:r>
              <w:t>number</w:t>
            </w:r>
          </w:p>
        </w:tc>
        <w:tc>
          <w:tcPr>
            <w:tcW w:type="dxa" w:w="2880"/>
          </w:tcPr>
          <w:p>
            <w:r>
              <w:t>Monthly discovered mails quota (not marked required in schema).</w:t>
            </w:r>
          </w:p>
        </w:tc>
      </w:tr>
      <w:tr>
        <w:tc>
          <w:tcPr>
            <w:tcW w:type="dxa" w:w="2880"/>
          </w:tcPr>
          <w:p>
            <w:r>
              <w:t>plan.monthlyAiCredits</w:t>
            </w:r>
          </w:p>
        </w:tc>
        <w:tc>
          <w:tcPr>
            <w:tcW w:type="dxa" w:w="2880"/>
          </w:tcPr>
          <w:p>
            <w:r>
              <w:t>number</w:t>
            </w:r>
          </w:p>
        </w:tc>
        <w:tc>
          <w:tcPr>
            <w:tcW w:type="dxa" w:w="2880"/>
          </w:tcPr>
          <w:p>
            <w:r>
              <w:t>Monthly AI credits quota (not marked required in schema).</w:t>
            </w:r>
          </w:p>
        </w:tc>
      </w:tr>
      <w:tr>
        <w:tc>
          <w:tcPr>
            <w:tcW w:type="dxa" w:w="2880"/>
          </w:tcPr>
          <w:p>
            <w:r>
              <w:t>plan.monthlySerpCredits</w:t>
            </w:r>
          </w:p>
        </w:tc>
        <w:tc>
          <w:tcPr>
            <w:tcW w:type="dxa" w:w="2880"/>
          </w:tcPr>
          <w:p>
            <w:r>
              <w:t>number</w:t>
            </w:r>
          </w:p>
        </w:tc>
        <w:tc>
          <w:tcPr>
            <w:tcW w:type="dxa" w:w="2880"/>
          </w:tcPr>
          <w:p>
            <w:r>
              <w:t>Monthly SERP credits quota (not marked required in schema).</w:t>
            </w:r>
          </w:p>
        </w:tc>
      </w:tr>
      <w:tr>
        <w:tc>
          <w:tcPr>
            <w:tcW w:type="dxa" w:w="2880"/>
          </w:tcPr>
          <w:p>
            <w:r>
              <w:t>plan.isAvailable</w:t>
            </w:r>
          </w:p>
        </w:tc>
        <w:tc>
          <w:tcPr>
            <w:tcW w:type="dxa" w:w="2880"/>
          </w:tcPr>
          <w:p>
            <w:r>
              <w:t>boolean</w:t>
            </w:r>
          </w:p>
        </w:tc>
        <w:tc>
          <w:tcPr>
            <w:tcW w:type="dxa" w:w="2880"/>
          </w:tcPr>
          <w:p>
            <w:r>
              <w:t>Whether the plan is available (required).</w:t>
            </w:r>
          </w:p>
        </w:tc>
      </w:tr>
      <w:tr>
        <w:tc>
          <w:tcPr>
            <w:tcW w:type="dxa" w:w="2880"/>
          </w:tcPr>
          <w:p>
            <w:r>
              <w:t>plan.isUpgradable</w:t>
            </w:r>
          </w:p>
        </w:tc>
        <w:tc>
          <w:tcPr>
            <w:tcW w:type="dxa" w:w="2880"/>
          </w:tcPr>
          <w:p>
            <w:r>
              <w:t>boolean</w:t>
            </w:r>
          </w:p>
        </w:tc>
        <w:tc>
          <w:tcPr>
            <w:tcW w:type="dxa" w:w="2880"/>
          </w:tcPr>
          <w:p>
            <w:r>
              <w:t>Whether the plan is upgradable (required).</w:t>
            </w:r>
          </w:p>
        </w:tc>
      </w:tr>
      <w:tr>
        <w:tc>
          <w:tcPr>
            <w:tcW w:type="dxa" w:w="2880"/>
          </w:tcPr>
          <w:p>
            <w:r>
              <w:t>plan.duration</w:t>
            </w:r>
          </w:p>
        </w:tc>
        <w:tc>
          <w:tcPr>
            <w:tcW w:type="dxa" w:w="2880"/>
          </w:tcPr>
          <w:p>
            <w:r>
              <w:t>number</w:t>
            </w:r>
          </w:p>
        </w:tc>
        <w:tc>
          <w:tcPr>
            <w:tcW w:type="dxa" w:w="2880"/>
          </w:tcPr>
          <w:p>
            <w:r>
              <w:t>Plan duration (required).</w:t>
            </w:r>
          </w:p>
        </w:tc>
      </w:tr>
      <w:tr>
        <w:tc>
          <w:tcPr>
            <w:tcW w:type="dxa" w:w="2880"/>
          </w:tcPr>
          <w:p>
            <w:r>
              <w:t>plan.monthlyPrice</w:t>
            </w:r>
          </w:p>
        </w:tc>
        <w:tc>
          <w:tcPr>
            <w:tcW w:type="dxa" w:w="2880"/>
          </w:tcPr>
          <w:p>
            <w:r>
              <w:t>number</w:t>
            </w:r>
          </w:p>
        </w:tc>
        <w:tc>
          <w:tcPr>
            <w:tcW w:type="dxa" w:w="2880"/>
          </w:tcPr>
          <w:p>
            <w:r>
              <w:t>Monthly price (required).</w:t>
            </w:r>
          </w:p>
        </w:tc>
      </w:tr>
      <w:tr>
        <w:tc>
          <w:tcPr>
            <w:tcW w:type="dxa" w:w="2880"/>
          </w:tcPr>
          <w:p>
            <w:r>
              <w:t>plan.yearlyPrice</w:t>
            </w:r>
          </w:p>
        </w:tc>
        <w:tc>
          <w:tcPr>
            <w:tcW w:type="dxa" w:w="2880"/>
          </w:tcPr>
          <w:p>
            <w:r>
              <w:t>number</w:t>
            </w:r>
          </w:p>
        </w:tc>
        <w:tc>
          <w:tcPr>
            <w:tcW w:type="dxa" w:w="2880"/>
          </w:tcPr>
          <w:p>
            <w:r>
              <w:t>Yearly price (required).</w:t>
            </w:r>
          </w:p>
        </w:tc>
      </w:tr>
      <w:tr>
        <w:tc>
          <w:tcPr>
            <w:tcW w:type="dxa" w:w="2880"/>
          </w:tcPr>
          <w:p>
            <w:r>
              <w:t>plan.monthlyPrices</w:t>
            </w:r>
          </w:p>
        </w:tc>
        <w:tc>
          <w:tcPr>
            <w:tcW w:type="dxa" w:w="2880"/>
          </w:tcPr>
          <w:p>
            <w:r>
              <w:t>object</w:t>
            </w:r>
          </w:p>
        </w:tc>
        <w:tc>
          <w:tcPr>
            <w:tcW w:type="dxa" w:w="2880"/>
          </w:tcPr>
          <w:p>
            <w:r>
              <w:t>Map of monthly prices by key (e.g., tier/region) (not marked required).</w:t>
            </w:r>
          </w:p>
        </w:tc>
      </w:tr>
      <w:tr>
        <w:tc>
          <w:tcPr>
            <w:tcW w:type="dxa" w:w="2880"/>
          </w:tcPr>
          <w:p>
            <w:r>
              <w:t>plan.yearlyPrices</w:t>
            </w:r>
          </w:p>
        </w:tc>
        <w:tc>
          <w:tcPr>
            <w:tcW w:type="dxa" w:w="2880"/>
          </w:tcPr>
          <w:p>
            <w:r>
              <w:t>object</w:t>
            </w:r>
          </w:p>
        </w:tc>
        <w:tc>
          <w:tcPr>
            <w:tcW w:type="dxa" w:w="2880"/>
          </w:tcPr>
          <w:p>
            <w:r>
              <w:t>Map of yearly prices by key (e.g., tier/region) (not marked required).</w:t>
            </w:r>
          </w:p>
        </w:tc>
      </w:tr>
      <w:tr>
        <w:tc>
          <w:tcPr>
            <w:tcW w:type="dxa" w:w="2880"/>
          </w:tcPr>
          <w:p>
            <w:r>
              <w:t>dailyResourceNextResetAt</w:t>
            </w:r>
          </w:p>
        </w:tc>
        <w:tc>
          <w:tcPr>
            <w:tcW w:type="dxa" w:w="2880"/>
          </w:tcPr>
          <w:p>
            <w:r>
              <w:t>number</w:t>
            </w:r>
          </w:p>
        </w:tc>
        <w:tc>
          <w:tcPr>
            <w:tcW w:type="dxa" w:w="2880"/>
          </w:tcPr>
          <w:p>
            <w:r>
              <w:t>Timestamp for next daily reset (required).</w:t>
            </w:r>
          </w:p>
        </w:tc>
      </w:tr>
      <w:tr>
        <w:tc>
          <w:tcPr>
            <w:tcW w:type="dxa" w:w="2880"/>
          </w:tcPr>
          <w:p>
            <w:r>
              <w:t>monthlyResourceNextResetAt</w:t>
            </w:r>
          </w:p>
        </w:tc>
        <w:tc>
          <w:tcPr>
            <w:tcW w:type="dxa" w:w="2880"/>
          </w:tcPr>
          <w:p>
            <w:r>
              <w:t>number</w:t>
            </w:r>
          </w:p>
        </w:tc>
        <w:tc>
          <w:tcPr>
            <w:tcW w:type="dxa" w:w="2880"/>
          </w:tcPr>
          <w:p>
            <w:r>
              <w:t>Timestamp for next monthly reset (required).</w:t>
            </w:r>
          </w:p>
        </w:tc>
      </w:tr>
      <w:tr>
        <w:tc>
          <w:tcPr>
            <w:tcW w:type="dxa" w:w="2880"/>
          </w:tcPr>
          <w:p>
            <w:r>
              <w:t>planShouldCancelAt</w:t>
            </w:r>
          </w:p>
        </w:tc>
        <w:tc>
          <w:tcPr>
            <w:tcW w:type="dxa" w:w="2880"/>
          </w:tcPr>
          <w:p>
            <w:r>
              <w:t>number</w:t>
            </w:r>
          </w:p>
        </w:tc>
        <w:tc>
          <w:tcPr>
            <w:tcW w:type="dxa" w:w="2880"/>
          </w:tcPr>
          <w:p>
            <w:r>
              <w:t>Timestamp when plan should cancel (not marked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'https://api.phantombuster.com/api/v2/orgs/fetch-resources' \</w:t>
        <w:br/>
        <w:t xml:space="preserve"> --header 'Accept: application/json'</w:t>
      </w:r>
    </w:p>
    <w:p>
      <w:pPr>
        <w:pStyle w:val="Heading3"/>
      </w:pPr>
      <w:r>
        <w:t>Notes</w:t>
      </w:r>
    </w:p>
    <w:p>
      <w:pPr>
        <w:pStyle w:val="ListBullet"/>
      </w:pPr>
      <w:r>
        <w:t>The scraped documentation lists a header X-Phantombuster-Org (org ID) as “not necessary when using a third party key”, but authentication/tenant-selection headers are intentionally excluded from this knowledge file per the rules.</w:t>
      </w:r>
    </w:p>
    <w:p>
      <w:r>
        <w:br w:type="page"/>
      </w:r>
    </w:p>
    <w:p>
      <w:pPr>
        <w:pStyle w:val="Heading2"/>
      </w:pPr>
      <w:r>
        <w:t>16. [GET] Get a Script</w:t>
      </w:r>
    </w:p>
    <w:p>
      <w:r>
        <w:rPr>
          <w:b/>
        </w:rPr>
        <w:t xml:space="preserve">Endpoint: </w:t>
      </w:r>
      <w:r>
        <w:rPr>
          <w:rFonts w:ascii="Courier New" w:hAnsi="Courier New"/>
          <w:sz w:val="18"/>
        </w:rPr>
        <w:t>/api/v2/scripts/fetch</w:t>
      </w:r>
    </w:p>
    <w:p>
      <w:pPr>
        <w:pStyle w:val="Heading3"/>
      </w:pPr>
      <w:r>
        <w:t>Prerequisites</w:t>
      </w:r>
    </w:p>
    <w:p>
      <w:pPr>
        <w:pStyle w:val="ListBullet"/>
      </w:pPr>
      <w:r>
        <w:t>You must know the script ID you want to fetch.</w:t>
      </w:r>
    </w:p>
    <w:p>
      <w:pPr>
        <w:pStyle w:val="Heading3"/>
      </w:pPr>
      <w:r>
        <w:t>Method</w:t>
      </w:r>
    </w:p>
    <w:p>
      <w:r>
        <w:t>GET</w:t>
      </w:r>
    </w:p>
    <w:p>
      <w:pPr>
        <w:pStyle w:val="Heading3"/>
      </w:pPr>
      <w:r>
        <w:t>URL</w:t>
      </w:r>
    </w:p>
    <w:p>
      <w:r>
        <w:t>https://api.phantombuster.com/api/v2/scripts/fetch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a script by its ID. You can optionally select a specific branch and/or environment, and optionally return the script code in the response.</w:t>
      </w:r>
    </w:p>
    <w:p>
      <w:pPr>
        <w:pStyle w:val="Heading3"/>
      </w:pPr>
      <w:r>
        <w:t>Enforcement Rules</w:t>
      </w:r>
    </w:p>
    <w:p>
      <w:pPr>
        <w:pStyle w:val="ListBullet"/>
      </w:pPr>
      <w:r>
        <w:t>This endpoint has no path parameters.</w:t>
      </w:r>
    </w:p>
    <w:p>
      <w:pPr>
        <w:pStyle w:val="ListBullet"/>
      </w:pPr>
      <w:r>
        <w:t>The id query parameter is required.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/api/v2/scripts/fetch?id=sc_1234567890</w:t>
        <w:br/>
        <w:t>/api/v2/scripts/fetch?id=sc_1234567890&amp;branch=main</w:t>
        <w:br/>
        <w:t>/api/v2/scripts/fetch?id=sc_1234567890&amp;environment=release</w:t>
      </w:r>
    </w:p>
    <w:p>
      <w:pPr>
        <w:pStyle w:val="Heading3"/>
      </w:pPr>
      <w:r>
        <w:t>Invalid Examples</w:t>
      </w:r>
    </w:p>
    <w:p>
      <w:r>
        <w:rPr>
          <w:b/>
          <w:color w:val="666666"/>
          <w:sz w:val="16"/>
        </w:rPr>
        <w:t>[http]</w:t>
      </w:r>
    </w:p>
    <w:p>
      <w:pPr>
        <w:shd w:fill="F2F2F2" w:val="clear"/>
      </w:pPr>
      <w:r>
        <w:rPr>
          <w:rFonts w:ascii="Courier New" w:hAnsi="Courier New"/>
          <w:sz w:val="17"/>
        </w:rPr>
        <w:t>/api/v2/scripts/fetch</w:t>
        <w:br/>
        <w:t>/api/v2/scripts/fetch?branch=main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script.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If set, the specified branch will be used to retrieve the script.</w:t>
            </w:r>
          </w:p>
        </w:tc>
      </w:tr>
      <w:tr>
        <w:tc>
          <w:tcPr>
            <w:tcW w:type="dxa" w:w="2880"/>
          </w:tcPr>
          <w:p>
            <w:r>
              <w:t>environment</w:t>
            </w:r>
          </w:p>
        </w:tc>
        <w:tc>
          <w:tcPr>
            <w:tcW w:type="dxa" w:w="2880"/>
          </w:tcPr>
          <w:p>
            <w:r>
              <w:t>enum</w:t>
            </w:r>
          </w:p>
        </w:tc>
        <w:tc>
          <w:tcPr>
            <w:tcW w:type="dxa" w:w="2880"/>
          </w:tcPr>
          <w:p>
            <w:r>
              <w:t>If set, the specified environment will be used to retrieve the script. Possible values: staging, release.</w:t>
            </w:r>
          </w:p>
        </w:tc>
      </w:tr>
      <w:tr>
        <w:tc>
          <w:tcPr>
            <w:tcW w:type="dxa" w:w="2880"/>
          </w:tcPr>
          <w:p>
            <w:r>
              <w:t>withCode</w:t>
            </w:r>
          </w:p>
        </w:tc>
        <w:tc>
          <w:tcPr>
            <w:tcW w:type="dxa" w:w="2880"/>
          </w:tcPr>
          <w:p>
            <w:r>
              <w:t>enum</w:t>
            </w:r>
          </w:p>
        </w:tc>
        <w:tc>
          <w:tcPr>
            <w:tcW w:type="dxa" w:w="2880"/>
          </w:tcPr>
          <w:p>
            <w:r>
              <w:t>If set, the code will be returned in the response. Possible values (as documented): staging, release.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"orgId": "string",</w:t>
        <w:br/>
        <w:t xml:space="preserve"> "orgSlug": "string",</w:t>
        <w:br/>
        <w:t xml:space="preserve"> "description": "string",</w:t>
        <w:br/>
        <w:t xml:space="preserve"> "markdownRender": null,</w:t>
        <w:br/>
        <w:t xml:space="preserve"> "markdown": "string",</w:t>
        <w:br/>
        <w:t xml:space="preserve"> "code": "string",</w:t>
        <w:br/>
        <w:t xml:space="preserve"> "branch": "string",</w:t>
        <w:br/>
        <w:t xml:space="preserve"> "environment": "release",</w:t>
        <w:br/>
        <w:t xml:space="preserve"> "visibility": "private",</w:t>
        <w:br/>
        <w:t xml:space="preserve"> "accessList": [</w:t>
        <w:br/>
        <w:t xml:space="preserve"> "string"</w:t>
        <w:br/>
        <w:t xml:space="preserve"> ],</w:t>
        <w:br/>
        <w:t xml:space="preserve"> "slug": "string",</w:t>
        <w:br/>
        <w:t xml:space="preserve"> "inputIcon": "string",</w:t>
        <w:br/>
        <w:t xml:space="preserve"> "outputIcon": "string",</w:t>
        <w:br/>
        <w:t xml:space="preserve"> "categories": [</w:t>
        <w:br/>
        <w:t xml:space="preserve"> "string"</w:t>
        <w:br/>
        <w:t xml:space="preserve"> ],</w:t>
        <w:br/>
        <w:t xml:space="preserve"> "branches": [</w:t>
        <w:br/>
        <w:t xml:space="preserve"> {</w:t>
        <w:br/>
        <w:t xml:space="preserve"> "id": "string",</w:t>
        <w:br/>
        <w:t xml:space="preserve"> "name": "string",</w:t>
        <w:br/>
        <w:t xml:space="preserve"> "visibility": "private",</w:t>
        <w:br/>
        <w:t xml:space="preserve"> "accessList": [</w:t>
        <w:br/>
        <w:t xml:space="preserve"> "string"</w:t>
        <w:br/>
        <w:t xml:space="preserve"> ],</w:t>
        <w:br/>
        <w:t xml:space="preserve"> "environment": "release",</w:t>
        <w:br/>
        <w:t xml:space="preserve"> "inputTypes": [</w:t>
        <w:br/>
        <w:t xml:space="preserve"> "string"</w:t>
        <w:br/>
        <w:t xml:space="preserve"> ],</w:t>
        <w:br/>
        <w:t xml:space="preserve"> "outputTypes": [</w:t>
        <w:br/>
        <w:t xml:space="preserve"> "string"</w:t>
        <w:br/>
        <w:t xml:space="preserve"> ]</w:t>
        <w:br/>
        <w:t xml:space="preserve"> }</w:t>
        <w:br/>
        <w:t xml:space="preserve"> ],</w:t>
        <w:br/>
        <w:t xml:space="preserve"> "outputDescription": {</w:t>
        <w:br/>
        <w:t xml:space="preserve"> "key": "value"</w:t>
        <w:br/>
        <w:t xml:space="preserve"> },</w:t>
        <w:br/>
        <w:t xml:space="preserve"> "outputTypes": {</w:t>
        <w:br/>
        <w:t xml:space="preserve"> "key": {</w:t>
        <w:br/>
        <w:t xml:space="preserve"> "types": [</w:t>
        <w:br/>
        <w:t xml:space="preserve"> "string"</w:t>
        <w:br/>
        <w:t xml:space="preserve"> ],</w:t>
        <w:br/>
        <w:t xml:space="preserve"> "filenameBeginsWith": [</w:t>
        <w:br/>
        <w:t xml:space="preserve"> "string"</w:t>
        <w:br/>
        <w:t xml:space="preserve"> ]</w:t>
        <w:br/>
        <w:t xml:space="preserve"> }</w:t>
        <w:br/>
        <w:t xml:space="preserve"> },</w:t>
        <w:br/>
        <w:t xml:space="preserve"> "argumentTypes": {</w:t>
        <w:br/>
        <w:t xml:space="preserve"> "key": {</w:t>
        <w:br/>
        <w:t xml:space="preserve"> "types": [</w:t>
        <w:br/>
        <w:t xml:space="preserve"> "string"</w:t>
        <w:br/>
        <w:t xml:space="preserve"> ],</w:t>
        <w:br/>
        <w:t xml:space="preserve"> "pipe": true,</w:t>
        <w:br/>
        <w:t xml:space="preserve"> "targetsColumn": {</w:t>
        <w:br/>
        <w:t xml:space="preserve"> "pipe": "string",</w:t>
        <w:br/>
        <w:t xml:space="preserve"> "types": [</w:t>
        <w:br/>
        <w:t xml:space="preserve"> "string"</w:t>
        <w:br/>
        <w:t xml:space="preserve"> ]</w:t>
        <w:br/>
        <w:t xml:space="preserve"> }</w:t>
        <w:br/>
        <w:t xml:space="preserve"> }</w:t>
        <w:br/>
        <w:t xml:space="preserve"> },</w:t>
        <w:br/>
        <w:t xml:space="preserve"> "unlisted": true,</w:t>
        <w:br/>
        <w:t xml:space="preserve"> "status": {</w:t>
        <w:br/>
        <w:t xml:space="preserve"> "type": "string",</w:t>
        <w:br/>
        <w:t xml:space="preserve"> "description": "string"</w:t>
        <w:br/>
        <w:t xml:space="preserve"> },</w:t>
        <w:br/>
        <w:t xml:space="preserve"> "reservedAgentSlots": 0,</w:t>
        <w:br/>
        <w:t xml:space="preserve"> "reservedAgentSlotsFactor": 0,</w:t>
        <w:br/>
        <w:t xml:space="preserve"> "isDeprecated": false,</w:t>
        <w:br/>
        <w:t xml:space="preserve"> "argumentSchema": {</w:t>
        <w:br/>
        <w:t xml:space="preserve"> "type": "object",</w:t>
        <w:br/>
        <w:t xml:space="preserve"> "properties": {</w:t>
        <w:br/>
        <w:t xml:space="preserve"> "key": {</w:t>
        <w:br/>
        <w:t xml:space="preserve"> "type": "string",</w:t>
        <w:br/>
        <w:t xml:space="preserve"> "required": false,</w:t>
        <w:br/>
        <w:t xml:space="preserve"> "minLength": 0,</w:t>
        <w:br/>
        <w:t xml:space="preserve"> "maxLength": 0,</w:t>
        <w:br/>
        <w:t xml:space="preserve"> "minimum": 0,</w:t>
        <w:br/>
        <w:t xml:space="preserve"> "maximum": 0,</w:t>
        <w:br/>
        <w:t xml:space="preserve"> "enum": [</w:t>
        <w:br/>
        <w:t xml:space="preserve"> "string"</w:t>
        <w:br/>
        <w:t xml:space="preserve"> ]</w:t>
        <w:br/>
        <w:t xml:space="preserve"> }</w:t>
        <w:br/>
        <w:t xml:space="preserve"> }</w:t>
        <w:br/>
        <w:t xml:space="preserve"> },</w:t>
        <w:br/>
        <w:t xml:space="preserve"> "argumentForm": {</w:t>
        <w:br/>
        <w:t xml:space="preserve"> "enabled": true,</w:t>
        <w:br/>
        <w:t xml:space="preserve"> "steps": [</w:t>
        <w:br/>
        <w:t xml:space="preserve"> {</w:t>
        <w:br/>
        <w:t xml:space="preserve"> "slug": "string",</w:t>
        <w:br/>
        <w:t xml:space="preserve"> "title": "string",</w:t>
        <w:br/>
        <w:t xml:space="preserve"> "headerTitle": "string",</w:t>
        <w:br/>
        <w:t xml:space="preserve"> "fields": {</w:t>
        <w:br/>
        <w:t xml:space="preserve"> "key": {</w:t>
        <w:br/>
        <w:t xml:space="preserve"> "label": "string",</w:t>
        <w:br/>
        <w:t xml:space="preserve"> "labelLink": "string",</w:t>
        <w:br/>
        <w:t xml:space="preserve"> "labelInfo": "string",</w:t>
        <w:br/>
        <w:t xml:space="preserve"> "placeholder": "string",</w:t>
        <w:br/>
        <w:t xml:space="preserve"> "helper": "string",</w:t>
        <w:br/>
        <w:t xml:space="preserve"> "helpers": [</w:t>
        <w:br/>
        <w:t xml:space="preserve"> "string"</w:t>
        <w:br/>
        <w:t xml:space="preserve"> ],</w:t>
        <w:br/>
        <w:t xml:space="preserve"> "optionLabels": [</w:t>
        <w:br/>
        <w:t xml:space="preserve"> "string"</w:t>
        <w:br/>
        <w:t xml:space="preserve"> ],</w:t>
        <w:br/>
        <w:t xml:space="preserve"> "optionIcons": [</w:t>
        <w:br/>
        <w:t xml:space="preserve"> "string"</w:t>
        <w:br/>
        <w:t xml:space="preserve"> ],</w:t>
        <w:br/>
        <w:t xml:space="preserve"> "format": "radioTiles",</w:t>
        <w:br/>
        <w:t xml:space="preserve"> "dataAttrFieldInfo": "string",</w:t>
        <w:br/>
        <w:t xml:space="preserve"> "isMultiLine": false,</w:t>
        <w:br/>
        <w:t xml:space="preserve"> "rows": 0,</w:t>
        <w:br/>
        <w:t xml:space="preserve"> "isPassword": false,</w:t>
        <w:br/>
        <w:t xml:space="preserve"> "deprecated": false,</w:t>
        <w:br/>
        <w:t xml:space="preserve"> "collapsibleSection": "string",</w:t>
        <w:br/>
        <w:t xml:space="preserve"> "isLabelHidden": false</w:t>
        <w:br/>
        <w:t xml:space="preserve"> }</w:t>
        <w:br/>
        <w:t xml:space="preserve"> },</w:t>
        <w:br/>
        <w:t xml:space="preserve"> "helper": "string",</w:t>
        <w:br/>
        <w:t xml:space="preserve"> "helpers": [</w:t>
        <w:br/>
        <w:t xml:space="preserve"> "string"</w:t>
        <w:br/>
        <w:t xml:space="preserve"> ]</w:t>
        <w:br/>
        <w:t xml:space="preserve"> }</w:t>
        <w:br/>
        <w:t xml:space="preserve"> ]</w:t>
        <w:br/>
        <w:t xml:space="preserve"> },</w:t>
        <w:br/>
        <w:t xml:space="preserve"> "recommenderMetadata": {</w:t>
        <w:br/>
        <w:t xml:space="preserve"> "workers": [</w:t>
        <w:br/>
        <w:t xml:space="preserve"> "string"</w:t>
        <w:br/>
        <w:t xml:space="preserve"> ],</w:t>
        <w:br/>
        <w:t xml:space="preserve"> "disabled": false,</w:t>
        <w:br/>
        <w:t xml:space="preserve"> "standalone": false,</w:t>
        <w:br/>
        <w:t xml:space="preserve"> "description":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 such script or other bad request."</w:t>
        <w:br/>
        <w:t>}</w:t>
      </w:r>
    </w:p>
    <w:p>
      <w:pPr>
        <w:pStyle w:val="Heading3"/>
      </w:pPr>
      <w:r>
        <w:t>Error Response (412 Client Error)</w:t>
      </w:r>
    </w:p>
    <w:p>
      <w:r>
        <w:rPr>
          <w:b/>
          <w:color w:val="666666"/>
          <w:sz w:val="16"/>
        </w:rPr>
        <w:t>[json]</w:t>
      </w:r>
    </w:p>
    <w:p>
      <w:pPr>
        <w:shd w:fill="F2F2F2" w:val="clear"/>
      </w:pPr>
      <w:r>
        <w:rPr>
          <w:rFonts w:ascii="Courier New" w:hAnsi="Courier New"/>
          <w:sz w:val="17"/>
        </w:rPr>
        <w:t>{</w:t>
        <w:br/>
        <w:t xml:space="preserve"> "message": "Cannot fulfill branch or environment constraint."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Script ID.</w:t>
            </w:r>
          </w:p>
        </w:tc>
      </w:tr>
      <w:tr>
        <w:tc>
          <w:tcPr>
            <w:tcW w:type="dxa" w:w="2880"/>
          </w:tcPr>
          <w:p>
            <w:r>
              <w:t>name</w:t>
            </w:r>
          </w:p>
        </w:tc>
        <w:tc>
          <w:tcPr>
            <w:tcW w:type="dxa" w:w="2880"/>
          </w:tcPr>
          <w:p>
            <w:r>
              <w:t>string</w:t>
            </w:r>
          </w:p>
        </w:tc>
        <w:tc>
          <w:tcPr>
            <w:tcW w:type="dxa" w:w="2880"/>
          </w:tcPr>
          <w:p>
            <w:r>
              <w:t>Script name. Pattern: `^\w([\w\. -]{0,48}\w)?\.(?:coffee</w:t>
            </w:r>
          </w:p>
        </w:tc>
      </w:tr>
      <w:tr>
        <w:tc>
          <w:tcPr>
            <w:tcW w:type="dxa" w:w="2880"/>
          </w:tcPr>
          <w:p>
            <w:r>
              <w:t>orgId</w:t>
            </w:r>
          </w:p>
        </w:tc>
        <w:tc>
          <w:tcPr>
            <w:tcW w:type="dxa" w:w="2880"/>
          </w:tcPr>
          <w:p>
            <w:r>
              <w:t>string</w:t>
            </w:r>
          </w:p>
        </w:tc>
        <w:tc>
          <w:tcPr>
            <w:tcW w:type="dxa" w:w="2880"/>
          </w:tcPr>
          <w:p>
            <w:r>
              <w:t>Organization ID.</w:t>
            </w:r>
          </w:p>
        </w:tc>
      </w:tr>
      <w:tr>
        <w:tc>
          <w:tcPr>
            <w:tcW w:type="dxa" w:w="2880"/>
          </w:tcPr>
          <w:p>
            <w:r>
              <w:t>orgSlug</w:t>
            </w:r>
          </w:p>
        </w:tc>
        <w:tc>
          <w:tcPr>
            <w:tcW w:type="dxa" w:w="2880"/>
          </w:tcPr>
          <w:p>
            <w:r>
              <w:t>string</w:t>
            </w:r>
          </w:p>
        </w:tc>
        <w:tc>
          <w:tcPr>
            <w:tcW w:type="dxa" w:w="2880"/>
          </w:tcPr>
          <w:p>
            <w:r>
              <w:t>Organization slug. Pattern: ^(deleted_\\d{1,16}-)?[a-z][a-z0-9-_]{1,48}[a-z0-9_]$.</w:t>
            </w:r>
          </w:p>
        </w:tc>
      </w:tr>
      <w:tr>
        <w:tc>
          <w:tcPr>
            <w:tcW w:type="dxa" w:w="2880"/>
          </w:tcPr>
          <w:p>
            <w:r>
              <w:t>description</w:t>
            </w:r>
          </w:p>
        </w:tc>
        <w:tc>
          <w:tcPr>
            <w:tcW w:type="dxa" w:w="2880"/>
          </w:tcPr>
          <w:p>
            <w:r>
              <w:t>string</w:t>
            </w:r>
          </w:p>
        </w:tc>
        <w:tc>
          <w:tcPr>
            <w:tcW w:type="dxa" w:w="2880"/>
          </w:tcPr>
          <w:p>
            <w:r>
              <w:t>Script description.</w:t>
            </w:r>
          </w:p>
        </w:tc>
      </w:tr>
      <w:tr>
        <w:tc>
          <w:tcPr>
            <w:tcW w:type="dxa" w:w="2880"/>
          </w:tcPr>
          <w:p>
            <w:r>
              <w:t>markdownRender</w:t>
            </w:r>
          </w:p>
        </w:tc>
        <w:tc>
          <w:tcPr>
            <w:tcW w:type="dxa" w:w="2880"/>
          </w:tcPr>
          <w:p>
            <w:r>
              <w:t>any</w:t>
            </w:r>
          </w:p>
        </w:tc>
        <w:tc>
          <w:tcPr>
            <w:tcW w:type="dxa" w:w="2880"/>
          </w:tcPr>
          <w:p>
            <w:r>
              <w:t>Rendered markdown (type not further specified).</w:t>
            </w:r>
          </w:p>
        </w:tc>
      </w:tr>
      <w:tr>
        <w:tc>
          <w:tcPr>
            <w:tcW w:type="dxa" w:w="2880"/>
          </w:tcPr>
          <w:p>
            <w:r>
              <w:t>markdown</w:t>
            </w:r>
          </w:p>
        </w:tc>
        <w:tc>
          <w:tcPr>
            <w:tcW w:type="dxa" w:w="2880"/>
          </w:tcPr>
          <w:p>
            <w:r>
              <w:t>string</w:t>
            </w:r>
          </w:p>
        </w:tc>
        <w:tc>
          <w:tcPr>
            <w:tcW w:type="dxa" w:w="2880"/>
          </w:tcPr>
          <w:p>
            <w:r>
              <w:t>Markdown source.</w:t>
            </w:r>
          </w:p>
        </w:tc>
      </w:tr>
      <w:tr>
        <w:tc>
          <w:tcPr>
            <w:tcW w:type="dxa" w:w="2880"/>
          </w:tcPr>
          <w:p>
            <w:r>
              <w:t>code</w:t>
            </w:r>
          </w:p>
        </w:tc>
        <w:tc>
          <w:tcPr>
            <w:tcW w:type="dxa" w:w="2880"/>
          </w:tcPr>
          <w:p>
            <w:r>
              <w:t>string</w:t>
            </w:r>
          </w:p>
        </w:tc>
        <w:tc>
          <w:tcPr>
            <w:tcW w:type="dxa" w:w="2880"/>
          </w:tcPr>
          <w:p>
            <w:r>
              <w:t>Script code (returned when withCode is set).</w:t>
            </w:r>
          </w:p>
        </w:tc>
      </w:tr>
      <w:tr>
        <w:tc>
          <w:tcPr>
            <w:tcW w:type="dxa" w:w="2880"/>
          </w:tcPr>
          <w:p>
            <w:r>
              <w:t>branch</w:t>
            </w:r>
          </w:p>
        </w:tc>
        <w:tc>
          <w:tcPr>
            <w:tcW w:type="dxa" w:w="2880"/>
          </w:tcPr>
          <w:p>
            <w:r>
              <w:t>string</w:t>
            </w:r>
          </w:p>
        </w:tc>
        <w:tc>
          <w:tcPr>
            <w:tcW w:type="dxa" w:w="2880"/>
          </w:tcPr>
          <w:p>
            <w:r>
              <w:t>Branch name. Pattern: ^[\\w-]{1,50}$.</w:t>
            </w:r>
          </w:p>
        </w:tc>
      </w:tr>
      <w:tr>
        <w:tc>
          <w:tcPr>
            <w:tcW w:type="dxa" w:w="2880"/>
          </w:tcPr>
          <w:p>
            <w:r>
              <w:t>environment</w:t>
            </w:r>
          </w:p>
        </w:tc>
        <w:tc>
          <w:tcPr>
            <w:tcW w:type="dxa" w:w="2880"/>
          </w:tcPr>
          <w:p>
            <w:r>
              <w:t>string</w:t>
            </w:r>
          </w:p>
        </w:tc>
        <w:tc>
          <w:tcPr>
            <w:tcW w:type="dxa" w:w="2880"/>
          </w:tcPr>
          <w:p>
            <w:r>
              <w:t>Environment. Possible values: staging, release.</w:t>
            </w:r>
          </w:p>
        </w:tc>
      </w:tr>
      <w:tr>
        <w:tc>
          <w:tcPr>
            <w:tcW w:type="dxa" w:w="2880"/>
          </w:tcPr>
          <w:p>
            <w:r>
              <w:t>visibility</w:t>
            </w:r>
          </w:p>
        </w:tc>
        <w:tc>
          <w:tcPr>
            <w:tcW w:type="dxa" w:w="2880"/>
          </w:tcPr>
          <w:p>
            <w:r>
              <w:t>string</w:t>
            </w:r>
          </w:p>
        </w:tc>
        <w:tc>
          <w:tcPr>
            <w:tcW w:type="dxa" w:w="2880"/>
          </w:tcPr>
          <w:p>
            <w:r>
              <w:t>Visibility. Possible values: private, semi public, public, semi open source, open source.</w:t>
            </w:r>
          </w:p>
        </w:tc>
      </w:tr>
      <w:tr>
        <w:tc>
          <w:tcPr>
            <w:tcW w:type="dxa" w:w="2880"/>
          </w:tcPr>
          <w:p>
            <w:r>
              <w:t>accessList</w:t>
            </w:r>
          </w:p>
        </w:tc>
        <w:tc>
          <w:tcPr>
            <w:tcW w:type="dxa" w:w="2880"/>
          </w:tcPr>
          <w:p>
            <w:r>
              <w:t>string[]</w:t>
            </w:r>
          </w:p>
        </w:tc>
        <w:tc>
          <w:tcPr>
            <w:tcW w:type="dxa" w:w="2880"/>
          </w:tcPr>
          <w:p>
            <w:r>
              <w:t>Access list entries.</w:t>
            </w:r>
          </w:p>
        </w:tc>
      </w:tr>
      <w:tr>
        <w:tc>
          <w:tcPr>
            <w:tcW w:type="dxa" w:w="2880"/>
          </w:tcPr>
          <w:p>
            <w:r>
              <w:t>slug</w:t>
            </w:r>
          </w:p>
        </w:tc>
        <w:tc>
          <w:tcPr>
            <w:tcW w:type="dxa" w:w="2880"/>
          </w:tcPr>
          <w:p>
            <w:r>
              <w:t>string</w:t>
            </w:r>
          </w:p>
        </w:tc>
        <w:tc>
          <w:tcPr>
            <w:tcW w:type="dxa" w:w="2880"/>
          </w:tcPr>
          <w:p>
            <w:r>
              <w:t>Script slug.</w:t>
            </w:r>
          </w:p>
        </w:tc>
      </w:tr>
      <w:tr>
        <w:tc>
          <w:tcPr>
            <w:tcW w:type="dxa" w:w="2880"/>
          </w:tcPr>
          <w:p>
            <w:r>
              <w:t>inputIcon</w:t>
            </w:r>
          </w:p>
        </w:tc>
        <w:tc>
          <w:tcPr>
            <w:tcW w:type="dxa" w:w="2880"/>
          </w:tcPr>
          <w:p>
            <w:r>
              <w:t>string</w:t>
            </w:r>
          </w:p>
        </w:tc>
        <w:tc>
          <w:tcPr>
            <w:tcW w:type="dxa" w:w="2880"/>
          </w:tcPr>
          <w:p>
            <w:r>
              <w:t>Input icon identifier.</w:t>
            </w:r>
          </w:p>
        </w:tc>
      </w:tr>
      <w:tr>
        <w:tc>
          <w:tcPr>
            <w:tcW w:type="dxa" w:w="2880"/>
          </w:tcPr>
          <w:p>
            <w:r>
              <w:t>outputIcon</w:t>
            </w:r>
          </w:p>
        </w:tc>
        <w:tc>
          <w:tcPr>
            <w:tcW w:type="dxa" w:w="2880"/>
          </w:tcPr>
          <w:p>
            <w:r>
              <w:t>string</w:t>
            </w:r>
          </w:p>
        </w:tc>
        <w:tc>
          <w:tcPr>
            <w:tcW w:type="dxa" w:w="2880"/>
          </w:tcPr>
          <w:p>
            <w:r>
              <w:t>Output icon identifier.</w:t>
            </w:r>
          </w:p>
        </w:tc>
      </w:tr>
      <w:tr>
        <w:tc>
          <w:tcPr>
            <w:tcW w:type="dxa" w:w="2880"/>
          </w:tcPr>
          <w:p>
            <w:r>
              <w:t>categories</w:t>
            </w:r>
          </w:p>
        </w:tc>
        <w:tc>
          <w:tcPr>
            <w:tcW w:type="dxa" w:w="2880"/>
          </w:tcPr>
          <w:p>
            <w:r>
              <w:t>string[]</w:t>
            </w:r>
          </w:p>
        </w:tc>
        <w:tc>
          <w:tcPr>
            <w:tcW w:type="dxa" w:w="2880"/>
          </w:tcPr>
          <w:p>
            <w:r>
              <w:t>Script categories.</w:t>
            </w:r>
          </w:p>
        </w:tc>
      </w:tr>
      <w:tr>
        <w:tc>
          <w:tcPr>
            <w:tcW w:type="dxa" w:w="2880"/>
          </w:tcPr>
          <w:p>
            <w:r>
              <w:t>branches</w:t>
            </w:r>
          </w:p>
        </w:tc>
        <w:tc>
          <w:tcPr>
            <w:tcW w:type="dxa" w:w="2880"/>
          </w:tcPr>
          <w:p>
            <w:r>
              <w:t>array</w:t>
            </w:r>
          </w:p>
        </w:tc>
        <w:tc>
          <w:tcPr>
            <w:tcW w:type="dxa" w:w="2880"/>
          </w:tcPr>
          <w:p>
            <w:r>
              <w:t>Branches metadata.</w:t>
            </w:r>
          </w:p>
        </w:tc>
      </w:tr>
      <w:tr>
        <w:tc>
          <w:tcPr>
            <w:tcW w:type="dxa" w:w="2880"/>
          </w:tcPr>
          <w:p>
            <w:r>
              <w:t>branches[].id</w:t>
            </w:r>
          </w:p>
        </w:tc>
        <w:tc>
          <w:tcPr>
            <w:tcW w:type="dxa" w:w="2880"/>
          </w:tcPr>
          <w:p>
            <w:r>
              <w:t>string</w:t>
            </w:r>
          </w:p>
        </w:tc>
        <w:tc>
          <w:tcPr>
            <w:tcW w:type="dxa" w:w="2880"/>
          </w:tcPr>
          <w:p>
            <w:r>
              <w:t>Branch ID.</w:t>
            </w:r>
          </w:p>
        </w:tc>
      </w:tr>
      <w:tr>
        <w:tc>
          <w:tcPr>
            <w:tcW w:type="dxa" w:w="2880"/>
          </w:tcPr>
          <w:p>
            <w:r>
              <w:t>branches[].name</w:t>
            </w:r>
          </w:p>
        </w:tc>
        <w:tc>
          <w:tcPr>
            <w:tcW w:type="dxa" w:w="2880"/>
          </w:tcPr>
          <w:p>
            <w:r>
              <w:t>string</w:t>
            </w:r>
          </w:p>
        </w:tc>
        <w:tc>
          <w:tcPr>
            <w:tcW w:type="dxa" w:w="2880"/>
          </w:tcPr>
          <w:p>
            <w:r>
              <w:t>Branch name. Pattern: ^[\\w-]{1,50}$.</w:t>
            </w:r>
          </w:p>
        </w:tc>
      </w:tr>
      <w:tr>
        <w:tc>
          <w:tcPr>
            <w:tcW w:type="dxa" w:w="2880"/>
          </w:tcPr>
          <w:p>
            <w:r>
              <w:t>branches[].visibility</w:t>
            </w:r>
          </w:p>
        </w:tc>
        <w:tc>
          <w:tcPr>
            <w:tcW w:type="dxa" w:w="2880"/>
          </w:tcPr>
          <w:p>
            <w:r>
              <w:t>string</w:t>
            </w:r>
          </w:p>
        </w:tc>
        <w:tc>
          <w:tcPr>
            <w:tcW w:type="dxa" w:w="2880"/>
          </w:tcPr>
          <w:p>
            <w:r>
              <w:t>Branch visibility. Same value set as visibility.</w:t>
            </w:r>
          </w:p>
        </w:tc>
      </w:tr>
      <w:tr>
        <w:tc>
          <w:tcPr>
            <w:tcW w:type="dxa" w:w="2880"/>
          </w:tcPr>
          <w:p>
            <w:r>
              <w:t>branches[].accessList</w:t>
            </w:r>
          </w:p>
        </w:tc>
        <w:tc>
          <w:tcPr>
            <w:tcW w:type="dxa" w:w="2880"/>
          </w:tcPr>
          <w:p>
            <w:r>
              <w:t>string[]</w:t>
            </w:r>
          </w:p>
        </w:tc>
        <w:tc>
          <w:tcPr>
            <w:tcW w:type="dxa" w:w="2880"/>
          </w:tcPr>
          <w:p>
            <w:r>
              <w:t>Branch access list entries.</w:t>
            </w:r>
          </w:p>
        </w:tc>
      </w:tr>
      <w:tr>
        <w:tc>
          <w:tcPr>
            <w:tcW w:type="dxa" w:w="2880"/>
          </w:tcPr>
          <w:p>
            <w:r>
              <w:t>branches[].environment</w:t>
            </w:r>
          </w:p>
        </w:tc>
        <w:tc>
          <w:tcPr>
            <w:tcW w:type="dxa" w:w="2880"/>
          </w:tcPr>
          <w:p>
            <w:r>
              <w:t>string</w:t>
            </w:r>
          </w:p>
        </w:tc>
        <w:tc>
          <w:tcPr>
            <w:tcW w:type="dxa" w:w="2880"/>
          </w:tcPr>
          <w:p>
            <w:r>
              <w:t>Branch environment. Values: staging, release.</w:t>
            </w:r>
          </w:p>
        </w:tc>
      </w:tr>
      <w:tr>
        <w:tc>
          <w:tcPr>
            <w:tcW w:type="dxa" w:w="2880"/>
          </w:tcPr>
          <w:p>
            <w:r>
              <w:t>branches[].inputTypes</w:t>
            </w:r>
          </w:p>
        </w:tc>
        <w:tc>
          <w:tcPr>
            <w:tcW w:type="dxa" w:w="2880"/>
          </w:tcPr>
          <w:p>
            <w:r>
              <w:t>string[]</w:t>
            </w:r>
          </w:p>
        </w:tc>
        <w:tc>
          <w:tcPr>
            <w:tcW w:type="dxa" w:w="2880"/>
          </w:tcPr>
          <w:p>
            <w:r>
              <w:t>Input types for the branch.</w:t>
            </w:r>
          </w:p>
        </w:tc>
      </w:tr>
      <w:tr>
        <w:tc>
          <w:tcPr>
            <w:tcW w:type="dxa" w:w="2880"/>
          </w:tcPr>
          <w:p>
            <w:r>
              <w:t>branches[].outputTypes</w:t>
            </w:r>
          </w:p>
        </w:tc>
        <w:tc>
          <w:tcPr>
            <w:tcW w:type="dxa" w:w="2880"/>
          </w:tcPr>
          <w:p>
            <w:r>
              <w:t>string[]</w:t>
            </w:r>
          </w:p>
        </w:tc>
        <w:tc>
          <w:tcPr>
            <w:tcW w:type="dxa" w:w="2880"/>
          </w:tcPr>
          <w:p>
            <w:r>
              <w:t>Output types for the branch.</w:t>
            </w:r>
          </w:p>
        </w:tc>
      </w:tr>
      <w:tr>
        <w:tc>
          <w:tcPr>
            <w:tcW w:type="dxa" w:w="2880"/>
          </w:tcPr>
          <w:p>
            <w:r>
              <w:t>outputDescription</w:t>
            </w:r>
          </w:p>
        </w:tc>
        <w:tc>
          <w:tcPr>
            <w:tcW w:type="dxa" w:w="2880"/>
          </w:tcPr>
          <w:p>
            <w:r>
              <w:t>object</w:t>
            </w:r>
          </w:p>
        </w:tc>
        <w:tc>
          <w:tcPr>
            <w:tcW w:type="dxa" w:w="2880"/>
          </w:tcPr>
          <w:p>
            <w:r>
              <w:t>Free-form object: {[key: string]: any}.</w:t>
            </w:r>
          </w:p>
        </w:tc>
      </w:tr>
      <w:tr>
        <w:tc>
          <w:tcPr>
            <w:tcW w:type="dxa" w:w="2880"/>
          </w:tcPr>
          <w:p>
            <w:r>
              <w:t>outputTypes</w:t>
            </w:r>
          </w:p>
        </w:tc>
        <w:tc>
          <w:tcPr>
            <w:tcW w:type="dxa" w:w="2880"/>
          </w:tcPr>
          <w:p>
            <w:r>
              <w:t>object</w:t>
            </w:r>
          </w:p>
        </w:tc>
        <w:tc>
          <w:tcPr>
            <w:tcW w:type="dxa" w:w="2880"/>
          </w:tcPr>
          <w:p>
            <w:r>
              <w:t>Map of output type definitions.</w:t>
            </w:r>
          </w:p>
        </w:tc>
      </w:tr>
      <w:tr>
        <w:tc>
          <w:tcPr>
            <w:tcW w:type="dxa" w:w="2880"/>
          </w:tcPr>
          <w:p>
            <w:r>
              <w:t>outputTypes.&lt;key&gt;.types</w:t>
            </w:r>
          </w:p>
        </w:tc>
        <w:tc>
          <w:tcPr>
            <w:tcW w:type="dxa" w:w="2880"/>
          </w:tcPr>
          <w:p>
            <w:r>
              <w:t>string[]</w:t>
            </w:r>
          </w:p>
        </w:tc>
        <w:tc>
          <w:tcPr>
            <w:tcW w:type="dxa" w:w="2880"/>
          </w:tcPr>
          <w:p>
            <w:r>
              <w:t>Types for this output.</w:t>
            </w:r>
          </w:p>
        </w:tc>
      </w:tr>
      <w:tr>
        <w:tc>
          <w:tcPr>
            <w:tcW w:type="dxa" w:w="2880"/>
          </w:tcPr>
          <w:p>
            <w:r>
              <w:t>outputTypes.&lt;key&gt;.filenameBeginsWith</w:t>
            </w:r>
          </w:p>
        </w:tc>
        <w:tc>
          <w:tcPr>
            <w:tcW w:type="dxa" w:w="2880"/>
          </w:tcPr>
          <w:p>
            <w:r>
              <w:t>string[]</w:t>
            </w:r>
          </w:p>
        </w:tc>
        <w:tc>
          <w:tcPr>
            <w:tcW w:type="dxa" w:w="2880"/>
          </w:tcPr>
          <w:p>
            <w:r>
              <w:t>Filename prefixes for this output.</w:t>
            </w:r>
          </w:p>
        </w:tc>
      </w:tr>
      <w:tr>
        <w:tc>
          <w:tcPr>
            <w:tcW w:type="dxa" w:w="2880"/>
          </w:tcPr>
          <w:p>
            <w:r>
              <w:t>argumentTypes</w:t>
            </w:r>
          </w:p>
        </w:tc>
        <w:tc>
          <w:tcPr>
            <w:tcW w:type="dxa" w:w="2880"/>
          </w:tcPr>
          <w:p>
            <w:r>
              <w:t>object</w:t>
            </w:r>
          </w:p>
        </w:tc>
        <w:tc>
          <w:tcPr>
            <w:tcW w:type="dxa" w:w="2880"/>
          </w:tcPr>
          <w:p>
            <w:r>
              <w:t>Map of argument type definitions.</w:t>
            </w:r>
          </w:p>
        </w:tc>
      </w:tr>
      <w:tr>
        <w:tc>
          <w:tcPr>
            <w:tcW w:type="dxa" w:w="2880"/>
          </w:tcPr>
          <w:p>
            <w:r>
              <w:t>argumentTypes.&lt;key&gt;.types</w:t>
            </w:r>
          </w:p>
        </w:tc>
        <w:tc>
          <w:tcPr>
            <w:tcW w:type="dxa" w:w="2880"/>
          </w:tcPr>
          <w:p>
            <w:r>
              <w:t>(string | string[])[]</w:t>
            </w:r>
          </w:p>
        </w:tc>
        <w:tc>
          <w:tcPr>
            <w:tcW w:type="dxa" w:w="2880"/>
          </w:tcPr>
          <w:p>
            <w:r>
              <w:t>Allowed types (as documented).</w:t>
            </w:r>
          </w:p>
        </w:tc>
      </w:tr>
      <w:tr>
        <w:tc>
          <w:tcPr>
            <w:tcW w:type="dxa" w:w="2880"/>
          </w:tcPr>
          <w:p>
            <w:r>
              <w:t>argumentTypes.&lt;key&gt;.pipe</w:t>
            </w:r>
          </w:p>
        </w:tc>
        <w:tc>
          <w:tcPr>
            <w:tcW w:type="dxa" w:w="2880"/>
          </w:tcPr>
          <w:p>
            <w:r>
              <w:t>boolean</w:t>
            </w:r>
          </w:p>
        </w:tc>
        <w:tc>
          <w:tcPr>
            <w:tcW w:type="dxa" w:w="2880"/>
          </w:tcPr>
          <w:p>
            <w:r>
              <w:t>Whether piping is supported.</w:t>
            </w:r>
          </w:p>
        </w:tc>
      </w:tr>
      <w:tr>
        <w:tc>
          <w:tcPr>
            <w:tcW w:type="dxa" w:w="2880"/>
          </w:tcPr>
          <w:p>
            <w:r>
              <w:t>argumentTypes.&lt;key&gt;.targetsColumn.pipe</w:t>
            </w:r>
          </w:p>
        </w:tc>
        <w:tc>
          <w:tcPr>
            <w:tcW w:type="dxa" w:w="2880"/>
          </w:tcPr>
          <w:p>
            <w:r>
              <w:t>string</w:t>
            </w:r>
          </w:p>
        </w:tc>
        <w:tc>
          <w:tcPr>
            <w:tcW w:type="dxa" w:w="2880"/>
          </w:tcPr>
          <w:p>
            <w:r>
              <w:t>Pipe field name (as documented).</w:t>
            </w:r>
          </w:p>
        </w:tc>
      </w:tr>
      <w:tr>
        <w:tc>
          <w:tcPr>
            <w:tcW w:type="dxa" w:w="2880"/>
          </w:tcPr>
          <w:p>
            <w:r>
              <w:t>argumentTypes.&lt;key&gt;.targetsColumn.types</w:t>
            </w:r>
          </w:p>
        </w:tc>
        <w:tc>
          <w:tcPr>
            <w:tcW w:type="dxa" w:w="2880"/>
          </w:tcPr>
          <w:p>
            <w:r>
              <w:t>string[]</w:t>
            </w:r>
          </w:p>
        </w:tc>
        <w:tc>
          <w:tcPr>
            <w:tcW w:type="dxa" w:w="2880"/>
          </w:tcPr>
          <w:p>
            <w:r>
              <w:t>Allowed types for targets column.</w:t>
            </w:r>
          </w:p>
        </w:tc>
      </w:tr>
      <w:tr>
        <w:tc>
          <w:tcPr>
            <w:tcW w:type="dxa" w:w="2880"/>
          </w:tcPr>
          <w:p>
            <w:r>
              <w:t>unlisted</w:t>
            </w:r>
          </w:p>
        </w:tc>
        <w:tc>
          <w:tcPr>
            <w:tcW w:type="dxa" w:w="2880"/>
          </w:tcPr>
          <w:p>
            <w:r>
              <w:t>boolean</w:t>
            </w:r>
          </w:p>
        </w:tc>
        <w:tc>
          <w:tcPr>
            <w:tcW w:type="dxa" w:w="2880"/>
          </w:tcPr>
          <w:p>
            <w:r>
              <w:t>Whether the script is unlisted.</w:t>
            </w:r>
          </w:p>
        </w:tc>
      </w:tr>
      <w:tr>
        <w:tc>
          <w:tcPr>
            <w:tcW w:type="dxa" w:w="2880"/>
          </w:tcPr>
          <w:p>
            <w:r>
              <w:t>status</w:t>
            </w:r>
          </w:p>
        </w:tc>
        <w:tc>
          <w:tcPr>
            <w:tcW w:type="dxa" w:w="2880"/>
          </w:tcPr>
          <w:p>
            <w:r>
              <w:t>object</w:t>
            </w:r>
          </w:p>
        </w:tc>
        <w:tc>
          <w:tcPr>
            <w:tcW w:type="dxa" w:w="2880"/>
          </w:tcPr>
          <w:p>
            <w:r>
              <w:t>Status information.</w:t>
            </w:r>
          </w:p>
        </w:tc>
      </w:tr>
      <w:tr>
        <w:tc>
          <w:tcPr>
            <w:tcW w:type="dxa" w:w="2880"/>
          </w:tcPr>
          <w:p>
            <w:r>
              <w:t>status.type</w:t>
            </w:r>
          </w:p>
        </w:tc>
        <w:tc>
          <w:tcPr>
            <w:tcW w:type="dxa" w:w="2880"/>
          </w:tcPr>
          <w:p>
            <w:r>
              <w:t>string</w:t>
            </w:r>
          </w:p>
        </w:tc>
        <w:tc>
          <w:tcPr>
            <w:tcW w:type="dxa" w:w="2880"/>
          </w:tcPr>
          <w:p>
            <w:r>
              <w:t>Status type. Pattern: ^[a-zA-Z0-9-_]{1,100}$.</w:t>
            </w:r>
          </w:p>
        </w:tc>
      </w:tr>
      <w:tr>
        <w:tc>
          <w:tcPr>
            <w:tcW w:type="dxa" w:w="2880"/>
          </w:tcPr>
          <w:p>
            <w:r>
              <w:t>status.description</w:t>
            </w:r>
          </w:p>
        </w:tc>
        <w:tc>
          <w:tcPr>
            <w:tcW w:type="dxa" w:w="2880"/>
          </w:tcPr>
          <w:p>
            <w:r>
              <w:t>string</w:t>
            </w:r>
          </w:p>
        </w:tc>
        <w:tc>
          <w:tcPr>
            <w:tcW w:type="dxa" w:w="2880"/>
          </w:tcPr>
          <w:p>
            <w:r>
              <w:t>Status description. Max length: 500.</w:t>
            </w:r>
          </w:p>
        </w:tc>
      </w:tr>
      <w:tr>
        <w:tc>
          <w:tcPr>
            <w:tcW w:type="dxa" w:w="2880"/>
          </w:tcPr>
          <w:p>
            <w:r>
              <w:t>reservedAgentSlots</w:t>
            </w:r>
          </w:p>
        </w:tc>
        <w:tc>
          <w:tcPr>
            <w:tcW w:type="dxa" w:w="2880"/>
          </w:tcPr>
          <w:p>
            <w:r>
              <w:t>number</w:t>
            </w:r>
          </w:p>
        </w:tc>
        <w:tc>
          <w:tcPr>
            <w:tcW w:type="dxa" w:w="2880"/>
          </w:tcPr>
          <w:p>
            <w:r>
              <w:t>Reserved agent slots.</w:t>
            </w:r>
          </w:p>
        </w:tc>
      </w:tr>
      <w:tr>
        <w:tc>
          <w:tcPr>
            <w:tcW w:type="dxa" w:w="2880"/>
          </w:tcPr>
          <w:p>
            <w:r>
              <w:t>reservedAgentSlotsFactor</w:t>
            </w:r>
          </w:p>
        </w:tc>
        <w:tc>
          <w:tcPr>
            <w:tcW w:type="dxa" w:w="2880"/>
          </w:tcPr>
          <w:p>
            <w:r>
              <w:t>number</w:t>
            </w:r>
          </w:p>
        </w:tc>
        <w:tc>
          <w:tcPr>
            <w:tcW w:type="dxa" w:w="2880"/>
          </w:tcPr>
          <w:p>
            <w:r>
              <w:t>Reserved agent slots factor.</w:t>
            </w:r>
          </w:p>
        </w:tc>
      </w:tr>
      <w:tr>
        <w:tc>
          <w:tcPr>
            <w:tcW w:type="dxa" w:w="2880"/>
          </w:tcPr>
          <w:p>
            <w:r>
              <w:t>isDeprecated</w:t>
            </w:r>
          </w:p>
        </w:tc>
        <w:tc>
          <w:tcPr>
            <w:tcW w:type="dxa" w:w="2880"/>
          </w:tcPr>
          <w:p>
            <w:r>
              <w:t>boolean</w:t>
            </w:r>
          </w:p>
        </w:tc>
        <w:tc>
          <w:tcPr>
            <w:tcW w:type="dxa" w:w="2880"/>
          </w:tcPr>
          <w:p>
            <w:r>
              <w:t>Whether the script is deprecated.</w:t>
            </w:r>
          </w:p>
        </w:tc>
      </w:tr>
      <w:tr>
        <w:tc>
          <w:tcPr>
            <w:tcW w:type="dxa" w:w="2880"/>
          </w:tcPr>
          <w:p>
            <w:r>
              <w:t>argumentSchema</w:t>
            </w:r>
          </w:p>
        </w:tc>
        <w:tc>
          <w:tcPr>
            <w:tcW w:type="dxa" w:w="2880"/>
          </w:tcPr>
          <w:p>
            <w:r>
              <w:t>object</w:t>
            </w:r>
          </w:p>
        </w:tc>
        <w:tc>
          <w:tcPr>
            <w:tcW w:type="dxa" w:w="2880"/>
          </w:tcPr>
          <w:p>
            <w:r>
              <w:t>Argument JSON schema-like object (structure as documented).</w:t>
            </w:r>
          </w:p>
        </w:tc>
      </w:tr>
      <w:tr>
        <w:tc>
          <w:tcPr>
            <w:tcW w:type="dxa" w:w="2880"/>
          </w:tcPr>
          <w:p>
            <w:r>
              <w:t>argumentSchema.type</w:t>
            </w:r>
          </w:p>
        </w:tc>
        <w:tc>
          <w:tcPr>
            <w:tcW w:type="dxa" w:w="2880"/>
          </w:tcPr>
          <w:p>
            <w:r>
              <w:t>any</w:t>
            </w:r>
          </w:p>
        </w:tc>
        <w:tc>
          <w:tcPr>
            <w:tcW w:type="dxa" w:w="2880"/>
          </w:tcPr>
          <w:p>
            <w:r>
              <w:t>Type (documented as object).</w:t>
            </w:r>
          </w:p>
        </w:tc>
      </w:tr>
      <w:tr>
        <w:tc>
          <w:tcPr>
            <w:tcW w:type="dxa" w:w="2880"/>
          </w:tcPr>
          <w:p>
            <w:r>
              <w:t>argumentSchema.properties</w:t>
            </w:r>
          </w:p>
        </w:tc>
        <w:tc>
          <w:tcPr>
            <w:tcW w:type="dxa" w:w="2880"/>
          </w:tcPr>
          <w:p>
            <w:r>
              <w:t>object</w:t>
            </w:r>
          </w:p>
        </w:tc>
        <w:tc>
          <w:tcPr>
            <w:tcW w:type="dxa" w:w="2880"/>
          </w:tcPr>
          <w:p>
            <w:r>
              <w:t>Map of property definitions.</w:t>
            </w:r>
          </w:p>
        </w:tc>
      </w:tr>
      <w:tr>
        <w:tc>
          <w:tcPr>
            <w:tcW w:type="dxa" w:w="2880"/>
          </w:tcPr>
          <w:p>
            <w:r>
              <w:t>argumentForm</w:t>
            </w:r>
          </w:p>
        </w:tc>
        <w:tc>
          <w:tcPr>
            <w:tcW w:type="dxa" w:w="2880"/>
          </w:tcPr>
          <w:p>
            <w:r>
              <w:t>object</w:t>
            </w:r>
          </w:p>
        </w:tc>
        <w:tc>
          <w:tcPr>
            <w:tcW w:type="dxa" w:w="2880"/>
          </w:tcPr>
          <w:p>
            <w:r>
              <w:t>Argument form configuration.</w:t>
            </w:r>
          </w:p>
        </w:tc>
      </w:tr>
      <w:tr>
        <w:tc>
          <w:tcPr>
            <w:tcW w:type="dxa" w:w="2880"/>
          </w:tcPr>
          <w:p>
            <w:r>
              <w:t>argumentForm.enabled</w:t>
            </w:r>
          </w:p>
        </w:tc>
        <w:tc>
          <w:tcPr>
            <w:tcW w:type="dxa" w:w="2880"/>
          </w:tcPr>
          <w:p>
            <w:r>
              <w:t>boolean</w:t>
            </w:r>
          </w:p>
        </w:tc>
        <w:tc>
          <w:tcPr>
            <w:tcW w:type="dxa" w:w="2880"/>
          </w:tcPr>
          <w:p>
            <w:r>
              <w:t>Whether the form is enabled.</w:t>
            </w:r>
          </w:p>
        </w:tc>
      </w:tr>
      <w:tr>
        <w:tc>
          <w:tcPr>
            <w:tcW w:type="dxa" w:w="2880"/>
          </w:tcPr>
          <w:p>
            <w:r>
              <w:t>argumentForm.steps</w:t>
            </w:r>
          </w:p>
        </w:tc>
        <w:tc>
          <w:tcPr>
            <w:tcW w:type="dxa" w:w="2880"/>
          </w:tcPr>
          <w:p>
            <w:r>
              <w:t>array</w:t>
            </w:r>
          </w:p>
        </w:tc>
        <w:tc>
          <w:tcPr>
            <w:tcW w:type="dxa" w:w="2880"/>
          </w:tcPr>
          <w:p>
            <w:r>
              <w:t>Form steps.</w:t>
            </w:r>
          </w:p>
        </w:tc>
      </w:tr>
      <w:tr>
        <w:tc>
          <w:tcPr>
            <w:tcW w:type="dxa" w:w="2880"/>
          </w:tcPr>
          <w:p>
            <w:r>
              <w:t>argumentForm.steps[].slug</w:t>
            </w:r>
          </w:p>
        </w:tc>
        <w:tc>
          <w:tcPr>
            <w:tcW w:type="dxa" w:w="2880"/>
          </w:tcPr>
          <w:p>
            <w:r>
              <w:t>string</w:t>
            </w:r>
          </w:p>
        </w:tc>
        <w:tc>
          <w:tcPr>
            <w:tcW w:type="dxa" w:w="2880"/>
          </w:tcPr>
          <w:p>
            <w:r>
              <w:t>Step slug. Pattern: ^[\\w-]{1,50}$.</w:t>
            </w:r>
          </w:p>
        </w:tc>
      </w:tr>
      <w:tr>
        <w:tc>
          <w:tcPr>
            <w:tcW w:type="dxa" w:w="2880"/>
          </w:tcPr>
          <w:p>
            <w:r>
              <w:t>argumentForm.steps[].title</w:t>
            </w:r>
          </w:p>
        </w:tc>
        <w:tc>
          <w:tcPr>
            <w:tcW w:type="dxa" w:w="2880"/>
          </w:tcPr>
          <w:p>
            <w:r>
              <w:t>string</w:t>
            </w:r>
          </w:p>
        </w:tc>
        <w:tc>
          <w:tcPr>
            <w:tcW w:type="dxa" w:w="2880"/>
          </w:tcPr>
          <w:p>
            <w:r>
              <w:t>Step title. Max length: 100.</w:t>
            </w:r>
          </w:p>
        </w:tc>
      </w:tr>
      <w:tr>
        <w:tc>
          <w:tcPr>
            <w:tcW w:type="dxa" w:w="2880"/>
          </w:tcPr>
          <w:p>
            <w:r>
              <w:t>argumentForm.steps[].headerTitle</w:t>
            </w:r>
          </w:p>
        </w:tc>
        <w:tc>
          <w:tcPr>
            <w:tcW w:type="dxa" w:w="2880"/>
          </w:tcPr>
          <w:p>
            <w:r>
              <w:t>string</w:t>
            </w:r>
          </w:p>
        </w:tc>
        <w:tc>
          <w:tcPr>
            <w:tcW w:type="dxa" w:w="2880"/>
          </w:tcPr>
          <w:p>
            <w:r>
              <w:t>Step header title. Max length: 100.</w:t>
            </w:r>
          </w:p>
        </w:tc>
      </w:tr>
      <w:tr>
        <w:tc>
          <w:tcPr>
            <w:tcW w:type="dxa" w:w="2880"/>
          </w:tcPr>
          <w:p>
            <w:r>
              <w:t>argumentForm.steps[].fields</w:t>
            </w:r>
          </w:p>
        </w:tc>
        <w:tc>
          <w:tcPr>
            <w:tcW w:type="dxa" w:w="2880"/>
          </w:tcPr>
          <w:p>
            <w:r>
              <w:t>object</w:t>
            </w:r>
          </w:p>
        </w:tc>
        <w:tc>
          <w:tcPr>
            <w:tcW w:type="dxa" w:w="2880"/>
          </w:tcPr>
          <w:p>
            <w:r>
              <w:t>Map of field UI definitions.</w:t>
            </w:r>
          </w:p>
        </w:tc>
      </w:tr>
      <w:tr>
        <w:tc>
          <w:tcPr>
            <w:tcW w:type="dxa" w:w="2880"/>
          </w:tcPr>
          <w:p>
            <w:r>
              <w:t>argumentForm.steps[].helper</w:t>
            </w:r>
          </w:p>
        </w:tc>
        <w:tc>
          <w:tcPr>
            <w:tcW w:type="dxa" w:w="2880"/>
          </w:tcPr>
          <w:p>
            <w:r>
              <w:t>string</w:t>
            </w:r>
          </w:p>
        </w:tc>
        <w:tc>
          <w:tcPr>
            <w:tcW w:type="dxa" w:w="2880"/>
          </w:tcPr>
          <w:p>
            <w:r>
              <w:t>Step helper text. Max length: 1000.</w:t>
            </w:r>
          </w:p>
        </w:tc>
      </w:tr>
      <w:tr>
        <w:tc>
          <w:tcPr>
            <w:tcW w:type="dxa" w:w="2880"/>
          </w:tcPr>
          <w:p>
            <w:r>
              <w:t>argumentForm.steps[].helpers</w:t>
            </w:r>
          </w:p>
        </w:tc>
        <w:tc>
          <w:tcPr>
            <w:tcW w:type="dxa" w:w="2880"/>
          </w:tcPr>
          <w:p>
            <w:r>
              <w:t>string[] | string</w:t>
            </w:r>
          </w:p>
        </w:tc>
        <w:tc>
          <w:tcPr>
            <w:tcW w:type="dxa" w:w="2880"/>
          </w:tcPr>
          <w:p>
            <w:r>
              <w:t>Step helpers (as documented).</w:t>
            </w:r>
          </w:p>
        </w:tc>
      </w:tr>
      <w:tr>
        <w:tc>
          <w:tcPr>
            <w:tcW w:type="dxa" w:w="2880"/>
          </w:tcPr>
          <w:p>
            <w:r>
              <w:t>recommenderMetadata</w:t>
            </w:r>
          </w:p>
        </w:tc>
        <w:tc>
          <w:tcPr>
            <w:tcW w:type="dxa" w:w="2880"/>
          </w:tcPr>
          <w:p>
            <w:r>
              <w:t>object</w:t>
            </w:r>
          </w:p>
        </w:tc>
        <w:tc>
          <w:tcPr>
            <w:tcW w:type="dxa" w:w="2880"/>
          </w:tcPr>
          <w:p>
            <w:r>
              <w:t>Recommender metadata.</w:t>
            </w:r>
          </w:p>
        </w:tc>
      </w:tr>
      <w:tr>
        <w:tc>
          <w:tcPr>
            <w:tcW w:type="dxa" w:w="2880"/>
          </w:tcPr>
          <w:p>
            <w:r>
              <w:t>recommenderMetadata.workers</w:t>
            </w:r>
          </w:p>
        </w:tc>
        <w:tc>
          <w:tcPr>
            <w:tcW w:type="dxa" w:w="2880"/>
          </w:tcPr>
          <w:p>
            <w:r>
              <w:t>string[]</w:t>
            </w:r>
          </w:p>
        </w:tc>
        <w:tc>
          <w:tcPr>
            <w:tcW w:type="dxa" w:w="2880"/>
          </w:tcPr>
          <w:p>
            <w:r>
              <w:t>Workers list.</w:t>
            </w:r>
          </w:p>
        </w:tc>
      </w:tr>
      <w:tr>
        <w:tc>
          <w:tcPr>
            <w:tcW w:type="dxa" w:w="2880"/>
          </w:tcPr>
          <w:p>
            <w:r>
              <w:t>recommenderMetadata.disabled</w:t>
            </w:r>
          </w:p>
        </w:tc>
        <w:tc>
          <w:tcPr>
            <w:tcW w:type="dxa" w:w="2880"/>
          </w:tcPr>
          <w:p>
            <w:r>
              <w:t>boolean</w:t>
            </w:r>
          </w:p>
        </w:tc>
        <w:tc>
          <w:tcPr>
            <w:tcW w:type="dxa" w:w="2880"/>
          </w:tcPr>
          <w:p>
            <w:r>
              <w:t>Whether recommender is disabled.</w:t>
            </w:r>
          </w:p>
        </w:tc>
      </w:tr>
      <w:tr>
        <w:tc>
          <w:tcPr>
            <w:tcW w:type="dxa" w:w="2880"/>
          </w:tcPr>
          <w:p>
            <w:r>
              <w:t>recommenderMetadata.standalone</w:t>
            </w:r>
          </w:p>
        </w:tc>
        <w:tc>
          <w:tcPr>
            <w:tcW w:type="dxa" w:w="2880"/>
          </w:tcPr>
          <w:p>
            <w:r>
              <w:t>boolean</w:t>
            </w:r>
          </w:p>
        </w:tc>
        <w:tc>
          <w:tcPr>
            <w:tcW w:type="dxa" w:w="2880"/>
          </w:tcPr>
          <w:p>
            <w:r>
              <w:t>Whether recommender is standalone.</w:t>
            </w:r>
          </w:p>
        </w:tc>
      </w:tr>
      <w:tr>
        <w:tc>
          <w:tcPr>
            <w:tcW w:type="dxa" w:w="2880"/>
          </w:tcPr>
          <w:p>
            <w:r>
              <w:t>recommenderMetadata.description</w:t>
            </w:r>
          </w:p>
        </w:tc>
        <w:tc>
          <w:tcPr>
            <w:tcW w:type="dxa" w:w="2880"/>
          </w:tcPr>
          <w:p>
            <w:r>
              <w:t>string</w:t>
            </w:r>
          </w:p>
        </w:tc>
        <w:tc>
          <w:tcPr>
            <w:tcW w:type="dxa" w:w="2880"/>
          </w:tcPr>
          <w:p>
            <w:r>
              <w:t>Description. Max length: 1000.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'https://api.phantombuster.com/api/v2/scripts/fetch?id=sc_1234567890&amp;environment=release&amp;withCode=release' \</w:t>
        <w:br/>
        <w:t xml:space="preserve"> --header 'Accept: application/json' \</w:t>
        <w:br/>
        <w:t xml:space="preserve"> --header 'X-Phantombuster-Org: org_1234567890'</w:t>
      </w:r>
    </w:p>
    <w:p>
      <w:pPr>
        <w:pStyle w:val="Heading3"/>
      </w:pPr>
      <w:r>
        <w:t>Example Usage</w:t>
      </w:r>
    </w:p>
    <w:p>
      <w:pPr>
        <w:pStyle w:val="Heading3"/>
      </w:pPr>
      <w:r>
        <w:t>Example 1: Fetch a script (minimal)</w:t>
      </w:r>
    </w:p>
    <w:p>
      <w:r>
        <w:rPr>
          <w:b/>
          <w:color w:val="666666"/>
          <w:sz w:val="16"/>
        </w:rPr>
        <w:t>[bash]</w:t>
      </w:r>
    </w:p>
    <w:p>
      <w:pPr>
        <w:shd w:fill="F2F2F2" w:val="clear"/>
      </w:pPr>
      <w:r>
        <w:rPr>
          <w:rFonts w:ascii="Courier New" w:hAnsi="Courier New"/>
          <w:sz w:val="17"/>
        </w:rPr>
        <w:t>curl -sS --location \</w:t>
        <w:br/>
        <w:t xml:space="preserve"> 'https://api.phantombuster.com/api/v2/scripts/fetch?id=sc_1234567890' \</w:t>
        <w:br/>
        <w:t xml:space="preserve"> --header 'Accept: application/json'</w:t>
      </w:r>
    </w:p>
    <w:p>
      <w:pPr>
        <w:pStyle w:val="Heading3"/>
      </w:pPr>
      <w:r>
        <w:t>Example 2: Fetch a specific branch in staging</w:t>
      </w:r>
    </w:p>
    <w:p>
      <w:r>
        <w:rPr>
          <w:b/>
          <w:color w:val="666666"/>
          <w:sz w:val="16"/>
        </w:rPr>
        <w:t>[bash]</w:t>
      </w:r>
    </w:p>
    <w:p>
      <w:pPr>
        <w:shd w:fill="F2F2F2" w:val="clear"/>
      </w:pPr>
      <w:r>
        <w:rPr>
          <w:rFonts w:ascii="Courier New" w:hAnsi="Courier New"/>
          <w:sz w:val="17"/>
        </w:rPr>
        <w:t>curl -sS --location \</w:t>
        <w:br/>
        <w:t xml:space="preserve"> 'https://api.phantombuster.com/api/v2/scripts/fetch?id=sc_1234567890&amp;branch=main&amp;environment=staging' \</w:t>
        <w:br/>
        <w:t xml:space="preserve"> --header 'Accept: application/json'</w:t>
      </w:r>
    </w:p>
    <w:p>
      <w:pPr>
        <w:pStyle w:val="Heading3"/>
      </w:pPr>
      <w:r>
        <w:t>Example 3: Fetch a script and include its code</w:t>
      </w:r>
    </w:p>
    <w:p>
      <w:r>
        <w:rPr>
          <w:b/>
          <w:color w:val="666666"/>
          <w:sz w:val="16"/>
        </w:rPr>
        <w:t>[bash]</w:t>
      </w:r>
    </w:p>
    <w:p>
      <w:pPr>
        <w:shd w:fill="F2F2F2" w:val="clear"/>
      </w:pPr>
      <w:r>
        <w:rPr>
          <w:rFonts w:ascii="Courier New" w:hAnsi="Courier New"/>
          <w:sz w:val="17"/>
        </w:rPr>
        <w:t>curl -sS --location \</w:t>
        <w:br/>
        <w:t xml:space="preserve"> 'https://api.phantombuster.com/api/v2/scripts/fetch?id=sc_1234567890&amp;withCode=release' \</w:t>
        <w:br/>
        <w:t xml:space="preserve"> --header 'Accept: application/json'</w:t>
      </w:r>
    </w:p>
    <w:p>
      <w:pPr>
        <w:pStyle w:val="Heading3"/>
      </w:pPr>
      <w:r>
        <w:t>Notes</w:t>
      </w:r>
    </w:p>
    <w:p>
      <w:pPr>
        <w:pStyle w:val="ListBullet"/>
      </w:pPr>
      <w:r>
        <w:t>X-Phantombuster-Org is not necessary when using a third party key (as documented).</w:t>
      </w:r>
    </w:p>
    <w:p>
      <w:pPr>
        <w:pStyle w:val="ListBullet"/>
      </w:pPr>
      <w:r>
        <w:t>withCode is documented as an enum with values staging and release; when set, code is returned.</w:t>
      </w:r>
    </w:p>
    <w:p>
      <w:pPr>
        <w:pStyle w:val="Heading3"/>
      </w:pPr>
      <w:r>
        <w:t>Error Handling</w:t>
      </w:r>
    </w:p>
    <w:p>
      <w:pPr>
        <w:pStyle w:val="ListBullet"/>
      </w:pPr>
      <w:r>
        <w:t>400: No such script or other bad request.</w:t>
      </w:r>
    </w:p>
    <w:p>
      <w:pPr>
        <w:pStyle w:val="ListBullet"/>
      </w:pPr>
      <w:r>
        <w:t>412: Cannot fulfill branch or environment constraint.</w:t>
      </w:r>
    </w:p>
    <w:p>
      <w:pPr>
        <w:pStyle w:val="Heading3"/>
      </w:pPr>
      <w:r>
        <w:t>Related scripts actions</w:t>
      </w:r>
    </w:p>
    <w:p>
      <w:pPr>
        <w:pStyle w:val="ListBullet"/>
      </w:pPr>
      <w:r>
        <w:t>[GET] List the Current User’s Scripts — /api/v2/scripts/fetch-all</w:t>
      </w:r>
    </w:p>
    <w:p>
      <w:pPr>
        <w:pStyle w:val="ListBullet"/>
      </w:pPr>
      <w:r>
        <w:t>[POST] Create or Update a Script — /api/v2/scripts/save</w:t>
      </w:r>
    </w:p>
    <w:p>
      <w:pPr>
        <w:pStyle w:val="ListBullet"/>
      </w:pPr>
      <w:r>
        <w:t>[GET] Get a Script’s Code — /api/v2/scripts/code</w:t>
      </w:r>
    </w:p>
    <w:p>
      <w:pPr>
        <w:pStyle w:val="ListBullet"/>
      </w:pPr>
      <w:r>
        <w:t>[POST] Update a Script Branch Access List — /api/v2/scripts/access-list</w:t>
      </w:r>
    </w:p>
    <w:p>
      <w:pPr>
        <w:pStyle w:val="ListBullet"/>
      </w:pPr>
      <w:r>
        <w:t>[POST] Update a Script Branch’s Visibility — /api/v2/scripts/visibility</w:t>
      </w:r>
    </w:p>
    <w:p>
      <w:pPr>
        <w:pStyle w:val="ListBullet"/>
      </w:pPr>
      <w:r>
        <w:t>[POST] Delete a Script — /api/v2/scripts/delete</w:t>
      </w:r>
    </w:p>
    <w:p>
      <w:r>
        <w:br w:type="page"/>
      </w:r>
    </w:p>
    <w:p>
      <w:pPr>
        <w:pStyle w:val="Heading2"/>
      </w:pPr>
      <w:r>
        <w:t>17. [GET] List the Current User’s Scripts</w:t>
      </w:r>
    </w:p>
    <w:p>
      <w:r>
        <w:rPr>
          <w:b/>
        </w:rPr>
        <w:t xml:space="preserve">Endpoint: </w:t>
      </w:r>
      <w:r>
        <w:rPr>
          <w:rFonts w:ascii="Courier New" w:hAnsi="Courier New"/>
          <w:sz w:val="18"/>
        </w:rPr>
        <w:t>/api/v2/scripts/fetch-all</w:t>
      </w:r>
    </w:p>
    <w:p>
      <w:pPr>
        <w:pStyle w:val="Heading3"/>
      </w:pPr>
      <w:r>
        <w:t>Prerequisites</w:t>
      </w:r>
    </w:p>
    <w:p>
      <w:pPr>
        <w:pStyle w:val="ListBullet"/>
      </w:pPr>
      <w:r>
        <w:t>Access to a Phantombuster account</w:t>
      </w:r>
    </w:p>
    <w:p>
      <w:pPr>
        <w:pStyle w:val="ListBullet"/>
      </w:pPr>
      <w:r>
        <w:t>If operating on a specific organization, you must know the org name (org query param) and/or org ID (X-Phantombuster-Org header)</w:t>
      </w:r>
    </w:p>
    <w:p>
      <w:pPr>
        <w:pStyle w:val="Heading3"/>
      </w:pPr>
      <w:r>
        <w:t>Method</w:t>
      </w:r>
    </w:p>
    <w:p>
      <w:r>
        <w:t>GET</w:t>
      </w:r>
    </w:p>
    <w:p>
      <w:pPr>
        <w:pStyle w:val="Heading3"/>
      </w:pPr>
      <w:r>
        <w:t>URL</w:t>
      </w:r>
    </w:p>
    <w:p>
      <w:r>
        <w:t>https://api.phantombuster.com/api/v2/scripts/fetch-all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"org_id_optional"</w:t>
        <w:br/>
        <w:t>}</w:t>
      </w:r>
    </w:p>
    <w:p>
      <w:pPr>
        <w:pStyle w:val="Heading3"/>
      </w:pPr>
      <w:r>
        <w:t>Description</w:t>
      </w:r>
    </w:p>
    <w:p>
      <w:r>
        <w:t>Gets all scripts associated with the current user. You can optionally scope results to an organization, branch, exclude module/non-module scripts, or fetch only specific script IDs.</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X-Phantombuster-Org is optional: </w:t>
        <w:br/>
        <w:br/>
        <w:t>Use it only when you need to specify the org ID performing the operation.</w:t>
        <w:br/>
        <w:t>It is not necessary when using a third-party key (per the source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w:t>
            </w:r>
          </w:p>
        </w:tc>
        <w:tc>
          <w:tcPr>
            <w:tcW w:type="dxa" w:w="2880"/>
          </w:tcPr>
          <w:p>
            <w:r>
              <w:t>string</w:t>
            </w:r>
          </w:p>
        </w:tc>
        <w:tc>
          <w:tcPr>
            <w:tcW w:type="dxa" w:w="2880"/>
          </w:tcPr>
          <w:p>
            <w:r>
              <w:t>Name of the org to fetch scripts from.</w:t>
            </w:r>
          </w:p>
        </w:tc>
      </w:tr>
      <w:tr>
        <w:tc>
          <w:tcPr>
            <w:tcW w:type="dxa" w:w="2880"/>
          </w:tcPr>
          <w:p>
            <w:r>
              <w:t>branch</w:t>
            </w:r>
          </w:p>
        </w:tc>
        <w:tc>
          <w:tcPr>
            <w:tcW w:type="dxa" w:w="2880"/>
          </w:tcPr>
          <w:p>
            <w:r>
              <w:t>string</w:t>
            </w:r>
          </w:p>
        </w:tc>
        <w:tc>
          <w:tcPr>
            <w:tcW w:type="dxa" w:w="2880"/>
          </w:tcPr>
          <w:p>
            <w:r>
              <w:t>If set, only the specified branch will be fetched.</w:t>
            </w:r>
          </w:p>
        </w:tc>
      </w:tr>
      <w:tr>
        <w:tc>
          <w:tcPr>
            <w:tcW w:type="dxa" w:w="2880"/>
          </w:tcPr>
          <w:p>
            <w:r>
              <w:t>exclude</w:t>
            </w:r>
          </w:p>
        </w:tc>
        <w:tc>
          <w:tcPr>
            <w:tcW w:type="dxa" w:w="2880"/>
          </w:tcPr>
          <w:p>
            <w:r>
              <w:t>string (enum)</w:t>
            </w:r>
          </w:p>
        </w:tc>
        <w:tc>
          <w:tcPr>
            <w:tcW w:type="dxa" w:w="2880"/>
          </w:tcPr>
          <w:p>
            <w:r>
              <w:t>If set to "modules", module scripts will not be retrieved. If set to "non-modules", only modules will be retrieved. Allowed values: modules, non-modules.</w:t>
            </w:r>
          </w:p>
        </w:tc>
      </w:tr>
      <w:tr>
        <w:tc>
          <w:tcPr>
            <w:tcW w:type="dxa" w:w="2880"/>
          </w:tcPr>
          <w:p>
            <w:r>
              <w:t>scriptIds</w:t>
            </w:r>
          </w:p>
        </w:tc>
        <w:tc>
          <w:tcPr>
            <w:tcW w:type="dxa" w:w="2880"/>
          </w:tcPr>
          <w:p>
            <w:r>
              <w:t>string | string[]</w:t>
            </w:r>
          </w:p>
        </w:tc>
        <w:tc>
          <w:tcPr>
            <w:tcW w:type="dxa" w:w="2880"/>
          </w:tcPr>
          <w:p>
            <w:r>
              <w:t>If set, only the specified script IDs will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"5f2a9b3c1d4e5f6789012345",</w:t>
        <w:br/>
        <w:t xml:space="preserve"> "name": "example-script.js",</w:t>
        <w:br/>
        <w:t xml:space="preserve"> "defaultBranch": {</w:t>
        <w:br/>
        <w:t xml:space="preserve"> "id": "main",</w:t>
        <w:br/>
        <w:t xml:space="preserve"> "name": "main",</w:t>
        <w:br/>
        <w:t xml:space="preserve"> "visibility": "private",</w:t>
        <w:br/>
        <w:t xml:space="preserve"> "environment": "release",</w:t>
        <w:br/>
        <w:t xml:space="preserve"> "manifestName": "Example Script",</w:t>
        <w:br/>
        <w:t xml:space="preserve"> "manifestDescription": "Example description",</w:t>
        <w:br/>
        <w:t xml:space="preserve"> "manifestFeaturedRank": 1,</w:t>
        <w:br/>
        <w:t xml:space="preserve"> "manifestUsageRank": 10,</w:t>
        <w:br/>
        <w:t xml:space="preserve"> "manifestCategories": ["automation"],</w:t>
        <w:br/>
        <w:t xml:space="preserve"> "manifestInputIcon": "input-icon",</w:t>
        <w:br/>
        <w:t xml:space="preserve"> "manifestOutputIcon": "output-icon",</w:t>
        <w:br/>
        <w:t xml:space="preserve"> "manifestUnlisted": false,</w:t>
        <w:br/>
        <w:t xml:space="preserve"> "manifestPlugins": [</w:t>
        <w:br/>
        <w:t xml:space="preserve"> {</w:t>
        <w:br/>
        <w:t xml:space="preserve"> "name": "rateLimitsRecommendations",</w:t>
        <w:br/>
        <w:t xml:space="preserve"> "recommendations": {</w:t>
        <w:br/>
        <w:t xml:space="preserve"> "someKey": [</w:t>
        <w:br/>
        <w:t xml:space="preserve"> {</w:t>
        <w:br/>
        <w:t xml:space="preserve"> "type": "max",</w:t>
        <w:br/>
        <w:t xml:space="preserve"> "intervalUnit": "day",</w:t>
        <w:br/>
        <w:t xml:space="preserve"> "alertContent": {</w:t>
        <w:br/>
        <w:t xml:space="preserve"> "headerText": "Limit reached",</w:t>
        <w:br/>
        <w:t xml:space="preserve"> "subheaderText": "Optional subheader",</w:t>
        <w:br/>
        <w:t xml:space="preserve"> "linkTextOne": "Learn more",</w:t>
        <w:br/>
        <w:t xml:space="preserve"> "linkTextOther": "Learn more (other)"</w:t>
        <w:br/>
        <w:t xml:space="preserve"> },</w:t>
        <w:br/>
        <w:t xml:space="preserve"> "values": [</w:t>
        <w:br/>
        <w:t xml:space="preserve"> {</w:t>
        <w:br/>
        <w:t xml:space="preserve"> "key": "requests",</w:t>
        <w:br/>
        <w:t xml:space="preserve"> "value": 1000</w:t>
        <w:br/>
        <w:t xml:space="preserve"> }</w:t>
        <w:br/>
        <w:t xml:space="preserve"> ]</w:t>
        <w:br/>
        <w:t xml:space="preserve"> }</w:t>
        <w:br/>
        <w:t xml:space="preserve"> ]</w:t>
        <w:br/>
        <w:t xml:space="preserve"> }</w:t>
        <w:br/>
        <w:t xml:space="preserve"> }</w:t>
        <w:br/>
        <w:t xml:space="preserve"> ],</w:t>
        <w:br/>
        <w:t xml:space="preserve"> "manifestTags": {</w:t>
        <w:br/>
        <w:t xml:space="preserve"> "categories": ["automation"],</w:t>
        <w:br/>
        <w:t xml:space="preserve"> "extractions": [],</w:t>
        <w:br/>
        <w:t xml:space="preserve"> "actions": [],</w:t>
        <w:br/>
        <w:t xml:space="preserve"> "goals": []</w:t>
        <w:br/>
        <w:t xml:space="preserve"> },</w:t>
        <w:br/>
        <w:t xml:space="preserve"> "manifestStatus": {</w:t>
        <w:br/>
        <w:t xml:space="preserve"> "type": "stable",</w:t>
        <w:br/>
        <w:t xml:space="preserve"> "description": "Production-ready"</w:t>
        <w:br/>
        <w:t xml:space="preserve"> },</w:t>
        <w:br/>
        <w:t xml:space="preserve"> "manifestReservedAgentSlots": 0,</w:t>
        <w:br/>
        <w:t xml:space="preserve"> "manifestOnlyListedForUsersEnrolledInBeta": false,</w:t>
        <w:br/>
        <w:t xml:space="preserve"> "manifestIsDeprecated": false,</w:t>
        <w:br/>
        <w:t xml:space="preserve"> "inputTypes": [],</w:t>
        <w:br/>
        <w:t xml:space="preserve"> "outputTypes": [],</w:t>
        <w:br/>
        <w:t xml:space="preserve"> "reservedAgentSlotsFactor": 1</w:t>
        <w:br/>
        <w:t xml:space="preserve"> },</w:t>
        <w:br/>
        <w:t xml:space="preserve"> "created_at": 1700000000,</w:t>
        <w:br/>
        <w:t xml:space="preserve"> "updated_at": 1700003600</w:t>
        <w:br/>
        <w:t xml:space="preserve"> }</w:t>
        <w:br/>
        <w:t>]</w:t>
      </w:r>
    </w:p>
    <w:p>
      <w:pPr>
        <w:pStyle w:val="Heading3"/>
      </w:pPr>
      <w:r>
        <w:t>Notes on the 200 Response Shape</w:t>
      </w:r>
    </w:p>
    <w:p>
      <w:pPr>
        <w:pStyle w:val="ListBullet"/>
      </w:pPr>
      <w:r>
        <w:t>The response is an array of script objects.</w:t>
      </w:r>
    </w:p>
    <w:p>
      <w:pPr>
        <w:pStyle w:val="ListBullet"/>
      </w:pPr>
      <w:r>
        <w:t>The defaultBranch.manifestPlugins field is documented as a OneOf union of multiple plugin object shapes. The example above shows one possible shape (rateLimitsRecommendations), but other plugin objects may appear.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Script ID.</w:t>
            </w:r>
          </w:p>
        </w:tc>
      </w:tr>
      <w:tr>
        <w:tc>
          <w:tcPr>
            <w:tcW w:type="dxa" w:w="2880"/>
          </w:tcPr>
          <w:p>
            <w:r>
              <w:t>name</w:t>
            </w:r>
          </w:p>
        </w:tc>
        <w:tc>
          <w:tcPr>
            <w:tcW w:type="dxa" w:w="2880"/>
          </w:tcPr>
          <w:p>
            <w:r>
              <w:t>string</w:t>
            </w:r>
          </w:p>
        </w:tc>
        <w:tc>
          <w:tcPr>
            <w:tcW w:type="dxa" w:w="2880"/>
          </w:tcPr>
          <w:p>
            <w:r>
              <w:t>Script filename. Pattern: `^\w([\w\. -]{0,48}\w)?\.(?:coffee</w:t>
            </w:r>
          </w:p>
        </w:tc>
      </w:tr>
      <w:tr>
        <w:tc>
          <w:tcPr>
            <w:tcW w:type="dxa" w:w="2880"/>
          </w:tcPr>
          <w:p>
            <w:r>
              <w:t>defaultBranch</w:t>
            </w:r>
          </w:p>
        </w:tc>
        <w:tc>
          <w:tcPr>
            <w:tcW w:type="dxa" w:w="2880"/>
          </w:tcPr>
          <w:p>
            <w:r>
              <w:t>object</w:t>
            </w:r>
          </w:p>
        </w:tc>
        <w:tc>
          <w:tcPr>
            <w:tcW w:type="dxa" w:w="2880"/>
          </w:tcPr>
          <w:p>
            <w:r>
              <w:t>Default branch metadata for the script.</w:t>
            </w:r>
          </w:p>
        </w:tc>
      </w:tr>
      <w:tr>
        <w:tc>
          <w:tcPr>
            <w:tcW w:type="dxa" w:w="2880"/>
          </w:tcPr>
          <w:p>
            <w:r>
              <w:t>defaultBranch.id</w:t>
            </w:r>
          </w:p>
        </w:tc>
        <w:tc>
          <w:tcPr>
            <w:tcW w:type="dxa" w:w="2880"/>
          </w:tcPr>
          <w:p>
            <w:r>
              <w:t>string</w:t>
            </w:r>
          </w:p>
        </w:tc>
        <w:tc>
          <w:tcPr>
            <w:tcW w:type="dxa" w:w="2880"/>
          </w:tcPr>
          <w:p>
            <w:r>
              <w:t>Branch ID.</w:t>
            </w:r>
          </w:p>
        </w:tc>
      </w:tr>
      <w:tr>
        <w:tc>
          <w:tcPr>
            <w:tcW w:type="dxa" w:w="2880"/>
          </w:tcPr>
          <w:p>
            <w:r>
              <w:t>defaultBranch.name</w:t>
            </w:r>
          </w:p>
        </w:tc>
        <w:tc>
          <w:tcPr>
            <w:tcW w:type="dxa" w:w="2880"/>
          </w:tcPr>
          <w:p>
            <w:r>
              <w:t>string</w:t>
            </w:r>
          </w:p>
        </w:tc>
        <w:tc>
          <w:tcPr>
            <w:tcW w:type="dxa" w:w="2880"/>
          </w:tcPr>
          <w:p>
            <w:r>
              <w:t>Branch name. Pattern: ^[\\w-]{1,50}$</w:t>
            </w:r>
          </w:p>
        </w:tc>
      </w:tr>
      <w:tr>
        <w:tc>
          <w:tcPr>
            <w:tcW w:type="dxa" w:w="2880"/>
          </w:tcPr>
          <w:p>
            <w:r>
              <w:t>defaultBranch.visibility</w:t>
            </w:r>
          </w:p>
        </w:tc>
        <w:tc>
          <w:tcPr>
            <w:tcW w:type="dxa" w:w="2880"/>
          </w:tcPr>
          <w:p>
            <w:r>
              <w:t>string</w:t>
            </w:r>
          </w:p>
        </w:tc>
        <w:tc>
          <w:tcPr>
            <w:tcW w:type="dxa" w:w="2880"/>
          </w:tcPr>
          <w:p>
            <w:r>
              <w:t>Visibility. Allowed values: private, semi public, public, semi open source, open source.</w:t>
            </w:r>
          </w:p>
        </w:tc>
      </w:tr>
      <w:tr>
        <w:tc>
          <w:tcPr>
            <w:tcW w:type="dxa" w:w="2880"/>
          </w:tcPr>
          <w:p>
            <w:r>
              <w:t>defaultBranch.environment</w:t>
            </w:r>
          </w:p>
        </w:tc>
        <w:tc>
          <w:tcPr>
            <w:tcW w:type="dxa" w:w="2880"/>
          </w:tcPr>
          <w:p>
            <w:r>
              <w:t>string</w:t>
            </w:r>
          </w:p>
        </w:tc>
        <w:tc>
          <w:tcPr>
            <w:tcW w:type="dxa" w:w="2880"/>
          </w:tcPr>
          <w:p>
            <w:r>
              <w:t>Environment. Allowed values: staging, release.</w:t>
            </w:r>
          </w:p>
        </w:tc>
      </w:tr>
      <w:tr>
        <w:tc>
          <w:tcPr>
            <w:tcW w:type="dxa" w:w="2880"/>
          </w:tcPr>
          <w:p>
            <w:r>
              <w:t>defaultBranch.manifestName</w:t>
            </w:r>
          </w:p>
        </w:tc>
        <w:tc>
          <w:tcPr>
            <w:tcW w:type="dxa" w:w="2880"/>
          </w:tcPr>
          <w:p>
            <w:r>
              <w:t>string</w:t>
            </w:r>
          </w:p>
        </w:tc>
        <w:tc>
          <w:tcPr>
            <w:tcW w:type="dxa" w:w="2880"/>
          </w:tcPr>
          <w:p>
            <w:r>
              <w:t>Manifest display name.</w:t>
            </w:r>
          </w:p>
        </w:tc>
      </w:tr>
      <w:tr>
        <w:tc>
          <w:tcPr>
            <w:tcW w:type="dxa" w:w="2880"/>
          </w:tcPr>
          <w:p>
            <w:r>
              <w:t>defaultBranch.manifestDescription</w:t>
            </w:r>
          </w:p>
        </w:tc>
        <w:tc>
          <w:tcPr>
            <w:tcW w:type="dxa" w:w="2880"/>
          </w:tcPr>
          <w:p>
            <w:r>
              <w:t>string</w:t>
            </w:r>
          </w:p>
        </w:tc>
        <w:tc>
          <w:tcPr>
            <w:tcW w:type="dxa" w:w="2880"/>
          </w:tcPr>
          <w:p>
            <w:r>
              <w:t>Manifest description.</w:t>
            </w:r>
          </w:p>
        </w:tc>
      </w:tr>
      <w:tr>
        <w:tc>
          <w:tcPr>
            <w:tcW w:type="dxa" w:w="2880"/>
          </w:tcPr>
          <w:p>
            <w:r>
              <w:t>defaultBranch.manifestFeaturedRank</w:t>
            </w:r>
          </w:p>
        </w:tc>
        <w:tc>
          <w:tcPr>
            <w:tcW w:type="dxa" w:w="2880"/>
          </w:tcPr>
          <w:p>
            <w:r>
              <w:t>number</w:t>
            </w:r>
          </w:p>
        </w:tc>
        <w:tc>
          <w:tcPr>
            <w:tcW w:type="dxa" w:w="2880"/>
          </w:tcPr>
          <w:p>
            <w:r>
              <w:t>Featured rank (if present).</w:t>
            </w:r>
          </w:p>
        </w:tc>
      </w:tr>
      <w:tr>
        <w:tc>
          <w:tcPr>
            <w:tcW w:type="dxa" w:w="2880"/>
          </w:tcPr>
          <w:p>
            <w:r>
              <w:t>defaultBranch.manifestUsageRank</w:t>
            </w:r>
          </w:p>
        </w:tc>
        <w:tc>
          <w:tcPr>
            <w:tcW w:type="dxa" w:w="2880"/>
          </w:tcPr>
          <w:p>
            <w:r>
              <w:t>number</w:t>
            </w:r>
          </w:p>
        </w:tc>
        <w:tc>
          <w:tcPr>
            <w:tcW w:type="dxa" w:w="2880"/>
          </w:tcPr>
          <w:p>
            <w:r>
              <w:t>Usage rank (if present).</w:t>
            </w:r>
          </w:p>
        </w:tc>
      </w:tr>
      <w:tr>
        <w:tc>
          <w:tcPr>
            <w:tcW w:type="dxa" w:w="2880"/>
          </w:tcPr>
          <w:p>
            <w:r>
              <w:t>defaultBranch.manifestCategories</w:t>
            </w:r>
          </w:p>
        </w:tc>
        <w:tc>
          <w:tcPr>
            <w:tcW w:type="dxa" w:w="2880"/>
          </w:tcPr>
          <w:p>
            <w:r>
              <w:t>string[]</w:t>
            </w:r>
          </w:p>
        </w:tc>
        <w:tc>
          <w:tcPr>
            <w:tcW w:type="dxa" w:w="2880"/>
          </w:tcPr>
          <w:p>
            <w:r>
              <w:t>Manifest categories.</w:t>
            </w:r>
          </w:p>
        </w:tc>
      </w:tr>
      <w:tr>
        <w:tc>
          <w:tcPr>
            <w:tcW w:type="dxa" w:w="2880"/>
          </w:tcPr>
          <w:p>
            <w:r>
              <w:t>defaultBranch.manifestInputIcon</w:t>
            </w:r>
          </w:p>
        </w:tc>
        <w:tc>
          <w:tcPr>
            <w:tcW w:type="dxa" w:w="2880"/>
          </w:tcPr>
          <w:p>
            <w:r>
              <w:t>string</w:t>
            </w:r>
          </w:p>
        </w:tc>
        <w:tc>
          <w:tcPr>
            <w:tcW w:type="dxa" w:w="2880"/>
          </w:tcPr>
          <w:p>
            <w:r>
              <w:t>Input icon identifier.</w:t>
            </w:r>
          </w:p>
        </w:tc>
      </w:tr>
      <w:tr>
        <w:tc>
          <w:tcPr>
            <w:tcW w:type="dxa" w:w="2880"/>
          </w:tcPr>
          <w:p>
            <w:r>
              <w:t>defaultBranch.manifestOutputIcon</w:t>
            </w:r>
          </w:p>
        </w:tc>
        <w:tc>
          <w:tcPr>
            <w:tcW w:type="dxa" w:w="2880"/>
          </w:tcPr>
          <w:p>
            <w:r>
              <w:t>string</w:t>
            </w:r>
          </w:p>
        </w:tc>
        <w:tc>
          <w:tcPr>
            <w:tcW w:type="dxa" w:w="2880"/>
          </w:tcPr>
          <w:p>
            <w:r>
              <w:t>Output icon identifier.</w:t>
            </w:r>
          </w:p>
        </w:tc>
      </w:tr>
      <w:tr>
        <w:tc>
          <w:tcPr>
            <w:tcW w:type="dxa" w:w="2880"/>
          </w:tcPr>
          <w:p>
            <w:r>
              <w:t>defaultBranch.manifestUnlisted</w:t>
            </w:r>
          </w:p>
        </w:tc>
        <w:tc>
          <w:tcPr>
            <w:tcW w:type="dxa" w:w="2880"/>
          </w:tcPr>
          <w:p>
            <w:r>
              <w:t>boolean</w:t>
            </w:r>
          </w:p>
        </w:tc>
        <w:tc>
          <w:tcPr>
            <w:tcW w:type="dxa" w:w="2880"/>
          </w:tcPr>
          <w:p>
            <w:r>
              <w:t>Whether the manifest is unlisted.</w:t>
            </w:r>
          </w:p>
        </w:tc>
      </w:tr>
      <w:tr>
        <w:tc>
          <w:tcPr>
            <w:tcW w:type="dxa" w:w="2880"/>
          </w:tcPr>
          <w:p>
            <w:r>
              <w:t>defaultBranch.manifestPlugins</w:t>
            </w:r>
          </w:p>
        </w:tc>
        <w:tc>
          <w:tcPr>
            <w:tcW w:type="dxa" w:w="2880"/>
          </w:tcPr>
          <w:p>
            <w:r>
              <w:t>array</w:t>
            </w:r>
          </w:p>
        </w:tc>
        <w:tc>
          <w:tcPr>
            <w:tcW w:type="dxa" w:w="2880"/>
          </w:tcPr>
          <w:p>
            <w:r>
              <w:t>Plugin definitions (union of multiple shapes as documented).</w:t>
            </w:r>
          </w:p>
        </w:tc>
      </w:tr>
      <w:tr>
        <w:tc>
          <w:tcPr>
            <w:tcW w:type="dxa" w:w="2880"/>
          </w:tcPr>
          <w:p>
            <w:r>
              <w:t>defaultBranch.manifestTags</w:t>
            </w:r>
          </w:p>
        </w:tc>
        <w:tc>
          <w:tcPr>
            <w:tcW w:type="dxa" w:w="2880"/>
          </w:tcPr>
          <w:p>
            <w:r>
              <w:t>object</w:t>
            </w:r>
          </w:p>
        </w:tc>
        <w:tc>
          <w:tcPr>
            <w:tcW w:type="dxa" w:w="2880"/>
          </w:tcPr>
          <w:p>
            <w:r>
              <w:t>Tag metadata.</w:t>
            </w:r>
          </w:p>
        </w:tc>
      </w:tr>
      <w:tr>
        <w:tc>
          <w:tcPr>
            <w:tcW w:type="dxa" w:w="2880"/>
          </w:tcPr>
          <w:p>
            <w:r>
              <w:t>defaultBranch.manifestTags.categories</w:t>
            </w:r>
          </w:p>
        </w:tc>
        <w:tc>
          <w:tcPr>
            <w:tcW w:type="dxa" w:w="2880"/>
          </w:tcPr>
          <w:p>
            <w:r>
              <w:t>string[]</w:t>
            </w:r>
          </w:p>
        </w:tc>
        <w:tc>
          <w:tcPr>
            <w:tcW w:type="dxa" w:w="2880"/>
          </w:tcPr>
          <w:p>
            <w:r>
              <w:t>Category tags.</w:t>
            </w:r>
          </w:p>
        </w:tc>
      </w:tr>
      <w:tr>
        <w:tc>
          <w:tcPr>
            <w:tcW w:type="dxa" w:w="2880"/>
          </w:tcPr>
          <w:p>
            <w:r>
              <w:t>defaultBranch.manifestTags.extractions</w:t>
            </w:r>
          </w:p>
        </w:tc>
        <w:tc>
          <w:tcPr>
            <w:tcW w:type="dxa" w:w="2880"/>
          </w:tcPr>
          <w:p>
            <w:r>
              <w:t>string[]</w:t>
            </w:r>
          </w:p>
        </w:tc>
        <w:tc>
          <w:tcPr>
            <w:tcW w:type="dxa" w:w="2880"/>
          </w:tcPr>
          <w:p>
            <w:r>
              <w:t>Extraction tags.</w:t>
            </w:r>
          </w:p>
        </w:tc>
      </w:tr>
      <w:tr>
        <w:tc>
          <w:tcPr>
            <w:tcW w:type="dxa" w:w="2880"/>
          </w:tcPr>
          <w:p>
            <w:r>
              <w:t>defaultBranch.manifestTags.actions</w:t>
            </w:r>
          </w:p>
        </w:tc>
        <w:tc>
          <w:tcPr>
            <w:tcW w:type="dxa" w:w="2880"/>
          </w:tcPr>
          <w:p>
            <w:r>
              <w:t>string[]</w:t>
            </w:r>
          </w:p>
        </w:tc>
        <w:tc>
          <w:tcPr>
            <w:tcW w:type="dxa" w:w="2880"/>
          </w:tcPr>
          <w:p>
            <w:r>
              <w:t>Action tags.</w:t>
            </w:r>
          </w:p>
        </w:tc>
      </w:tr>
      <w:tr>
        <w:tc>
          <w:tcPr>
            <w:tcW w:type="dxa" w:w="2880"/>
          </w:tcPr>
          <w:p>
            <w:r>
              <w:t>defaultBranch.manifestTags.goals</w:t>
            </w:r>
          </w:p>
        </w:tc>
        <w:tc>
          <w:tcPr>
            <w:tcW w:type="dxa" w:w="2880"/>
          </w:tcPr>
          <w:p>
            <w:r>
              <w:t>string[]</w:t>
            </w:r>
          </w:p>
        </w:tc>
        <w:tc>
          <w:tcPr>
            <w:tcW w:type="dxa" w:w="2880"/>
          </w:tcPr>
          <w:p>
            <w:r>
              <w:t>Goal tags.</w:t>
            </w:r>
          </w:p>
        </w:tc>
      </w:tr>
      <w:tr>
        <w:tc>
          <w:tcPr>
            <w:tcW w:type="dxa" w:w="2880"/>
          </w:tcPr>
          <w:p>
            <w:r>
              <w:t>defaultBranch.manifestStatus</w:t>
            </w:r>
          </w:p>
        </w:tc>
        <w:tc>
          <w:tcPr>
            <w:tcW w:type="dxa" w:w="2880"/>
          </w:tcPr>
          <w:p>
            <w:r>
              <w:t>object</w:t>
            </w:r>
          </w:p>
        </w:tc>
        <w:tc>
          <w:tcPr>
            <w:tcW w:type="dxa" w:w="2880"/>
          </w:tcPr>
          <w:p>
            <w:r>
              <w:t>Status metadata.</w:t>
            </w:r>
          </w:p>
        </w:tc>
      </w:tr>
      <w:tr>
        <w:tc>
          <w:tcPr>
            <w:tcW w:type="dxa" w:w="2880"/>
          </w:tcPr>
          <w:p>
            <w:r>
              <w:t>defaultBranch.manifestStatus.type</w:t>
            </w:r>
          </w:p>
        </w:tc>
        <w:tc>
          <w:tcPr>
            <w:tcW w:type="dxa" w:w="2880"/>
          </w:tcPr>
          <w:p>
            <w:r>
              <w:t>string</w:t>
            </w:r>
          </w:p>
        </w:tc>
        <w:tc>
          <w:tcPr>
            <w:tcW w:type="dxa" w:w="2880"/>
          </w:tcPr>
          <w:p>
            <w:r>
              <w:t>Status type. Pattern: ^[a-zA-Z0-9-_]{1,100}$</w:t>
            </w:r>
          </w:p>
        </w:tc>
      </w:tr>
      <w:tr>
        <w:tc>
          <w:tcPr>
            <w:tcW w:type="dxa" w:w="2880"/>
          </w:tcPr>
          <w:p>
            <w:r>
              <w:t>defaultBranch.manifestStatus.description</w:t>
            </w:r>
          </w:p>
        </w:tc>
        <w:tc>
          <w:tcPr>
            <w:tcW w:type="dxa" w:w="2880"/>
          </w:tcPr>
          <w:p>
            <w:r>
              <w:t>string</w:t>
            </w:r>
          </w:p>
        </w:tc>
        <w:tc>
          <w:tcPr>
            <w:tcW w:type="dxa" w:w="2880"/>
          </w:tcPr>
          <w:p>
            <w:r>
              <w:t>Status description. Max length: 500.</w:t>
            </w:r>
          </w:p>
        </w:tc>
      </w:tr>
      <w:tr>
        <w:tc>
          <w:tcPr>
            <w:tcW w:type="dxa" w:w="2880"/>
          </w:tcPr>
          <w:p>
            <w:r>
              <w:t>defaultBranch.manifestReservedAgentSlots</w:t>
            </w:r>
          </w:p>
        </w:tc>
        <w:tc>
          <w:tcPr>
            <w:tcW w:type="dxa" w:w="2880"/>
          </w:tcPr>
          <w:p>
            <w:r>
              <w:t>number</w:t>
            </w:r>
          </w:p>
        </w:tc>
        <w:tc>
          <w:tcPr>
            <w:tcW w:type="dxa" w:w="2880"/>
          </w:tcPr>
          <w:p>
            <w:r>
              <w:t>Reserved agent slots.</w:t>
            </w:r>
          </w:p>
        </w:tc>
      </w:tr>
      <w:tr>
        <w:tc>
          <w:tcPr>
            <w:tcW w:type="dxa" w:w="2880"/>
          </w:tcPr>
          <w:p>
            <w:r>
              <w:t>defaultBranch.manifestOnlyListedForUsersEnrolledInBeta</w:t>
            </w:r>
          </w:p>
        </w:tc>
        <w:tc>
          <w:tcPr>
            <w:tcW w:type="dxa" w:w="2880"/>
          </w:tcPr>
          <w:p>
            <w:r>
              <w:t>boolean</w:t>
            </w:r>
          </w:p>
        </w:tc>
        <w:tc>
          <w:tcPr>
            <w:tcW w:type="dxa" w:w="2880"/>
          </w:tcPr>
          <w:p>
            <w:r>
              <w:t>Whether listing is restricted to beta-enrolled users.</w:t>
            </w:r>
          </w:p>
        </w:tc>
      </w:tr>
      <w:tr>
        <w:tc>
          <w:tcPr>
            <w:tcW w:type="dxa" w:w="2880"/>
          </w:tcPr>
          <w:p>
            <w:r>
              <w:t>defaultBranch.manifestIsDeprecated</w:t>
            </w:r>
          </w:p>
        </w:tc>
        <w:tc>
          <w:tcPr>
            <w:tcW w:type="dxa" w:w="2880"/>
          </w:tcPr>
          <w:p>
            <w:r>
              <w:t>boolean</w:t>
            </w:r>
          </w:p>
        </w:tc>
        <w:tc>
          <w:tcPr>
            <w:tcW w:type="dxa" w:w="2880"/>
          </w:tcPr>
          <w:p>
            <w:r>
              <w:t>Whether the script is deprecated.</w:t>
            </w:r>
          </w:p>
        </w:tc>
      </w:tr>
      <w:tr>
        <w:tc>
          <w:tcPr>
            <w:tcW w:type="dxa" w:w="2880"/>
          </w:tcPr>
          <w:p>
            <w:r>
              <w:t>defaultBranch.inputTypes</w:t>
            </w:r>
          </w:p>
        </w:tc>
        <w:tc>
          <w:tcPr>
            <w:tcW w:type="dxa" w:w="2880"/>
          </w:tcPr>
          <w:p>
            <w:r>
              <w:t>string[]</w:t>
            </w:r>
          </w:p>
        </w:tc>
        <w:tc>
          <w:tcPr>
            <w:tcW w:type="dxa" w:w="2880"/>
          </w:tcPr>
          <w:p>
            <w:r>
              <w:t>Input types.</w:t>
            </w:r>
          </w:p>
        </w:tc>
      </w:tr>
      <w:tr>
        <w:tc>
          <w:tcPr>
            <w:tcW w:type="dxa" w:w="2880"/>
          </w:tcPr>
          <w:p>
            <w:r>
              <w:t>defaultBranch.outputTypes</w:t>
            </w:r>
          </w:p>
        </w:tc>
        <w:tc>
          <w:tcPr>
            <w:tcW w:type="dxa" w:w="2880"/>
          </w:tcPr>
          <w:p>
            <w:r>
              <w:t>string[]</w:t>
            </w:r>
          </w:p>
        </w:tc>
        <w:tc>
          <w:tcPr>
            <w:tcW w:type="dxa" w:w="2880"/>
          </w:tcPr>
          <w:p>
            <w:r>
              <w:t>Output types.</w:t>
            </w:r>
          </w:p>
        </w:tc>
      </w:tr>
      <w:tr>
        <w:tc>
          <w:tcPr>
            <w:tcW w:type="dxa" w:w="2880"/>
          </w:tcPr>
          <w:p>
            <w:r>
              <w:t>defaultBranch.reservedAgentSlotsFactor</w:t>
            </w:r>
          </w:p>
        </w:tc>
        <w:tc>
          <w:tcPr>
            <w:tcW w:type="dxa" w:w="2880"/>
          </w:tcPr>
          <w:p>
            <w:r>
              <w:t>number</w:t>
            </w:r>
          </w:p>
        </w:tc>
        <w:tc>
          <w:tcPr>
            <w:tcW w:type="dxa" w:w="2880"/>
          </w:tcPr>
          <w:p>
            <w:r>
              <w:t>Reserved agent slots factor.</w:t>
            </w:r>
          </w:p>
        </w:tc>
      </w:tr>
      <w:tr>
        <w:tc>
          <w:tcPr>
            <w:tcW w:type="dxa" w:w="2880"/>
          </w:tcPr>
          <w:p>
            <w:r>
              <w:t>created_at</w:t>
            </w:r>
          </w:p>
        </w:tc>
        <w:tc>
          <w:tcPr>
            <w:tcW w:type="dxa" w:w="2880"/>
          </w:tcPr>
          <w:p>
            <w:r>
              <w:t>number</w:t>
            </w:r>
          </w:p>
        </w:tc>
        <w:tc>
          <w:tcPr>
            <w:tcW w:type="dxa" w:w="2880"/>
          </w:tcPr>
          <w:p>
            <w:r>
              <w:t>Creation timestamp (epoch, numeric).</w:t>
            </w:r>
          </w:p>
        </w:tc>
      </w:tr>
      <w:tr>
        <w:tc>
          <w:tcPr>
            <w:tcW w:type="dxa" w:w="2880"/>
          </w:tcPr>
          <w:p>
            <w:r>
              <w:t>updated_at</w:t>
            </w:r>
          </w:p>
        </w:tc>
        <w:tc>
          <w:tcPr>
            <w:tcW w:type="dxa" w:w="2880"/>
          </w:tcPr>
          <w:p>
            <w:r>
              <w:t>number</w:t>
            </w:r>
          </w:p>
        </w:tc>
        <w:tc>
          <w:tcPr>
            <w:tcW w:type="dxa" w:w="2880"/>
          </w:tcPr>
          <w:p>
            <w:r>
              <w:t>Update timestamp (epoch, numeric).</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'https://api.phantombuster.com/api/v2/scripts/fetch-all?exclude=modules&amp;branch=main' \</w:t>
        <w:br/>
        <w:t xml:space="preserve"> --header 'Accept: application/json'</w:t>
      </w:r>
    </w:p>
    <w:p>
      <w:pPr>
        <w:pStyle w:val="Heading3"/>
      </w:pPr>
      <w:r>
        <w:t>Example Usage</w:t>
      </w:r>
    </w:p>
    <w:p>
      <w:pPr>
        <w:pStyle w:val="Heading3"/>
      </w:pPr>
      <w:r>
        <w:t>Example 1: Fetch scripts for a specific org name</w:t>
      </w:r>
    </w:p>
    <w:p>
      <w:r>
        <w:rPr>
          <w:b/>
          <w:color w:val="666666"/>
          <w:sz w:val="16"/>
        </w:rPr>
        <w:t>[bash]</w:t>
      </w:r>
    </w:p>
    <w:p>
      <w:pPr>
        <w:shd w:fill="F2F2F2" w:val="clear"/>
      </w:pPr>
      <w:r>
        <w:rPr>
          <w:rFonts w:ascii="Courier New" w:hAnsi="Courier New"/>
          <w:sz w:val="17"/>
        </w:rPr>
        <w:t>curl --location 'https://api.phantombuster.com/api/v2/scripts/fetch-all?org=MyOrgName' \</w:t>
        <w:br/>
        <w:t xml:space="preserve"> --header 'Accept: application/json'</w:t>
      </w:r>
    </w:p>
    <w:p>
      <w:pPr>
        <w:pStyle w:val="Heading3"/>
      </w:pPr>
      <w:r>
        <w:t>Example 2: Fetch only specific script IDs</w:t>
      </w:r>
    </w:p>
    <w:p>
      <w:r>
        <w:rPr>
          <w:b/>
          <w:color w:val="666666"/>
          <w:sz w:val="16"/>
        </w:rPr>
        <w:t>[bash]</w:t>
      </w:r>
    </w:p>
    <w:p>
      <w:pPr>
        <w:shd w:fill="F2F2F2" w:val="clear"/>
      </w:pPr>
      <w:r>
        <w:rPr>
          <w:rFonts w:ascii="Courier New" w:hAnsi="Courier New"/>
          <w:sz w:val="17"/>
        </w:rPr>
        <w:t>curl --location 'https://api.phantombuster.com/api/v2/scripts/fetch-all?scriptIds=5f2a9b3c1d4e5f6789012345&amp;scriptIds=6a2a9b3c1d4e5f6789012345' \</w:t>
        <w:br/>
        <w:t xml:space="preserve"> --header 'Accept: application/json'</w:t>
      </w:r>
    </w:p>
    <w:p>
      <w:pPr>
        <w:pStyle w:val="Heading3"/>
      </w:pPr>
      <w:r>
        <w:t>Example 3: Use org ID header (when needed)</w:t>
      </w:r>
    </w:p>
    <w:p>
      <w:r>
        <w:rPr>
          <w:b/>
          <w:color w:val="666666"/>
          <w:sz w:val="16"/>
        </w:rPr>
        <w:t>[bash]</w:t>
      </w:r>
    </w:p>
    <w:p>
      <w:pPr>
        <w:shd w:fill="F2F2F2" w:val="clear"/>
      </w:pPr>
      <w:r>
        <w:rPr>
          <w:rFonts w:ascii="Courier New" w:hAnsi="Courier New"/>
          <w:sz w:val="17"/>
        </w:rPr>
        <w:t>curl --location 'https://api.phantombuster.com/api/v2/scripts/fetch-all' \</w:t>
        <w:br/>
        <w:t xml:space="preserve"> --header 'Accept: application/json' \</w:t>
        <w:br/>
        <w:t xml:space="preserve"> --header 'X-Phantombuster-Org: 5e1f9c2b3a4d5e6f78901234'</w:t>
      </w:r>
    </w:p>
    <w:p>
      <w:pPr>
        <w:pStyle w:val="Heading3"/>
      </w:pPr>
      <w:r>
        <w:t>Error Handling</w:t>
      </w:r>
    </w:p>
    <w:p>
      <w:pPr>
        <w:pStyle w:val="ListBullet"/>
      </w:pPr>
      <w:r>
        <w:t>No error responses were provided in the scraped content for this endpoint.</w:t>
      </w:r>
    </w:p>
    <w:p>
      <w:pPr>
        <w:pStyle w:val="Heading3"/>
      </w:pPr>
      <w:r>
        <w:t>Related scripts actions</w:t>
      </w:r>
    </w:p>
    <w:p>
      <w:pPr>
        <w:pStyle w:val="ListBullet"/>
      </w:pPr>
      <w:r>
        <w:t>[GET] Get a Script — /api/v2/scripts/fetch</w:t>
      </w:r>
    </w:p>
    <w:p>
      <w:pPr>
        <w:pStyle w:val="ListBullet"/>
      </w:pPr>
      <w:r>
        <w:t>[POST] Create or Update a Script — /api/v2/scripts/save</w:t>
      </w:r>
    </w:p>
    <w:p>
      <w:pPr>
        <w:pStyle w:val="ListBullet"/>
      </w:pPr>
      <w:r>
        <w:t>[GET] Get a Script’s Code — /api/v2/scripts/code</w:t>
      </w:r>
    </w:p>
    <w:p>
      <w:pPr>
        <w:pStyle w:val="ListBullet"/>
      </w:pPr>
      <w:r>
        <w:t>[POST] Update a Script Branch Access List — /api/v2/scripts/access-list</w:t>
      </w:r>
    </w:p>
    <w:p>
      <w:pPr>
        <w:pStyle w:val="ListBullet"/>
      </w:pPr>
      <w:r>
        <w:t>[POST] Update a Script Branch’s Visibility — /api/v2/scripts/visibility</w:t>
      </w:r>
    </w:p>
    <w:p>
      <w:pPr>
        <w:pStyle w:val="ListBullet"/>
      </w:pPr>
      <w:r>
        <w:t>[POST] Delete a Script — /api/v2/scripts/delete</w:t>
      </w:r>
    </w:p>
    <w:p>
      <w:r>
        <w:br w:type="page"/>
      </w:r>
    </w:p>
    <w:p>
      <w:pPr>
        <w:pStyle w:val="Heading2"/>
      </w:pPr>
      <w:r>
        <w:t>18. [POST] Create or Update a Script</w:t>
      </w:r>
    </w:p>
    <w:p>
      <w:r>
        <w:rPr>
          <w:b/>
        </w:rPr>
        <w:t xml:space="preserve">Endpoint: </w:t>
      </w:r>
      <w:r>
        <w:rPr>
          <w:rFonts w:ascii="Courier New" w:hAnsi="Courier New"/>
          <w:sz w:val="18"/>
        </w:rPr>
        <w:t>/api/v2/scripts/save</w:t>
      </w:r>
    </w:p>
    <w:p>
      <w:pPr>
        <w:pStyle w:val="Heading3"/>
      </w:pPr>
      <w:r>
        <w:t>Prerequisites</w:t>
      </w:r>
    </w:p>
    <w:p>
      <w:pPr>
        <w:pStyle w:val="ListBullet"/>
      </w:pPr>
      <w:r>
        <w:t>The target branch must exist (when updating/creating a script associated with a branch).</w:t>
      </w:r>
    </w:p>
    <w:p>
      <w:pPr>
        <w:pStyle w:val="ListBullet"/>
      </w:pPr>
      <w:r>
        <w:t>Your plan must allow creating additional scripts (otherwise you may hit the maximum scripts limit).</w:t>
      </w:r>
    </w:p>
    <w:p>
      <w:pPr>
        <w:pStyle w:val="Heading3"/>
      </w:pPr>
      <w:r>
        <w:t>Method</w:t>
      </w:r>
    </w:p>
    <w:p>
      <w:r>
        <w:t>POST</w:t>
      </w:r>
    </w:p>
    <w:p>
      <w:pPr>
        <w:pStyle w:val="Heading3"/>
      </w:pPr>
      <w:r>
        <w:t>URL</w:t>
      </w:r>
    </w:p>
    <w:p>
      <w:r>
        <w:t>https://api.phantombuster.com/api/v2/scripts/save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Updates an existing script or creates a new one. If id is provided in the request body, the corresponding script is updated; otherwise a new script is created.</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When executing the action, send request body fields in the JSON body.</w:t>
      </w:r>
    </w:p>
    <w:p>
      <w:pPr>
        <w:pStyle w:val="ListBullet"/>
      </w:pPr>
      <w:r>
        <w:t>X-Phantombuster-Org is documented as not necessary when using a third party key.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If set, the script with the corresponding id will be updated.</w:t>
            </w:r>
          </w:p>
        </w:tc>
      </w:tr>
      <w:tr>
        <w:tc>
          <w:tcPr>
            <w:tcW w:type="dxa" w:w="2880"/>
          </w:tcPr>
          <w:p>
            <w:r>
              <w:t>name</w:t>
            </w:r>
          </w:p>
        </w:tc>
        <w:tc>
          <w:tcPr>
            <w:tcW w:type="dxa" w:w="2880"/>
          </w:tcPr>
          <w:p>
            <w:r>
              <w:t>string</w:t>
            </w:r>
          </w:p>
        </w:tc>
        <w:tc>
          <w:tcPr>
            <w:tcW w:type="dxa" w:w="2880"/>
          </w:tcPr>
          <w:p>
            <w:r>
              <w:t>Script filename. Pattern: ^\w([\w\. -]{0,48}\w)?\.(?:coffee|js)$. Prepend with "lib-" to define the script as a module.</w:t>
            </w:r>
          </w:p>
        </w:tc>
      </w:tr>
      <w:tr>
        <w:tc>
          <w:tcPr>
            <w:tcW w:type="dxa" w:w="2880"/>
          </w:tcPr>
          <w:p>
            <w:r>
              <w:t>branch</w:t>
            </w:r>
          </w:p>
        </w:tc>
        <w:tc>
          <w:tcPr>
            <w:tcW w:type="dxa" w:w="2880"/>
          </w:tcPr>
          <w:p>
            <w:r>
              <w:t>string</w:t>
            </w:r>
          </w:p>
        </w:tc>
        <w:tc>
          <w:tcPr>
            <w:tcW w:type="dxa" w:w="2880"/>
          </w:tcPr>
          <w:p>
            <w:r>
              <w:t>Branch name to associate with the script. Pattern: ^[\w-]{1,50}$.</w:t>
            </w:r>
          </w:p>
        </w:tc>
      </w:tr>
      <w:tr>
        <w:tc>
          <w:tcPr>
            <w:tcW w:type="dxa" w:w="2880"/>
          </w:tcPr>
          <w:p>
            <w:r>
              <w:t>code</w:t>
            </w:r>
          </w:p>
        </w:tc>
        <w:tc>
          <w:tcPr>
            <w:tcW w:type="dxa" w:w="2880"/>
          </w:tcPr>
          <w:p>
            <w:r>
              <w:t>string</w:t>
            </w:r>
          </w:p>
        </w:tc>
        <w:tc>
          <w:tcPr>
            <w:tcW w:type="dxa" w:w="2880"/>
          </w:tcPr>
          <w:p>
            <w:r>
              <w:t>JavaScript source code. Max length: 600000.</w:t>
            </w:r>
          </w:p>
        </w:tc>
      </w:tr>
      <w:tr>
        <w:tc>
          <w:tcPr>
            <w:tcW w:type="dxa" w:w="2880"/>
          </w:tcPr>
          <w:p>
            <w:r>
              <w:t>markdown</w:t>
            </w:r>
          </w:p>
        </w:tc>
        <w:tc>
          <w:tcPr>
            <w:tcW w:type="dxa" w:w="2880"/>
          </w:tcPr>
          <w:p>
            <w:r>
              <w:t>string</w:t>
            </w:r>
          </w:p>
        </w:tc>
        <w:tc>
          <w:tcPr>
            <w:tcW w:type="dxa" w:w="2880"/>
          </w:tcPr>
          <w:p>
            <w:r>
              <w:t>Markdown description. Max length: 200000.</w:t>
            </w:r>
          </w:p>
        </w:tc>
      </w:tr>
      <w:tr>
        <w:tc>
          <w:tcPr>
            <w:tcW w:type="dxa" w:w="2880"/>
          </w:tcPr>
          <w:p>
            <w:r>
              <w:t>manifest</w:t>
            </w:r>
          </w:p>
        </w:tc>
        <w:tc>
          <w:tcPr>
            <w:tcW w:type="dxa" w:w="2880"/>
          </w:tcPr>
          <w:p>
            <w:r>
              <w:t>object</w:t>
            </w:r>
          </w:p>
        </w:tc>
        <w:tc>
          <w:tcPr>
            <w:tcW w:type="dxa" w:w="2880"/>
          </w:tcPr>
          <w:p>
            <w:r>
              <w:t>Script manifest object (see manifest fields below).</w:t>
            </w:r>
          </w:p>
        </w:tc>
      </w:tr>
    </w:tbl>
    <w:p/>
    <w:p>
      <w:pPr>
        <w:pStyle w:val="Heading3"/>
      </w:pPr>
      <w:r>
        <w:t>manifest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manifest.slug</w:t>
            </w:r>
          </w:p>
        </w:tc>
        <w:tc>
          <w:tcPr>
            <w:tcW w:type="dxa" w:w="2880"/>
          </w:tcPr>
          <w:p>
            <w:r>
              <w:t>string</w:t>
            </w:r>
          </w:p>
        </w:tc>
        <w:tc>
          <w:tcPr>
            <w:tcW w:type="dxa" w:w="2880"/>
          </w:tcPr>
          <w:p>
            <w:r>
              <w:t>Required. Pattern: ^[a-zA-Z0-9-_]{1,100}$.</w:t>
            </w:r>
          </w:p>
        </w:tc>
      </w:tr>
      <w:tr>
        <w:tc>
          <w:tcPr>
            <w:tcW w:type="dxa" w:w="2880"/>
          </w:tcPr>
          <w:p>
            <w:r>
              <w:t>manifest.description</w:t>
            </w:r>
          </w:p>
        </w:tc>
        <w:tc>
          <w:tcPr>
            <w:tcW w:type="dxa" w:w="2880"/>
          </w:tcPr>
          <w:p>
            <w:r>
              <w:t>string</w:t>
            </w:r>
          </w:p>
        </w:tc>
        <w:tc>
          <w:tcPr>
            <w:tcW w:type="dxa" w:w="2880"/>
          </w:tcPr>
          <w:p>
            <w:r>
              <w:t>Required. Max length: 500.</w:t>
            </w:r>
          </w:p>
        </w:tc>
      </w:tr>
      <w:tr>
        <w:tc>
          <w:tcPr>
            <w:tcW w:type="dxa" w:w="2880"/>
          </w:tcPr>
          <w:p>
            <w:r>
              <w:t>manifest.unlisted</w:t>
            </w:r>
          </w:p>
        </w:tc>
        <w:tc>
          <w:tcPr>
            <w:tcW w:type="dxa" w:w="2880"/>
          </w:tcPr>
          <w:p>
            <w:r>
              <w:t>boolean</w:t>
            </w:r>
          </w:p>
        </w:tc>
        <w:tc>
          <w:tcPr>
            <w:tcW w:type="dxa" w:w="2880"/>
          </w:tcPr>
          <w:p>
            <w:r/>
          </w:p>
        </w:tc>
      </w:tr>
      <w:tr>
        <w:tc>
          <w:tcPr>
            <w:tcW w:type="dxa" w:w="2880"/>
          </w:tcPr>
          <w:p>
            <w:r>
              <w:t>manifest.isDeprecated</w:t>
            </w:r>
          </w:p>
        </w:tc>
        <w:tc>
          <w:tcPr>
            <w:tcW w:type="dxa" w:w="2880"/>
          </w:tcPr>
          <w:p>
            <w:r>
              <w:t>boolean</w:t>
            </w:r>
          </w:p>
        </w:tc>
        <w:tc>
          <w:tcPr>
            <w:tcW w:type="dxa" w:w="2880"/>
          </w:tcPr>
          <w:p>
            <w:r/>
          </w:p>
        </w:tc>
      </w:tr>
      <w:tr>
        <w:tc>
          <w:tcPr>
            <w:tcW w:type="dxa" w:w="2880"/>
          </w:tcPr>
          <w:p>
            <w:r>
              <w:t>manifest.featuredRank</w:t>
            </w:r>
          </w:p>
        </w:tc>
        <w:tc>
          <w:tcPr>
            <w:tcW w:type="dxa" w:w="2880"/>
          </w:tcPr>
          <w:p>
            <w:r>
              <w:t>number</w:t>
            </w:r>
          </w:p>
        </w:tc>
        <w:tc>
          <w:tcPr>
            <w:tcW w:type="dxa" w:w="2880"/>
          </w:tcPr>
          <w:p>
            <w:r/>
          </w:p>
        </w:tc>
      </w:tr>
      <w:tr>
        <w:tc>
          <w:tcPr>
            <w:tcW w:type="dxa" w:w="2880"/>
          </w:tcPr>
          <w:p>
            <w:r>
              <w:t>manifest.usageRank</w:t>
            </w:r>
          </w:p>
        </w:tc>
        <w:tc>
          <w:tcPr>
            <w:tcW w:type="dxa" w:w="2880"/>
          </w:tcPr>
          <w:p>
            <w:r>
              <w:t>number</w:t>
            </w:r>
          </w:p>
        </w:tc>
        <w:tc>
          <w:tcPr>
            <w:tcW w:type="dxa" w:w="2880"/>
          </w:tcPr>
          <w:p>
            <w:r/>
          </w:p>
        </w:tc>
      </w:tr>
      <w:tr>
        <w:tc>
          <w:tcPr>
            <w:tcW w:type="dxa" w:w="2880"/>
          </w:tcPr>
          <w:p>
            <w:r>
              <w:t>manifest.categories</w:t>
            </w:r>
          </w:p>
        </w:tc>
        <w:tc>
          <w:tcPr>
            <w:tcW w:type="dxa" w:w="2880"/>
          </w:tcPr>
          <w:p>
            <w:r>
              <w:t>string[]</w:t>
            </w:r>
          </w:p>
        </w:tc>
        <w:tc>
          <w:tcPr>
            <w:tcW w:type="dxa" w:w="2880"/>
          </w:tcPr>
          <w:p>
            <w:r/>
          </w:p>
        </w:tc>
      </w:tr>
      <w:tr>
        <w:tc>
          <w:tcPr>
            <w:tcW w:type="dxa" w:w="2880"/>
          </w:tcPr>
          <w:p>
            <w:r>
              <w:t>manifest.tags</w:t>
            </w:r>
          </w:p>
        </w:tc>
        <w:tc>
          <w:tcPr>
            <w:tcW w:type="dxa" w:w="2880"/>
          </w:tcPr>
          <w:p>
            <w:r>
              <w:t>object</w:t>
            </w:r>
          </w:p>
        </w:tc>
        <w:tc>
          <w:tcPr>
            <w:tcW w:type="dxa" w:w="2880"/>
          </w:tcPr>
          <w:p>
            <w:r/>
          </w:p>
        </w:tc>
      </w:tr>
      <w:tr>
        <w:tc>
          <w:tcPr>
            <w:tcW w:type="dxa" w:w="2880"/>
          </w:tcPr>
          <w:p>
            <w:r>
              <w:t>manifest.tags.categories</w:t>
            </w:r>
          </w:p>
        </w:tc>
        <w:tc>
          <w:tcPr>
            <w:tcW w:type="dxa" w:w="2880"/>
          </w:tcPr>
          <w:p>
            <w:r>
              <w:t>string[]</w:t>
            </w:r>
          </w:p>
        </w:tc>
        <w:tc>
          <w:tcPr>
            <w:tcW w:type="dxa" w:w="2880"/>
          </w:tcPr>
          <w:p>
            <w:r/>
          </w:p>
        </w:tc>
      </w:tr>
      <w:tr>
        <w:tc>
          <w:tcPr>
            <w:tcW w:type="dxa" w:w="2880"/>
          </w:tcPr>
          <w:p>
            <w:r>
              <w:t>manifest.tags.extractions</w:t>
            </w:r>
          </w:p>
        </w:tc>
        <w:tc>
          <w:tcPr>
            <w:tcW w:type="dxa" w:w="2880"/>
          </w:tcPr>
          <w:p>
            <w:r>
              <w:t>string[]</w:t>
            </w:r>
          </w:p>
        </w:tc>
        <w:tc>
          <w:tcPr>
            <w:tcW w:type="dxa" w:w="2880"/>
          </w:tcPr>
          <w:p>
            <w:r/>
          </w:p>
        </w:tc>
      </w:tr>
      <w:tr>
        <w:tc>
          <w:tcPr>
            <w:tcW w:type="dxa" w:w="2880"/>
          </w:tcPr>
          <w:p>
            <w:r>
              <w:t>manifest.tags.actions</w:t>
            </w:r>
          </w:p>
        </w:tc>
        <w:tc>
          <w:tcPr>
            <w:tcW w:type="dxa" w:w="2880"/>
          </w:tcPr>
          <w:p>
            <w:r>
              <w:t>string[]</w:t>
            </w:r>
          </w:p>
        </w:tc>
        <w:tc>
          <w:tcPr>
            <w:tcW w:type="dxa" w:w="2880"/>
          </w:tcPr>
          <w:p>
            <w:r/>
          </w:p>
        </w:tc>
      </w:tr>
      <w:tr>
        <w:tc>
          <w:tcPr>
            <w:tcW w:type="dxa" w:w="2880"/>
          </w:tcPr>
          <w:p>
            <w:r>
              <w:t>manifest.tags.goals</w:t>
            </w:r>
          </w:p>
        </w:tc>
        <w:tc>
          <w:tcPr>
            <w:tcW w:type="dxa" w:w="2880"/>
          </w:tcPr>
          <w:p>
            <w:r>
              <w:t>string[]</w:t>
            </w:r>
          </w:p>
        </w:tc>
        <w:tc>
          <w:tcPr>
            <w:tcW w:type="dxa" w:w="2880"/>
          </w:tcPr>
          <w:p>
            <w:r/>
          </w:p>
        </w:tc>
      </w:tr>
      <w:tr>
        <w:tc>
          <w:tcPr>
            <w:tcW w:type="dxa" w:w="2880"/>
          </w:tcPr>
          <w:p>
            <w:r>
              <w:t>manifest.defaultArgument</w:t>
            </w:r>
          </w:p>
        </w:tc>
        <w:tc>
          <w:tcPr>
            <w:tcW w:type="dxa" w:w="2880"/>
          </w:tcPr>
          <w:p>
            <w:r>
              <w:t>object</w:t>
            </w:r>
          </w:p>
        </w:tc>
        <w:tc>
          <w:tcPr>
            <w:tcW w:type="dxa" w:w="2880"/>
          </w:tcPr>
          <w:p>
            <w:r>
              <w:t>Map of default argument values ({[key: string]: any}).</w:t>
            </w:r>
          </w:p>
        </w:tc>
      </w:tr>
      <w:tr>
        <w:tc>
          <w:tcPr>
            <w:tcW w:type="dxa" w:w="2880"/>
          </w:tcPr>
          <w:p>
            <w:r>
              <w:t>manifest.outputDescription</w:t>
            </w:r>
          </w:p>
        </w:tc>
        <w:tc>
          <w:tcPr>
            <w:tcW w:type="dxa" w:w="2880"/>
          </w:tcPr>
          <w:p>
            <w:r>
              <w:t>object</w:t>
            </w:r>
          </w:p>
        </w:tc>
        <w:tc>
          <w:tcPr>
            <w:tcW w:type="dxa" w:w="2880"/>
          </w:tcPr>
          <w:p>
            <w:r>
              <w:t>Map describing outputs ({[key: string]: any}).</w:t>
            </w:r>
          </w:p>
        </w:tc>
      </w:tr>
      <w:tr>
        <w:tc>
          <w:tcPr>
            <w:tcW w:type="dxa" w:w="2880"/>
          </w:tcPr>
          <w:p>
            <w:r>
              <w:t>manifest.defaultArgumentAllowed</w:t>
            </w:r>
          </w:p>
        </w:tc>
        <w:tc>
          <w:tcPr>
            <w:tcW w:type="dxa" w:w="2880"/>
          </w:tcPr>
          <w:p>
            <w:r>
              <w:t>boolean</w:t>
            </w:r>
          </w:p>
        </w:tc>
        <w:tc>
          <w:tcPr>
            <w:tcW w:type="dxa" w:w="2880"/>
          </w:tcPr>
          <w:p>
            <w:r/>
          </w:p>
        </w:tc>
      </w:tr>
      <w:tr>
        <w:tc>
          <w:tcPr>
            <w:tcW w:type="dxa" w:w="2880"/>
          </w:tcPr>
          <w:p>
            <w:r>
              <w:t>manifest.argumentForm</w:t>
            </w:r>
          </w:p>
        </w:tc>
        <w:tc>
          <w:tcPr>
            <w:tcW w:type="dxa" w:w="2880"/>
          </w:tcPr>
          <w:p>
            <w:r>
              <w:t>object</w:t>
            </w:r>
          </w:p>
        </w:tc>
        <w:tc>
          <w:tcPr>
            <w:tcW w:type="dxa" w:w="2880"/>
          </w:tcPr>
          <w:p>
            <w:r>
              <w:t>Argument form configuration.</w:t>
            </w:r>
          </w:p>
        </w:tc>
      </w:tr>
      <w:tr>
        <w:tc>
          <w:tcPr>
            <w:tcW w:type="dxa" w:w="2880"/>
          </w:tcPr>
          <w:p>
            <w:r>
              <w:t>manifest.argumentForm.enabled</w:t>
            </w:r>
          </w:p>
        </w:tc>
        <w:tc>
          <w:tcPr>
            <w:tcW w:type="dxa" w:w="2880"/>
          </w:tcPr>
          <w:p>
            <w:r>
              <w:t>boolean</w:t>
            </w:r>
          </w:p>
        </w:tc>
        <w:tc>
          <w:tcPr>
            <w:tcW w:type="dxa" w:w="2880"/>
          </w:tcPr>
          <w:p>
            <w:r/>
          </w:p>
        </w:tc>
      </w:tr>
      <w:tr>
        <w:tc>
          <w:tcPr>
            <w:tcW w:type="dxa" w:w="2880"/>
          </w:tcPr>
          <w:p>
            <w:r>
              <w:t>manifest.argumentForm.steps</w:t>
            </w:r>
          </w:p>
        </w:tc>
        <w:tc>
          <w:tcPr>
            <w:tcW w:type="dxa" w:w="2880"/>
          </w:tcPr>
          <w:p>
            <w:r>
              <w:t>array</w:t>
            </w:r>
          </w:p>
        </w:tc>
        <w:tc>
          <w:tcPr>
            <w:tcW w:type="dxa" w:w="2880"/>
          </w:tcPr>
          <w:p>
            <w:r>
              <w:t>Array of steps. Each step contains slug, title, and field definitions.</w:t>
            </w:r>
          </w:p>
        </w:tc>
      </w:tr>
      <w:tr>
        <w:tc>
          <w:tcPr>
            <w:tcW w:type="dxa" w:w="2880"/>
          </w:tcPr>
          <w:p>
            <w:r>
              <w:t>manifest.argumentSchema</w:t>
            </w:r>
          </w:p>
        </w:tc>
        <w:tc>
          <w:tcPr>
            <w:tcW w:type="dxa" w:w="2880"/>
          </w:tcPr>
          <w:p>
            <w:r>
              <w:t>object</w:t>
            </w:r>
          </w:p>
        </w:tc>
        <w:tc>
          <w:tcPr>
            <w:tcW w:type="dxa" w:w="2880"/>
          </w:tcPr>
          <w:p>
            <w:r>
              <w:t>JSON schema-like definition for arguments.</w:t>
            </w:r>
          </w:p>
        </w:tc>
      </w:tr>
      <w:tr>
        <w:tc>
          <w:tcPr>
            <w:tcW w:type="dxa" w:w="2880"/>
          </w:tcPr>
          <w:p>
            <w:r>
              <w:t>manifest.argumentTypes</w:t>
            </w:r>
          </w:p>
        </w:tc>
        <w:tc>
          <w:tcPr>
            <w:tcW w:type="dxa" w:w="2880"/>
          </w:tcPr>
          <w:p>
            <w:r>
              <w:t>object</w:t>
            </w:r>
          </w:p>
        </w:tc>
        <w:tc>
          <w:tcPr>
            <w:tcW w:type="dxa" w:w="2880"/>
          </w:tcPr>
          <w:p>
            <w:r>
              <w:t>Map of argument type definitions.</w:t>
            </w:r>
          </w:p>
        </w:tc>
      </w:tr>
      <w:tr>
        <w:tc>
          <w:tcPr>
            <w:tcW w:type="dxa" w:w="2880"/>
          </w:tcPr>
          <w:p>
            <w:r>
              <w:t>manifest.outputTypes</w:t>
            </w:r>
          </w:p>
        </w:tc>
        <w:tc>
          <w:tcPr>
            <w:tcW w:type="dxa" w:w="2880"/>
          </w:tcPr>
          <w:p>
            <w:r>
              <w:t>object</w:t>
            </w:r>
          </w:p>
        </w:tc>
        <w:tc>
          <w:tcPr>
            <w:tcW w:type="dxa" w:w="2880"/>
          </w:tcPr>
          <w:p>
            <w:r>
              <w:t>Map of output type definitions.</w:t>
            </w:r>
          </w:p>
        </w:tc>
      </w:tr>
      <w:tr>
        <w:tc>
          <w:tcPr>
            <w:tcW w:type="dxa" w:w="2880"/>
          </w:tcPr>
          <w:p>
            <w:r>
              <w:t>manifest.updated</w:t>
            </w:r>
          </w:p>
        </w:tc>
        <w:tc>
          <w:tcPr>
            <w:tcW w:type="dxa" w:w="2880"/>
          </w:tcPr>
          <w:p>
            <w:r>
              <w:t>boolean</w:t>
            </w:r>
          </w:p>
        </w:tc>
        <w:tc>
          <w:tcPr>
            <w:tcW w:type="dxa" w:w="2880"/>
          </w:tcPr>
          <w:p>
            <w:r/>
          </w:p>
        </w:tc>
      </w:tr>
      <w:tr>
        <w:tc>
          <w:tcPr>
            <w:tcW w:type="dxa" w:w="2880"/>
          </w:tcPr>
          <w:p>
            <w:r>
              <w:t>manifest.update</w:t>
            </w:r>
          </w:p>
        </w:tc>
        <w:tc>
          <w:tcPr>
            <w:tcW w:type="dxa" w:w="2880"/>
          </w:tcPr>
          <w:p>
            <w:r>
              <w:t>boolean</w:t>
            </w:r>
          </w:p>
        </w:tc>
        <w:tc>
          <w:tcPr>
            <w:tcW w:type="dxa" w:w="2880"/>
          </w:tcPr>
          <w:p>
            <w:r/>
          </w:p>
        </w:tc>
      </w:tr>
      <w:tr>
        <w:tc>
          <w:tcPr>
            <w:tcW w:type="dxa" w:w="2880"/>
          </w:tcPr>
          <w:p>
            <w:r>
              <w:t>manifest.defaultSettings</w:t>
            </w:r>
          </w:p>
        </w:tc>
        <w:tc>
          <w:tcPr>
            <w:tcW w:type="dxa" w:w="2880"/>
          </w:tcPr>
          <w:p>
            <w:r>
              <w:t>object</w:t>
            </w:r>
          </w:p>
        </w:tc>
        <w:tc>
          <w:tcPr>
            <w:tcW w:type="dxa" w:w="2880"/>
          </w:tcPr>
          <w:p>
            <w:r>
              <w:t>Default execution/settings configuration (see below).</w:t>
            </w:r>
          </w:p>
        </w:tc>
      </w:tr>
      <w:tr>
        <w:tc>
          <w:tcPr>
            <w:tcW w:type="dxa" w:w="2880"/>
          </w:tcPr>
          <w:p>
            <w:r>
              <w:t>manifest.inputIcon</w:t>
            </w:r>
          </w:p>
        </w:tc>
        <w:tc>
          <w:tcPr>
            <w:tcW w:type="dxa" w:w="2880"/>
          </w:tcPr>
          <w:p>
            <w:r>
              <w:t>string</w:t>
            </w:r>
          </w:p>
        </w:tc>
        <w:tc>
          <w:tcPr>
            <w:tcW w:type="dxa" w:w="2880"/>
          </w:tcPr>
          <w:p>
            <w:r>
              <w:t>Max length: 100.</w:t>
            </w:r>
          </w:p>
        </w:tc>
      </w:tr>
      <w:tr>
        <w:tc>
          <w:tcPr>
            <w:tcW w:type="dxa" w:w="2880"/>
          </w:tcPr>
          <w:p>
            <w:r>
              <w:t>manifest.outputIcon</w:t>
            </w:r>
          </w:p>
        </w:tc>
        <w:tc>
          <w:tcPr>
            <w:tcW w:type="dxa" w:w="2880"/>
          </w:tcPr>
          <w:p>
            <w:r>
              <w:t>string</w:t>
            </w:r>
          </w:p>
        </w:tc>
        <w:tc>
          <w:tcPr>
            <w:tcW w:type="dxa" w:w="2880"/>
          </w:tcPr>
          <w:p>
            <w:r>
              <w:t>Max length: 100.</w:t>
            </w:r>
          </w:p>
        </w:tc>
      </w:tr>
      <w:tr>
        <w:tc>
          <w:tcPr>
            <w:tcW w:type="dxa" w:w="2880"/>
          </w:tcPr>
          <w:p>
            <w:r>
              <w:t>manifest.status</w:t>
            </w:r>
          </w:p>
        </w:tc>
        <w:tc>
          <w:tcPr>
            <w:tcW w:type="dxa" w:w="2880"/>
          </w:tcPr>
          <w:p>
            <w:r>
              <w:t>object</w:t>
            </w:r>
          </w:p>
        </w:tc>
        <w:tc>
          <w:tcPr>
            <w:tcW w:type="dxa" w:w="2880"/>
          </w:tcPr>
          <w:p>
            <w:r/>
          </w:p>
        </w:tc>
      </w:tr>
      <w:tr>
        <w:tc>
          <w:tcPr>
            <w:tcW w:type="dxa" w:w="2880"/>
          </w:tcPr>
          <w:p>
            <w:r>
              <w:t>manifest.status.type</w:t>
            </w:r>
          </w:p>
        </w:tc>
        <w:tc>
          <w:tcPr>
            <w:tcW w:type="dxa" w:w="2880"/>
          </w:tcPr>
          <w:p>
            <w:r>
              <w:t>string</w:t>
            </w:r>
          </w:p>
        </w:tc>
        <w:tc>
          <w:tcPr>
            <w:tcW w:type="dxa" w:w="2880"/>
          </w:tcPr>
          <w:p>
            <w:r>
              <w:t>Pattern: ^[a-zA-Z0-9-_]{1,100}$.</w:t>
            </w:r>
          </w:p>
        </w:tc>
      </w:tr>
      <w:tr>
        <w:tc>
          <w:tcPr>
            <w:tcW w:type="dxa" w:w="2880"/>
          </w:tcPr>
          <w:p>
            <w:r>
              <w:t>manifest.status.description</w:t>
            </w:r>
          </w:p>
        </w:tc>
        <w:tc>
          <w:tcPr>
            <w:tcW w:type="dxa" w:w="2880"/>
          </w:tcPr>
          <w:p>
            <w:r>
              <w:t>string</w:t>
            </w:r>
          </w:p>
        </w:tc>
        <w:tc>
          <w:tcPr>
            <w:tcW w:type="dxa" w:w="2880"/>
          </w:tcPr>
          <w:p>
            <w:r>
              <w:t>Max length: 500.</w:t>
            </w:r>
          </w:p>
        </w:tc>
      </w:tr>
      <w:tr>
        <w:tc>
          <w:tcPr>
            <w:tcW w:type="dxa" w:w="2880"/>
          </w:tcPr>
          <w:p>
            <w:r>
              <w:t>manifest.askUserToNameAgent</w:t>
            </w:r>
          </w:p>
        </w:tc>
        <w:tc>
          <w:tcPr>
            <w:tcW w:type="dxa" w:w="2880"/>
          </w:tcPr>
          <w:p>
            <w:r>
              <w:t>boolean</w:t>
            </w:r>
          </w:p>
        </w:tc>
        <w:tc>
          <w:tcPr>
            <w:tcW w:type="dxa" w:w="2880"/>
          </w:tcPr>
          <w:p>
            <w:r/>
          </w:p>
        </w:tc>
      </w:tr>
      <w:tr>
        <w:tc>
          <w:tcPr>
            <w:tcW w:type="dxa" w:w="2880"/>
          </w:tcPr>
          <w:p>
            <w:r>
              <w:t>manifest.reservedAgentSlots</w:t>
            </w:r>
          </w:p>
        </w:tc>
        <w:tc>
          <w:tcPr>
            <w:tcW w:type="dxa" w:w="2880"/>
          </w:tcPr>
          <w:p>
            <w:r>
              <w:t>integer</w:t>
            </w:r>
          </w:p>
        </w:tc>
        <w:tc>
          <w:tcPr>
            <w:tcW w:type="dxa" w:w="2880"/>
          </w:tcPr>
          <w:p>
            <w:r>
              <w:t>Minimum: 1.</w:t>
            </w:r>
          </w:p>
        </w:tc>
      </w:tr>
      <w:tr>
        <w:tc>
          <w:tcPr>
            <w:tcW w:type="dxa" w:w="2880"/>
          </w:tcPr>
          <w:p>
            <w:r>
              <w:t>manifest.hideSetupLaunchSettings</w:t>
            </w:r>
          </w:p>
        </w:tc>
        <w:tc>
          <w:tcPr>
            <w:tcW w:type="dxa" w:w="2880"/>
          </w:tcPr>
          <w:p>
            <w:r>
              <w:t>boolean</w:t>
            </w:r>
          </w:p>
        </w:tc>
        <w:tc>
          <w:tcPr>
            <w:tcW w:type="dxa" w:w="2880"/>
          </w:tcPr>
          <w:p>
            <w:r/>
          </w:p>
        </w:tc>
      </w:tr>
      <w:tr>
        <w:tc>
          <w:tcPr>
            <w:tcW w:type="dxa" w:w="2880"/>
          </w:tcPr>
          <w:p>
            <w:r>
              <w:t>manifest.hideFolderManagement</w:t>
            </w:r>
          </w:p>
        </w:tc>
        <w:tc>
          <w:tcPr>
            <w:tcW w:type="dxa" w:w="2880"/>
          </w:tcPr>
          <w:p>
            <w:r>
              <w:t>boolean</w:t>
            </w:r>
          </w:p>
        </w:tc>
        <w:tc>
          <w:tcPr>
            <w:tcW w:type="dxa" w:w="2880"/>
          </w:tcPr>
          <w:p>
            <w:r/>
          </w:p>
        </w:tc>
      </w:tr>
      <w:tr>
        <w:tc>
          <w:tcPr>
            <w:tcW w:type="dxa" w:w="2880"/>
          </w:tcPr>
          <w:p>
            <w:r>
              <w:t>manifest.onlyListedForUsersEnrolledInBeta</w:t>
            </w:r>
          </w:p>
        </w:tc>
        <w:tc>
          <w:tcPr>
            <w:tcW w:type="dxa" w:w="2880"/>
          </w:tcPr>
          <w:p>
            <w:r>
              <w:t>boolean</w:t>
            </w:r>
          </w:p>
        </w:tc>
        <w:tc>
          <w:tcPr>
            <w:tcW w:type="dxa" w:w="2880"/>
          </w:tcPr>
          <w:p>
            <w:r/>
          </w:p>
        </w:tc>
      </w:tr>
      <w:tr>
        <w:tc>
          <w:tcPr>
            <w:tcW w:type="dxa" w:w="2880"/>
          </w:tcPr>
          <w:p>
            <w:r>
              <w:t>manifest.diffusionGroups</w:t>
            </w:r>
          </w:p>
        </w:tc>
        <w:tc>
          <w:tcPr>
            <w:tcW w:type="dxa" w:w="2880"/>
          </w:tcPr>
          <w:p>
            <w:r>
              <w:t>array</w:t>
            </w:r>
          </w:p>
        </w:tc>
        <w:tc>
          <w:tcPr>
            <w:tcW w:type="dxa" w:w="2880"/>
          </w:tcPr>
          <w:p>
            <w:r>
              <w:t>Array of diffusion groups with required arguments (string[]) and required title (string).</w:t>
            </w:r>
          </w:p>
        </w:tc>
      </w:tr>
      <w:tr>
        <w:tc>
          <w:tcPr>
            <w:tcW w:type="dxa" w:w="2880"/>
          </w:tcPr>
          <w:p>
            <w:r>
              <w:t>manifest.embeddedYouTubeVideo</w:t>
            </w:r>
          </w:p>
        </w:tc>
        <w:tc>
          <w:tcPr>
            <w:tcW w:type="dxa" w:w="2880"/>
          </w:tcPr>
          <w:p>
            <w:r>
              <w:t>object</w:t>
            </w:r>
          </w:p>
        </w:tc>
        <w:tc>
          <w:tcPr>
            <w:tcW w:type="dxa" w:w="2880"/>
          </w:tcPr>
          <w:p>
            <w:r>
              <w:t>Embedded YouTube configuration.</w:t>
            </w:r>
          </w:p>
        </w:tc>
      </w:tr>
      <w:tr>
        <w:tc>
          <w:tcPr>
            <w:tcW w:type="dxa" w:w="2880"/>
          </w:tcPr>
          <w:p>
            <w:r>
              <w:t>manifest.embeddedYouTubeVideo.videoId</w:t>
            </w:r>
          </w:p>
        </w:tc>
        <w:tc>
          <w:tcPr>
            <w:tcW w:type="dxa" w:w="2880"/>
          </w:tcPr>
          <w:p>
            <w:r>
              <w:t>string</w:t>
            </w:r>
          </w:p>
        </w:tc>
        <w:tc>
          <w:tcPr>
            <w:tcW w:type="dxa" w:w="2880"/>
          </w:tcPr>
          <w:p>
            <w:r>
              <w:t>Required. The YouTube video ID that identifies the video that the player will load.</w:t>
            </w:r>
          </w:p>
        </w:tc>
      </w:tr>
      <w:tr>
        <w:tc>
          <w:tcPr>
            <w:tcW w:type="dxa" w:w="2880"/>
          </w:tcPr>
          <w:p>
            <w:r>
              <w:t>manifest.embeddedYouTubeVideo.videoHeader</w:t>
            </w:r>
          </w:p>
        </w:tc>
        <w:tc>
          <w:tcPr>
            <w:tcW w:type="dxa" w:w="2880"/>
          </w:tcPr>
          <w:p>
            <w:r>
              <w:t>string</w:t>
            </w:r>
          </w:p>
        </w:tc>
        <w:tc>
          <w:tcPr>
            <w:tcW w:type="dxa" w:w="2880"/>
          </w:tcPr>
          <w:p>
            <w:r>
              <w:t>Text displayed above the video player. Max length: 40.</w:t>
            </w:r>
          </w:p>
        </w:tc>
      </w:tr>
      <w:tr>
        <w:tc>
          <w:tcPr>
            <w:tcW w:type="dxa" w:w="2880"/>
          </w:tcPr>
          <w:p>
            <w:r>
              <w:t>manifest.tutorialArticleUrl</w:t>
            </w:r>
          </w:p>
        </w:tc>
        <w:tc>
          <w:tcPr>
            <w:tcW w:type="dxa" w:w="2880"/>
          </w:tcPr>
          <w:p>
            <w:r>
              <w:t>string</w:t>
            </w:r>
          </w:p>
        </w:tc>
        <w:tc>
          <w:tcPr>
            <w:tcW w:type="dxa" w:w="2880"/>
          </w:tcPr>
          <w:p>
            <w:r/>
          </w:p>
        </w:tc>
      </w:tr>
      <w:tr>
        <w:tc>
          <w:tcPr>
            <w:tcW w:type="dxa" w:w="2880"/>
          </w:tcPr>
          <w:p>
            <w:r>
              <w:t>manifest.plugins</w:t>
            </w:r>
          </w:p>
        </w:tc>
        <w:tc>
          <w:tcPr>
            <w:tcW w:type="dxa" w:w="2880"/>
          </w:tcPr>
          <w:p>
            <w:r>
              <w:t>array</w:t>
            </w:r>
          </w:p>
        </w:tc>
        <w:tc>
          <w:tcPr>
            <w:tcW w:type="dxa" w:w="2880"/>
          </w:tcPr>
          <w:p>
            <w:r>
              <w:t>Array of plugin objects (OneOf multiple plugin schemas as documented).</w:t>
            </w:r>
          </w:p>
        </w:tc>
      </w:tr>
      <w:tr>
        <w:tc>
          <w:tcPr>
            <w:tcW w:type="dxa" w:w="2880"/>
          </w:tcPr>
          <w:p>
            <w:r>
              <w:t>manifest.noLogTimeout</w:t>
            </w:r>
          </w:p>
        </w:tc>
        <w:tc>
          <w:tcPr>
            <w:tcW w:type="dxa" w:w="2880"/>
          </w:tcPr>
          <w:p>
            <w:r>
              <w:t>number</w:t>
            </w:r>
          </w:p>
        </w:tc>
        <w:tc>
          <w:tcPr>
            <w:tcW w:type="dxa" w:w="2880"/>
          </w:tcPr>
          <w:p>
            <w:r/>
          </w:p>
        </w:tc>
      </w:tr>
      <w:tr>
        <w:tc>
          <w:tcPr>
            <w:tcW w:type="dxa" w:w="2880"/>
          </w:tcPr>
          <w:p>
            <w:r>
              <w:t>manifest.argumentsToSendToAnalytics</w:t>
            </w:r>
          </w:p>
        </w:tc>
        <w:tc>
          <w:tcPr>
            <w:tcW w:type="dxa" w:w="2880"/>
          </w:tcPr>
          <w:p>
            <w:r>
              <w:t>string[]</w:t>
            </w:r>
          </w:p>
        </w:tc>
        <w:tc>
          <w:tcPr>
            <w:tcW w:type="dxa" w:w="2880"/>
          </w:tcPr>
          <w:p>
            <w:r/>
          </w:p>
        </w:tc>
      </w:tr>
      <w:tr>
        <w:tc>
          <w:tcPr>
            <w:tcW w:type="dxa" w:w="2880"/>
          </w:tcPr>
          <w:p>
            <w:r>
              <w:t>manifest.recommenderMetadata</w:t>
            </w:r>
          </w:p>
        </w:tc>
        <w:tc>
          <w:tcPr>
            <w:tcW w:type="dxa" w:w="2880"/>
          </w:tcPr>
          <w:p>
            <w:r>
              <w:t>object</w:t>
            </w:r>
          </w:p>
        </w:tc>
        <w:tc>
          <w:tcPr>
            <w:tcW w:type="dxa" w:w="2880"/>
          </w:tcPr>
          <w:p>
            <w:r/>
          </w:p>
        </w:tc>
      </w:tr>
      <w:tr>
        <w:tc>
          <w:tcPr>
            <w:tcW w:type="dxa" w:w="2880"/>
          </w:tcPr>
          <w:p>
            <w:r>
              <w:t>manifest.recommenderMetadata.workers</w:t>
            </w:r>
          </w:p>
        </w:tc>
        <w:tc>
          <w:tcPr>
            <w:tcW w:type="dxa" w:w="2880"/>
          </w:tcPr>
          <w:p>
            <w:r>
              <w:t>string[]</w:t>
            </w:r>
          </w:p>
        </w:tc>
        <w:tc>
          <w:tcPr>
            <w:tcW w:type="dxa" w:w="2880"/>
          </w:tcPr>
          <w:p>
            <w:r/>
          </w:p>
        </w:tc>
      </w:tr>
      <w:tr>
        <w:tc>
          <w:tcPr>
            <w:tcW w:type="dxa" w:w="2880"/>
          </w:tcPr>
          <w:p>
            <w:r>
              <w:t>manifest.recommenderMetadata.disabled</w:t>
            </w:r>
          </w:p>
        </w:tc>
        <w:tc>
          <w:tcPr>
            <w:tcW w:type="dxa" w:w="2880"/>
          </w:tcPr>
          <w:p>
            <w:r>
              <w:t>boolean</w:t>
            </w:r>
          </w:p>
        </w:tc>
        <w:tc>
          <w:tcPr>
            <w:tcW w:type="dxa" w:w="2880"/>
          </w:tcPr>
          <w:p>
            <w:r/>
          </w:p>
        </w:tc>
      </w:tr>
      <w:tr>
        <w:tc>
          <w:tcPr>
            <w:tcW w:type="dxa" w:w="2880"/>
          </w:tcPr>
          <w:p>
            <w:r>
              <w:t>manifest.recommenderMetadata.standalone</w:t>
            </w:r>
          </w:p>
        </w:tc>
        <w:tc>
          <w:tcPr>
            <w:tcW w:type="dxa" w:w="2880"/>
          </w:tcPr>
          <w:p>
            <w:r>
              <w:t>boolean</w:t>
            </w:r>
          </w:p>
        </w:tc>
        <w:tc>
          <w:tcPr>
            <w:tcW w:type="dxa" w:w="2880"/>
          </w:tcPr>
          <w:p>
            <w:r/>
          </w:p>
        </w:tc>
      </w:tr>
      <w:tr>
        <w:tc>
          <w:tcPr>
            <w:tcW w:type="dxa" w:w="2880"/>
          </w:tcPr>
          <w:p>
            <w:r>
              <w:t>manifest.recommenderMetadata.description</w:t>
            </w:r>
          </w:p>
        </w:tc>
        <w:tc>
          <w:tcPr>
            <w:tcW w:type="dxa" w:w="2880"/>
          </w:tcPr>
          <w:p>
            <w:r>
              <w:t>string</w:t>
            </w:r>
          </w:p>
        </w:tc>
        <w:tc>
          <w:tcPr>
            <w:tcW w:type="dxa" w:w="2880"/>
          </w:tcPr>
          <w:p>
            <w:r>
              <w:t>Max length: 1000.</w:t>
            </w:r>
          </w:p>
        </w:tc>
      </w:tr>
    </w:tbl>
    <w:p/>
    <w:p>
      <w:pPr>
        <w:pStyle w:val="Heading3"/>
      </w:pPr>
      <w:r>
        <w:t>manifest.defaultSettings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manifest.defaultSettings.executionTimeLimit</w:t>
            </w:r>
          </w:p>
        </w:tc>
        <w:tc>
          <w:tcPr>
            <w:tcW w:type="dxa" w:w="2880"/>
          </w:tcPr>
          <w:p>
            <w:r>
              <w:t>number</w:t>
            </w:r>
          </w:p>
        </w:tc>
        <w:tc>
          <w:tcPr>
            <w:tcW w:type="dxa" w:w="2880"/>
          </w:tcPr>
          <w:p>
            <w:r/>
          </w:p>
        </w:tc>
      </w:tr>
      <w:tr>
        <w:tc>
          <w:tcPr>
            <w:tcW w:type="dxa" w:w="2880"/>
          </w:tcPr>
          <w:p>
            <w:r>
              <w:t>manifest.defaultSettings.fileMgmt</w:t>
            </w:r>
          </w:p>
        </w:tc>
        <w:tc>
          <w:tcPr>
            <w:tcW w:type="dxa" w:w="2880"/>
          </w:tcPr>
          <w:p>
            <w:r>
              <w:t>string</w:t>
            </w:r>
          </w:p>
        </w:tc>
        <w:tc>
          <w:tcPr>
            <w:tcW w:type="dxa" w:w="2880"/>
          </w:tcPr>
          <w:p>
            <w:r>
              <w:t>One of: folders, mix, delete.</w:t>
            </w:r>
          </w:p>
        </w:tc>
      </w:tr>
      <w:tr>
        <w:tc>
          <w:tcPr>
            <w:tcW w:type="dxa" w:w="2880"/>
          </w:tcPr>
          <w:p>
            <w:r>
              <w:t>manifest.defaultSettings.fileMgmtMaxFolders</w:t>
            </w:r>
          </w:p>
        </w:tc>
        <w:tc>
          <w:tcPr>
            <w:tcW w:type="dxa" w:w="2880"/>
          </w:tcPr>
          <w:p>
            <w:r>
              <w:t>number</w:t>
            </w:r>
          </w:p>
        </w:tc>
        <w:tc>
          <w:tcPr>
            <w:tcW w:type="dxa" w:w="2880"/>
          </w:tcPr>
          <w:p>
            <w:r/>
          </w:p>
        </w:tc>
      </w:tr>
      <w:tr>
        <w:tc>
          <w:tcPr>
            <w:tcW w:type="dxa" w:w="2880"/>
          </w:tcPr>
          <w:p>
            <w:r>
              <w:t>manifest.defaultSettings.maxParallelism</w:t>
            </w:r>
          </w:p>
        </w:tc>
        <w:tc>
          <w:tcPr>
            <w:tcW w:type="dxa" w:w="2880"/>
          </w:tcPr>
          <w:p>
            <w:r>
              <w:t>number</w:t>
            </w:r>
          </w:p>
        </w:tc>
        <w:tc>
          <w:tcPr>
            <w:tcW w:type="dxa" w:w="2880"/>
          </w:tcPr>
          <w:p>
            <w:r/>
          </w:p>
        </w:tc>
      </w:tr>
      <w:tr>
        <w:tc>
          <w:tcPr>
            <w:tcW w:type="dxa" w:w="2880"/>
          </w:tcPr>
          <w:p>
            <w:r>
              <w:t>manifest.defaultSettings.maxRetryNumber</w:t>
            </w:r>
          </w:p>
        </w:tc>
        <w:tc>
          <w:tcPr>
            <w:tcW w:type="dxa" w:w="2880"/>
          </w:tcPr>
          <w:p>
            <w:r>
              <w:t>number</w:t>
            </w:r>
          </w:p>
        </w:tc>
        <w:tc>
          <w:tcPr>
            <w:tcW w:type="dxa" w:w="2880"/>
          </w:tcPr>
          <w:p>
            <w:r/>
          </w:p>
        </w:tc>
      </w:tr>
      <w:tr>
        <w:tc>
          <w:tcPr>
            <w:tcW w:type="dxa" w:w="2880"/>
          </w:tcPr>
          <w:p>
            <w:r>
              <w:t>manifest.defaultSettings.launchType</w:t>
            </w:r>
          </w:p>
        </w:tc>
        <w:tc>
          <w:tcPr>
            <w:tcW w:type="dxa" w:w="2880"/>
          </w:tcPr>
          <w:p>
            <w:r>
              <w:t>string</w:t>
            </w:r>
          </w:p>
        </w:tc>
        <w:tc>
          <w:tcPr>
            <w:tcW w:type="dxa" w:w="2880"/>
          </w:tcPr>
          <w:p>
            <w:r>
              <w:t>One of: manually, repeatedly.</w:t>
            </w:r>
          </w:p>
        </w:tc>
      </w:tr>
      <w:tr>
        <w:tc>
          <w:tcPr>
            <w:tcW w:type="dxa" w:w="2880"/>
          </w:tcPr>
          <w:p>
            <w:r>
              <w:t>manifest.defaultSettings.repeatedLaunchPreset</w:t>
            </w:r>
          </w:p>
        </w:tc>
        <w:tc>
          <w:tcPr>
            <w:tcW w:type="dxa" w:w="2880"/>
          </w:tcPr>
          <w:p>
            <w:r>
              <w:t>string</w:t>
            </w:r>
          </w:p>
        </w:tc>
        <w:tc>
          <w:tcPr>
            <w:tcW w:type="dxa" w:w="2880"/>
          </w:tcPr>
          <w:p>
            <w:r>
              <w:t>One of the documented presets (e.g., Once per day, Once per hour, Twice per working hour, excluding weekends, etc.).</w:t>
            </w:r>
          </w:p>
        </w:tc>
      </w:tr>
      <w:tr>
        <w:tc>
          <w:tcPr>
            <w:tcW w:type="dxa" w:w="2880"/>
          </w:tcPr>
          <w:p>
            <w:r>
              <w:t>manifest.defaultSettings.notificationPreset</w:t>
            </w:r>
          </w:p>
        </w:tc>
        <w:tc>
          <w:tcPr>
            <w:tcW w:type="dxa" w:w="2880"/>
          </w:tcPr>
          <w:p>
            <w:r>
              <w:t>string</w:t>
            </w:r>
          </w:p>
        </w:tc>
        <w:tc>
          <w:tcPr>
            <w:tcW w:type="dxa" w:w="2880"/>
          </w:tcPr>
          <w:p>
            <w:r>
              <w:t>One of: none, error, success.</w:t>
            </w:r>
          </w:p>
        </w:tc>
      </w:tr>
      <w:tr>
        <w:tc>
          <w:tcPr>
            <w:tcW w:type="dxa" w:w="2880"/>
          </w:tcPr>
          <w:p>
            <w:r>
              <w:t>manifest.defaultSettings.ignoreNotificationPresetForOrgSlugs</w:t>
            </w:r>
          </w:p>
        </w:tc>
        <w:tc>
          <w:tcPr>
            <w:tcW w:type="dxa" w:w="2880"/>
          </w:tcPr>
          <w:p>
            <w:r>
              <w:t>string[]</w:t>
            </w:r>
          </w:p>
        </w:tc>
        <w:tc>
          <w:tcPr>
            <w:tcW w:type="dxa" w:w="2880"/>
          </w:tcPr>
          <w:p>
            <w:r/>
          </w:p>
        </w:tc>
      </w:tr>
      <w:tr>
        <w:tc>
          <w:tcPr>
            <w:tcW w:type="dxa" w:w="2880"/>
          </w:tcPr>
          <w:p>
            <w:r>
              <w:t>manifest.defaultSettings.notifications</w:t>
            </w:r>
          </w:p>
        </w:tc>
        <w:tc>
          <w:tcPr>
            <w:tcW w:type="dxa" w:w="2880"/>
          </w:tcPr>
          <w:p>
            <w:r>
              <w:t>object</w:t>
            </w:r>
          </w:p>
        </w:tc>
        <w:tc>
          <w:tcPr>
            <w:tcW w:type="dxa" w:w="2880"/>
          </w:tcPr>
          <w:p>
            <w:r>
              <w:t>Notification settings.</w:t>
            </w:r>
          </w:p>
        </w:tc>
      </w:tr>
      <w:tr>
        <w:tc>
          <w:tcPr>
            <w:tcW w:type="dxa" w:w="2880"/>
          </w:tcPr>
          <w:p>
            <w:r>
              <w:t>manifest.defaultSettings.notifications.slackWebHook</w:t>
            </w:r>
          </w:p>
        </w:tc>
        <w:tc>
          <w:tcPr>
            <w:tcW w:type="dxa" w:w="2880"/>
          </w:tcPr>
          <w:p>
            <w:r>
              <w:t>string</w:t>
            </w:r>
          </w:p>
        </w:tc>
        <w:tc>
          <w:tcPr>
            <w:tcW w:type="dxa" w:w="2880"/>
          </w:tcPr>
          <w:p>
            <w:r>
              <w:t>Max length: 2000.</w:t>
            </w:r>
          </w:p>
        </w:tc>
      </w:tr>
      <w:tr>
        <w:tc>
          <w:tcPr>
            <w:tcW w:type="dxa" w:w="2880"/>
          </w:tcPr>
          <w:p>
            <w:r>
              <w:t>manifest.defaultSettings.notifications.webhook</w:t>
            </w:r>
          </w:p>
        </w:tc>
        <w:tc>
          <w:tcPr>
            <w:tcW w:type="dxa" w:w="2880"/>
          </w:tcPr>
          <w:p>
            <w:r>
              <w:t>string</w:t>
            </w:r>
          </w:p>
        </w:tc>
        <w:tc>
          <w:tcPr>
            <w:tcW w:type="dxa" w:w="2880"/>
          </w:tcPr>
          <w:p>
            <w:r>
              <w:t>Max length: 2000. Custom webhook URL; posts information about the agent run once done.</w:t>
            </w:r>
          </w:p>
        </w:tc>
      </w:tr>
      <w:tr>
        <w:tc>
          <w:tcPr>
            <w:tcW w:type="dxa" w:w="2880"/>
          </w:tcPr>
          <w:p>
            <w:r>
              <w:t>manifest.defaultSettings.proxyLease</w:t>
            </w:r>
          </w:p>
        </w:tc>
        <w:tc>
          <w:tcPr>
            <w:tcW w:type="dxa" w:w="2880"/>
          </w:tcPr>
          <w:p>
            <w:r>
              <w:t>object</w:t>
            </w:r>
          </w:p>
        </w:tc>
        <w:tc>
          <w:tcPr>
            <w:tcW w:type="dxa" w:w="2880"/>
          </w:tcPr>
          <w:p>
            <w:r>
              <w:t>Proxy lease configuration.</w:t>
            </w:r>
          </w:p>
        </w:tc>
      </w:tr>
      <w:tr>
        <w:tc>
          <w:tcPr>
            <w:tcW w:type="dxa" w:w="2880"/>
          </w:tcPr>
          <w:p>
            <w:r>
              <w:t>manifest.defaultSettings.proxyLease.groupSlug</w:t>
            </w:r>
          </w:p>
        </w:tc>
        <w:tc>
          <w:tcPr>
            <w:tcW w:type="dxa" w:w="2880"/>
          </w:tcPr>
          <w:p>
            <w:r>
              <w:t>string</w:t>
            </w:r>
          </w:p>
        </w:tc>
        <w:tc>
          <w:tcPr>
            <w:tcW w:type="dxa" w:w="2880"/>
          </w:tcPr>
          <w:p>
            <w:r>
              <w:t>Pattern: ^[\w-]{1,50}$.</w:t>
            </w:r>
          </w:p>
        </w:tc>
      </w:tr>
      <w:tr>
        <w:tc>
          <w:tcPr>
            <w:tcW w:type="dxa" w:w="2880"/>
          </w:tcPr>
          <w:p>
            <w:r>
              <w:t>manifest.defaultSettings.proxyLease.refreshRate</w:t>
            </w:r>
          </w:p>
        </w:tc>
        <w:tc>
          <w:tcPr>
            <w:tcW w:type="dxa" w:w="2880"/>
          </w:tcPr>
          <w:p>
            <w:r>
              <w:t>integer</w:t>
            </w:r>
          </w:p>
        </w:tc>
        <w:tc>
          <w:tcPr>
            <w:tcW w:type="dxa" w:w="2880"/>
          </w:tcPr>
          <w:p>
            <w:r>
              <w:t>Required.</w:t>
            </w:r>
          </w:p>
        </w:tc>
      </w:tr>
      <w:tr>
        <w:tc>
          <w:tcPr>
            <w:tcW w:type="dxa" w:w="2880"/>
          </w:tcPr>
          <w:p>
            <w:r>
              <w:t>manifest.defaultSettings.proxyType</w:t>
            </w:r>
          </w:p>
        </w:tc>
        <w:tc>
          <w:tcPr>
            <w:tcW w:type="dxa" w:w="2880"/>
          </w:tcPr>
          <w:p>
            <w:r>
              <w:t>string</w:t>
            </w:r>
          </w:p>
        </w:tc>
        <w:tc>
          <w:tcPr>
            <w:tcW w:type="dxa" w:w="2880"/>
          </w:tcPr>
          <w:p>
            <w:r>
              <w:t>One of: none, http, pool, squid 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"scr_1234567890abcdef",</w:t>
        <w:br/>
        <w:t xml:space="preserve"> "name": "my-script.js"</w:t>
        <w:br/>
        <w:t>}</w:t>
      </w:r>
    </w:p>
    <w:p>
      <w:pPr>
        <w:pStyle w:val="Heading3"/>
      </w:pPr>
      <w:r>
        <w:t>Error Response (400 Client Error)</w:t>
      </w:r>
    </w:p>
    <w:p>
      <w:r>
        <w:t>Branch doesn't exist or script not found.</w:t>
      </w:r>
    </w:p>
    <w:p>
      <w:pPr>
        <w:pStyle w:val="Heading3"/>
      </w:pPr>
      <w:r>
        <w:t>Error Response (402 Client Error)</w:t>
      </w:r>
    </w:p>
    <w:p>
      <w:r>
        <w:t>Maximum amount of scripts reached. Please upgrade your plan to unlock more slots for your scripts.</w:t>
      </w:r>
    </w:p>
    <w:p>
      <w:pPr>
        <w:pStyle w:val="Heading3"/>
      </w:pPr>
      <w:r>
        <w:t>Error Response (409 Client Error)</w:t>
      </w:r>
    </w:p>
    <w:p>
      <w:r>
        <w:t>A script with the same name already exists.</w:t>
      </w:r>
    </w:p>
    <w:p>
      <w:pPr>
        <w:pStyle w:val="Heading3"/>
      </w:pPr>
      <w:r>
        <w:t>Error Response (412 Client Error)</w:t>
      </w:r>
    </w:p>
    <w:p>
      <w:r>
        <w:t>No difference with existing code, manifest and markdown.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Script identifier.</w:t>
            </w:r>
          </w:p>
        </w:tc>
      </w:tr>
      <w:tr>
        <w:tc>
          <w:tcPr>
            <w:tcW w:type="dxa" w:w="2880"/>
          </w:tcPr>
          <w:p>
            <w:r>
              <w:t>name</w:t>
            </w:r>
          </w:p>
        </w:tc>
        <w:tc>
          <w:tcPr>
            <w:tcW w:type="dxa" w:w="2880"/>
          </w:tcPr>
          <w:p>
            <w:r>
              <w:t>string</w:t>
            </w:r>
          </w:p>
        </w:tc>
        <w:tc>
          <w:tcPr>
            <w:tcW w:type="dxa" w:w="2880"/>
          </w:tcPr>
          <w:p>
            <w:r>
              <w:t>Script filename. Pattern: ^\w([\w\. -]{0,48}\w)?\.(?:coffee|js)$.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'https://api.phantombuster.com/api/v2/scripts/save' \</w:t>
        <w:br/>
        <w:t xml:space="preserve"> --header 'Accept: application/json' \</w:t>
        <w:br/>
        <w:t xml:space="preserve"> --header 'Content-Type: application/json' \</w:t>
        <w:br/>
        <w:t xml:space="preserve"> --header 'X-Phantombuster-Org: org_1234567890abcdef' \</w:t>
        <w:br/>
        <w:t xml:space="preserve"> --data '{</w:t>
        <w:br/>
        <w:t xml:space="preserve"> "name": "my-script.js",</w:t>
        <w:br/>
        <w:t xml:space="preserve"> "branch": "main",</w:t>
        <w:br/>
        <w:t xml:space="preserve"> "code": "console.log(\"Hello from Phantombuster script\");",</w:t>
        <w:br/>
        <w:t xml:space="preserve"> "markdown": "# My Script\n\nThis script does something useful.",</w:t>
        <w:br/>
        <w:t xml:space="preserve"> "manifest": {</w:t>
        <w:br/>
        <w:t xml:space="preserve"> "slug": "my-script",</w:t>
        <w:br/>
        <w:t xml:space="preserve"> "description": "Example script manifest description",</w:t>
        <w:br/>
        <w:t xml:space="preserve"> "unlisted": false</w:t>
        <w:br/>
        <w:t xml:space="preserve">    }</w:t>
        <w:br/>
        <w:t xml:space="preserve">  }'</w:t>
      </w:r>
    </w:p>
    <w:p>
      <w:pPr>
        <w:pStyle w:val="Heading3"/>
      </w:pPr>
      <w:r>
        <w:t>Example Usage</w:t>
      </w:r>
    </w:p>
    <w:p>
      <w:pPr>
        <w:pStyle w:val="Heading3"/>
      </w:pPr>
      <w:r>
        <w:t>Example 1: Create a new script (no id)</w:t>
      </w:r>
    </w:p>
    <w:p>
      <w:r>
        <w:rPr>
          <w:b/>
          <w:color w:val="666666"/>
          <w:sz w:val="16"/>
        </w:rPr>
        <w:t>[bash]</w:t>
      </w:r>
    </w:p>
    <w:p>
      <w:pPr>
        <w:shd w:fill="F2F2F2" w:val="clear"/>
      </w:pPr>
      <w:r>
        <w:rPr>
          <w:rFonts w:ascii="Courier New" w:hAnsi="Courier New"/>
          <w:sz w:val="17"/>
        </w:rPr>
        <w:t>curl -sS --request POST 'https://api.phantombuster.com/api/v2/scripts/save' \</w:t>
        <w:br/>
        <w:t xml:space="preserve"> --header 'Accept: application/json' \</w:t>
        <w:br/>
        <w:t xml:space="preserve"> --header 'Content-Type: application/json' \</w:t>
        <w:br/>
        <w:t xml:space="preserve"> --data '{</w:t>
        <w:br/>
        <w:t xml:space="preserve"> "name": "lib-example-module.js",</w:t>
        <w:br/>
        <w:t xml:space="preserve"> "branch": "main",</w:t>
        <w:br/>
        <w:t xml:space="preserve"> "code": "module.exports = () =&gt; \"ok\";",</w:t>
        <w:br/>
        <w:t xml:space="preserve"> "manifest": {</w:t>
        <w:br/>
        <w:t xml:space="preserve"> "slug": "example-module",</w:t>
        <w:br/>
        <w:t xml:space="preserve"> "description": "A simple module script"</w:t>
        <w:br/>
        <w:t xml:space="preserve">    }</w:t>
        <w:br/>
        <w:t xml:space="preserve">  }'</w:t>
      </w:r>
    </w:p>
    <w:p>
      <w:pPr>
        <w:pStyle w:val="Heading3"/>
      </w:pPr>
      <w:r>
        <w:t>Example 2: Update an existing script (with id)</w:t>
      </w:r>
    </w:p>
    <w:p>
      <w:r>
        <w:rPr>
          <w:b/>
          <w:color w:val="666666"/>
          <w:sz w:val="16"/>
        </w:rPr>
        <w:t>[bash]</w:t>
      </w:r>
    </w:p>
    <w:p>
      <w:pPr>
        <w:shd w:fill="F2F2F2" w:val="clear"/>
      </w:pPr>
      <w:r>
        <w:rPr>
          <w:rFonts w:ascii="Courier New" w:hAnsi="Courier New"/>
          <w:sz w:val="17"/>
        </w:rPr>
        <w:t>curl -sS --request POST 'https://api.phantombuster.com/api/v2/scripts/save' \</w:t>
        <w:br/>
        <w:t xml:space="preserve"> --header 'Accept: application/json' \</w:t>
        <w:br/>
        <w:t xml:space="preserve"> --header 'Content-Type: application/json' \</w:t>
        <w:br/>
        <w:t xml:space="preserve"> --data '{</w:t>
        <w:br/>
        <w:t xml:space="preserve"> "id": "scr_1234567890abcdef",</w:t>
        <w:br/>
        <w:t xml:space="preserve"> "name": "my-script.js",</w:t>
        <w:br/>
        <w:t xml:space="preserve"> "branch": "main",</w:t>
        <w:br/>
        <w:t xml:space="preserve"> "code": "console.log(\"Updated code\");",</w:t>
        <w:br/>
        <w:t xml:space="preserve"> "manifest": {</w:t>
        <w:br/>
        <w:t xml:space="preserve"> "slug": "my-script",</w:t>
        <w:br/>
        <w:t xml:space="preserve"> "description": "Updated manifest description"</w:t>
        <w:br/>
        <w:t xml:space="preserve">    }</w:t>
        <w:br/>
        <w:t xml:space="preserve">  }'</w:t>
      </w:r>
    </w:p>
    <w:p>
      <w:pPr>
        <w:pStyle w:val="Heading3"/>
      </w:pPr>
      <w:r>
        <w:t>Behavior</w:t>
      </w:r>
    </w:p>
    <w:p>
      <w:pPr>
        <w:pStyle w:val="ListBullet"/>
      </w:pPr>
      <w:r>
        <w:t>If id is provided, updates the script with that id; otherwise creates a new script.</w:t>
      </w:r>
    </w:p>
    <w:p>
      <w:pPr>
        <w:pStyle w:val="ListBullet"/>
      </w:pPr>
      <w:r>
        <w:t>Validates constraints such as script name pattern, branch existence, and size limits for code and markdown.</w:t>
      </w:r>
    </w:p>
    <w:p>
      <w:pPr>
        <w:pStyle w:val="ListBullet"/>
      </w:pPr>
      <w:r>
        <w:t>On success, returns the script id and name.</w:t>
      </w:r>
    </w:p>
    <w:p>
      <w:pPr>
        <w:pStyle w:val="Heading3"/>
      </w:pPr>
      <w:r>
        <w:t>Notes</w:t>
      </w:r>
    </w:p>
    <w:p>
      <w:pPr>
        <w:pStyle w:val="ListBullet"/>
      </w:pPr>
      <w:r>
        <w:t>Script name must end with .js or .coffee and match the documented pattern.</w:t>
      </w:r>
    </w:p>
    <w:p>
      <w:pPr>
        <w:pStyle w:val="ListBullet"/>
      </w:pPr>
      <w:r>
        <w:t>code and markdown have large but explicit maximum lengths (600000 and 200000 respectively).</w:t>
      </w:r>
    </w:p>
    <w:p>
      <w:pPr>
        <w:pStyle w:val="ListBullet"/>
      </w:pPr>
      <w:r>
        <w:t>The manifest object is extensive; only manifest.slug and manifest.description are explicitly marked required within manifest.</w:t>
      </w:r>
    </w:p>
    <w:p>
      <w:pPr>
        <w:pStyle w:val="Heading3"/>
      </w:pPr>
      <w:r>
        <w:t>Gotchas</w:t>
      </w:r>
    </w:p>
    <w:p>
      <w:pPr>
        <w:pStyle w:val="ListBullet"/>
      </w:pPr>
      <w:r>
        <w:t>You may receive 412 if you submit the same code, manifest, and markdown as the existing script (no effective changes).</w:t>
      </w:r>
    </w:p>
    <w:p>
      <w:pPr>
        <w:pStyle w:val="ListBullet"/>
      </w:pPr>
      <w:r>
        <w:t>You may receive 409 if another script already uses the same name.</w:t>
      </w:r>
    </w:p>
    <w:p>
      <w:pPr>
        <w:pStyle w:val="ListBullet"/>
      </w:pPr>
      <w:r>
        <w:t>You may receive 400 if the specified branch does not exist.</w:t>
      </w:r>
    </w:p>
    <w:p>
      <w:pPr>
        <w:pStyle w:val="Heading3"/>
      </w:pPr>
      <w:r>
        <w:t>Error Handling</w:t>
      </w:r>
    </w:p>
    <w:p>
      <w:pPr>
        <w:pStyle w:val="ListBullet"/>
      </w:pPr>
      <w:r>
        <w:t>400: Branch doesn't exist or script not found.</w:t>
      </w:r>
    </w:p>
    <w:p>
      <w:pPr>
        <w:pStyle w:val="ListBullet"/>
      </w:pPr>
      <w:r>
        <w:t>402: Plan limit reached for number of scripts.</w:t>
      </w:r>
    </w:p>
    <w:p>
      <w:pPr>
        <w:pStyle w:val="ListBullet"/>
      </w:pPr>
      <w:r>
        <w:t>409: Script name already exists.</w:t>
      </w:r>
    </w:p>
    <w:p>
      <w:pPr>
        <w:pStyle w:val="ListBullet"/>
      </w:pPr>
      <w:r>
        <w:t>412: No differences compared to existing script (code/manifest/markdown unchanged).</w:t>
      </w:r>
    </w:p>
    <w:p>
      <w:pPr>
        <w:pStyle w:val="Heading3"/>
      </w:pPr>
      <w:r>
        <w:t>Related scripts actions</w:t>
      </w:r>
    </w:p>
    <w:p>
      <w:pPr>
        <w:pStyle w:val="ListBullet"/>
      </w:pPr>
      <w:r>
        <w:t>[GET] Get a Script — /api/v2/scripts/fetch</w:t>
      </w:r>
    </w:p>
    <w:p>
      <w:pPr>
        <w:pStyle w:val="ListBullet"/>
      </w:pPr>
      <w:r>
        <w:t>[GET] List the Current User’s Scripts — /api/v2/scripts/fetch-all</w:t>
      </w:r>
    </w:p>
    <w:p>
      <w:pPr>
        <w:pStyle w:val="ListBullet"/>
      </w:pPr>
      <w:r>
        <w:t>[GET] Get a Script’s Code — /api/v2/scripts/code</w:t>
      </w:r>
    </w:p>
    <w:p>
      <w:pPr>
        <w:pStyle w:val="ListBullet"/>
      </w:pPr>
      <w:r>
        <w:t>[POST] Update a Script Branch Access List — /api/v2/scripts/access-list</w:t>
      </w:r>
    </w:p>
    <w:p>
      <w:pPr>
        <w:pStyle w:val="ListBullet"/>
      </w:pPr>
      <w:r>
        <w:t>[POST] Update a Script Branch’s Visibility — /api/v2/scripts/visibility</w:t>
      </w:r>
    </w:p>
    <w:p>
      <w:pPr>
        <w:pStyle w:val="ListBullet"/>
      </w:pPr>
      <w:r>
        <w:t>[POST] Delete a Script — /api/v2/scripts/delete</w:t>
      </w:r>
    </w:p>
    <w:p>
      <w:r>
        <w:br w:type="page"/>
      </w:r>
    </w:p>
    <w:p>
      <w:pPr>
        <w:pStyle w:val="Heading2"/>
      </w:pPr>
      <w:r>
        <w:t>19. [GET] List Deleted Agents in the Current Organization</w:t>
      </w:r>
    </w:p>
    <w:p>
      <w:r>
        <w:rPr>
          <w:b/>
        </w:rPr>
        <w:t xml:space="preserve">Endpoint: </w:t>
      </w:r>
      <w:r>
        <w:rPr>
          <w:rFonts w:ascii="Courier New" w:hAnsi="Courier New"/>
          <w:sz w:val="18"/>
        </w:rPr>
        <w:t>/api/v2/agents/fetch-deleted</w:t>
      </w:r>
    </w:p>
    <w:p>
      <w:pPr>
        <w:pStyle w:val="Heading3"/>
      </w:pPr>
      <w:r>
        <w:t>Prerequisites</w:t>
      </w:r>
    </w:p>
    <w:p>
      <w:pPr>
        <w:pStyle w:val="ListBullet"/>
      </w:pPr>
      <w:r>
        <w:t>The caller must belong to an organization (the endpoint returns deleted agents for the current user’s organization).</w:t>
      </w:r>
    </w:p>
    <w:p>
      <w:pPr>
        <w:pStyle w:val="Heading3"/>
      </w:pPr>
      <w:r>
        <w:t>Method</w:t>
      </w:r>
    </w:p>
    <w:p>
      <w:r>
        <w:t>GET</w:t>
      </w:r>
    </w:p>
    <w:p>
      <w:pPr>
        <w:pStyle w:val="Heading3"/>
      </w:pPr>
      <w:r>
        <w:t>URL</w:t>
      </w:r>
    </w:p>
    <w:p>
      <w:r>
        <w:t>https://api.phantombuster.com/api/v2/agents/fetch-deleted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deleted agents of the current user's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"5f2a9c0e8f1b2c0017a1b2c3",</w:t>
        <w:br/>
        <w:t xml:space="preserve"> "name": "My Deleted Agent",</w:t>
        <w:br/>
        <w:t xml:space="preserve"> "createdAt": 1710000000000,</w:t>
        <w:br/>
        <w:t xml:space="preserve"> "deletedAt": 1710500000000,</w:t>
        <w:br/>
        <w:t xml:space="preserve"> "deletedBy": "user@company.com",</w:t>
        <w:br/>
        <w:t xml:space="preserve"> "scriptOrgName": "deleted_1710500000000-my-org_slug",</w:t>
        <w:br/>
        <w:t xml:space="preserve"> "scriptId": "5e9f8f8f8f8f8f8f8f8f8f8f",</w:t>
        <w:br/>
        <w:t xml:space="preserve"> "script": "My Script.js",</w:t>
        <w:br/>
        <w:t xml:space="preserve"> "branch": "release",</w:t>
        <w:br/>
        <w:t xml:space="preserve"> "environment": "release",</w:t>
        <w:br/>
        <w:t xml:space="preserve"> "argument": "{\"query\":\"example\"}",</w:t>
        <w:br/>
        <w:t xml:space="preserve"> "lastEndType": "finished",</w:t>
        <w:br/>
        <w:t xml:space="preserve"> "lastEndedAt": 1710400000000,</w:t>
        <w:br/>
        <w:t xml:space="preserve"> "lastExitCode": 0,</w:t>
        <w:br/>
        <w:t xml:space="preserve"> "nbContainersRunning": 0,</w:t>
        <w:br/>
        <w:t xml:space="preserve"> "runningTime": 12345,</w:t>
        <w:br/>
        <w:t xml:space="preserve"> "manifest": {</w:t>
        <w:br/>
        <w:t xml:space="preserve"> "slug": "some-manifest-slug",</w:t>
        <w:br/>
        <w:t xml:space="preserve"> "description": "Agent description",</w:t>
        <w:br/>
        <w:t xml:space="preserve"> "unlisted": false,</w:t>
        <w:br/>
        <w:t xml:space="preserve"> "isDeprecated": false,</w:t>
        <w:br/>
        <w:t xml:space="preserve"> "featuredRank": 10,</w:t>
        <w:br/>
        <w:t xml:space="preserve"> "usageRank": 120,</w:t>
        <w:br/>
        <w:t xml:space="preserve"> "categories": ["categoryA"],</w:t>
        <w:br/>
        <w:t xml:space="preserve"> "tags": {</w:t>
        <w:br/>
        <w:t xml:space="preserve"> "categories": ["cat1"],</w:t>
        <w:br/>
        <w:t xml:space="preserve"> "extractions": ["extract1"],</w:t>
        <w:br/>
        <w:t xml:space="preserve"> "actions": ["action1"],</w:t>
        <w:br/>
        <w:t xml:space="preserve"> "goals": ["goal1"]</w:t>
        <w:br/>
        <w:t xml:space="preserve"> },</w:t>
        <w:br/>
        <w:t xml:space="preserve"> "defaultArgument": {</w:t>
        <w:br/>
        <w:t xml:space="preserve"> "key": "value"</w:t>
        <w:br/>
        <w:t xml:space="preserve"> },</w:t>
        <w:br/>
        <w:t xml:space="preserve"> "outputDescription": {</w:t>
        <w:br/>
        <w:t xml:space="preserve"> "key": "value"</w:t>
        <w:br/>
        <w:t xml:space="preserve"> },</w:t>
        <w:br/>
        <w:t xml:space="preserve"> "defaultArgumentAllowed": true,</w:t>
        <w:br/>
        <w:t xml:space="preserve"> "argumentForm": {</w:t>
        <w:br/>
        <w:t xml:space="preserve"> "enabled": true,</w:t>
        <w:br/>
        <w:t xml:space="preserve"> "steps": [</w:t>
        <w:br/>
        <w:t xml:space="preserve"> {</w:t>
        <w:br/>
        <w:t xml:space="preserve"> "slug": "step-1",</w:t>
        <w:br/>
        <w:t xml:space="preserve"> "title": "Step 1",</w:t>
        <w:br/>
        <w:t xml:space="preserve"> "headerTitle": "Header",</w:t>
        <w:br/>
        <w:t xml:space="preserve"> "fields": {</w:t>
        <w:br/>
        <w:t xml:space="preserve"> "fieldA": {</w:t>
        <w:br/>
        <w:t xml:space="preserve"> "label": "Field A",</w:t>
        <w:br/>
        <w:t xml:space="preserve"> "labelLink": "https://example.com",</w:t>
        <w:br/>
        <w:t xml:space="preserve"> "labelInfo": "Info",</w:t>
        <w:br/>
        <w:t xml:space="preserve"> "placeholder": "Enter value",</w:t>
        <w:br/>
        <w:t xml:space="preserve"> "helper": "Helper text",</w:t>
        <w:br/>
        <w:t xml:space="preserve"> "helpers": ["Helper 1", "Helper 2"],</w:t>
        <w:br/>
        <w:t xml:space="preserve"> "optionLabels": ["Option 1"],</w:t>
        <w:br/>
        <w:t xml:space="preserve"> "optionIcons": ["icon-1"],</w:t>
        <w:br/>
        <w:t xml:space="preserve"> "format": "radioTiles",</w:t>
        <w:br/>
        <w:t xml:space="preserve"> "dataAttrFieldInfo": "data-info",</w:t>
        <w:br/>
        <w:t xml:space="preserve"> "isMultiLine": false,</w:t>
        <w:br/>
        <w:t xml:space="preserve"> "rows": 3,</w:t>
        <w:br/>
        <w:t xml:space="preserve"> "isPassword": false,</w:t>
        <w:br/>
        <w:t xml:space="preserve"> "deprecated": false,</w:t>
        <w:br/>
        <w:t xml:space="preserve"> "collapsibleSection": "Advanced",</w:t>
        <w:br/>
        <w:t xml:space="preserve"> "isLabelHidden": false</w:t>
        <w:br/>
        <w:t xml:space="preserve"> }</w:t>
        <w:br/>
        <w:t xml:space="preserve"> },</w:t>
        <w:br/>
        <w:t xml:space="preserve"> "helper": "Step helper",</w:t>
        <w:br/>
        <w:t xml:space="preserve"> "helpers": ["Step helper 1"]</w:t>
        <w:br/>
        <w:t xml:space="preserve"> }</w:t>
        <w:br/>
        <w:t xml:space="preserve"> ]</w:t>
        <w:br/>
        <w:t xml:space="preserve"> },</w:t>
        <w:br/>
        <w:t xml:space="preserve"> "argumentSchema": {</w:t>
        <w:br/>
        <w:t xml:space="preserve"> "type": "object",</w:t>
        <w:br/>
        <w:t xml:space="preserve"> "properties": {</w:t>
        <w:br/>
        <w:t xml:space="preserve"> "fieldA": {</w:t>
        <w:br/>
        <w:t xml:space="preserve"> "type": "string",</w:t>
        <w:br/>
        <w:t xml:space="preserve"> "required": false,</w:t>
        <w:br/>
        <w:t xml:space="preserve"> "minLength": 0,</w:t>
        <w:br/>
        <w:t xml:space="preserve"> "maxLength": 100,</w:t>
        <w:br/>
        <w:t xml:space="preserve"> "minimum": 0,</w:t>
        <w:br/>
        <w:t xml:space="preserve"> "maximum": 0,</w:t>
        <w:br/>
        <w:t xml:space="preserve"> "enum": []</w:t>
        <w:br/>
        <w:t xml:space="preserve"> }</w:t>
        <w:br/>
        <w:t xml:space="preserve"> }</w:t>
        <w:br/>
        <w:t xml:space="preserve"> },</w:t>
        <w:br/>
        <w:t xml:space="preserve"> "argumentTypes": {</w:t>
        <w:br/>
        <w:t xml:space="preserve"> "fieldA": {</w:t>
        <w:br/>
        <w:t xml:space="preserve"> "types": ["string"],</w:t>
        <w:br/>
        <w:t xml:space="preserve"> "pipe": false,</w:t>
        <w:br/>
        <w:t xml:space="preserve"> "targetsColumn": {</w:t>
        <w:br/>
        <w:t xml:space="preserve"> "pipe": "pipeName",</w:t>
        <w:br/>
        <w:t xml:space="preserve"> "types": ["string"]</w:t>
        <w:br/>
        <w:t xml:space="preserve"> }</w:t>
        <w:br/>
        <w:t xml:space="preserve"> }</w:t>
        <w:br/>
        <w:t xml:space="preserve"> },</w:t>
        <w:br/>
        <w:t xml:space="preserve"> "outputTypes": {</w:t>
        <w:br/>
        <w:t xml:space="preserve"> "result": {</w:t>
        <w:br/>
        <w:t xml:space="preserve"> "types": ["string"],</w:t>
        <w:br/>
        <w:t xml:space="preserve"> "filenameBeginsWith": ["results_"]</w:t>
        <w:br/>
        <w:t xml:space="preserve"> }</w:t>
        <w:br/>
        <w:t xml:space="preserve"> },</w:t>
        <w:br/>
        <w:t xml:space="preserve"> "updated": false,</w:t>
        <w:br/>
        <w:t xml:space="preserve"> "update": false,</w:t>
        <w:br/>
        <w:t xml:space="preserve"> "defaultSettings": {</w:t>
        <w:br/>
        <w:t xml:space="preserve"> "executionTimeLimit": 3600,</w:t>
        <w:br/>
        <w:t xml:space="preserve"> "fileMgmt": "folders",</w:t>
        <w:br/>
        <w:t xml:space="preserve"> "fileMgmtMaxFolders": 10,</w:t>
        <w:br/>
        <w:t xml:space="preserve"> "maxParallelism": 1,</w:t>
        <w:br/>
        <w:t xml:space="preserve"> "maxRetryNumber": 0,</w:t>
        <w:br/>
        <w:t xml:space="preserve"> "launchType": "manually",</w:t>
        <w:br/>
        <w:t xml:space="preserve"> "repeatedLaunchPreset": "Once per day",</w:t>
        <w:br/>
        <w:t xml:space="preserve"> "notificationPreset": "none",</w:t>
        <w:br/>
        <w:t xml:space="preserve"> "ignoreNotificationPresetForOrgSlugs": [],</w:t>
        <w:br/>
        <w:t xml:space="preserve"> "notifications": {</w:t>
        <w:br/>
        <w:t xml:space="preserve"> "mailAutomaticExitSuccess": true,</w:t>
        <w:br/>
        <w:t xml:space="preserve"> "mailAutomaticExitError": true,</w:t>
        <w:br/>
        <w:t xml:space="preserve"> "mailAutomaticLaunchError": false,</w:t>
        <w:br/>
        <w:t xml:space="preserve"> "mailAutomaticTimeError": false,</w:t>
        <w:br/>
        <w:t xml:space="preserve"> "mailManualExitSuccess": true,</w:t>
        <w:br/>
        <w:t xml:space="preserve"> "mailManualExitError": true,</w:t>
        <w:br/>
        <w:t xml:space="preserve"> "mailManualLaunchError": false,</w:t>
        <w:br/>
        <w:t xml:space="preserve"> "mailManualTimeError": false,</w:t>
        <w:br/>
        <w:t xml:space="preserve"> "slackWebHook": "https://hooks.slack.com/services/T000/B000/XXX",</w:t>
        <w:br/>
        <w:t xml:space="preserve"> "slackAutomaticExitSuccess": false,</w:t>
        <w:br/>
        <w:t xml:space="preserve"> "slackAutomaticExitError": false,</w:t>
        <w:br/>
        <w:t xml:space="preserve"> "slackAutomaticLaunchError": false,</w:t>
        <w:br/>
        <w:t xml:space="preserve"> "slackAutomaticTimeError": false,</w:t>
        <w:br/>
        <w:t xml:space="preserve"> "slackManualExitSuccess": false,</w:t>
        <w:br/>
        <w:t xml:space="preserve"> "slackManualExitError": false,</w:t>
        <w:br/>
        <w:t xml:space="preserve"> "slackManualLaunchError": false,</w:t>
        <w:br/>
        <w:t xml:space="preserve"> "slackManualTimeError": false,</w:t>
        <w:br/>
        <w:t xml:space="preserve"> "webhook": "https://example.com/webhook"</w:t>
        <w:br/>
        <w:t xml:space="preserve"> },</w:t>
        <w:br/>
        <w:t xml:space="preserve"> "proxyLease": {</w:t>
        <w:br/>
        <w:t xml:space="preserve"> "groupSlug": "proxy-group",</w:t>
        <w:br/>
        <w:t xml:space="preserve"> "refreshRate": 60</w:t>
        <w:br/>
        <w:t xml:space="preserve"> },</w:t>
        <w:br/>
        <w:t xml:space="preserve"> "proxyType": "none"</w:t>
        <w:br/>
        <w:t xml:space="preserve"> },</w:t>
        <w:br/>
        <w:t xml:space="preserve"> "inputIcon": "input-icon",</w:t>
        <w:br/>
        <w:t xml:space="preserve"> "outputIcon": "output-icon",</w:t>
        <w:br/>
        <w:t xml:space="preserve"> "status": {</w:t>
        <w:br/>
        <w:t xml:space="preserve"> "type": "active",</w:t>
        <w:br/>
        <w:t xml:space="preserve"> "description": "Status description"</w:t>
        <w:br/>
        <w:t xml:space="preserve"> },</w:t>
        <w:br/>
        <w:t xml:space="preserve"> "askUserToNameAgent": false,</w:t>
        <w:br/>
        <w:t xml:space="preserve"> "reservedAgentSlots": 1,</w:t>
        <w:br/>
        <w:t xml:space="preserve"> "hideSetupLaunchSettings": false,</w:t>
        <w:br/>
        <w:t xml:space="preserve"> "hideFolderManagement": false,</w:t>
        <w:br/>
        <w:t xml:space="preserve"> "onlyListedForUsersEnrolledInBeta": false,</w:t>
        <w:br/>
        <w:t xml:space="preserve"> "diffusionGroups": [</w:t>
        <w:br/>
        <w:t xml:space="preserve"> {</w:t>
        <w:br/>
        <w:t xml:space="preserve"> "arguments": ["arg1"],</w:t>
        <w:br/>
        <w:t xml:space="preserve"> "title": "Group 1"</w:t>
        <w:br/>
        <w:t xml:space="preserve"> }</w:t>
        <w:br/>
        <w:t xml:space="preserve"> ],</w:t>
        <w:br/>
        <w:t xml:space="preserve"> "embeddedYouTubeVideo": {</w:t>
        <w:br/>
        <w:t xml:space="preserve"> "videoId": "dQw4w9WgXcQ",</w:t>
        <w:br/>
        <w:t xml:space="preserve"> "videoHeader": "How to use this agent"</w:t>
        <w:br/>
        <w:t xml:space="preserve"> },</w:t>
        <w:br/>
        <w:t xml:space="preserve"> "tutorialArticleUrl": "https://hub.phantombuster.com/docs/some-article",</w:t>
        <w:br/>
        <w:t xml:space="preserve"> "plugins": [</w:t>
        <w:br/>
        <w:t xml:space="preserve"> {</w:t>
        <w:br/>
        <w:t xml:space="preserve"> "name": "rateLimitsRecommendations",</w:t>
        <w:br/>
        <w:t xml:space="preserve"> "recommendations": {}</w:t>
        <w:br/>
        <w:t xml:space="preserve"> }</w:t>
        <w:br/>
        <w:t xml:space="preserve"> ],</w:t>
        <w:br/>
        <w:t xml:space="preserve"> "noLogTimeout": 600,</w:t>
        <w:br/>
        <w:t xml:space="preserve"> "argumentsToSendToAnalytics": ["fieldA"],</w:t>
        <w:br/>
        <w:t xml:space="preserve"> "recommenderMetadata": {</w:t>
        <w:br/>
        <w:t xml:space="preserve"> "workers": ["workerA"],</w:t>
        <w:br/>
        <w:t xml:space="preserve"> "disabled": false,</w:t>
        <w:br/>
        <w:t xml:space="preserve"> "standalone": true,</w:t>
        <w:br/>
        <w:t xml:space="preserve"> "description": "Recommender description"</w:t>
        <w:br/>
        <w:t xml:space="preserve"> }</w:t>
        <w:br/>
        <w:t xml:space="preserve"> },</w:t>
        <w:br/>
        <w:t xml:space="preserve"> "launchType": "manually",</w:t>
        <w:br/>
        <w:t xml:space="preserve"> "lastNonManualLaunchType": "once",</w:t>
        <w:br/>
        <w:t xml:space="preserve"> "repeatedLaunchTimes": {</w:t>
        <w:br/>
        <w:t xml:space="preserve"> "simplePreset": "Once per day",</w:t>
        <w:br/>
        <w:t xml:space="preserve"> "isSimplePresetEnabled": true,</w:t>
        <w:br/>
        <w:t xml:space="preserve"> "timezone": "UTC",</w:t>
        <w:br/>
        <w:t xml:space="preserve"> "minute": [0],</w:t>
        <w:br/>
        <w:t xml:space="preserve"> "hour": [9],</w:t>
        <w:br/>
        <w:t xml:space="preserve"> "day": [1],</w:t>
        <w:br/>
        <w:t xml:space="preserve"> "dow": ["mon"],</w:t>
        <w:br/>
        <w:t xml:space="preserve"> "month": ["jan"]</w:t>
        <w:br/>
        <w:t xml:space="preserve"> },</w:t>
        <w:br/>
        <w:t xml:space="preserve"> "s3Folder": "s3/folder/path",</w:t>
        <w:br/>
        <w:t xml:space="preserve"> "slaveSlug": "slave-1",</w:t>
        <w:br/>
        <w:t xml:space="preserve"> "masterAgentId": "5f2a9c0e8f1b2c0017a1b2c4",</w:t>
        <w:br/>
        <w:t xml:space="preserve"> "launchBefore": 1710600000000,</w:t>
        <w:br/>
        <w:t xml:space="preserve"> "launchOnceAt": 1710700000000,</w:t>
        <w:br/>
        <w:t xml:space="preserve"> "launchAfterAgentId": "5f2a9c0e8f1b2c0017a1b2c5",</w:t>
        <w:br/>
        <w:t xml:space="preserve"> "masterAgentLaunchAfter": 120,</w:t>
        <w:br/>
        <w:t xml:space="preserve"> "masterAgentLaunchOnExitCodes": "all",</w:t>
        <w:br/>
        <w:t xml:space="preserve"> "reservedAgentSlotsFactor": 1,</w:t>
        <w:br/>
        <w:t xml:space="preserve"> "squidLeaseIdentifier": {</w:t>
        <w:br/>
        <w:t xml:space="preserve"> "groupSlug": "group-1",</w:t>
        <w:br/>
        <w:t xml:space="preserve"> "refreshRate": 60,</w:t>
        <w:br/>
        <w:t xml:space="preserve"> "location": "US",</w:t>
        <w:br/>
        <w:t xml:space="preserve"> "sublocation": "CA"</w:t>
        <w:br/>
        <w:t xml:space="preserve"> },</w:t>
        <w:br/>
        <w:t xml:space="preserve"> "wasSetupValidWhenSubmittedByTheFrontend": true,</w:t>
        <w:br/>
        <w:t xml:space="preserve"> "expireAt": 1710800000000</w:t>
        <w:br/>
        <w:t xml:space="preserve"> }</w:t>
        <w:br/>
        <w:t>]</w:t>
      </w:r>
    </w:p>
    <w:p>
      <w:r>
        <w:rPr>
          <w:b/>
        </w:rPr>
        <w:t>Note: Note: The documentation indicates the response is an array of agent objects. Only some fields are marked as required in the schema (id, createdAt, deletedAt, nbContainersRunning, and within manifest: slug, description). All other fields may be absent depending on the agent.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Deleted agent identifier.</w:t>
            </w:r>
          </w:p>
        </w:tc>
      </w:tr>
      <w:tr>
        <w:tc>
          <w:tcPr>
            <w:tcW w:type="dxa" w:w="2880"/>
          </w:tcPr>
          <w:p>
            <w:r>
              <w:t>[].name</w:t>
            </w:r>
          </w:p>
        </w:tc>
        <w:tc>
          <w:tcPr>
            <w:tcW w:type="dxa" w:w="2880"/>
          </w:tcPr>
          <w:p>
            <w:r>
              <w:t>string</w:t>
            </w:r>
          </w:p>
        </w:tc>
        <w:tc>
          <w:tcPr>
            <w:tcW w:type="dxa" w:w="2880"/>
          </w:tcPr>
          <w:p>
            <w:r>
              <w:t>Agent name.</w:t>
            </w:r>
          </w:p>
        </w:tc>
      </w:tr>
      <w:tr>
        <w:tc>
          <w:tcPr>
            <w:tcW w:type="dxa" w:w="2880"/>
          </w:tcPr>
          <w:p>
            <w:r>
              <w:t>[].createdAt</w:t>
            </w:r>
          </w:p>
        </w:tc>
        <w:tc>
          <w:tcPr>
            <w:tcW w:type="dxa" w:w="2880"/>
          </w:tcPr>
          <w:p>
            <w:r>
              <w:t>number</w:t>
            </w:r>
          </w:p>
        </w:tc>
        <w:tc>
          <w:tcPr>
            <w:tcW w:type="dxa" w:w="2880"/>
          </w:tcPr>
          <w:p>
            <w:r>
              <w:t>Required. Creation timestamp (number).</w:t>
            </w:r>
          </w:p>
        </w:tc>
      </w:tr>
      <w:tr>
        <w:tc>
          <w:tcPr>
            <w:tcW w:type="dxa" w:w="2880"/>
          </w:tcPr>
          <w:p>
            <w:r>
              <w:t>[].deletedAt</w:t>
            </w:r>
          </w:p>
        </w:tc>
        <w:tc>
          <w:tcPr>
            <w:tcW w:type="dxa" w:w="2880"/>
          </w:tcPr>
          <w:p>
            <w:r>
              <w:t>number</w:t>
            </w:r>
          </w:p>
        </w:tc>
        <w:tc>
          <w:tcPr>
            <w:tcW w:type="dxa" w:w="2880"/>
          </w:tcPr>
          <w:p>
            <w:r>
              <w:t>Required. Deletion timestamp (number).</w:t>
            </w:r>
          </w:p>
        </w:tc>
      </w:tr>
      <w:tr>
        <w:tc>
          <w:tcPr>
            <w:tcW w:type="dxa" w:w="2880"/>
          </w:tcPr>
          <w:p>
            <w:r>
              <w:t>[].deletedBy</w:t>
            </w:r>
          </w:p>
        </w:tc>
        <w:tc>
          <w:tcPr>
            <w:tcW w:type="dxa" w:w="2880"/>
          </w:tcPr>
          <w:p>
            <w:r>
              <w:t>string</w:t>
            </w:r>
          </w:p>
        </w:tc>
        <w:tc>
          <w:tcPr>
            <w:tcW w:type="dxa" w:w="2880"/>
          </w:tcPr>
          <w:p>
            <w:r>
              <w:t>Identifier of the user who deleted the agent.</w:t>
            </w:r>
          </w:p>
        </w:tc>
      </w:tr>
      <w:tr>
        <w:tc>
          <w:tcPr>
            <w:tcW w:type="dxa" w:w="2880"/>
          </w:tcPr>
          <w:p>
            <w:r>
              <w:t>[].scriptOrgName</w:t>
            </w:r>
          </w:p>
        </w:tc>
        <w:tc>
          <w:tcPr>
            <w:tcW w:type="dxa" w:w="2880"/>
          </w:tcPr>
          <w:p>
            <w:r>
              <w:t>string</w:t>
            </w:r>
          </w:p>
        </w:tc>
        <w:tc>
          <w:tcPr>
            <w:tcW w:type="dxa" w:w="2880"/>
          </w:tcPr>
          <w:p>
            <w:r>
              <w:t>Script organization name. Pattern: ^(deleted_\\d{1,16}-)?[a-z][a-z0-9-_]{1,48}[a-z0-9_]$.</w:t>
            </w:r>
          </w:p>
        </w:tc>
      </w:tr>
      <w:tr>
        <w:tc>
          <w:tcPr>
            <w:tcW w:type="dxa" w:w="2880"/>
          </w:tcPr>
          <w:p>
            <w:r>
              <w:t>[].scriptId</w:t>
            </w:r>
          </w:p>
        </w:tc>
        <w:tc>
          <w:tcPr>
            <w:tcW w:type="dxa" w:w="2880"/>
          </w:tcPr>
          <w:p>
            <w:r>
              <w:t>string</w:t>
            </w:r>
          </w:p>
        </w:tc>
        <w:tc>
          <w:tcPr>
            <w:tcW w:type="dxa" w:w="2880"/>
          </w:tcPr>
          <w:p>
            <w:r>
              <w:t>Script identifier.</w:t>
            </w:r>
          </w:p>
        </w:tc>
      </w:tr>
      <w:tr>
        <w:tc>
          <w:tcPr>
            <w:tcW w:type="dxa" w:w="2880"/>
          </w:tcPr>
          <w:p>
            <w:r>
              <w:t>[].script</w:t>
            </w:r>
          </w:p>
        </w:tc>
        <w:tc>
          <w:tcPr>
            <w:tcW w:type="dxa" w:w="2880"/>
          </w:tcPr>
          <w:p>
            <w:r>
              <w:t>string</w:t>
            </w:r>
          </w:p>
        </w:tc>
        <w:tc>
          <w:tcPr>
            <w:tcW w:type="dxa" w:w="2880"/>
          </w:tcPr>
          <w:p>
            <w:r>
              <w:t>Script filename. Pattern: `^\w([\w\. -]{0,48}\w)?\.(?:coffee</w:t>
            </w:r>
          </w:p>
        </w:tc>
      </w:tr>
      <w:tr>
        <w:tc>
          <w:tcPr>
            <w:tcW w:type="dxa" w:w="2880"/>
          </w:tcPr>
          <w:p>
            <w:r>
              <w:t>[].branch</w:t>
            </w:r>
          </w:p>
        </w:tc>
        <w:tc>
          <w:tcPr>
            <w:tcW w:type="dxa" w:w="2880"/>
          </w:tcPr>
          <w:p>
            <w:r>
              <w:t>string</w:t>
            </w:r>
          </w:p>
        </w:tc>
        <w:tc>
          <w:tcPr>
            <w:tcW w:type="dxa" w:w="2880"/>
          </w:tcPr>
          <w:p>
            <w:r>
              <w:t>Branch name. Pattern: ^[\\w-]{1,50}$.</w:t>
            </w:r>
          </w:p>
        </w:tc>
      </w:tr>
      <w:tr>
        <w:tc>
          <w:tcPr>
            <w:tcW w:type="dxa" w:w="2880"/>
          </w:tcPr>
          <w:p>
            <w:r>
              <w:t>[].environment</w:t>
            </w:r>
          </w:p>
        </w:tc>
        <w:tc>
          <w:tcPr>
            <w:tcW w:type="dxa" w:w="2880"/>
          </w:tcPr>
          <w:p>
            <w:r>
              <w:t>string</w:t>
            </w:r>
          </w:p>
        </w:tc>
        <w:tc>
          <w:tcPr>
            <w:tcW w:type="dxa" w:w="2880"/>
          </w:tcPr>
          <w:p>
            <w:r>
              <w:t>Environment. Allowed: staging, release.</w:t>
            </w:r>
          </w:p>
        </w:tc>
      </w:tr>
      <w:tr>
        <w:tc>
          <w:tcPr>
            <w:tcW w:type="dxa" w:w="2880"/>
          </w:tcPr>
          <w:p>
            <w:r>
              <w:t>[].argument</w:t>
            </w:r>
          </w:p>
        </w:tc>
        <w:tc>
          <w:tcPr>
            <w:tcW w:type="dxa" w:w="2880"/>
          </w:tcPr>
          <w:p>
            <w:r>
              <w:t>string</w:t>
            </w:r>
          </w:p>
        </w:tc>
        <w:tc>
          <w:tcPr>
            <w:tcW w:type="dxa" w:w="2880"/>
          </w:tcPr>
          <w:p>
            <w:r>
              <w:t>Agent argument payload (string).</w:t>
            </w:r>
          </w:p>
        </w:tc>
      </w:tr>
      <w:tr>
        <w:tc>
          <w:tcPr>
            <w:tcW w:type="dxa" w:w="2880"/>
          </w:tcPr>
          <w:p>
            <w:r>
              <w:t>[].lastEndType</w:t>
            </w:r>
          </w:p>
        </w:tc>
        <w:tc>
          <w:tcPr>
            <w:tcW w:type="dxa" w:w="2880"/>
          </w:tcPr>
          <w:p>
            <w:r>
              <w:t>string</w:t>
            </w:r>
          </w:p>
        </w:tc>
        <w:tc>
          <w:tcPr>
            <w:tcW w:type="dxa" w:w="2880"/>
          </w:tcPr>
          <w:p>
            <w:r>
              <w:t>Last run end type. Allowed: finished, killed, global timeout, org timeout, agent timeout, unknown, no log timeout.</w:t>
            </w:r>
          </w:p>
        </w:tc>
      </w:tr>
      <w:tr>
        <w:tc>
          <w:tcPr>
            <w:tcW w:type="dxa" w:w="2880"/>
          </w:tcPr>
          <w:p>
            <w:r>
              <w:t>[].lastEndedAt</w:t>
            </w:r>
          </w:p>
        </w:tc>
        <w:tc>
          <w:tcPr>
            <w:tcW w:type="dxa" w:w="2880"/>
          </w:tcPr>
          <w:p>
            <w:r>
              <w:t>number</w:t>
            </w:r>
          </w:p>
        </w:tc>
        <w:tc>
          <w:tcPr>
            <w:tcW w:type="dxa" w:w="2880"/>
          </w:tcPr>
          <w:p>
            <w:r>
              <w:t>Timestamp of last run end.</w:t>
            </w:r>
          </w:p>
        </w:tc>
      </w:tr>
      <w:tr>
        <w:tc>
          <w:tcPr>
            <w:tcW w:type="dxa" w:w="2880"/>
          </w:tcPr>
          <w:p>
            <w:r>
              <w:t>[].lastExitCode</w:t>
            </w:r>
          </w:p>
        </w:tc>
        <w:tc>
          <w:tcPr>
            <w:tcW w:type="dxa" w:w="2880"/>
          </w:tcPr>
          <w:p>
            <w:r>
              <w:t>number</w:t>
            </w:r>
          </w:p>
        </w:tc>
        <w:tc>
          <w:tcPr>
            <w:tcW w:type="dxa" w:w="2880"/>
          </w:tcPr>
          <w:p>
            <w:r>
              <w:t>Exit code of last run.</w:t>
            </w:r>
          </w:p>
        </w:tc>
      </w:tr>
      <w:tr>
        <w:tc>
          <w:tcPr>
            <w:tcW w:type="dxa" w:w="2880"/>
          </w:tcPr>
          <w:p>
            <w:r>
              <w:t>[].nbContainersRunning</w:t>
            </w:r>
          </w:p>
        </w:tc>
        <w:tc>
          <w:tcPr>
            <w:tcW w:type="dxa" w:w="2880"/>
          </w:tcPr>
          <w:p>
            <w:r>
              <w:t>number</w:t>
            </w:r>
          </w:p>
        </w:tc>
        <w:tc>
          <w:tcPr>
            <w:tcW w:type="dxa" w:w="2880"/>
          </w:tcPr>
          <w:p>
            <w:r>
              <w:t>Required. Number of containers currently running.</w:t>
            </w:r>
          </w:p>
        </w:tc>
      </w:tr>
      <w:tr>
        <w:tc>
          <w:tcPr>
            <w:tcW w:type="dxa" w:w="2880"/>
          </w:tcPr>
          <w:p>
            <w:r>
              <w:t>[].runningTime</w:t>
            </w:r>
          </w:p>
        </w:tc>
        <w:tc>
          <w:tcPr>
            <w:tcW w:type="dxa" w:w="2880"/>
          </w:tcPr>
          <w:p>
            <w:r>
              <w:t>number</w:t>
            </w:r>
          </w:p>
        </w:tc>
        <w:tc>
          <w:tcPr>
            <w:tcW w:type="dxa" w:w="2880"/>
          </w:tcPr>
          <w:p>
            <w:r>
              <w:t>Running time (number).</w:t>
            </w:r>
          </w:p>
        </w:tc>
      </w:tr>
      <w:tr>
        <w:tc>
          <w:tcPr>
            <w:tcW w:type="dxa" w:w="2880"/>
          </w:tcPr>
          <w:p>
            <w:r>
              <w:t>[].manifest</w:t>
            </w:r>
          </w:p>
        </w:tc>
        <w:tc>
          <w:tcPr>
            <w:tcW w:type="dxa" w:w="2880"/>
          </w:tcPr>
          <w:p>
            <w:r>
              <w:t>object</w:t>
            </w:r>
          </w:p>
        </w:tc>
        <w:tc>
          <w:tcPr>
            <w:tcW w:type="dxa" w:w="2880"/>
          </w:tcPr>
          <w:p>
            <w:r>
              <w:t>Manifest metadata for the agent.</w:t>
            </w:r>
          </w:p>
        </w:tc>
      </w:tr>
      <w:tr>
        <w:tc>
          <w:tcPr>
            <w:tcW w:type="dxa" w:w="2880"/>
          </w:tcPr>
          <w:p>
            <w:r>
              <w:t>[].manifest.slug</w:t>
            </w:r>
          </w:p>
        </w:tc>
        <w:tc>
          <w:tcPr>
            <w:tcW w:type="dxa" w:w="2880"/>
          </w:tcPr>
          <w:p>
            <w:r>
              <w:t>string</w:t>
            </w:r>
          </w:p>
        </w:tc>
        <w:tc>
          <w:tcPr>
            <w:tcW w:type="dxa" w:w="2880"/>
          </w:tcPr>
          <w:p>
            <w:r>
              <w:t>Required. Pattern: ^[a-zA-Z0-9-_]{1,100}$.</w:t>
            </w:r>
          </w:p>
        </w:tc>
      </w:tr>
      <w:tr>
        <w:tc>
          <w:tcPr>
            <w:tcW w:type="dxa" w:w="2880"/>
          </w:tcPr>
          <w:p>
            <w:r>
              <w:t>[].manifest.description</w:t>
            </w:r>
          </w:p>
        </w:tc>
        <w:tc>
          <w:tcPr>
            <w:tcW w:type="dxa" w:w="2880"/>
          </w:tcPr>
          <w:p>
            <w:r>
              <w:t>string</w:t>
            </w:r>
          </w:p>
        </w:tc>
        <w:tc>
          <w:tcPr>
            <w:tcW w:type="dxa" w:w="2880"/>
          </w:tcPr>
          <w:p>
            <w:r>
              <w:t>Required. Max length: 500.</w:t>
            </w:r>
          </w:p>
        </w:tc>
      </w:tr>
      <w:tr>
        <w:tc>
          <w:tcPr>
            <w:tcW w:type="dxa" w:w="2880"/>
          </w:tcPr>
          <w:p>
            <w:r>
              <w:t>[].manifest.unlisted</w:t>
            </w:r>
          </w:p>
        </w:tc>
        <w:tc>
          <w:tcPr>
            <w:tcW w:type="dxa" w:w="2880"/>
          </w:tcPr>
          <w:p>
            <w:r>
              <w:t>boolean</w:t>
            </w:r>
          </w:p>
        </w:tc>
        <w:tc>
          <w:tcPr>
            <w:tcW w:type="dxa" w:w="2880"/>
          </w:tcPr>
          <w:p>
            <w:r>
              <w:t>Whether unlisted.</w:t>
            </w:r>
          </w:p>
        </w:tc>
      </w:tr>
      <w:tr>
        <w:tc>
          <w:tcPr>
            <w:tcW w:type="dxa" w:w="2880"/>
          </w:tcPr>
          <w:p>
            <w:r>
              <w:t>[].manifest.isDeprecated</w:t>
            </w:r>
          </w:p>
        </w:tc>
        <w:tc>
          <w:tcPr>
            <w:tcW w:type="dxa" w:w="2880"/>
          </w:tcPr>
          <w:p>
            <w:r>
              <w:t>boolean</w:t>
            </w:r>
          </w:p>
        </w:tc>
        <w:tc>
          <w:tcPr>
            <w:tcW w:type="dxa" w:w="2880"/>
          </w:tcPr>
          <w:p>
            <w:r>
              <w:t>Whether deprecated.</w:t>
            </w:r>
          </w:p>
        </w:tc>
      </w:tr>
      <w:tr>
        <w:tc>
          <w:tcPr>
            <w:tcW w:type="dxa" w:w="2880"/>
          </w:tcPr>
          <w:p>
            <w:r>
              <w:t>[].manifest.featuredRank</w:t>
            </w:r>
          </w:p>
        </w:tc>
        <w:tc>
          <w:tcPr>
            <w:tcW w:type="dxa" w:w="2880"/>
          </w:tcPr>
          <w:p>
            <w:r>
              <w:t>number</w:t>
            </w:r>
          </w:p>
        </w:tc>
        <w:tc>
          <w:tcPr>
            <w:tcW w:type="dxa" w:w="2880"/>
          </w:tcPr>
          <w:p>
            <w:r>
              <w:t>Featured rank.</w:t>
            </w:r>
          </w:p>
        </w:tc>
      </w:tr>
      <w:tr>
        <w:tc>
          <w:tcPr>
            <w:tcW w:type="dxa" w:w="2880"/>
          </w:tcPr>
          <w:p>
            <w:r>
              <w:t>[].manifest.usageRank</w:t>
            </w:r>
          </w:p>
        </w:tc>
        <w:tc>
          <w:tcPr>
            <w:tcW w:type="dxa" w:w="2880"/>
          </w:tcPr>
          <w:p>
            <w:r>
              <w:t>number</w:t>
            </w:r>
          </w:p>
        </w:tc>
        <w:tc>
          <w:tcPr>
            <w:tcW w:type="dxa" w:w="2880"/>
          </w:tcPr>
          <w:p>
            <w:r>
              <w:t>Usage rank.</w:t>
            </w:r>
          </w:p>
        </w:tc>
      </w:tr>
      <w:tr>
        <w:tc>
          <w:tcPr>
            <w:tcW w:type="dxa" w:w="2880"/>
          </w:tcPr>
          <w:p>
            <w:r>
              <w:t>[].manifest.categories</w:t>
            </w:r>
          </w:p>
        </w:tc>
        <w:tc>
          <w:tcPr>
            <w:tcW w:type="dxa" w:w="2880"/>
          </w:tcPr>
          <w:p>
            <w:r>
              <w:t>string[]</w:t>
            </w:r>
          </w:p>
        </w:tc>
        <w:tc>
          <w:tcPr>
            <w:tcW w:type="dxa" w:w="2880"/>
          </w:tcPr>
          <w:p>
            <w:r>
              <w:t>Categories list.</w:t>
            </w:r>
          </w:p>
        </w:tc>
      </w:tr>
      <w:tr>
        <w:tc>
          <w:tcPr>
            <w:tcW w:type="dxa" w:w="2880"/>
          </w:tcPr>
          <w:p>
            <w:r>
              <w:t>[].manifest.tags</w:t>
            </w:r>
          </w:p>
        </w:tc>
        <w:tc>
          <w:tcPr>
            <w:tcW w:type="dxa" w:w="2880"/>
          </w:tcPr>
          <w:p>
            <w:r>
              <w:t>object</w:t>
            </w:r>
          </w:p>
        </w:tc>
        <w:tc>
          <w:tcPr>
            <w:tcW w:type="dxa" w:w="2880"/>
          </w:tcPr>
          <w:p>
            <w:r>
              <w:t>Tag groups.</w:t>
            </w:r>
          </w:p>
        </w:tc>
      </w:tr>
      <w:tr>
        <w:tc>
          <w:tcPr>
            <w:tcW w:type="dxa" w:w="2880"/>
          </w:tcPr>
          <w:p>
            <w:r>
              <w:t>[].manifest.tags.categories</w:t>
            </w:r>
          </w:p>
        </w:tc>
        <w:tc>
          <w:tcPr>
            <w:tcW w:type="dxa" w:w="2880"/>
          </w:tcPr>
          <w:p>
            <w:r>
              <w:t>string[]</w:t>
            </w:r>
          </w:p>
        </w:tc>
        <w:tc>
          <w:tcPr>
            <w:tcW w:type="dxa" w:w="2880"/>
          </w:tcPr>
          <w:p>
            <w:r>
              <w:t>Category tags.</w:t>
            </w:r>
          </w:p>
        </w:tc>
      </w:tr>
      <w:tr>
        <w:tc>
          <w:tcPr>
            <w:tcW w:type="dxa" w:w="2880"/>
          </w:tcPr>
          <w:p>
            <w:r>
              <w:t>[].manifest.tags.extractions</w:t>
            </w:r>
          </w:p>
        </w:tc>
        <w:tc>
          <w:tcPr>
            <w:tcW w:type="dxa" w:w="2880"/>
          </w:tcPr>
          <w:p>
            <w:r>
              <w:t>string[]</w:t>
            </w:r>
          </w:p>
        </w:tc>
        <w:tc>
          <w:tcPr>
            <w:tcW w:type="dxa" w:w="2880"/>
          </w:tcPr>
          <w:p>
            <w:r>
              <w:t>Extraction tags.</w:t>
            </w:r>
          </w:p>
        </w:tc>
      </w:tr>
      <w:tr>
        <w:tc>
          <w:tcPr>
            <w:tcW w:type="dxa" w:w="2880"/>
          </w:tcPr>
          <w:p>
            <w:r>
              <w:t>[].manifest.tags.actions</w:t>
            </w:r>
          </w:p>
        </w:tc>
        <w:tc>
          <w:tcPr>
            <w:tcW w:type="dxa" w:w="2880"/>
          </w:tcPr>
          <w:p>
            <w:r>
              <w:t>string[]</w:t>
            </w:r>
          </w:p>
        </w:tc>
        <w:tc>
          <w:tcPr>
            <w:tcW w:type="dxa" w:w="2880"/>
          </w:tcPr>
          <w:p>
            <w:r>
              <w:t>Action tags.</w:t>
            </w:r>
          </w:p>
        </w:tc>
      </w:tr>
      <w:tr>
        <w:tc>
          <w:tcPr>
            <w:tcW w:type="dxa" w:w="2880"/>
          </w:tcPr>
          <w:p>
            <w:r>
              <w:t>[].manifest.tags.goals</w:t>
            </w:r>
          </w:p>
        </w:tc>
        <w:tc>
          <w:tcPr>
            <w:tcW w:type="dxa" w:w="2880"/>
          </w:tcPr>
          <w:p>
            <w:r>
              <w:t>string[]</w:t>
            </w:r>
          </w:p>
        </w:tc>
        <w:tc>
          <w:tcPr>
            <w:tcW w:type="dxa" w:w="2880"/>
          </w:tcPr>
          <w:p>
            <w:r>
              <w:t>Goal tags.</w:t>
            </w:r>
          </w:p>
        </w:tc>
      </w:tr>
      <w:tr>
        <w:tc>
          <w:tcPr>
            <w:tcW w:type="dxa" w:w="2880"/>
          </w:tcPr>
          <w:p>
            <w:r>
              <w:t>[].manifest.defaultArgument</w:t>
            </w:r>
          </w:p>
        </w:tc>
        <w:tc>
          <w:tcPr>
            <w:tcW w:type="dxa" w:w="2880"/>
          </w:tcPr>
          <w:p>
            <w:r>
              <w:t>object</w:t>
            </w:r>
          </w:p>
        </w:tc>
        <w:tc>
          <w:tcPr>
            <w:tcW w:type="dxa" w:w="2880"/>
          </w:tcPr>
          <w:p>
            <w:r>
              <w:t>Default argument object ({[key: string]: any}).</w:t>
            </w:r>
          </w:p>
        </w:tc>
      </w:tr>
      <w:tr>
        <w:tc>
          <w:tcPr>
            <w:tcW w:type="dxa" w:w="2880"/>
          </w:tcPr>
          <w:p>
            <w:r>
              <w:t>[].manifest.outputDescription</w:t>
            </w:r>
          </w:p>
        </w:tc>
        <w:tc>
          <w:tcPr>
            <w:tcW w:type="dxa" w:w="2880"/>
          </w:tcPr>
          <w:p>
            <w:r>
              <w:t>object</w:t>
            </w:r>
          </w:p>
        </w:tc>
        <w:tc>
          <w:tcPr>
            <w:tcW w:type="dxa" w:w="2880"/>
          </w:tcPr>
          <w:p>
            <w:r>
              <w:t>Output description ({[key: string]: any}).</w:t>
            </w:r>
          </w:p>
        </w:tc>
      </w:tr>
      <w:tr>
        <w:tc>
          <w:tcPr>
            <w:tcW w:type="dxa" w:w="2880"/>
          </w:tcPr>
          <w:p>
            <w:r>
              <w:t>[].manifest.defaultArgumentAllowed</w:t>
            </w:r>
          </w:p>
        </w:tc>
        <w:tc>
          <w:tcPr>
            <w:tcW w:type="dxa" w:w="2880"/>
          </w:tcPr>
          <w:p>
            <w:r>
              <w:t>boolean</w:t>
            </w:r>
          </w:p>
        </w:tc>
        <w:tc>
          <w:tcPr>
            <w:tcW w:type="dxa" w:w="2880"/>
          </w:tcPr>
          <w:p>
            <w:r>
              <w:t>Whether default argument is allowed.</w:t>
            </w:r>
          </w:p>
        </w:tc>
      </w:tr>
      <w:tr>
        <w:tc>
          <w:tcPr>
            <w:tcW w:type="dxa" w:w="2880"/>
          </w:tcPr>
          <w:p>
            <w:r>
              <w:t>[].manifest.argumentForm</w:t>
            </w:r>
          </w:p>
        </w:tc>
        <w:tc>
          <w:tcPr>
            <w:tcW w:type="dxa" w:w="2880"/>
          </w:tcPr>
          <w:p>
            <w:r>
              <w:t>object</w:t>
            </w:r>
          </w:p>
        </w:tc>
        <w:tc>
          <w:tcPr>
            <w:tcW w:type="dxa" w:w="2880"/>
          </w:tcPr>
          <w:p>
            <w:r>
              <w:t>Argument form configuration.</w:t>
            </w:r>
          </w:p>
        </w:tc>
      </w:tr>
      <w:tr>
        <w:tc>
          <w:tcPr>
            <w:tcW w:type="dxa" w:w="2880"/>
          </w:tcPr>
          <w:p>
            <w:r>
              <w:t>[].manifest.argumentForm.enabled</w:t>
            </w:r>
          </w:p>
        </w:tc>
        <w:tc>
          <w:tcPr>
            <w:tcW w:type="dxa" w:w="2880"/>
          </w:tcPr>
          <w:p>
            <w:r>
              <w:t>boolean</w:t>
            </w:r>
          </w:p>
        </w:tc>
        <w:tc>
          <w:tcPr>
            <w:tcW w:type="dxa" w:w="2880"/>
          </w:tcPr>
          <w:p>
            <w:r>
              <w:t>Whether the form is enabled.</w:t>
            </w:r>
          </w:p>
        </w:tc>
      </w:tr>
      <w:tr>
        <w:tc>
          <w:tcPr>
            <w:tcW w:type="dxa" w:w="2880"/>
          </w:tcPr>
          <w:p>
            <w:r>
              <w:t>[].manifest.argumentForm.steps</w:t>
            </w:r>
          </w:p>
        </w:tc>
        <w:tc>
          <w:tcPr>
            <w:tcW w:type="dxa" w:w="2880"/>
          </w:tcPr>
          <w:p>
            <w:r>
              <w:t>array</w:t>
            </w:r>
          </w:p>
        </w:tc>
        <w:tc>
          <w:tcPr>
            <w:tcW w:type="dxa" w:w="2880"/>
          </w:tcPr>
          <w:p>
            <w:r>
              <w:t>Steps configuration.</w:t>
            </w:r>
          </w:p>
        </w:tc>
      </w:tr>
      <w:tr>
        <w:tc>
          <w:tcPr>
            <w:tcW w:type="dxa" w:w="2880"/>
          </w:tcPr>
          <w:p>
            <w:r>
              <w:t>[].manifest.argumentSchema</w:t>
            </w:r>
          </w:p>
        </w:tc>
        <w:tc>
          <w:tcPr>
            <w:tcW w:type="dxa" w:w="2880"/>
          </w:tcPr>
          <w:p>
            <w:r>
              <w:t>object</w:t>
            </w:r>
          </w:p>
        </w:tc>
        <w:tc>
          <w:tcPr>
            <w:tcW w:type="dxa" w:w="2880"/>
          </w:tcPr>
          <w:p>
            <w:r>
              <w:t>Argument schema definition.</w:t>
            </w:r>
          </w:p>
        </w:tc>
      </w:tr>
      <w:tr>
        <w:tc>
          <w:tcPr>
            <w:tcW w:type="dxa" w:w="2880"/>
          </w:tcPr>
          <w:p>
            <w:r>
              <w:t>[].manifest.argumentTypes</w:t>
            </w:r>
          </w:p>
        </w:tc>
        <w:tc>
          <w:tcPr>
            <w:tcW w:type="dxa" w:w="2880"/>
          </w:tcPr>
          <w:p>
            <w:r>
              <w:t>object</w:t>
            </w:r>
          </w:p>
        </w:tc>
        <w:tc>
          <w:tcPr>
            <w:tcW w:type="dxa" w:w="2880"/>
          </w:tcPr>
          <w:p>
            <w:r>
              <w:t>Argument type mapping.</w:t>
            </w:r>
          </w:p>
        </w:tc>
      </w:tr>
      <w:tr>
        <w:tc>
          <w:tcPr>
            <w:tcW w:type="dxa" w:w="2880"/>
          </w:tcPr>
          <w:p>
            <w:r>
              <w:t>[].manifest.outputTypes</w:t>
            </w:r>
          </w:p>
        </w:tc>
        <w:tc>
          <w:tcPr>
            <w:tcW w:type="dxa" w:w="2880"/>
          </w:tcPr>
          <w:p>
            <w:r>
              <w:t>object</w:t>
            </w:r>
          </w:p>
        </w:tc>
        <w:tc>
          <w:tcPr>
            <w:tcW w:type="dxa" w:w="2880"/>
          </w:tcPr>
          <w:p>
            <w:r>
              <w:t>Output type mapping.</w:t>
            </w:r>
          </w:p>
        </w:tc>
      </w:tr>
      <w:tr>
        <w:tc>
          <w:tcPr>
            <w:tcW w:type="dxa" w:w="2880"/>
          </w:tcPr>
          <w:p>
            <w:r>
              <w:t>[].manifest.updated</w:t>
            </w:r>
          </w:p>
        </w:tc>
        <w:tc>
          <w:tcPr>
            <w:tcW w:type="dxa" w:w="2880"/>
          </w:tcPr>
          <w:p>
            <w:r>
              <w:t>boolean</w:t>
            </w:r>
          </w:p>
        </w:tc>
        <w:tc>
          <w:tcPr>
            <w:tcW w:type="dxa" w:w="2880"/>
          </w:tcPr>
          <w:p>
            <w:r>
              <w:t>Updated flag.</w:t>
            </w:r>
          </w:p>
        </w:tc>
      </w:tr>
      <w:tr>
        <w:tc>
          <w:tcPr>
            <w:tcW w:type="dxa" w:w="2880"/>
          </w:tcPr>
          <w:p>
            <w:r>
              <w:t>[].manifest.update</w:t>
            </w:r>
          </w:p>
        </w:tc>
        <w:tc>
          <w:tcPr>
            <w:tcW w:type="dxa" w:w="2880"/>
          </w:tcPr>
          <w:p>
            <w:r>
              <w:t>boolean</w:t>
            </w:r>
          </w:p>
        </w:tc>
        <w:tc>
          <w:tcPr>
            <w:tcW w:type="dxa" w:w="2880"/>
          </w:tcPr>
          <w:p>
            <w:r>
              <w:t>Update flag.</w:t>
            </w:r>
          </w:p>
        </w:tc>
      </w:tr>
      <w:tr>
        <w:tc>
          <w:tcPr>
            <w:tcW w:type="dxa" w:w="2880"/>
          </w:tcPr>
          <w:p>
            <w:r>
              <w:t>[].manifest.defaultSettings</w:t>
            </w:r>
          </w:p>
        </w:tc>
        <w:tc>
          <w:tcPr>
            <w:tcW w:type="dxa" w:w="2880"/>
          </w:tcPr>
          <w:p>
            <w:r>
              <w:t>object</w:t>
            </w:r>
          </w:p>
        </w:tc>
        <w:tc>
          <w:tcPr>
            <w:tcW w:type="dxa" w:w="2880"/>
          </w:tcPr>
          <w:p>
            <w:r>
              <w:t>Default execution settings.</w:t>
            </w:r>
          </w:p>
        </w:tc>
      </w:tr>
      <w:tr>
        <w:tc>
          <w:tcPr>
            <w:tcW w:type="dxa" w:w="2880"/>
          </w:tcPr>
          <w:p>
            <w:r>
              <w:t>[].manifest.defaultSettings.executionTimeLimit</w:t>
            </w:r>
          </w:p>
        </w:tc>
        <w:tc>
          <w:tcPr>
            <w:tcW w:type="dxa" w:w="2880"/>
          </w:tcPr>
          <w:p>
            <w:r>
              <w:t>number</w:t>
            </w:r>
          </w:p>
        </w:tc>
        <w:tc>
          <w:tcPr>
            <w:tcW w:type="dxa" w:w="2880"/>
          </w:tcPr>
          <w:p>
            <w:r>
              <w:t>Execution time limit.</w:t>
            </w:r>
          </w:p>
        </w:tc>
      </w:tr>
      <w:tr>
        <w:tc>
          <w:tcPr>
            <w:tcW w:type="dxa" w:w="2880"/>
          </w:tcPr>
          <w:p>
            <w:r>
              <w:t>[].manifest.defaultSettings.fileMgmt</w:t>
            </w:r>
          </w:p>
        </w:tc>
        <w:tc>
          <w:tcPr>
            <w:tcW w:type="dxa" w:w="2880"/>
          </w:tcPr>
          <w:p>
            <w:r>
              <w:t>string</w:t>
            </w:r>
          </w:p>
        </w:tc>
        <w:tc>
          <w:tcPr>
            <w:tcW w:type="dxa" w:w="2880"/>
          </w:tcPr>
          <w:p>
            <w:r>
              <w:t>File management mode. Allowed: folders, mix, delete.</w:t>
            </w:r>
          </w:p>
        </w:tc>
      </w:tr>
      <w:tr>
        <w:tc>
          <w:tcPr>
            <w:tcW w:type="dxa" w:w="2880"/>
          </w:tcPr>
          <w:p>
            <w:r>
              <w:t>[].manifest.defaultSettings.fileMgmtMaxFolders</w:t>
            </w:r>
          </w:p>
        </w:tc>
        <w:tc>
          <w:tcPr>
            <w:tcW w:type="dxa" w:w="2880"/>
          </w:tcPr>
          <w:p>
            <w:r>
              <w:t>number</w:t>
            </w:r>
          </w:p>
        </w:tc>
        <w:tc>
          <w:tcPr>
            <w:tcW w:type="dxa" w:w="2880"/>
          </w:tcPr>
          <w:p>
            <w:r>
              <w:t>Maximum folders.</w:t>
            </w:r>
          </w:p>
        </w:tc>
      </w:tr>
      <w:tr>
        <w:tc>
          <w:tcPr>
            <w:tcW w:type="dxa" w:w="2880"/>
          </w:tcPr>
          <w:p>
            <w:r>
              <w:t>[].manifest.defaultSettings.maxParallelism</w:t>
            </w:r>
          </w:p>
        </w:tc>
        <w:tc>
          <w:tcPr>
            <w:tcW w:type="dxa" w:w="2880"/>
          </w:tcPr>
          <w:p>
            <w:r>
              <w:t>number</w:t>
            </w:r>
          </w:p>
        </w:tc>
        <w:tc>
          <w:tcPr>
            <w:tcW w:type="dxa" w:w="2880"/>
          </w:tcPr>
          <w:p>
            <w:r>
              <w:t>Max parallelism.</w:t>
            </w:r>
          </w:p>
        </w:tc>
      </w:tr>
      <w:tr>
        <w:tc>
          <w:tcPr>
            <w:tcW w:type="dxa" w:w="2880"/>
          </w:tcPr>
          <w:p>
            <w:r>
              <w:t>[].manifest.defaultSettings.maxRetryNumber</w:t>
            </w:r>
          </w:p>
        </w:tc>
        <w:tc>
          <w:tcPr>
            <w:tcW w:type="dxa" w:w="2880"/>
          </w:tcPr>
          <w:p>
            <w:r>
              <w:t>number</w:t>
            </w:r>
          </w:p>
        </w:tc>
        <w:tc>
          <w:tcPr>
            <w:tcW w:type="dxa" w:w="2880"/>
          </w:tcPr>
          <w:p>
            <w:r>
              <w:t>Max retry count.</w:t>
            </w:r>
          </w:p>
        </w:tc>
      </w:tr>
      <w:tr>
        <w:tc>
          <w:tcPr>
            <w:tcW w:type="dxa" w:w="2880"/>
          </w:tcPr>
          <w:p>
            <w:r>
              <w:t>[].manifest.defaultSettings.launchType</w:t>
            </w:r>
          </w:p>
        </w:tc>
        <w:tc>
          <w:tcPr>
            <w:tcW w:type="dxa" w:w="2880"/>
          </w:tcPr>
          <w:p>
            <w:r>
              <w:t>string</w:t>
            </w:r>
          </w:p>
        </w:tc>
        <w:tc>
          <w:tcPr>
            <w:tcW w:type="dxa" w:w="2880"/>
          </w:tcPr>
          <w:p>
            <w:r>
              <w:t>Launch type. Allowed: manually, repeatedly.</w:t>
            </w:r>
          </w:p>
        </w:tc>
      </w:tr>
      <w:tr>
        <w:tc>
          <w:tcPr>
            <w:tcW w:type="dxa" w:w="2880"/>
          </w:tcPr>
          <w:p>
            <w:r>
              <w:t>[].manifest.defaultSettings.repeatedLaunchPreset</w:t>
            </w:r>
          </w:p>
        </w:tc>
        <w:tc>
          <w:tcPr>
            <w:tcW w:type="dxa" w:w="2880"/>
          </w:tcPr>
          <w:p>
            <w:r>
              <w:t>string</w:t>
            </w:r>
          </w:p>
        </w:tc>
        <w:tc>
          <w:tcPr>
            <w:tcW w:type="dxa" w:w="2880"/>
          </w:tcPr>
          <w:p>
            <w:r>
              <w:t>Repeated launch preset (string; many allowed values listed in schema).</w:t>
            </w:r>
          </w:p>
        </w:tc>
      </w:tr>
      <w:tr>
        <w:tc>
          <w:tcPr>
            <w:tcW w:type="dxa" w:w="2880"/>
          </w:tcPr>
          <w:p>
            <w:r>
              <w:t>[].manifest.defaultSettings.notificationPreset</w:t>
            </w:r>
          </w:p>
        </w:tc>
        <w:tc>
          <w:tcPr>
            <w:tcW w:type="dxa" w:w="2880"/>
          </w:tcPr>
          <w:p>
            <w:r>
              <w:t>string</w:t>
            </w:r>
          </w:p>
        </w:tc>
        <w:tc>
          <w:tcPr>
            <w:tcW w:type="dxa" w:w="2880"/>
          </w:tcPr>
          <w:p>
            <w:r>
              <w:t>Notification preset. Allowed: none, error, success.</w:t>
            </w:r>
          </w:p>
        </w:tc>
      </w:tr>
      <w:tr>
        <w:tc>
          <w:tcPr>
            <w:tcW w:type="dxa" w:w="2880"/>
          </w:tcPr>
          <w:p>
            <w:r>
              <w:t>[].manifest.defaultSettings.ignoreNotificationPresetForOrgSlugs</w:t>
            </w:r>
          </w:p>
        </w:tc>
        <w:tc>
          <w:tcPr>
            <w:tcW w:type="dxa" w:w="2880"/>
          </w:tcPr>
          <w:p>
            <w:r>
              <w:t>string[]</w:t>
            </w:r>
          </w:p>
        </w:tc>
        <w:tc>
          <w:tcPr>
            <w:tcW w:type="dxa" w:w="2880"/>
          </w:tcPr>
          <w:p>
            <w:r>
              <w:t>Org slugs for which preset is ignored.</w:t>
            </w:r>
          </w:p>
        </w:tc>
      </w:tr>
      <w:tr>
        <w:tc>
          <w:tcPr>
            <w:tcW w:type="dxa" w:w="2880"/>
          </w:tcPr>
          <w:p>
            <w:r>
              <w:t>[].manifest.defaultSettings.notifications</w:t>
            </w:r>
          </w:p>
        </w:tc>
        <w:tc>
          <w:tcPr>
            <w:tcW w:type="dxa" w:w="2880"/>
          </w:tcPr>
          <w:p>
            <w:r>
              <w:t>object</w:t>
            </w:r>
          </w:p>
        </w:tc>
        <w:tc>
          <w:tcPr>
            <w:tcW w:type="dxa" w:w="2880"/>
          </w:tcPr>
          <w:p>
            <w:r>
              <w:t>Notification settings.</w:t>
            </w:r>
          </w:p>
        </w:tc>
      </w:tr>
      <w:tr>
        <w:tc>
          <w:tcPr>
            <w:tcW w:type="dxa" w:w="2880"/>
          </w:tcPr>
          <w:p>
            <w:r>
              <w:t>[].manifest.defaultSettings.notifications.slackWebHook</w:t>
            </w:r>
          </w:p>
        </w:tc>
        <w:tc>
          <w:tcPr>
            <w:tcW w:type="dxa" w:w="2880"/>
          </w:tcPr>
          <w:p>
            <w:r>
              <w:t>string</w:t>
            </w:r>
          </w:p>
        </w:tc>
        <w:tc>
          <w:tcPr>
            <w:tcW w:type="dxa" w:w="2880"/>
          </w:tcPr>
          <w:p>
            <w:r>
              <w:t>Slack webhook URL. Max length: 2000.</w:t>
            </w:r>
          </w:p>
        </w:tc>
      </w:tr>
      <w:tr>
        <w:tc>
          <w:tcPr>
            <w:tcW w:type="dxa" w:w="2880"/>
          </w:tcPr>
          <w:p>
            <w:r>
              <w:t>[].manifest.defaultSettings.notifications.webhook</w:t>
            </w:r>
          </w:p>
        </w:tc>
        <w:tc>
          <w:tcPr>
            <w:tcW w:type="dxa" w:w="2880"/>
          </w:tcPr>
          <w:p>
            <w:r>
              <w:t>string</w:t>
            </w:r>
          </w:p>
        </w:tc>
        <w:tc>
          <w:tcPr>
            <w:tcW w:type="dxa" w:w="2880"/>
          </w:tcPr>
          <w:p>
            <w:r>
              <w:t>Custom webhook URL. Max length: 2000.</w:t>
            </w:r>
          </w:p>
        </w:tc>
      </w:tr>
      <w:tr>
        <w:tc>
          <w:tcPr>
            <w:tcW w:type="dxa" w:w="2880"/>
          </w:tcPr>
          <w:p>
            <w:r>
              <w:t>[].manifest.defaultSettings.proxyLease</w:t>
            </w:r>
          </w:p>
        </w:tc>
        <w:tc>
          <w:tcPr>
            <w:tcW w:type="dxa" w:w="2880"/>
          </w:tcPr>
          <w:p>
            <w:r>
              <w:t>object</w:t>
            </w:r>
          </w:p>
        </w:tc>
        <w:tc>
          <w:tcPr>
            <w:tcW w:type="dxa" w:w="2880"/>
          </w:tcPr>
          <w:p>
            <w:r>
              <w:t>Proxy lease settings.</w:t>
            </w:r>
          </w:p>
        </w:tc>
      </w:tr>
      <w:tr>
        <w:tc>
          <w:tcPr>
            <w:tcW w:type="dxa" w:w="2880"/>
          </w:tcPr>
          <w:p>
            <w:r>
              <w:t>[].manifest.defaultSettings.proxyLease.groupSlug</w:t>
            </w:r>
          </w:p>
        </w:tc>
        <w:tc>
          <w:tcPr>
            <w:tcW w:type="dxa" w:w="2880"/>
          </w:tcPr>
          <w:p>
            <w:r>
              <w:t>string</w:t>
            </w:r>
          </w:p>
        </w:tc>
        <w:tc>
          <w:tcPr>
            <w:tcW w:type="dxa" w:w="2880"/>
          </w:tcPr>
          <w:p>
            <w:r>
              <w:t>Pattern: ^[\\w-]{1,50}$.</w:t>
            </w:r>
          </w:p>
        </w:tc>
      </w:tr>
      <w:tr>
        <w:tc>
          <w:tcPr>
            <w:tcW w:type="dxa" w:w="2880"/>
          </w:tcPr>
          <w:p>
            <w:r>
              <w:t>[].manifest.defaultSettings.proxyLease.refreshRate</w:t>
            </w:r>
          </w:p>
        </w:tc>
        <w:tc>
          <w:tcPr>
            <w:tcW w:type="dxa" w:w="2880"/>
          </w:tcPr>
          <w:p>
            <w:r>
              <w:t>integer</w:t>
            </w:r>
          </w:p>
        </w:tc>
        <w:tc>
          <w:tcPr>
            <w:tcW w:type="dxa" w:w="2880"/>
          </w:tcPr>
          <w:p>
            <w:r>
              <w:t>Required (if proxyLease present). Refresh rate.</w:t>
            </w:r>
          </w:p>
        </w:tc>
      </w:tr>
      <w:tr>
        <w:tc>
          <w:tcPr>
            <w:tcW w:type="dxa" w:w="2880"/>
          </w:tcPr>
          <w:p>
            <w:r>
              <w:t>[].manifest.defaultSettings.proxyType</w:t>
            </w:r>
          </w:p>
        </w:tc>
        <w:tc>
          <w:tcPr>
            <w:tcW w:type="dxa" w:w="2880"/>
          </w:tcPr>
          <w:p>
            <w:r>
              <w:t>string</w:t>
            </w:r>
          </w:p>
        </w:tc>
        <w:tc>
          <w:tcPr>
            <w:tcW w:type="dxa" w:w="2880"/>
          </w:tcPr>
          <w:p>
            <w:r>
              <w:t>Proxy type. Allowed: none, http, pool, squid lease.</w:t>
            </w:r>
          </w:p>
        </w:tc>
      </w:tr>
      <w:tr>
        <w:tc>
          <w:tcPr>
            <w:tcW w:type="dxa" w:w="2880"/>
          </w:tcPr>
          <w:p>
            <w:r>
              <w:t>[].manifest.inputIcon</w:t>
            </w:r>
          </w:p>
        </w:tc>
        <w:tc>
          <w:tcPr>
            <w:tcW w:type="dxa" w:w="2880"/>
          </w:tcPr>
          <w:p>
            <w:r>
              <w:t>string</w:t>
            </w:r>
          </w:p>
        </w:tc>
        <w:tc>
          <w:tcPr>
            <w:tcW w:type="dxa" w:w="2880"/>
          </w:tcPr>
          <w:p>
            <w:r>
              <w:t>Input icon. Max length: 100.</w:t>
            </w:r>
          </w:p>
        </w:tc>
      </w:tr>
      <w:tr>
        <w:tc>
          <w:tcPr>
            <w:tcW w:type="dxa" w:w="2880"/>
          </w:tcPr>
          <w:p>
            <w:r>
              <w:t>[].manifest.outputIcon</w:t>
            </w:r>
          </w:p>
        </w:tc>
        <w:tc>
          <w:tcPr>
            <w:tcW w:type="dxa" w:w="2880"/>
          </w:tcPr>
          <w:p>
            <w:r>
              <w:t>string</w:t>
            </w:r>
          </w:p>
        </w:tc>
        <w:tc>
          <w:tcPr>
            <w:tcW w:type="dxa" w:w="2880"/>
          </w:tcPr>
          <w:p>
            <w:r>
              <w:t>Output icon. Max length: 100.</w:t>
            </w:r>
          </w:p>
        </w:tc>
      </w:tr>
      <w:tr>
        <w:tc>
          <w:tcPr>
            <w:tcW w:type="dxa" w:w="2880"/>
          </w:tcPr>
          <w:p>
            <w:r>
              <w:t>[].manifest.status</w:t>
            </w:r>
          </w:p>
        </w:tc>
        <w:tc>
          <w:tcPr>
            <w:tcW w:type="dxa" w:w="2880"/>
          </w:tcPr>
          <w:p>
            <w:r>
              <w:t>object</w:t>
            </w:r>
          </w:p>
        </w:tc>
        <w:tc>
          <w:tcPr>
            <w:tcW w:type="dxa" w:w="2880"/>
          </w:tcPr>
          <w:p>
            <w:r>
              <w:t>Status metadata.</w:t>
            </w:r>
          </w:p>
        </w:tc>
      </w:tr>
      <w:tr>
        <w:tc>
          <w:tcPr>
            <w:tcW w:type="dxa" w:w="2880"/>
          </w:tcPr>
          <w:p>
            <w:r>
              <w:t>[].manifest.status.type</w:t>
            </w:r>
          </w:p>
        </w:tc>
        <w:tc>
          <w:tcPr>
            <w:tcW w:type="dxa" w:w="2880"/>
          </w:tcPr>
          <w:p>
            <w:r>
              <w:t>string</w:t>
            </w:r>
          </w:p>
        </w:tc>
        <w:tc>
          <w:tcPr>
            <w:tcW w:type="dxa" w:w="2880"/>
          </w:tcPr>
          <w:p>
            <w:r>
              <w:t>Pattern: ^[a-zA-Z0-9-_]{1,100}$.</w:t>
            </w:r>
          </w:p>
        </w:tc>
      </w:tr>
      <w:tr>
        <w:tc>
          <w:tcPr>
            <w:tcW w:type="dxa" w:w="2880"/>
          </w:tcPr>
          <w:p>
            <w:r>
              <w:t>[].manifest.status.description</w:t>
            </w:r>
          </w:p>
        </w:tc>
        <w:tc>
          <w:tcPr>
            <w:tcW w:type="dxa" w:w="2880"/>
          </w:tcPr>
          <w:p>
            <w:r>
              <w:t>string</w:t>
            </w:r>
          </w:p>
        </w:tc>
        <w:tc>
          <w:tcPr>
            <w:tcW w:type="dxa" w:w="2880"/>
          </w:tcPr>
          <w:p>
            <w:r>
              <w:t>Max length: 500.</w:t>
            </w:r>
          </w:p>
        </w:tc>
      </w:tr>
      <w:tr>
        <w:tc>
          <w:tcPr>
            <w:tcW w:type="dxa" w:w="2880"/>
          </w:tcPr>
          <w:p>
            <w:r>
              <w:t>[].manifest.askUserToNameAgent</w:t>
            </w:r>
          </w:p>
        </w:tc>
        <w:tc>
          <w:tcPr>
            <w:tcW w:type="dxa" w:w="2880"/>
          </w:tcPr>
          <w:p>
            <w:r>
              <w:t>boolean</w:t>
            </w:r>
          </w:p>
        </w:tc>
        <w:tc>
          <w:tcPr>
            <w:tcW w:type="dxa" w:w="2880"/>
          </w:tcPr>
          <w:p>
            <w:r>
              <w:t>Whether UI asks user to name the agent.</w:t>
            </w:r>
          </w:p>
        </w:tc>
      </w:tr>
      <w:tr>
        <w:tc>
          <w:tcPr>
            <w:tcW w:type="dxa" w:w="2880"/>
          </w:tcPr>
          <w:p>
            <w:r>
              <w:t>[].manifest.reservedAgentSlots</w:t>
            </w:r>
          </w:p>
        </w:tc>
        <w:tc>
          <w:tcPr>
            <w:tcW w:type="dxa" w:w="2880"/>
          </w:tcPr>
          <w:p>
            <w:r>
              <w:t>integer</w:t>
            </w:r>
          </w:p>
        </w:tc>
        <w:tc>
          <w:tcPr>
            <w:tcW w:type="dxa" w:w="2880"/>
          </w:tcPr>
          <w:p>
            <w:r>
              <w:t>Reserved slots. Min: 1.</w:t>
            </w:r>
          </w:p>
        </w:tc>
      </w:tr>
      <w:tr>
        <w:tc>
          <w:tcPr>
            <w:tcW w:type="dxa" w:w="2880"/>
          </w:tcPr>
          <w:p>
            <w:r>
              <w:t>[].manifest.hideSetupLaunchSettings</w:t>
            </w:r>
          </w:p>
        </w:tc>
        <w:tc>
          <w:tcPr>
            <w:tcW w:type="dxa" w:w="2880"/>
          </w:tcPr>
          <w:p>
            <w:r>
              <w:t>boolean</w:t>
            </w:r>
          </w:p>
        </w:tc>
        <w:tc>
          <w:tcPr>
            <w:tcW w:type="dxa" w:w="2880"/>
          </w:tcPr>
          <w:p>
            <w:r>
              <w:t>Hide setup launch settings.</w:t>
            </w:r>
          </w:p>
        </w:tc>
      </w:tr>
      <w:tr>
        <w:tc>
          <w:tcPr>
            <w:tcW w:type="dxa" w:w="2880"/>
          </w:tcPr>
          <w:p>
            <w:r>
              <w:t>[].manifest.hideFolderManagement</w:t>
            </w:r>
          </w:p>
        </w:tc>
        <w:tc>
          <w:tcPr>
            <w:tcW w:type="dxa" w:w="2880"/>
          </w:tcPr>
          <w:p>
            <w:r>
              <w:t>boolean</w:t>
            </w:r>
          </w:p>
        </w:tc>
        <w:tc>
          <w:tcPr>
            <w:tcW w:type="dxa" w:w="2880"/>
          </w:tcPr>
          <w:p>
            <w:r>
              <w:t>Hide folder management.</w:t>
            </w:r>
          </w:p>
        </w:tc>
      </w:tr>
      <w:tr>
        <w:tc>
          <w:tcPr>
            <w:tcW w:type="dxa" w:w="2880"/>
          </w:tcPr>
          <w:p>
            <w:r>
              <w:t>[].manifest.onlyListedForUsersEnrolledInBeta</w:t>
            </w:r>
          </w:p>
        </w:tc>
        <w:tc>
          <w:tcPr>
            <w:tcW w:type="dxa" w:w="2880"/>
          </w:tcPr>
          <w:p>
            <w:r>
              <w:t>boolean</w:t>
            </w:r>
          </w:p>
        </w:tc>
        <w:tc>
          <w:tcPr>
            <w:tcW w:type="dxa" w:w="2880"/>
          </w:tcPr>
          <w:p>
            <w:r>
              <w:t>Beta-only listing flag.</w:t>
            </w:r>
          </w:p>
        </w:tc>
      </w:tr>
      <w:tr>
        <w:tc>
          <w:tcPr>
            <w:tcW w:type="dxa" w:w="2880"/>
          </w:tcPr>
          <w:p>
            <w:r>
              <w:t>[].manifest.diffusionGroups</w:t>
            </w:r>
          </w:p>
        </w:tc>
        <w:tc>
          <w:tcPr>
            <w:tcW w:type="dxa" w:w="2880"/>
          </w:tcPr>
          <w:p>
            <w:r>
              <w:t>array</w:t>
            </w:r>
          </w:p>
        </w:tc>
        <w:tc>
          <w:tcPr>
            <w:tcW w:type="dxa" w:w="2880"/>
          </w:tcPr>
          <w:p>
            <w:r>
              <w:t>Diffusion groups.</w:t>
            </w:r>
          </w:p>
        </w:tc>
      </w:tr>
      <w:tr>
        <w:tc>
          <w:tcPr>
            <w:tcW w:type="dxa" w:w="2880"/>
          </w:tcPr>
          <w:p>
            <w:r>
              <w:t>[].manifest.diffusionGroups[].arguments</w:t>
            </w:r>
          </w:p>
        </w:tc>
        <w:tc>
          <w:tcPr>
            <w:tcW w:type="dxa" w:w="2880"/>
          </w:tcPr>
          <w:p>
            <w:r>
              <w:t>string[]</w:t>
            </w:r>
          </w:p>
        </w:tc>
        <w:tc>
          <w:tcPr>
            <w:tcW w:type="dxa" w:w="2880"/>
          </w:tcPr>
          <w:p>
            <w:r>
              <w:t>Required. Arguments in the group.</w:t>
            </w:r>
          </w:p>
        </w:tc>
      </w:tr>
      <w:tr>
        <w:tc>
          <w:tcPr>
            <w:tcW w:type="dxa" w:w="2880"/>
          </w:tcPr>
          <w:p>
            <w:r>
              <w:t>[].manifest.diffusionGroups[].title</w:t>
            </w:r>
          </w:p>
        </w:tc>
        <w:tc>
          <w:tcPr>
            <w:tcW w:type="dxa" w:w="2880"/>
          </w:tcPr>
          <w:p>
            <w:r>
              <w:t>string</w:t>
            </w:r>
          </w:p>
        </w:tc>
        <w:tc>
          <w:tcPr>
            <w:tcW w:type="dxa" w:w="2880"/>
          </w:tcPr>
          <w:p>
            <w:r>
              <w:t>Required. Group title.</w:t>
            </w:r>
          </w:p>
        </w:tc>
      </w:tr>
      <w:tr>
        <w:tc>
          <w:tcPr>
            <w:tcW w:type="dxa" w:w="2880"/>
          </w:tcPr>
          <w:p>
            <w:r>
              <w:t>[].manifest.embeddedYouTubeVideo</w:t>
            </w:r>
          </w:p>
        </w:tc>
        <w:tc>
          <w:tcPr>
            <w:tcW w:type="dxa" w:w="2880"/>
          </w:tcPr>
          <w:p>
            <w:r>
              <w:t>object</w:t>
            </w:r>
          </w:p>
        </w:tc>
        <w:tc>
          <w:tcPr>
            <w:tcW w:type="dxa" w:w="2880"/>
          </w:tcPr>
          <w:p>
            <w:r>
              <w:t>Embedded YouTube video.</w:t>
            </w:r>
          </w:p>
        </w:tc>
      </w:tr>
      <w:tr>
        <w:tc>
          <w:tcPr>
            <w:tcW w:type="dxa" w:w="2880"/>
          </w:tcPr>
          <w:p>
            <w:r>
              <w:t>[].manifest.embeddedYouTubeVideo.videoId</w:t>
            </w:r>
          </w:p>
        </w:tc>
        <w:tc>
          <w:tcPr>
            <w:tcW w:type="dxa" w:w="2880"/>
          </w:tcPr>
          <w:p>
            <w:r>
              <w:t>string</w:t>
            </w:r>
          </w:p>
        </w:tc>
        <w:tc>
          <w:tcPr>
            <w:tcW w:type="dxa" w:w="2880"/>
          </w:tcPr>
          <w:p>
            <w:r>
              <w:t>Required. YouTube video ID.</w:t>
            </w:r>
          </w:p>
        </w:tc>
      </w:tr>
      <w:tr>
        <w:tc>
          <w:tcPr>
            <w:tcW w:type="dxa" w:w="2880"/>
          </w:tcPr>
          <w:p>
            <w:r>
              <w:t>[].manifest.embeddedYouTubeVideo.videoHeader</w:t>
            </w:r>
          </w:p>
        </w:tc>
        <w:tc>
          <w:tcPr>
            <w:tcW w:type="dxa" w:w="2880"/>
          </w:tcPr>
          <w:p>
            <w:r>
              <w:t>string</w:t>
            </w:r>
          </w:p>
        </w:tc>
        <w:tc>
          <w:tcPr>
            <w:tcW w:type="dxa" w:w="2880"/>
          </w:tcPr>
          <w:p>
            <w:r>
              <w:t>Header above video. Max length: 40.</w:t>
            </w:r>
          </w:p>
        </w:tc>
      </w:tr>
      <w:tr>
        <w:tc>
          <w:tcPr>
            <w:tcW w:type="dxa" w:w="2880"/>
          </w:tcPr>
          <w:p>
            <w:r>
              <w:t>[].manifest.tutorialArticleUrl</w:t>
            </w:r>
          </w:p>
        </w:tc>
        <w:tc>
          <w:tcPr>
            <w:tcW w:type="dxa" w:w="2880"/>
          </w:tcPr>
          <w:p>
            <w:r>
              <w:t>string</w:t>
            </w:r>
          </w:p>
        </w:tc>
        <w:tc>
          <w:tcPr>
            <w:tcW w:type="dxa" w:w="2880"/>
          </w:tcPr>
          <w:p>
            <w:r>
              <w:t>Tutorial article URL.</w:t>
            </w:r>
          </w:p>
        </w:tc>
      </w:tr>
      <w:tr>
        <w:tc>
          <w:tcPr>
            <w:tcW w:type="dxa" w:w="2880"/>
          </w:tcPr>
          <w:p>
            <w:r>
              <w:t>[].manifest.plugins</w:t>
            </w:r>
          </w:p>
        </w:tc>
        <w:tc>
          <w:tcPr>
            <w:tcW w:type="dxa" w:w="2880"/>
          </w:tcPr>
          <w:p>
            <w:r>
              <w:t>array</w:t>
            </w:r>
          </w:p>
        </w:tc>
        <w:tc>
          <w:tcPr>
            <w:tcW w:type="dxa" w:w="2880"/>
          </w:tcPr>
          <w:p>
            <w:r>
              <w:t>Plugin configurations (OneOf; shape varies by plugin).</w:t>
            </w:r>
          </w:p>
        </w:tc>
      </w:tr>
      <w:tr>
        <w:tc>
          <w:tcPr>
            <w:tcW w:type="dxa" w:w="2880"/>
          </w:tcPr>
          <w:p>
            <w:r>
              <w:t>[].manifest.noLogTimeout</w:t>
            </w:r>
          </w:p>
        </w:tc>
        <w:tc>
          <w:tcPr>
            <w:tcW w:type="dxa" w:w="2880"/>
          </w:tcPr>
          <w:p>
            <w:r>
              <w:t>number</w:t>
            </w:r>
          </w:p>
        </w:tc>
        <w:tc>
          <w:tcPr>
            <w:tcW w:type="dxa" w:w="2880"/>
          </w:tcPr>
          <w:p>
            <w:r>
              <w:t>No-log timeout.</w:t>
            </w:r>
          </w:p>
        </w:tc>
      </w:tr>
      <w:tr>
        <w:tc>
          <w:tcPr>
            <w:tcW w:type="dxa" w:w="2880"/>
          </w:tcPr>
          <w:p>
            <w:r>
              <w:t>[].manifest.argumentsToSendToAnalytics</w:t>
            </w:r>
          </w:p>
        </w:tc>
        <w:tc>
          <w:tcPr>
            <w:tcW w:type="dxa" w:w="2880"/>
          </w:tcPr>
          <w:p>
            <w:r>
              <w:t>string[]</w:t>
            </w:r>
          </w:p>
        </w:tc>
        <w:tc>
          <w:tcPr>
            <w:tcW w:type="dxa" w:w="2880"/>
          </w:tcPr>
          <w:p>
            <w:r>
              <w:t>Argument names to send to analytics.</w:t>
            </w:r>
          </w:p>
        </w:tc>
      </w:tr>
      <w:tr>
        <w:tc>
          <w:tcPr>
            <w:tcW w:type="dxa" w:w="2880"/>
          </w:tcPr>
          <w:p>
            <w:r>
              <w:t>[].manifest.recommenderMetadata</w:t>
            </w:r>
          </w:p>
        </w:tc>
        <w:tc>
          <w:tcPr>
            <w:tcW w:type="dxa" w:w="2880"/>
          </w:tcPr>
          <w:p>
            <w:r>
              <w:t>object</w:t>
            </w:r>
          </w:p>
        </w:tc>
        <w:tc>
          <w:tcPr>
            <w:tcW w:type="dxa" w:w="2880"/>
          </w:tcPr>
          <w:p>
            <w:r>
              <w:t>Recommender metadata.</w:t>
            </w:r>
          </w:p>
        </w:tc>
      </w:tr>
      <w:tr>
        <w:tc>
          <w:tcPr>
            <w:tcW w:type="dxa" w:w="2880"/>
          </w:tcPr>
          <w:p>
            <w:r>
              <w:t>[].launchType</w:t>
            </w:r>
          </w:p>
        </w:tc>
        <w:tc>
          <w:tcPr>
            <w:tcW w:type="dxa" w:w="2880"/>
          </w:tcPr>
          <w:p>
            <w:r>
              <w:t>string</w:t>
            </w:r>
          </w:p>
        </w:tc>
        <w:tc>
          <w:tcPr>
            <w:tcW w:type="dxa" w:w="2880"/>
          </w:tcPr>
          <w:p>
            <w:r>
              <w:t>Launch type. Allowed: manually, repeatedly, once, after agent.</w:t>
            </w:r>
          </w:p>
        </w:tc>
      </w:tr>
      <w:tr>
        <w:tc>
          <w:tcPr>
            <w:tcW w:type="dxa" w:w="2880"/>
          </w:tcPr>
          <w:p>
            <w:r>
              <w:t>[].lastNonManualLaunchType</w:t>
            </w:r>
          </w:p>
        </w:tc>
        <w:tc>
          <w:tcPr>
            <w:tcW w:type="dxa" w:w="2880"/>
          </w:tcPr>
          <w:p>
            <w:r>
              <w:t>string</w:t>
            </w:r>
          </w:p>
        </w:tc>
        <w:tc>
          <w:tcPr>
            <w:tcW w:type="dxa" w:w="2880"/>
          </w:tcPr>
          <w:p>
            <w:r>
              <w:t>Allowed: manually, repeatedly, once, after agent.</w:t>
            </w:r>
          </w:p>
        </w:tc>
      </w:tr>
      <w:tr>
        <w:tc>
          <w:tcPr>
            <w:tcW w:type="dxa" w:w="2880"/>
          </w:tcPr>
          <w:p>
            <w:r>
              <w:t>[].repeatedLaunchTimes</w:t>
            </w:r>
          </w:p>
        </w:tc>
        <w:tc>
          <w:tcPr>
            <w:tcW w:type="dxa" w:w="2880"/>
          </w:tcPr>
          <w:p>
            <w:r>
              <w:t>object</w:t>
            </w:r>
          </w:p>
        </w:tc>
        <w:tc>
          <w:tcPr>
            <w:tcW w:type="dxa" w:w="2880"/>
          </w:tcPr>
          <w:p>
            <w:r>
              <w:t>Repeated launch schedule.</w:t>
            </w:r>
          </w:p>
        </w:tc>
      </w:tr>
      <w:tr>
        <w:tc>
          <w:tcPr>
            <w:tcW w:type="dxa" w:w="2880"/>
          </w:tcPr>
          <w:p>
            <w:r>
              <w:t>[].repeatedLaunchTimes.simplePreset</w:t>
            </w:r>
          </w:p>
        </w:tc>
        <w:tc>
          <w:tcPr>
            <w:tcW w:type="dxa" w:w="2880"/>
          </w:tcPr>
          <w:p>
            <w:r>
              <w:t>string</w:t>
            </w:r>
          </w:p>
        </w:tc>
        <w:tc>
          <w:tcPr>
            <w:tcW w:type="dxa" w:w="2880"/>
          </w:tcPr>
          <w:p>
            <w:r>
              <w:t>Preset name (string; values listed in schema).</w:t>
            </w:r>
          </w:p>
        </w:tc>
      </w:tr>
      <w:tr>
        <w:tc>
          <w:tcPr>
            <w:tcW w:type="dxa" w:w="2880"/>
          </w:tcPr>
          <w:p>
            <w:r>
              <w:t>[].repeatedLaunchTimes.isSimplePresetEnabled</w:t>
            </w:r>
          </w:p>
        </w:tc>
        <w:tc>
          <w:tcPr>
            <w:tcW w:type="dxa" w:w="2880"/>
          </w:tcPr>
          <w:p>
            <w:r>
              <w:t>boolean</w:t>
            </w:r>
          </w:p>
        </w:tc>
        <w:tc>
          <w:tcPr>
            <w:tcW w:type="dxa" w:w="2880"/>
          </w:tcPr>
          <w:p>
            <w:r>
              <w:t>Whether preset is enabled.</w:t>
            </w:r>
          </w:p>
        </w:tc>
      </w:tr>
      <w:tr>
        <w:tc>
          <w:tcPr>
            <w:tcW w:type="dxa" w:w="2880"/>
          </w:tcPr>
          <w:p>
            <w:r>
              <w:t>[].repeatedLaunchTimes.timezone</w:t>
            </w:r>
          </w:p>
        </w:tc>
        <w:tc>
          <w:tcPr>
            <w:tcW w:type="dxa" w:w="2880"/>
          </w:tcPr>
          <w:p>
            <w:r>
              <w:t>string</w:t>
            </w:r>
          </w:p>
        </w:tc>
        <w:tc>
          <w:tcPr>
            <w:tcW w:type="dxa" w:w="2880"/>
          </w:tcPr>
          <w:p>
            <w:r>
              <w:t>Required. Max length: 250.</w:t>
            </w:r>
          </w:p>
        </w:tc>
      </w:tr>
      <w:tr>
        <w:tc>
          <w:tcPr>
            <w:tcW w:type="dxa" w:w="2880"/>
          </w:tcPr>
          <w:p>
            <w:r>
              <w:t>[].repeatedLaunchTimes.minute</w:t>
            </w:r>
          </w:p>
        </w:tc>
        <w:tc>
          <w:tcPr>
            <w:tcW w:type="dxa" w:w="2880"/>
          </w:tcPr>
          <w:p>
            <w:r>
              <w:t>number[]</w:t>
            </w:r>
          </w:p>
        </w:tc>
        <w:tc>
          <w:tcPr>
            <w:tcW w:type="dxa" w:w="2880"/>
          </w:tcPr>
          <w:p>
            <w:r>
              <w:t>Required. Minutes.</w:t>
            </w:r>
          </w:p>
        </w:tc>
      </w:tr>
      <w:tr>
        <w:tc>
          <w:tcPr>
            <w:tcW w:type="dxa" w:w="2880"/>
          </w:tcPr>
          <w:p>
            <w:r>
              <w:t>[].repeatedLaunchTimes.hour</w:t>
            </w:r>
          </w:p>
        </w:tc>
        <w:tc>
          <w:tcPr>
            <w:tcW w:type="dxa" w:w="2880"/>
          </w:tcPr>
          <w:p>
            <w:r>
              <w:t>number[]</w:t>
            </w:r>
          </w:p>
        </w:tc>
        <w:tc>
          <w:tcPr>
            <w:tcW w:type="dxa" w:w="2880"/>
          </w:tcPr>
          <w:p>
            <w:r>
              <w:t>Required. Hours.</w:t>
            </w:r>
          </w:p>
        </w:tc>
      </w:tr>
      <w:tr>
        <w:tc>
          <w:tcPr>
            <w:tcW w:type="dxa" w:w="2880"/>
          </w:tcPr>
          <w:p>
            <w:r>
              <w:t>[].repeatedLaunchTimes.day</w:t>
            </w:r>
          </w:p>
        </w:tc>
        <w:tc>
          <w:tcPr>
            <w:tcW w:type="dxa" w:w="2880"/>
          </w:tcPr>
          <w:p>
            <w:r>
              <w:t>number[]</w:t>
            </w:r>
          </w:p>
        </w:tc>
        <w:tc>
          <w:tcPr>
            <w:tcW w:type="dxa" w:w="2880"/>
          </w:tcPr>
          <w:p>
            <w:r>
              <w:t>Required. Days.</w:t>
            </w:r>
          </w:p>
        </w:tc>
      </w:tr>
      <w:tr>
        <w:tc>
          <w:tcPr>
            <w:tcW w:type="dxa" w:w="2880"/>
          </w:tcPr>
          <w:p>
            <w:r>
              <w:t>[].repeatedLaunchTimes.dow</w:t>
            </w:r>
          </w:p>
        </w:tc>
        <w:tc>
          <w:tcPr>
            <w:tcW w:type="dxa" w:w="2880"/>
          </w:tcPr>
          <w:p>
            <w:r>
              <w:t>string[]</w:t>
            </w:r>
          </w:p>
        </w:tc>
        <w:tc>
          <w:tcPr>
            <w:tcW w:type="dxa" w:w="2880"/>
          </w:tcPr>
          <w:p>
            <w:r>
              <w:t>Required. Day-of-week enum: sun, mon, tue, wed, thu, fri, sat.</w:t>
            </w:r>
          </w:p>
        </w:tc>
      </w:tr>
      <w:tr>
        <w:tc>
          <w:tcPr>
            <w:tcW w:type="dxa" w:w="2880"/>
          </w:tcPr>
          <w:p>
            <w:r>
              <w:t>[].repeatedLaunchTimes.month</w:t>
            </w:r>
          </w:p>
        </w:tc>
        <w:tc>
          <w:tcPr>
            <w:tcW w:type="dxa" w:w="2880"/>
          </w:tcPr>
          <w:p>
            <w:r>
              <w:t>string[]</w:t>
            </w:r>
          </w:p>
        </w:tc>
        <w:tc>
          <w:tcPr>
            <w:tcW w:type="dxa" w:w="2880"/>
          </w:tcPr>
          <w:p>
            <w:r>
              <w:t>Required. Month enum: jan…dec.</w:t>
            </w:r>
          </w:p>
        </w:tc>
      </w:tr>
      <w:tr>
        <w:tc>
          <w:tcPr>
            <w:tcW w:type="dxa" w:w="2880"/>
          </w:tcPr>
          <w:p>
            <w:r>
              <w:t>[].s3Folder</w:t>
            </w:r>
          </w:p>
        </w:tc>
        <w:tc>
          <w:tcPr>
            <w:tcW w:type="dxa" w:w="2880"/>
          </w:tcPr>
          <w:p>
            <w:r>
              <w:t>string</w:t>
            </w:r>
          </w:p>
        </w:tc>
        <w:tc>
          <w:tcPr>
            <w:tcW w:type="dxa" w:w="2880"/>
          </w:tcPr>
          <w:p>
            <w:r>
              <w:t>S3 folder path.</w:t>
            </w:r>
          </w:p>
        </w:tc>
      </w:tr>
      <w:tr>
        <w:tc>
          <w:tcPr>
            <w:tcW w:type="dxa" w:w="2880"/>
          </w:tcPr>
          <w:p>
            <w:r>
              <w:t>[].slaveSlug</w:t>
            </w:r>
          </w:p>
        </w:tc>
        <w:tc>
          <w:tcPr>
            <w:tcW w:type="dxa" w:w="2880"/>
          </w:tcPr>
          <w:p>
            <w:r>
              <w:t>string</w:t>
            </w:r>
          </w:p>
        </w:tc>
        <w:tc>
          <w:tcPr>
            <w:tcW w:type="dxa" w:w="2880"/>
          </w:tcPr>
          <w:p>
            <w:r>
              <w:t>Pattern: ^[\\w-]{1,50}$.</w:t>
            </w:r>
          </w:p>
        </w:tc>
      </w:tr>
      <w:tr>
        <w:tc>
          <w:tcPr>
            <w:tcW w:type="dxa" w:w="2880"/>
          </w:tcPr>
          <w:p>
            <w:r>
              <w:t>[].masterAgentId</w:t>
            </w:r>
          </w:p>
        </w:tc>
        <w:tc>
          <w:tcPr>
            <w:tcW w:type="dxa" w:w="2880"/>
          </w:tcPr>
          <w:p>
            <w:r>
              <w:t>string</w:t>
            </w:r>
          </w:p>
        </w:tc>
        <w:tc>
          <w:tcPr>
            <w:tcW w:type="dxa" w:w="2880"/>
          </w:tcPr>
          <w:p>
            <w:r>
              <w:t>Master agent ID.</w:t>
            </w:r>
          </w:p>
        </w:tc>
      </w:tr>
      <w:tr>
        <w:tc>
          <w:tcPr>
            <w:tcW w:type="dxa" w:w="2880"/>
          </w:tcPr>
          <w:p>
            <w:r>
              <w:t>[].launchBefore</w:t>
            </w:r>
          </w:p>
        </w:tc>
        <w:tc>
          <w:tcPr>
            <w:tcW w:type="dxa" w:w="2880"/>
          </w:tcPr>
          <w:p>
            <w:r>
              <w:t>number</w:t>
            </w:r>
          </w:p>
        </w:tc>
        <w:tc>
          <w:tcPr>
            <w:tcW w:type="dxa" w:w="2880"/>
          </w:tcPr>
          <w:p>
            <w:r>
              <w:t>Timestamp.</w:t>
            </w:r>
          </w:p>
        </w:tc>
      </w:tr>
      <w:tr>
        <w:tc>
          <w:tcPr>
            <w:tcW w:type="dxa" w:w="2880"/>
          </w:tcPr>
          <w:p>
            <w:r>
              <w:t>[].launchOnceAt</w:t>
            </w:r>
          </w:p>
        </w:tc>
        <w:tc>
          <w:tcPr>
            <w:tcW w:type="dxa" w:w="2880"/>
          </w:tcPr>
          <w:p>
            <w:r>
              <w:t>number</w:t>
            </w:r>
          </w:p>
        </w:tc>
        <w:tc>
          <w:tcPr>
            <w:tcW w:type="dxa" w:w="2880"/>
          </w:tcPr>
          <w:p>
            <w:r>
              <w:t>Timestamp.</w:t>
            </w:r>
          </w:p>
        </w:tc>
      </w:tr>
      <w:tr>
        <w:tc>
          <w:tcPr>
            <w:tcW w:type="dxa" w:w="2880"/>
          </w:tcPr>
          <w:p>
            <w:r>
              <w:t>[].launchAfterAgentId</w:t>
            </w:r>
          </w:p>
        </w:tc>
        <w:tc>
          <w:tcPr>
            <w:tcW w:type="dxa" w:w="2880"/>
          </w:tcPr>
          <w:p>
            <w:r>
              <w:t>string</w:t>
            </w:r>
          </w:p>
        </w:tc>
        <w:tc>
          <w:tcPr>
            <w:tcW w:type="dxa" w:w="2880"/>
          </w:tcPr>
          <w:p>
            <w:r>
              <w:t>Agent ID to launch after.</w:t>
            </w:r>
          </w:p>
        </w:tc>
      </w:tr>
      <w:tr>
        <w:tc>
          <w:tcPr>
            <w:tcW w:type="dxa" w:w="2880"/>
          </w:tcPr>
          <w:p>
            <w:r>
              <w:t>[].masterAgentLaunchAfter</w:t>
            </w:r>
          </w:p>
        </w:tc>
        <w:tc>
          <w:tcPr>
            <w:tcW w:type="dxa" w:w="2880"/>
          </w:tcPr>
          <w:p>
            <w:r>
              <w:t>number</w:t>
            </w:r>
          </w:p>
        </w:tc>
        <w:tc>
          <w:tcPr>
            <w:tcW w:type="dxa" w:w="2880"/>
          </w:tcPr>
          <w:p>
            <w:r>
              <w:t>Delay/offset (number).</w:t>
            </w:r>
          </w:p>
        </w:tc>
      </w:tr>
      <w:tr>
        <w:tc>
          <w:tcPr>
            <w:tcW w:type="dxa" w:w="2880"/>
          </w:tcPr>
          <w:p>
            <w:r>
              <w:t>[].masterAgentLaunchOnExitCodes</w:t>
            </w:r>
          </w:p>
        </w:tc>
        <w:tc>
          <w:tcPr>
            <w:tcW w:type="dxa" w:w="2880"/>
          </w:tcPr>
          <w:p>
            <w:r>
              <w:t>string or number[]</w:t>
            </w:r>
          </w:p>
        </w:tc>
        <w:tc>
          <w:tcPr>
            <w:tcW w:type="dxa" w:w="2880"/>
          </w:tcPr>
          <w:p>
            <w:r>
              <w:t>Exit codes condition, or "all".</w:t>
            </w:r>
          </w:p>
        </w:tc>
      </w:tr>
      <w:tr>
        <w:tc>
          <w:tcPr>
            <w:tcW w:type="dxa" w:w="2880"/>
          </w:tcPr>
          <w:p>
            <w:r>
              <w:t>[].reservedAgentSlotsFactor</w:t>
            </w:r>
          </w:p>
        </w:tc>
        <w:tc>
          <w:tcPr>
            <w:tcW w:type="dxa" w:w="2880"/>
          </w:tcPr>
          <w:p>
            <w:r>
              <w:t>number</w:t>
            </w:r>
          </w:p>
        </w:tc>
        <w:tc>
          <w:tcPr>
            <w:tcW w:type="dxa" w:w="2880"/>
          </w:tcPr>
          <w:p>
            <w:r>
              <w:t>Reserved slots factor.</w:t>
            </w:r>
          </w:p>
        </w:tc>
      </w:tr>
      <w:tr>
        <w:tc>
          <w:tcPr>
            <w:tcW w:type="dxa" w:w="2880"/>
          </w:tcPr>
          <w:p>
            <w:r>
              <w:t>[].squidLeaseIdentifier</w:t>
            </w:r>
          </w:p>
        </w:tc>
        <w:tc>
          <w:tcPr>
            <w:tcW w:type="dxa" w:w="2880"/>
          </w:tcPr>
          <w:p>
            <w:r>
              <w:t>object</w:t>
            </w:r>
          </w:p>
        </w:tc>
        <w:tc>
          <w:tcPr>
            <w:tcW w:type="dxa" w:w="2880"/>
          </w:tcPr>
          <w:p>
            <w:r>
              <w:t>Squid lease identifier.</w:t>
            </w:r>
          </w:p>
        </w:tc>
      </w:tr>
      <w:tr>
        <w:tc>
          <w:tcPr>
            <w:tcW w:type="dxa" w:w="2880"/>
          </w:tcPr>
          <w:p>
            <w:r>
              <w:t>[].squidLeaseIdentifier.groupSlug</w:t>
            </w:r>
          </w:p>
        </w:tc>
        <w:tc>
          <w:tcPr>
            <w:tcW w:type="dxa" w:w="2880"/>
          </w:tcPr>
          <w:p>
            <w:r>
              <w:t>string</w:t>
            </w:r>
          </w:p>
        </w:tc>
        <w:tc>
          <w:tcPr>
            <w:tcW w:type="dxa" w:w="2880"/>
          </w:tcPr>
          <w:p>
            <w:r>
              <w:t>Required. Pattern: ^[\\w-]{1,50}$.</w:t>
            </w:r>
          </w:p>
        </w:tc>
      </w:tr>
      <w:tr>
        <w:tc>
          <w:tcPr>
            <w:tcW w:type="dxa" w:w="2880"/>
          </w:tcPr>
          <w:p>
            <w:r>
              <w:t>[].squidLeaseIdentifier.refreshRate</w:t>
            </w:r>
          </w:p>
        </w:tc>
        <w:tc>
          <w:tcPr>
            <w:tcW w:type="dxa" w:w="2880"/>
          </w:tcPr>
          <w:p>
            <w:r>
              <w:t>integer</w:t>
            </w:r>
          </w:p>
        </w:tc>
        <w:tc>
          <w:tcPr>
            <w:tcW w:type="dxa" w:w="2880"/>
          </w:tcPr>
          <w:p>
            <w:r>
              <w:t>Required. Refresh rate.</w:t>
            </w:r>
          </w:p>
        </w:tc>
      </w:tr>
      <w:tr>
        <w:tc>
          <w:tcPr>
            <w:tcW w:type="dxa" w:w="2880"/>
          </w:tcPr>
          <w:p>
            <w:r>
              <w:t>[].squidLeaseIdentifier.location</w:t>
            </w:r>
          </w:p>
        </w:tc>
        <w:tc>
          <w:tcPr>
            <w:tcW w:type="dxa" w:w="2880"/>
          </w:tcPr>
          <w:p>
            <w:r>
              <w:t>string</w:t>
            </w:r>
          </w:p>
        </w:tc>
        <w:tc>
          <w:tcPr>
            <w:tcW w:type="dxa" w:w="2880"/>
          </w:tcPr>
          <w:p>
            <w:r>
              <w:t>Min length: 1; max length: 100.</w:t>
            </w:r>
          </w:p>
        </w:tc>
      </w:tr>
      <w:tr>
        <w:tc>
          <w:tcPr>
            <w:tcW w:type="dxa" w:w="2880"/>
          </w:tcPr>
          <w:p>
            <w:r>
              <w:t>[].squidLeaseIdentifier.sublocation</w:t>
            </w:r>
          </w:p>
        </w:tc>
        <w:tc>
          <w:tcPr>
            <w:tcW w:type="dxa" w:w="2880"/>
          </w:tcPr>
          <w:p>
            <w:r>
              <w:t>string</w:t>
            </w:r>
          </w:p>
        </w:tc>
        <w:tc>
          <w:tcPr>
            <w:tcW w:type="dxa" w:w="2880"/>
          </w:tcPr>
          <w:p>
            <w:r>
              <w:t>Min length: 1; max length: 100.</w:t>
            </w:r>
          </w:p>
        </w:tc>
      </w:tr>
      <w:tr>
        <w:tc>
          <w:tcPr>
            <w:tcW w:type="dxa" w:w="2880"/>
          </w:tcPr>
          <w:p>
            <w:r>
              <w:t>[].wasSetupValidWhenSubmittedByTheFrontend</w:t>
            </w:r>
          </w:p>
        </w:tc>
        <w:tc>
          <w:tcPr>
            <w:tcW w:type="dxa" w:w="2880"/>
          </w:tcPr>
          <w:p>
            <w:r>
              <w:t>boolean</w:t>
            </w:r>
          </w:p>
        </w:tc>
        <w:tc>
          <w:tcPr>
            <w:tcW w:type="dxa" w:w="2880"/>
          </w:tcPr>
          <w:p>
            <w:r>
              <w:t>Whether setup was valid when submitted by frontend.</w:t>
            </w:r>
          </w:p>
        </w:tc>
      </w:tr>
      <w:tr>
        <w:tc>
          <w:tcPr>
            <w:tcW w:type="dxa" w:w="2880"/>
          </w:tcPr>
          <w:p>
            <w:r>
              <w:t>[].expireAt</w:t>
            </w:r>
          </w:p>
        </w:tc>
        <w:tc>
          <w:tcPr>
            <w:tcW w:type="dxa" w:w="2880"/>
          </w:tcPr>
          <w:p>
            <w:r>
              <w:t>number</w:t>
            </w:r>
          </w:p>
        </w:tc>
        <w:tc>
          <w:tcPr>
            <w:tcW w:type="dxa" w:w="2880"/>
          </w:tcPr>
          <w:p>
            <w:r>
              <w:t>Expiration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'https://api.phantombuster.com/api/v2/agents/fetch-deleted' \</w:t>
        <w:br/>
        <w:t xml:space="preserve"> --header 'Accept: application/json'</w:t>
      </w:r>
    </w:p>
    <w:p>
      <w:pPr>
        <w:pStyle w:val="Heading3"/>
      </w:pPr>
      <w:r>
        <w:t>Example Usage</w:t>
      </w:r>
    </w:p>
    <w:p>
      <w:pPr>
        <w:pStyle w:val="Heading3"/>
      </w:pPr>
      <w:r>
        <w:t>Example 1: Fetch deleted agents</w:t>
      </w:r>
    </w:p>
    <w:p>
      <w:r>
        <w:rPr>
          <w:b/>
          <w:color w:val="666666"/>
          <w:sz w:val="16"/>
        </w:rPr>
        <w:t>[bash]</w:t>
      </w:r>
    </w:p>
    <w:p>
      <w:pPr>
        <w:shd w:fill="F2F2F2" w:val="clear"/>
      </w:pPr>
      <w:r>
        <w:rPr>
          <w:rFonts w:ascii="Courier New" w:hAnsi="Courier New"/>
          <w:sz w:val="17"/>
        </w:rPr>
        <w:t>curl --request GET \</w:t>
        <w:br/>
        <w:t xml:space="preserve"> 'https://api.phantombuster.com/api/v2/agents/fetch-deleted' \</w:t>
        <w:br/>
        <w:t xml:space="preserve"> -H 'Accept: application/json'</w:t>
      </w:r>
    </w:p>
    <w:p>
      <w:pPr>
        <w:pStyle w:val="Heading3"/>
      </w:pPr>
      <w:r>
        <w:t>Behavior</w:t>
      </w:r>
    </w:p>
    <w:p>
      <w:pPr>
        <w:pStyle w:val="ListBullet"/>
      </w:pPr>
      <w:r>
        <w:t>The API looks up the caller’s organization context.</w:t>
      </w:r>
    </w:p>
    <w:p>
      <w:pPr>
        <w:pStyle w:val="ListBullet"/>
      </w:pPr>
      <w:r>
        <w:t>It returns an array of agents that are marked as deleted for that organization.</w:t>
      </w:r>
    </w:p>
    <w:p>
      <w:pPr>
        <w:pStyle w:val="ListBullet"/>
      </w:pPr>
      <w:r>
        <w:t>Each array element contains agent metadata and may include a manifest object with configuration details.</w:t>
      </w:r>
    </w:p>
    <w:p>
      <w:pPr>
        <w:pStyle w:val="Heading3"/>
      </w:pPr>
      <w:r>
        <w:t>Notes</w:t>
      </w:r>
    </w:p>
    <w:p>
      <w:pPr>
        <w:pStyle w:val="ListBullet"/>
      </w:pPr>
      <w:r>
        <w:t>No path parameters, query parameters, or request body are documented for this endpoint.</w:t>
      </w:r>
    </w:p>
    <w:p>
      <w:pPr>
        <w:pStyle w:val="ListBullet"/>
      </w:pPr>
      <w:r>
        <w:t>The response is application/json and returns a JSON array.</w:t>
      </w:r>
    </w:p>
    <w:p>
      <w:pPr>
        <w:pStyle w:val="Heading3"/>
      </w:pPr>
      <w:r>
        <w:t>Error Handling</w:t>
      </w:r>
    </w:p>
    <w:p>
      <w:pPr>
        <w:pStyle w:val="ListBullet"/>
      </w:pPr>
      <w:r>
        <w:t>Error responses (e.g., 400/401/403/500) were not provided in the scraped content, so they cannot be documented here.</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[POST] Create or Update an Agent — /api/v2/agents/save</w:t>
      </w:r>
    </w:p>
    <w:p>
      <w:pPr>
        <w:pStyle w:val="ListBullet"/>
      </w:pPr>
      <w:r>
        <w:t>[GET] Fetch an Agent’s Most Recent Output — /api/v2/agents/fetch-output</w:t>
      </w:r>
    </w:p>
    <w:p>
      <w:pPr>
        <w:pStyle w:val="ListBullet"/>
      </w:pPr>
      <w:r>
        <w:t>[POST] Launch an Agent Synchronously (Stream NDJSON Logs) — /api/v2/agents/launch-sync</w:t>
      </w:r>
    </w:p>
    <w:p>
      <w:pPr>
        <w:pStyle w:val="ListBullet"/>
      </w:pPr>
      <w:r>
        <w:t>[POST] Unschedule All Agents for the Current Organization — /api/v2/agents/unschedule-all</w:t>
      </w:r>
    </w:p>
    <w:p>
      <w:r>
        <w:br w:type="page"/>
      </w:r>
    </w:p>
    <w:p>
      <w:pPr>
        <w:pStyle w:val="Heading2"/>
      </w:pPr>
      <w:r>
        <w:t>20. [GET] Fetch an Agent’s Most Recent Output</w:t>
      </w:r>
    </w:p>
    <w:p>
      <w:r>
        <w:rPr>
          <w:b/>
        </w:rPr>
        <w:t xml:space="preserve">Endpoint: </w:t>
      </w:r>
      <w:r>
        <w:rPr>
          <w:rFonts w:ascii="Courier New" w:hAnsi="Courier New"/>
          <w:sz w:val="18"/>
        </w:rPr>
        <w:t>/api/v2/agents/fetch-output</w:t>
      </w:r>
    </w:p>
    <w:p>
      <w:pPr>
        <w:pStyle w:val="Heading3"/>
      </w:pPr>
      <w:r>
        <w:t>Prerequisites</w:t>
      </w:r>
    </w:p>
    <w:p>
      <w:pPr>
        <w:pStyle w:val="ListBullet"/>
      </w:pPr>
      <w:r>
        <w:t>You must have access to the target Agent ID.</w:t>
      </w:r>
    </w:p>
    <w:p>
      <w:pPr>
        <w:pStyle w:val="Heading3"/>
      </w:pPr>
      <w:r>
        <w:t>Method</w:t>
      </w:r>
    </w:p>
    <w:p>
      <w:r>
        <w:t>GET</w:t>
      </w:r>
    </w:p>
    <w:p>
      <w:pPr>
        <w:pStyle w:val="Heading3"/>
      </w:pPr>
      <w:r>
        <w:t>URL</w:t>
      </w:r>
    </w:p>
    <w:p>
      <w:r>
        <w:t>https://api.phantombuster.com/api/v2/agents/fetch-output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the output of the most recent container of an agent. This endpoint is designed to make it easy to retrieve incremental data from an agent by using output positions and previous container/status markers.</w:t>
      </w:r>
    </w:p>
    <w:p>
      <w:pPr>
        <w:pStyle w:val="Heading3"/>
      </w:pPr>
      <w:r>
        <w:t>Enforcement Rules</w:t>
      </w:r>
    </w:p>
    <w:p>
      <w:pPr>
        <w:pStyle w:val="ListBullet"/>
      </w:pPr>
      <w:r>
        <w:t>The id query parameter must always be present and must be sent in the URL query string,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/api/v2/agents/fetch-output?id=123456</w:t>
        <w:br/>
        <w:t>/api/v2/agents/fetch-output?id=123456&amp;fromOutputPos=200</w:t>
      </w:r>
    </w:p>
    <w:p>
      <w:pPr>
        <w:pStyle w:val="Heading3"/>
      </w:pPr>
      <w:r>
        <w:t>Invalid Examples</w:t>
      </w:r>
    </w:p>
    <w:p>
      <w:r>
        <w:rPr>
          <w:b/>
          <w:color w:val="666666"/>
          <w:sz w:val="16"/>
        </w:rPr>
        <w:t>[http]</w:t>
      </w:r>
    </w:p>
    <w:p>
      <w:pPr>
        <w:shd w:fill="F2F2F2" w:val="clear"/>
      </w:pPr>
      <w:r>
        <w:rPr>
          <w:rFonts w:ascii="Courier New" w:hAnsi="Courier New"/>
          <w:sz w:val="17"/>
        </w:rPr>
        <w:t>/api/v2/agents/fetch-output</w:t>
        <w:br/>
        <w:t>/api/v2/agents/fetch-output?fromOutputPos=200</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agent to fetch output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fromOutputPos</w:t>
            </w:r>
          </w:p>
        </w:tc>
        <w:tc>
          <w:tcPr>
            <w:tcW w:type="dxa" w:w="2880"/>
          </w:tcPr>
          <w:p>
            <w:r>
              <w:t>number</w:t>
            </w:r>
          </w:p>
        </w:tc>
        <w:tc>
          <w:tcPr>
            <w:tcW w:type="dxa" w:w="2880"/>
          </w:tcPr>
          <w:p>
            <w:r>
              <w:t>If set, the returned output will start from the specified position.</w:t>
            </w:r>
          </w:p>
        </w:tc>
      </w:tr>
      <w:tr>
        <w:tc>
          <w:tcPr>
            <w:tcW w:type="dxa" w:w="2880"/>
          </w:tcPr>
          <w:p>
            <w:r>
              <w:t>prevContainerId</w:t>
            </w:r>
          </w:p>
        </w:tc>
        <w:tc>
          <w:tcPr>
            <w:tcW w:type="dxa" w:w="2880"/>
          </w:tcPr>
          <w:p>
            <w:r>
              <w:t>string</w:t>
            </w:r>
          </w:p>
        </w:tc>
        <w:tc>
          <w:tcPr>
            <w:tcW w:type="dxa" w:w="2880"/>
          </w:tcPr>
          <w:p>
            <w:r>
              <w:t>If set, the output will be retrieved from the container after the specified previous container id.</w:t>
            </w:r>
          </w:p>
        </w:tc>
      </w:tr>
      <w:tr>
        <w:tc>
          <w:tcPr>
            <w:tcW w:type="dxa" w:w="2880"/>
          </w:tcPr>
          <w:p>
            <w:r>
              <w:t>prevStatus</w:t>
            </w:r>
          </w:p>
        </w:tc>
        <w:tc>
          <w:tcPr>
            <w:tcW w:type="dxa" w:w="2880"/>
          </w:tcPr>
          <w:p>
            <w:r>
              <w:t>string (enum)</w:t>
            </w:r>
          </w:p>
        </w:tc>
        <w:tc>
          <w:tcPr>
            <w:tcW w:type="dxa" w:w="2880"/>
          </w:tcPr>
          <w:p>
            <w:r>
              <w:t>If set, allows to define which status was previously retrieved on user-side. Allowed values: starting, running, finished, unknown, launch error, never launched.</w:t>
            </w:r>
          </w:p>
        </w:tc>
      </w:tr>
      <w:tr>
        <w:tc>
          <w:tcPr>
            <w:tcW w:type="dxa" w:w="2880"/>
          </w:tcPr>
          <w:p>
            <w:r>
              <w:t>prevRuntimeEventIndex</w:t>
            </w:r>
          </w:p>
        </w:tc>
        <w:tc>
          <w:tcPr>
            <w:tcW w:type="dxa" w:w="2880"/>
          </w:tcPr>
          <w:p>
            <w:r>
              <w:t>number</w:t>
            </w:r>
          </w:p>
        </w:tc>
        <w:tc>
          <w:tcPr>
            <w:tcW w:type="dxa" w:w="2880"/>
          </w:tcPr>
          <w:p>
            <w:r>
              <w:t>If set, the container's runtime events will be returned in the response starting from the provided previous runtime event index.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"containerId": "cntr_01HXYZABCDEF123456789",</w:t>
        <w:br/>
        <w:t xml:space="preserve"> "status": "finished",</w:t>
        <w:br/>
        <w:t xml:space="preserve"> "output": "line1\nline2\nline3\n",</w:t>
        <w:br/>
        <w:t xml:space="preserve"> "outputPos": 120,</w:t>
        <w:br/>
        <w:t xml:space="preserve"> "mostRecentEndedAt": 1710000000,</w:t>
        <w:br/>
        <w:t xml:space="preserve"> "progress": 100,</w:t>
        <w:br/>
        <w:t xml:space="preserve"> "progressLabel": "Done",</w:t>
        <w:br/>
        <w:t xml:space="preserve"> "isAgentRunning": false,</w:t>
        <w:br/>
        <w:t xml:space="preserve"> "canSoftAbort": false,</w:t>
        <w:br/>
        <w:t xml:space="preserve"> "runtimeEvents": [</w:t>
        <w:br/>
        <w:t xml:space="preserve"> {</w:t>
        <w:br/>
        <w:t xml:space="preserve"> "timestamp": 1710000001,</w:t>
        <w:br/>
        <w:t xml:space="preserve"> "slug": "container-finished",</w:t>
        <w:br/>
        <w:t xml:space="preserve"> "icon": "check",</w:t>
        <w:br/>
        <w:t xml:space="preserve"> "type": "info",</w:t>
        <w:br/>
        <w:t xml:space="preserve"> "category": "runtime",</w:t>
        <w:br/>
        <w:t xml:space="preserve"> "title": "Container finished",</w:t>
        <w:br/>
        <w:t xml:space="preserve"> "text": "The agent run has completed.",</w:t>
        <w:br/>
        <w:t xml:space="preserve"> "primaryValue": "finished",</w:t>
        <w:br/>
        <w:t xml:space="preserve"> "secondaryValue": true,</w:t>
        <w:br/>
        <w:t xml:space="preserve"> "props": {},</w:t>
        <w:br/>
        <w:t xml:space="preserve"> "setupLink": "step:finalize",</w:t>
        <w:br/>
        <w:t xml:space="preserve"> "redirectPage": "billing"</w:t>
        <w:br/>
        <w:t xml:space="preserve"> }</w:t>
        <w:br/>
        <w:t xml:space="preserve"> ]</w:t>
        <w:br/>
        <w:t>}</w:t>
      </w:r>
    </w:p>
    <w:p>
      <w:pPr>
        <w:pStyle w:val="Heading3"/>
      </w:pPr>
      <w:r>
        <w:t>Error Response (400 Client Error)</w:t>
      </w:r>
    </w:p>
    <w:p>
      <w:r>
        <w:t>Description: Invalid output position provided.</w:t>
      </w:r>
    </w:p>
    <w:p>
      <w:r>
        <w:rPr>
          <w:b/>
          <w:color w:val="666666"/>
          <w:sz w:val="16"/>
        </w:rPr>
        <w:t>[json]</w:t>
      </w:r>
    </w:p>
    <w:p>
      <w:pPr>
        <w:shd w:fill="F2F2F2" w:val="clear"/>
      </w:pPr>
      <w:r>
        <w:rPr>
          <w:rFonts w:ascii="Courier New" w:hAnsi="Courier New"/>
          <w:sz w:val="17"/>
        </w:rPr>
        <w:t>{</w:t>
        <w:br/>
        <w:t xml:space="preserve"> "error": "Invalid output position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containerId</w:t>
            </w:r>
          </w:p>
        </w:tc>
        <w:tc>
          <w:tcPr>
            <w:tcW w:type="dxa" w:w="2880"/>
          </w:tcPr>
          <w:p>
            <w:r>
              <w:t>string</w:t>
            </w:r>
          </w:p>
        </w:tc>
        <w:tc>
          <w:tcPr>
            <w:tcW w:type="dxa" w:w="2880"/>
          </w:tcPr>
          <w:p>
            <w:r>
              <w:t>Container identifier for the most recent (or next) container referenced by the request.</w:t>
            </w:r>
          </w:p>
        </w:tc>
      </w:tr>
      <w:tr>
        <w:tc>
          <w:tcPr>
            <w:tcW w:type="dxa" w:w="2880"/>
          </w:tcPr>
          <w:p>
            <w:r>
              <w:t>status</w:t>
            </w:r>
          </w:p>
        </w:tc>
        <w:tc>
          <w:tcPr>
            <w:tcW w:type="dxa" w:w="2880"/>
          </w:tcPr>
          <w:p>
            <w:r>
              <w:t>string (enum, required)</w:t>
            </w:r>
          </w:p>
        </w:tc>
        <w:tc>
          <w:tcPr>
            <w:tcW w:type="dxa" w:w="2880"/>
          </w:tcPr>
          <w:p>
            <w:r>
              <w:t>Container status. Possible values: starting, running, finished, unknown, launch error, never launched.</w:t>
            </w:r>
          </w:p>
        </w:tc>
      </w:tr>
      <w:tr>
        <w:tc>
          <w:tcPr>
            <w:tcW w:type="dxa" w:w="2880"/>
          </w:tcPr>
          <w:p>
            <w:r>
              <w:t>output</w:t>
            </w:r>
          </w:p>
        </w:tc>
        <w:tc>
          <w:tcPr>
            <w:tcW w:type="dxa" w:w="2880"/>
          </w:tcPr>
          <w:p>
            <w:r>
              <w:t>string</w:t>
            </w:r>
          </w:p>
        </w:tc>
        <w:tc>
          <w:tcPr>
            <w:tcW w:type="dxa" w:w="2880"/>
          </w:tcPr>
          <w:p>
            <w:r>
              <w:t>Output content for the container.</w:t>
            </w:r>
          </w:p>
        </w:tc>
      </w:tr>
      <w:tr>
        <w:tc>
          <w:tcPr>
            <w:tcW w:type="dxa" w:w="2880"/>
          </w:tcPr>
          <w:p>
            <w:r>
              <w:t>outputPos</w:t>
            </w:r>
          </w:p>
        </w:tc>
        <w:tc>
          <w:tcPr>
            <w:tcW w:type="dxa" w:w="2880"/>
          </w:tcPr>
          <w:p>
            <w:r>
              <w:t>number</w:t>
            </w:r>
          </w:p>
        </w:tc>
        <w:tc>
          <w:tcPr>
            <w:tcW w:type="dxa" w:w="2880"/>
          </w:tcPr>
          <w:p>
            <w:r>
              <w:t>Current output position (use with fromOutputPos for incremental reads).</w:t>
            </w:r>
          </w:p>
        </w:tc>
      </w:tr>
      <w:tr>
        <w:tc>
          <w:tcPr>
            <w:tcW w:type="dxa" w:w="2880"/>
          </w:tcPr>
          <w:p>
            <w:r>
              <w:t>mostRecentEndedAt</w:t>
            </w:r>
          </w:p>
        </w:tc>
        <w:tc>
          <w:tcPr>
            <w:tcW w:type="dxa" w:w="2880"/>
          </w:tcPr>
          <w:p>
            <w:r>
              <w:t>number</w:t>
            </w:r>
          </w:p>
        </w:tc>
        <w:tc>
          <w:tcPr>
            <w:tcW w:type="dxa" w:w="2880"/>
          </w:tcPr>
          <w:p>
            <w:r>
              <w:t>Timestamp indicating when the most recent container ended.</w:t>
            </w:r>
          </w:p>
        </w:tc>
      </w:tr>
      <w:tr>
        <w:tc>
          <w:tcPr>
            <w:tcW w:type="dxa" w:w="2880"/>
          </w:tcPr>
          <w:p>
            <w:r>
              <w:t>progress</w:t>
            </w:r>
          </w:p>
        </w:tc>
        <w:tc>
          <w:tcPr>
            <w:tcW w:type="dxa" w:w="2880"/>
          </w:tcPr>
          <w:p>
            <w:r>
              <w:t>number</w:t>
            </w:r>
          </w:p>
        </w:tc>
        <w:tc>
          <w:tcPr>
            <w:tcW w:type="dxa" w:w="2880"/>
          </w:tcPr>
          <w:p>
            <w:r>
              <w:t>Progress value for the run.</w:t>
            </w:r>
          </w:p>
        </w:tc>
      </w:tr>
      <w:tr>
        <w:tc>
          <w:tcPr>
            <w:tcW w:type="dxa" w:w="2880"/>
          </w:tcPr>
          <w:p>
            <w:r>
              <w:t>progressLabel</w:t>
            </w:r>
          </w:p>
        </w:tc>
        <w:tc>
          <w:tcPr>
            <w:tcW w:type="dxa" w:w="2880"/>
          </w:tcPr>
          <w:p>
            <w:r>
              <w:t>string</w:t>
            </w:r>
          </w:p>
        </w:tc>
        <w:tc>
          <w:tcPr>
            <w:tcW w:type="dxa" w:w="2880"/>
          </w:tcPr>
          <w:p>
            <w:r>
              <w:t>Human-readable progress label.</w:t>
            </w:r>
          </w:p>
        </w:tc>
      </w:tr>
      <w:tr>
        <w:tc>
          <w:tcPr>
            <w:tcW w:type="dxa" w:w="2880"/>
          </w:tcPr>
          <w:p>
            <w:r>
              <w:t>isAgentRunning</w:t>
            </w:r>
          </w:p>
        </w:tc>
        <w:tc>
          <w:tcPr>
            <w:tcW w:type="dxa" w:w="2880"/>
          </w:tcPr>
          <w:p>
            <w:r>
              <w:t>boolean (required)</w:t>
            </w:r>
          </w:p>
        </w:tc>
        <w:tc>
          <w:tcPr>
            <w:tcW w:type="dxa" w:w="2880"/>
          </w:tcPr>
          <w:p>
            <w:r>
              <w:t>Whether the agent is currently running.</w:t>
            </w:r>
          </w:p>
        </w:tc>
      </w:tr>
      <w:tr>
        <w:tc>
          <w:tcPr>
            <w:tcW w:type="dxa" w:w="2880"/>
          </w:tcPr>
          <w:p>
            <w:r>
              <w:t>canSoftAbort</w:t>
            </w:r>
          </w:p>
        </w:tc>
        <w:tc>
          <w:tcPr>
            <w:tcW w:type="dxa" w:w="2880"/>
          </w:tcPr>
          <w:p>
            <w:r>
              <w:t>boolean (required)</w:t>
            </w:r>
          </w:p>
        </w:tc>
        <w:tc>
          <w:tcPr>
            <w:tcW w:type="dxa" w:w="2880"/>
          </w:tcPr>
          <w:p>
            <w:r>
              <w:t>Whether the agent run can be softly aborted.</w:t>
            </w:r>
          </w:p>
        </w:tc>
      </w:tr>
      <w:tr>
        <w:tc>
          <w:tcPr>
            <w:tcW w:type="dxa" w:w="2880"/>
          </w:tcPr>
          <w:p>
            <w:r>
              <w:t>runtimeEvents</w:t>
            </w:r>
          </w:p>
        </w:tc>
        <w:tc>
          <w:tcPr>
            <w:tcW w:type="dxa" w:w="2880"/>
          </w:tcPr>
          <w:p>
            <w:r>
              <w:t>array</w:t>
            </w:r>
          </w:p>
        </w:tc>
        <w:tc>
          <w:tcPr>
            <w:tcW w:type="dxa" w:w="2880"/>
          </w:tcPr>
          <w:p>
            <w:r>
              <w:t>Runtime events emitted by the container.</w:t>
            </w:r>
          </w:p>
        </w:tc>
      </w:tr>
      <w:tr>
        <w:tc>
          <w:tcPr>
            <w:tcW w:type="dxa" w:w="2880"/>
          </w:tcPr>
          <w:p>
            <w:r>
              <w:t>runtimeEvents[].timestamp</w:t>
            </w:r>
          </w:p>
        </w:tc>
        <w:tc>
          <w:tcPr>
            <w:tcW w:type="dxa" w:w="2880"/>
          </w:tcPr>
          <w:p>
            <w:r>
              <w:t>number</w:t>
            </w:r>
          </w:p>
        </w:tc>
        <w:tc>
          <w:tcPr>
            <w:tcW w:type="dxa" w:w="2880"/>
          </w:tcPr>
          <w:p>
            <w:r>
              <w:t>Event timestamp.</w:t>
            </w:r>
          </w:p>
        </w:tc>
      </w:tr>
      <w:tr>
        <w:tc>
          <w:tcPr>
            <w:tcW w:type="dxa" w:w="2880"/>
          </w:tcPr>
          <w:p>
            <w:r>
              <w:t>runtimeEvents[].slug</w:t>
            </w:r>
          </w:p>
        </w:tc>
        <w:tc>
          <w:tcPr>
            <w:tcW w:type="dxa" w:w="2880"/>
          </w:tcPr>
          <w:p>
            <w:r>
              <w:t>string (required)</w:t>
            </w:r>
          </w:p>
        </w:tc>
        <w:tc>
          <w:tcPr>
            <w:tcW w:type="dxa" w:w="2880"/>
          </w:tcPr>
          <w:p>
            <w:r>
              <w:t>Event slug. Constraints: maxLength 100, pattern ^[a-zA-Z0-9-_]+$.</w:t>
            </w:r>
          </w:p>
        </w:tc>
      </w:tr>
      <w:tr>
        <w:tc>
          <w:tcPr>
            <w:tcW w:type="dxa" w:w="2880"/>
          </w:tcPr>
          <w:p>
            <w:r>
              <w:t>runtimeEvents[].icon</w:t>
            </w:r>
          </w:p>
        </w:tc>
        <w:tc>
          <w:tcPr>
            <w:tcW w:type="dxa" w:w="2880"/>
          </w:tcPr>
          <w:p>
            <w:r>
              <w:t>string</w:t>
            </w:r>
          </w:p>
        </w:tc>
        <w:tc>
          <w:tcPr>
            <w:tcW w:type="dxa" w:w="2880"/>
          </w:tcPr>
          <w:p>
            <w:r>
              <w:t>Constraints: maxLength 100.</w:t>
            </w:r>
          </w:p>
        </w:tc>
      </w:tr>
      <w:tr>
        <w:tc>
          <w:tcPr>
            <w:tcW w:type="dxa" w:w="2880"/>
          </w:tcPr>
          <w:p>
            <w:r>
              <w:t>runtimeEvents[].type</w:t>
            </w:r>
          </w:p>
        </w:tc>
        <w:tc>
          <w:tcPr>
            <w:tcW w:type="dxa" w:w="2880"/>
          </w:tcPr>
          <w:p>
            <w:r>
              <w:t>string</w:t>
            </w:r>
          </w:p>
        </w:tc>
        <w:tc>
          <w:tcPr>
            <w:tcW w:type="dxa" w:w="2880"/>
          </w:tcPr>
          <w:p>
            <w:r>
              <w:t>Constraints: maxLength 100.</w:t>
            </w:r>
          </w:p>
        </w:tc>
      </w:tr>
      <w:tr>
        <w:tc>
          <w:tcPr>
            <w:tcW w:type="dxa" w:w="2880"/>
          </w:tcPr>
          <w:p>
            <w:r>
              <w:t>runtimeEvents[].category</w:t>
            </w:r>
          </w:p>
        </w:tc>
        <w:tc>
          <w:tcPr>
            <w:tcW w:type="dxa" w:w="2880"/>
          </w:tcPr>
          <w:p>
            <w:r>
              <w:t>string</w:t>
            </w:r>
          </w:p>
        </w:tc>
        <w:tc>
          <w:tcPr>
            <w:tcW w:type="dxa" w:w="2880"/>
          </w:tcPr>
          <w:p>
            <w:r>
              <w:t>Constraints: maxLength 100.</w:t>
            </w:r>
          </w:p>
        </w:tc>
      </w:tr>
      <w:tr>
        <w:tc>
          <w:tcPr>
            <w:tcW w:type="dxa" w:w="2880"/>
          </w:tcPr>
          <w:p>
            <w:r>
              <w:t>runtimeEvents[].title</w:t>
            </w:r>
          </w:p>
        </w:tc>
        <w:tc>
          <w:tcPr>
            <w:tcW w:type="dxa" w:w="2880"/>
          </w:tcPr>
          <w:p>
            <w:r>
              <w:t>string</w:t>
            </w:r>
          </w:p>
        </w:tc>
        <w:tc>
          <w:tcPr>
            <w:tcW w:type="dxa" w:w="2880"/>
          </w:tcPr>
          <w:p>
            <w:r>
              <w:t>Constraints: maxLength 500.</w:t>
            </w:r>
          </w:p>
        </w:tc>
      </w:tr>
      <w:tr>
        <w:tc>
          <w:tcPr>
            <w:tcW w:type="dxa" w:w="2880"/>
          </w:tcPr>
          <w:p>
            <w:r>
              <w:t>runtimeEvents[].text</w:t>
            </w:r>
          </w:p>
        </w:tc>
        <w:tc>
          <w:tcPr>
            <w:tcW w:type="dxa" w:w="2880"/>
          </w:tcPr>
          <w:p>
            <w:r>
              <w:t>string</w:t>
            </w:r>
          </w:p>
        </w:tc>
        <w:tc>
          <w:tcPr>
            <w:tcW w:type="dxa" w:w="2880"/>
          </w:tcPr>
          <w:p>
            <w:r>
              <w:t>Constraints: maxLength 500.</w:t>
            </w:r>
          </w:p>
        </w:tc>
      </w:tr>
      <w:tr>
        <w:tc>
          <w:tcPr>
            <w:tcW w:type="dxa" w:w="2880"/>
          </w:tcPr>
          <w:p>
            <w:r>
              <w:t>runtimeEvents[].primaryValue</w:t>
            </w:r>
          </w:p>
        </w:tc>
        <w:tc>
          <w:tcPr>
            <w:tcW w:type="dxa" w:w="2880"/>
          </w:tcPr>
          <w:p>
            <w:r>
              <w:t>number | string | boolean</w:t>
            </w:r>
          </w:p>
        </w:tc>
        <w:tc>
          <w:tcPr>
            <w:tcW w:type="dxa" w:w="2880"/>
          </w:tcPr>
          <w:p>
            <w:r>
              <w:t>Primary value associated with the event.</w:t>
            </w:r>
          </w:p>
        </w:tc>
      </w:tr>
      <w:tr>
        <w:tc>
          <w:tcPr>
            <w:tcW w:type="dxa" w:w="2880"/>
          </w:tcPr>
          <w:p>
            <w:r>
              <w:t>runtimeEvents[].secondaryValue</w:t>
            </w:r>
          </w:p>
        </w:tc>
        <w:tc>
          <w:tcPr>
            <w:tcW w:type="dxa" w:w="2880"/>
          </w:tcPr>
          <w:p>
            <w:r>
              <w:t>number | string | boolean</w:t>
            </w:r>
          </w:p>
        </w:tc>
        <w:tc>
          <w:tcPr>
            <w:tcW w:type="dxa" w:w="2880"/>
          </w:tcPr>
          <w:p>
            <w:r>
              <w:t>Secondary value associated with the event.</w:t>
            </w:r>
          </w:p>
        </w:tc>
      </w:tr>
      <w:tr>
        <w:tc>
          <w:tcPr>
            <w:tcW w:type="dxa" w:w="2880"/>
          </w:tcPr>
          <w:p>
            <w:r>
              <w:t>runtimeEvents[].props</w:t>
            </w:r>
          </w:p>
        </w:tc>
        <w:tc>
          <w:tcPr>
            <w:tcW w:type="dxa" w:w="2880"/>
          </w:tcPr>
          <w:p>
            <w:r>
              <w:t>object</w:t>
            </w:r>
          </w:p>
        </w:tc>
        <w:tc>
          <w:tcPr>
            <w:tcW w:type="dxa" w:w="2880"/>
          </w:tcPr>
          <w:p>
            <w:r>
              <w:t>Additional event properties.</w:t>
            </w:r>
          </w:p>
        </w:tc>
      </w:tr>
      <w:tr>
        <w:tc>
          <w:tcPr>
            <w:tcW w:type="dxa" w:w="2880"/>
          </w:tcPr>
          <w:p>
            <w:r>
              <w:t>runtimeEvents[].setupLink</w:t>
            </w:r>
          </w:p>
        </w:tc>
        <w:tc>
          <w:tcPr>
            <w:tcW w:type="dxa" w:w="2880"/>
          </w:tcPr>
          <w:p>
            <w:r>
              <w:t>string</w:t>
            </w:r>
          </w:p>
        </w:tc>
        <w:tc>
          <w:tcPr>
            <w:tcW w:type="dxa" w:w="2880"/>
          </w:tcPr>
          <w:p>
            <w:r>
              <w:t>Constraints: maxLength 100, pattern `^(phase</w:t>
            </w:r>
          </w:p>
        </w:tc>
      </w:tr>
      <w:tr>
        <w:tc>
          <w:tcPr>
            <w:tcW w:type="dxa" w:w="2880"/>
          </w:tcPr>
          <w:p>
            <w:r>
              <w:t>runtimeEvents[].redirectPage</w:t>
            </w:r>
          </w:p>
        </w:tc>
        <w:tc>
          <w:tcPr>
            <w:tcW w:type="dxa" w:w="2880"/>
          </w:tcPr>
          <w:p>
            <w:r>
              <w:t>string</w:t>
            </w:r>
          </w:p>
        </w:tc>
        <w:tc>
          <w:tcPr>
            <w:tcW w:type="dxa" w:w="2880"/>
          </w:tcPr>
          <w:p>
            <w:r>
              <w:t>Constraints: maxLength 100, pattern ^billing$.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'https://api.phantombuster.com/api/v2/agents/fetch-output?id=123456&amp;fromOutputPos=0' \</w:t>
        <w:br/>
        <w:t xml:space="preserve"> --header 'Accept: application/json' \</w:t>
        <w:br/>
        <w:t xml:space="preserve"> --header 'X-Phantombuster-Org: org_123456'</w:t>
      </w:r>
    </w:p>
    <w:p>
      <w:pPr>
        <w:pStyle w:val="Heading3"/>
      </w:pPr>
      <w:r>
        <w:t>Example Usage</w:t>
      </w:r>
    </w:p>
    <w:p>
      <w:pPr>
        <w:pStyle w:val="Heading3"/>
      </w:pPr>
      <w:r>
        <w:t>Example 1: Fetch latest output (full output)</w:t>
      </w:r>
    </w:p>
    <w:p>
      <w:r>
        <w:rPr>
          <w:b/>
          <w:color w:val="666666"/>
          <w:sz w:val="16"/>
        </w:rPr>
        <w:t>[bash]</w:t>
      </w:r>
    </w:p>
    <w:p>
      <w:pPr>
        <w:shd w:fill="F2F2F2" w:val="clear"/>
      </w:pPr>
      <w:r>
        <w:rPr>
          <w:rFonts w:ascii="Courier New" w:hAnsi="Courier New"/>
          <w:sz w:val="17"/>
        </w:rPr>
        <w:t>curl --location 'https://api.phantombuster.com/api/v2/agents/fetch-output?id=123456' \</w:t>
        <w:br/>
        <w:t xml:space="preserve"> --header 'Accept: application/json'</w:t>
      </w:r>
    </w:p>
    <w:p>
      <w:pPr>
        <w:pStyle w:val="Heading3"/>
      </w:pPr>
      <w:r>
        <w:t>Example 2: Fetch incremental output from a known output position</w:t>
      </w:r>
    </w:p>
    <w:p>
      <w:r>
        <w:rPr>
          <w:b/>
          <w:color w:val="666666"/>
          <w:sz w:val="16"/>
        </w:rPr>
        <w:t>[bash]</w:t>
      </w:r>
    </w:p>
    <w:p>
      <w:pPr>
        <w:shd w:fill="F2F2F2" w:val="clear"/>
      </w:pPr>
      <w:r>
        <w:rPr>
          <w:rFonts w:ascii="Courier New" w:hAnsi="Courier New"/>
          <w:sz w:val="17"/>
        </w:rPr>
        <w:t>curl --location 'https://api.phantombuster.com/api/v2/agents/fetch-output?id=123456&amp;fromOutputPos=120' \</w:t>
        <w:br/>
        <w:t xml:space="preserve"> --header 'Accept: application/json'</w:t>
      </w:r>
    </w:p>
    <w:p>
      <w:pPr>
        <w:pStyle w:val="Heading3"/>
      </w:pPr>
      <w:r>
        <w:t>Example 3: Fetch output after a previously seen container and runtime event index</w:t>
      </w:r>
    </w:p>
    <w:p>
      <w:r>
        <w:rPr>
          <w:b/>
          <w:color w:val="666666"/>
          <w:sz w:val="16"/>
        </w:rPr>
        <w:t>[bash]</w:t>
      </w:r>
    </w:p>
    <w:p>
      <w:pPr>
        <w:shd w:fill="F2F2F2" w:val="clear"/>
      </w:pPr>
      <w:r>
        <w:rPr>
          <w:rFonts w:ascii="Courier New" w:hAnsi="Courier New"/>
          <w:sz w:val="17"/>
        </w:rPr>
        <w:t>curl --location 'https://api.phantombuster.com/api/v2/agents/fetch-output?id=123456&amp;prevContainerId=cntr_01HXYZABCDEF123456789&amp;prevRuntimeEventIndex=10&amp;prevStatus=finished' \</w:t>
        <w:br/>
        <w:t xml:space="preserve"> --header 'Accept: application/json'</w:t>
      </w:r>
    </w:p>
    <w:p>
      <w:pPr>
        <w:pStyle w:val="Heading3"/>
      </w:pPr>
      <w:r>
        <w:t>Notes</w:t>
      </w:r>
    </w:p>
    <w:p>
      <w:pPr>
        <w:pStyle w:val="ListBullet"/>
      </w:pPr>
      <w:r>
        <w:t>Use fromOutputPos to implement incremental reads of output (e.g., polling without re-downloading earlier output).</w:t>
      </w:r>
    </w:p>
    <w:p>
      <w:pPr>
        <w:pStyle w:val="ListBullet"/>
      </w:pPr>
      <w:r>
        <w:t>Use prevContainerId to move to the container after a previously observed container.</w:t>
      </w:r>
    </w:p>
    <w:p>
      <w:pPr>
        <w:pStyle w:val="ListBullet"/>
      </w:pPr>
      <w:r>
        <w:t>Use prevRuntimeEventIndex to retrieve only new runtimeEvents since the last poll.</w:t>
      </w:r>
    </w:p>
    <w:p>
      <w:pPr>
        <w:pStyle w:val="ListBullet"/>
      </w:pPr>
      <w:r>
        <w:t>X-Phantombuster-Org is optional (not necessary when using a third party key).</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[POST] Create or Update an Agent — /api/v2/agents/save</w:t>
      </w:r>
    </w:p>
    <w:p>
      <w:pPr>
        <w:pStyle w:val="ListBullet"/>
      </w:pPr>
      <w:r>
        <w:t>[GET] List Deleted Agents in the Current Organization — /api/v2/agents/fetch-deleted</w:t>
      </w:r>
    </w:p>
    <w:p>
      <w:pPr>
        <w:pStyle w:val="ListBullet"/>
      </w:pPr>
      <w:r>
        <w:t>[POST] Launch an Agent Synchronously (Stream NDJSON Logs) — /api/v2/agents/launch-sync</w:t>
      </w:r>
    </w:p>
    <w:p>
      <w:pPr>
        <w:pStyle w:val="ListBullet"/>
      </w:pPr>
      <w:r>
        <w:t>[POST] Unschedule All Agents for the Current Organization — /api/v2/agents/unschedule-all</w:t>
      </w:r>
    </w:p>
    <w:p>
      <w:r>
        <w:br w:type="page"/>
      </w:r>
    </w:p>
    <w:p>
      <w:pPr>
        <w:pStyle w:val="Heading2"/>
      </w:pPr>
      <w:r>
        <w:t>21. [POST] Launch an Agent Synchronously (Stream NDJSON Logs)</w:t>
      </w:r>
    </w:p>
    <w:p>
      <w:r>
        <w:rPr>
          <w:b/>
        </w:rPr>
        <w:t xml:space="preserve">Endpoint: </w:t>
      </w:r>
      <w:r>
        <w:rPr>
          <w:rFonts w:ascii="Courier New" w:hAnsi="Courier New"/>
          <w:sz w:val="18"/>
        </w:rPr>
        <w:t>/api/v2/agents/launch-sync</w:t>
      </w:r>
    </w:p>
    <w:p>
      <w:pPr>
        <w:pStyle w:val="Heading3"/>
      </w:pPr>
      <w:r>
        <w:t>Prerequisites</w:t>
      </w:r>
    </w:p>
    <w:p>
      <w:pPr>
        <w:pStyle w:val="ListBullet"/>
      </w:pPr>
      <w:r>
        <w:t>You must have an Agent ID (id) to launch.</w:t>
      </w:r>
    </w:p>
    <w:p>
      <w:pPr>
        <w:pStyle w:val="ListBullet"/>
      </w:pPr>
      <w:r>
        <w:t>(Optional) If operating within an organization context, you may need the organization ID for X-Phantombuster-Org.</w:t>
      </w:r>
    </w:p>
    <w:p>
      <w:pPr>
        <w:pStyle w:val="Heading3"/>
      </w:pPr>
      <w:r>
        <w:t>Method</w:t>
      </w:r>
    </w:p>
    <w:p>
      <w:r>
        <w:t>POST</w:t>
      </w:r>
    </w:p>
    <w:p>
      <w:pPr>
        <w:pStyle w:val="Heading3"/>
      </w:pPr>
      <w:r>
        <w:t>URL</w:t>
      </w:r>
    </w:p>
    <w:p>
      <w:r>
        <w:t>https://api.phantombuster.com/api/v2/agents/launch-sync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"application/x-ndjson",</w:t>
        <w:br/>
        <w:t xml:space="preserve"> "Content-Type": "application/json"</w:t>
        <w:br/>
        <w:t>}</w:t>
      </w:r>
    </w:p>
    <w:p>
      <w:pPr>
        <w:pStyle w:val="Heading3"/>
      </w:pPr>
      <w:r>
        <w:t>Description</w:t>
      </w:r>
    </w:p>
    <w:p>
      <w:r>
        <w:t>Launches an agent and streams logs and execution status in real-time using NDJSON. The stream may include heartbeat keep-alives, log lines, a final execution summary, and error messages.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agent to launch.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argument</w:t>
            </w:r>
          </w:p>
        </w:tc>
        <w:tc>
          <w:tcPr>
            <w:tcW w:type="dxa" w:w="2880"/>
          </w:tcPr>
          <w:p>
            <w:r>
              <w:t>string | object</w:t>
            </w:r>
          </w:p>
        </w:tc>
        <w:tc>
          <w:tcPr>
            <w:tcW w:type="dxa" w:w="2880"/>
          </w:tcPr>
          <w:p>
            <w:r>
              <w:t>Launch argument payload.</w:t>
            </w:r>
          </w:p>
        </w:tc>
      </w:tr>
      <w:tr>
        <w:tc>
          <w:tcPr>
            <w:tcW w:type="dxa" w:w="2880"/>
          </w:tcPr>
          <w:p>
            <w:r>
              <w:t>arguments</w:t>
            </w:r>
          </w:p>
        </w:tc>
        <w:tc>
          <w:tcPr>
            <w:tcW w:type="dxa" w:w="2880"/>
          </w:tcPr>
          <w:p>
            <w:r>
              <w:t>string | object</w:t>
            </w:r>
          </w:p>
        </w:tc>
        <w:tc>
          <w:tcPr>
            <w:tcW w:type="dxa" w:w="2880"/>
          </w:tcPr>
          <w:p>
            <w:r>
              <w:t>Launch arguments payload.</w:t>
            </w:r>
          </w:p>
        </w:tc>
      </w:tr>
      <w:tr>
        <w:tc>
          <w:tcPr>
            <w:tcW w:type="dxa" w:w="2880"/>
          </w:tcPr>
          <w:p>
            <w:r>
              <w:t>bonusArgument</w:t>
            </w:r>
          </w:p>
        </w:tc>
        <w:tc>
          <w:tcPr>
            <w:tcW w:type="dxa" w:w="2880"/>
          </w:tcPr>
          <w:p>
            <w:r>
              <w:t>string | object</w:t>
            </w:r>
          </w:p>
        </w:tc>
        <w:tc>
          <w:tcPr>
            <w:tcW w:type="dxa" w:w="2880"/>
          </w:tcPr>
          <w:p>
            <w:r>
              <w:t>Additional argument payload.</w:t>
            </w:r>
          </w:p>
        </w:tc>
      </w:tr>
      <w:tr>
        <w:tc>
          <w:tcPr>
            <w:tcW w:type="dxa" w:w="2880"/>
          </w:tcPr>
          <w:p>
            <w:r>
              <w:t>saveArgument</w:t>
            </w:r>
          </w:p>
        </w:tc>
        <w:tc>
          <w:tcPr>
            <w:tcW w:type="dxa" w:w="2880"/>
          </w:tcPr>
          <w:p>
            <w:r>
              <w:t>boolean</w:t>
            </w:r>
          </w:p>
        </w:tc>
        <w:tc>
          <w:tcPr>
            <w:tcW w:type="dxa" w:w="2880"/>
          </w:tcPr>
          <w:p>
            <w:r>
              <w:t>If true, argument will be saved as the default launch options for the agent.</w:t>
            </w:r>
          </w:p>
        </w:tc>
      </w:tr>
      <w:tr>
        <w:tc>
          <w:tcPr>
            <w:tcW w:type="dxa" w:w="2880"/>
          </w:tcPr>
          <w:p>
            <w:r>
              <w:t>saveArguments</w:t>
            </w:r>
          </w:p>
        </w:tc>
        <w:tc>
          <w:tcPr>
            <w:tcW w:type="dxa" w:w="2880"/>
          </w:tcPr>
          <w:p>
            <w:r>
              <w:t>boolean</w:t>
            </w:r>
          </w:p>
        </w:tc>
        <w:tc>
          <w:tcPr>
            <w:tcW w:type="dxa" w:w="2880"/>
          </w:tcPr>
          <w:p>
            <w:r>
              <w:t>If true, argument will be saved as the default launch options for the agent.</w:t>
            </w:r>
          </w:p>
        </w:tc>
      </w:tr>
      <w:tr>
        <w:tc>
          <w:tcPr>
            <w:tcW w:type="dxa" w:w="2880"/>
          </w:tcPr>
          <w:p>
            <w:r>
              <w:t>manualLaunch</w:t>
            </w:r>
          </w:p>
        </w:tc>
        <w:tc>
          <w:tcPr>
            <w:tcW w:type="dxa" w:w="2880"/>
          </w:tcPr>
          <w:p>
            <w:r>
              <w:t>boolean</w:t>
            </w:r>
          </w:p>
        </w:tc>
        <w:tc>
          <w:tcPr>
            <w:tcW w:type="dxa" w:w="2880"/>
          </w:tcPr>
          <w:p>
            <w:r>
              <w:t>If set, the agent will be considered as “launched manually”.</w:t>
            </w:r>
          </w:p>
        </w:tc>
      </w:tr>
      <w:tr>
        <w:tc>
          <w:tcPr>
            <w:tcW w:type="dxa" w:w="2880"/>
          </w:tcPr>
          <w:p>
            <w:r>
              <w:t>maxInstanceCount</w:t>
            </w:r>
          </w:p>
        </w:tc>
        <w:tc>
          <w:tcPr>
            <w:tcW w:type="dxa" w:w="2880"/>
          </w:tcPr>
          <w:p>
            <w:r>
              <w:t>number</w:t>
            </w:r>
          </w:p>
        </w:tc>
        <w:tc>
          <w:tcPr>
            <w:tcW w:type="dxa" w:w="2880"/>
          </w:tcPr>
          <w:p>
            <w:r>
              <w:t>Minimum 1. If set, the agent will only be launched if the number of already running instances is below this value.</w:t>
            </w:r>
          </w:p>
        </w:tc>
      </w:tr>
    </w:tbl>
    <w:p/>
    <w:p>
      <w:pPr>
        <w:pStyle w:val="Heading3"/>
      </w:pPr>
      <w:r>
        <w:t>Response</w:t>
      </w:r>
    </w:p>
    <w:p>
      <w:pPr>
        <w:pStyle w:val="Heading3"/>
      </w:pPr>
      <w:r>
        <w:t>Success Response (200 OK)</w:t>
      </w:r>
    </w:p>
    <w:p>
      <w:r>
        <w:t>Content-Type: application/x-ndjson</w:t>
      </w:r>
    </w:p>
    <w:p>
      <w:r>
        <w:t>Response is a stream of NDJSON messages. Each line is a JSON object with one of the following shapes:</w:t>
      </w:r>
    </w:p>
    <w:p>
      <w:r>
        <w:rPr>
          <w:b/>
          <w:color w:val="666666"/>
          <w:sz w:val="16"/>
        </w:rPr>
        <w:t>[json]</w:t>
      </w:r>
    </w:p>
    <w:p>
      <w:pPr>
        <w:shd w:fill="F2F2F2" w:val="clear"/>
      </w:pPr>
      <w:r>
        <w:rPr>
          <w:rFonts w:ascii="Courier New" w:hAnsi="Courier New"/>
          <w:sz w:val="17"/>
        </w:rPr>
        <w:t>{ "type": "heartbeat" }</w:t>
      </w:r>
    </w:p>
    <w:p>
      <w:r>
        <w:rPr>
          <w:b/>
          <w:color w:val="666666"/>
          <w:sz w:val="16"/>
        </w:rPr>
        <w:t>[json]</w:t>
      </w:r>
    </w:p>
    <w:p>
      <w:pPr>
        <w:shd w:fill="F2F2F2" w:val="clear"/>
      </w:pPr>
      <w:r>
        <w:rPr>
          <w:rFonts w:ascii="Courier New" w:hAnsi="Courier New"/>
          <w:sz w:val="17"/>
        </w:rPr>
        <w:t>{ "type": "logs", "data": ["log line 1", "log line 2"] }</w:t>
      </w:r>
    </w:p>
    <w:p>
      <w:r>
        <w:rPr>
          <w:b/>
          <w:color w:val="666666"/>
          <w:sz w:val="16"/>
        </w:rPr>
        <w:t>[json]</w:t>
      </w:r>
    </w:p>
    <w:p>
      <w:pPr>
        <w:shd w:fill="F2F2F2" w:val="clear"/>
      </w:pPr>
      <w:r>
        <w:rPr>
          <w:rFonts w:ascii="Courier New" w:hAnsi="Courier New"/>
          <w:sz w:val="17"/>
        </w:rPr>
        <w:t>{ "type": "summary", "data": { "containerId": "c_1234567890", "executionTime": 42.5, "exitCode": 0 } }</w:t>
      </w:r>
    </w:p>
    <w:p>
      <w:r>
        <w:rPr>
          <w:b/>
          <w:color w:val="666666"/>
          <w:sz w:val="16"/>
        </w:rPr>
        <w:t>[json]</w:t>
      </w:r>
    </w:p>
    <w:p>
      <w:pPr>
        <w:shd w:fill="F2F2F2" w:val="clear"/>
      </w:pPr>
      <w:r>
        <w:rPr>
          <w:rFonts w:ascii="Courier New" w:hAnsi="Courier New"/>
          <w:sz w:val="17"/>
        </w:rPr>
        <w:t>{ "type": "error", "data": "Something went wrong" }</w:t>
      </w:r>
    </w:p>
    <w:p>
      <w:pPr>
        <w:pStyle w:val="Heading3"/>
      </w:pPr>
      <w:r>
        <w:t>Error Response (400 Client Error)</w:t>
      </w:r>
    </w:p>
    <w:p>
      <w:r>
        <w:t>Returned when a provided parameter is duplicated, the launch argument is too big, or the agent is not found.</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Message type. One of: heartbeat, logs, summary, error.</w:t>
            </w:r>
          </w:p>
        </w:tc>
      </w:tr>
      <w:tr>
        <w:tc>
          <w:tcPr>
            <w:tcW w:type="dxa" w:w="2880"/>
          </w:tcPr>
          <w:p>
            <w:r>
              <w:t>data</w:t>
            </w:r>
          </w:p>
        </w:tc>
        <w:tc>
          <w:tcPr>
            <w:tcW w:type="dxa" w:w="2880"/>
          </w:tcPr>
          <w:p>
            <w:r>
              <w:t>various</w:t>
            </w:r>
          </w:p>
        </w:tc>
        <w:tc>
          <w:tcPr>
            <w:tcW w:type="dxa" w:w="2880"/>
          </w:tcPr>
          <w:p>
            <w:r>
              <w:t>Present for logs, summary, and error types (shape depends on type).</w:t>
            </w:r>
          </w:p>
        </w:tc>
      </w:tr>
      <w:tr>
        <w:tc>
          <w:tcPr>
            <w:tcW w:type="dxa" w:w="2880"/>
          </w:tcPr>
          <w:p>
            <w:r>
              <w:t>data[] (logs)</w:t>
            </w:r>
          </w:p>
        </w:tc>
        <w:tc>
          <w:tcPr>
            <w:tcW w:type="dxa" w:w="2880"/>
          </w:tcPr>
          <w:p>
            <w:r>
              <w:t>string[]</w:t>
            </w:r>
          </w:p>
        </w:tc>
        <w:tc>
          <w:tcPr>
            <w:tcW w:type="dxa" w:w="2880"/>
          </w:tcPr>
          <w:p>
            <w:r>
              <w:t>Log lines from container output (only when type = "logs").</w:t>
            </w:r>
          </w:p>
        </w:tc>
      </w:tr>
      <w:tr>
        <w:tc>
          <w:tcPr>
            <w:tcW w:type="dxa" w:w="2880"/>
          </w:tcPr>
          <w:p>
            <w:r>
              <w:t>data.containerId (summary)</w:t>
            </w:r>
          </w:p>
        </w:tc>
        <w:tc>
          <w:tcPr>
            <w:tcW w:type="dxa" w:w="2880"/>
          </w:tcPr>
          <w:p>
            <w:r>
              <w:t>string</w:t>
            </w:r>
          </w:p>
        </w:tc>
        <w:tc>
          <w:tcPr>
            <w:tcW w:type="dxa" w:w="2880"/>
          </w:tcPr>
          <w:p>
            <w:r>
              <w:t>Container identifier for the execution (only when type = "summary").</w:t>
            </w:r>
          </w:p>
        </w:tc>
      </w:tr>
      <w:tr>
        <w:tc>
          <w:tcPr>
            <w:tcW w:type="dxa" w:w="2880"/>
          </w:tcPr>
          <w:p>
            <w:r>
              <w:t>data.executionTime (summary)</w:t>
            </w:r>
          </w:p>
        </w:tc>
        <w:tc>
          <w:tcPr>
            <w:tcW w:type="dxa" w:w="2880"/>
          </w:tcPr>
          <w:p>
            <w:r>
              <w:t>number</w:t>
            </w:r>
          </w:p>
        </w:tc>
        <w:tc>
          <w:tcPr>
            <w:tcW w:type="dxa" w:w="2880"/>
          </w:tcPr>
          <w:p>
            <w:r>
              <w:t>Execution time (only when type = "summary").</w:t>
            </w:r>
          </w:p>
        </w:tc>
      </w:tr>
      <w:tr>
        <w:tc>
          <w:tcPr>
            <w:tcW w:type="dxa" w:w="2880"/>
          </w:tcPr>
          <w:p>
            <w:r>
              <w:t>data.exitCode (summary)</w:t>
            </w:r>
          </w:p>
        </w:tc>
        <w:tc>
          <w:tcPr>
            <w:tcW w:type="dxa" w:w="2880"/>
          </w:tcPr>
          <w:p>
            <w:r>
              <w:t>number</w:t>
            </w:r>
          </w:p>
        </w:tc>
        <w:tc>
          <w:tcPr>
            <w:tcW w:type="dxa" w:w="2880"/>
          </w:tcPr>
          <w:p>
            <w:r>
              <w:t>Exit code (optional per docs; only when type = "summary").</w:t>
            </w:r>
          </w:p>
        </w:tc>
      </w:tr>
      <w:tr>
        <w:tc>
          <w:tcPr>
            <w:tcW w:type="dxa" w:w="2880"/>
          </w:tcPr>
          <w:p>
            <w:r>
              <w:t>data (error)</w:t>
            </w:r>
          </w:p>
        </w:tc>
        <w:tc>
          <w:tcPr>
            <w:tcW w:type="dxa" w:w="2880"/>
          </w:tcPr>
          <w:p>
            <w:r>
              <w:t>string</w:t>
            </w:r>
          </w:p>
        </w:tc>
        <w:tc>
          <w:tcPr>
            <w:tcW w:type="dxa" w:w="2880"/>
          </w:tcPr>
          <w:p>
            <w:r>
              <w:t>Error message (only when type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'https://api.phantombuster.com/api/v2/agents/launch-sync' \</w:t>
        <w:br/>
        <w:t xml:space="preserve"> --header 'Accept: application/x-ndjson' \</w:t>
        <w:br/>
        <w:t xml:space="preserve"> --header 'Content-Type: application/json' \</w:t>
        <w:br/>
        <w:t xml:space="preserve"> --data '{</w:t>
        <w:br/>
        <w:t xml:space="preserve"> "id": "1234567890abcdef12345678",</w:t>
        <w:br/>
        <w:t xml:space="preserve"> "argument": {</w:t>
        <w:br/>
        <w:t xml:space="preserve"> "query": "site:example.com"</w:t>
        <w:br/>
        <w:t xml:space="preserve">    },</w:t>
        <w:br/>
        <w:t xml:space="preserve"> "manualLaunch": true,</w:t>
        <w:br/>
        <w:t xml:space="preserve"> "maxInstanceCount": 1</w:t>
        <w:br/>
        <w:t xml:space="preserve">  }'</w:t>
      </w:r>
    </w:p>
    <w:p>
      <w:pPr>
        <w:pStyle w:val="Heading3"/>
      </w:pPr>
      <w:r>
        <w:t>Example Usage</w:t>
      </w:r>
    </w:p>
    <w:p>
      <w:pPr>
        <w:pStyle w:val="Heading3"/>
      </w:pPr>
      <w:r>
        <w:t>Example 1: Launch with a simple string argument</w:t>
      </w:r>
    </w:p>
    <w:p>
      <w:r>
        <w:rPr>
          <w:b/>
          <w:color w:val="666666"/>
          <w:sz w:val="16"/>
        </w:rPr>
        <w:t>[bash]</w:t>
      </w:r>
    </w:p>
    <w:p>
      <w:pPr>
        <w:shd w:fill="F2F2F2" w:val="clear"/>
      </w:pPr>
      <w:r>
        <w:rPr>
          <w:rFonts w:ascii="Courier New" w:hAnsi="Courier New"/>
          <w:sz w:val="17"/>
        </w:rPr>
        <w:t>curl -i --location --request POST 'https://api.phantombuster.com/api/v2/agents/launch-sync' \</w:t>
        <w:br/>
        <w:t xml:space="preserve"> --header 'Accept: application/x-ndjson' \</w:t>
        <w:br/>
        <w:t xml:space="preserve"> --header 'Content-Type: application/json' \</w:t>
        <w:br/>
        <w:t xml:space="preserve"> --data '{</w:t>
        <w:br/>
        <w:t xml:space="preserve"> "id": "1234567890abcdef12345678",</w:t>
        <w:br/>
        <w:t xml:space="preserve"> "argument": "some-arg-value"</w:t>
        <w:br/>
        <w:t xml:space="preserve">  }'</w:t>
      </w:r>
    </w:p>
    <w:p>
      <w:pPr>
        <w:pStyle w:val="Heading3"/>
      </w:pPr>
      <w:r>
        <w:t>Example 2: Launch and save default launch options</w:t>
      </w:r>
    </w:p>
    <w:p>
      <w:r>
        <w:rPr>
          <w:b/>
          <w:color w:val="666666"/>
          <w:sz w:val="16"/>
        </w:rPr>
        <w:t>[bash]</w:t>
      </w:r>
    </w:p>
    <w:p>
      <w:pPr>
        <w:shd w:fill="F2F2F2" w:val="clear"/>
      </w:pPr>
      <w:r>
        <w:rPr>
          <w:rFonts w:ascii="Courier New" w:hAnsi="Courier New"/>
          <w:sz w:val="17"/>
        </w:rPr>
        <w:t>curl -i --location --request POST 'https://api.phantombuster.com/api/v2/agents/launch-sync' \</w:t>
        <w:br/>
        <w:t xml:space="preserve"> --header 'Accept: application/x-ndjson' \</w:t>
        <w:br/>
        <w:t xml:space="preserve"> --header 'Content-Type: application/json' \</w:t>
        <w:br/>
        <w:t xml:space="preserve"> --data '{</w:t>
        <w:br/>
        <w:t xml:space="preserve"> "id": "1234567890abcdef12345678",</w:t>
        <w:br/>
        <w:t xml:space="preserve"> "argument": { "foo": "bar" },</w:t>
        <w:br/>
        <w:t xml:space="preserve"> "saveArgument": true</w:t>
        <w:br/>
        <w:t xml:space="preserve">  }'</w:t>
      </w:r>
    </w:p>
    <w:p>
      <w:pPr>
        <w:pStyle w:val="Heading3"/>
      </w:pPr>
      <w:r>
        <w:t>Example 3: Prevent launch if too many instances are running</w:t>
      </w:r>
    </w:p>
    <w:p>
      <w:r>
        <w:rPr>
          <w:b/>
          <w:color w:val="666666"/>
          <w:sz w:val="16"/>
        </w:rPr>
        <w:t>[bash]</w:t>
      </w:r>
    </w:p>
    <w:p>
      <w:pPr>
        <w:shd w:fill="F2F2F2" w:val="clear"/>
      </w:pPr>
      <w:r>
        <w:rPr>
          <w:rFonts w:ascii="Courier New" w:hAnsi="Courier New"/>
          <w:sz w:val="17"/>
        </w:rPr>
        <w:t>curl -i --location --request POST 'https://api.phantombuster.com/api/v2/agents/launch-sync' \</w:t>
        <w:br/>
        <w:t xml:space="preserve"> --header 'Accept: application/x-ndjson' \</w:t>
        <w:br/>
        <w:t xml:space="preserve"> --header 'Content-Type: application/json' \</w:t>
        <w:br/>
        <w:t xml:space="preserve"> --data '{</w:t>
        <w:br/>
        <w:t xml:space="preserve"> "id": "1234567890abcdef12345678",</w:t>
        <w:br/>
        <w:t xml:space="preserve"> "argument": { "mode": "safe" },</w:t>
        <w:br/>
        <w:t xml:space="preserve"> "maxInstanceCount": 2</w:t>
        <w:br/>
        <w:t xml:space="preserve">  }'</w:t>
      </w:r>
    </w:p>
    <w:p>
      <w:pPr>
        <w:pStyle w:val="Heading3"/>
      </w:pPr>
      <w:r>
        <w:t>Behavior</w:t>
      </w:r>
    </w:p>
    <w:p>
      <w:pPr>
        <w:pStyle w:val="ListBullet"/>
      </w:pPr>
      <w:r>
        <w:t>Launches the specified agent (id).</w:t>
      </w:r>
    </w:p>
    <w:p>
      <w:pPr>
        <w:pStyle w:val="ListBullet"/>
      </w:pPr>
      <w:r>
        <w:t xml:space="preserve">Streams NDJSON messages in real-time: </w:t>
        <w:br/>
        <w:br/>
        <w:t>heartbeat messages periodically to keep the connection alive</w:t>
        <w:br/>
        <w:t>logs messages containing container output</w:t>
        <w:br/>
        <w:t>a final summary message with execution details</w:t>
        <w:br/>
        <w:t>error messages if something goes wrong</w:t>
      </w:r>
    </w:p>
    <w:p>
      <w:pPr>
        <w:pStyle w:val="Heading3"/>
      </w:pPr>
      <w:r>
        <w:t>Notes</w:t>
      </w:r>
    </w:p>
    <w:p>
      <w:pPr>
        <w:pStyle w:val="ListBullet"/>
      </w:pPr>
      <w:r>
        <w:t>This endpoint streams NDJSON (application/x-ndjson), meaning you should process the response line-by-line as JSON objects.</w:t>
      </w:r>
    </w:p>
    <w:p>
      <w:pPr>
        <w:pStyle w:val="ListBullet"/>
      </w:pPr>
      <w:r>
        <w:t>maxInstanceCount enforces a minimum value of 1.</w:t>
      </w:r>
    </w:p>
    <w:p>
      <w:pPr>
        <w:pStyle w:val="Heading3"/>
      </w:pPr>
      <w:r>
        <w:t>Gotchas</w:t>
      </w:r>
    </w:p>
    <w:p>
      <w:pPr>
        <w:pStyle w:val="ListBullet"/>
      </w:pPr>
      <w:r>
        <w:t>A 400 can occur if a provided parameter is duplicated, the launch argument is too big, or the agent is not found.</w:t>
      </w:r>
    </w:p>
    <w:p>
      <w:pPr>
        <w:pStyle w:val="Heading3"/>
      </w:pPr>
      <w:r>
        <w:t>Error Handling</w:t>
      </w:r>
    </w:p>
    <w:p>
      <w:pPr>
        <w:pStyle w:val="ListBullet"/>
      </w:pPr>
      <w:r>
        <w:t>400 Client Error: Duplicated parameter, launch argument too large, or agent not found.</w:t>
      </w:r>
    </w:p>
    <w:p>
      <w:pPr>
        <w:pStyle w:val="ListBullet"/>
      </w:pPr>
      <w:r>
        <w:t>200 OK with type="error" messages: Even on a successful HTTP connection, the stream may include error messages as part of the NDJSON feed (as documented).</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[POST] Create or Update an Agent — /api/v2/agents/save</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Unschedule All Agents for the Current Organization — /api/v2/agents/unschedule-all</w:t>
      </w:r>
    </w:p>
    <w:p>
      <w:r>
        <w:br w:type="page"/>
      </w:r>
    </w:p>
    <w:p>
      <w:pPr>
        <w:pStyle w:val="Heading2"/>
      </w:pPr>
      <w:r>
        <w:t>22. [POST] Get AI Advice (Recommendation)</w:t>
      </w:r>
    </w:p>
    <w:p>
      <w:r>
        <w:rPr>
          <w:b/>
        </w:rPr>
        <w:t xml:space="preserve">Endpoint: </w:t>
      </w:r>
      <w:r>
        <w:rPr>
          <w:rFonts w:ascii="Courier New" w:hAnsi="Courier New"/>
          <w:sz w:val="18"/>
        </w:rPr>
        <w:t>/api/v2/ai/advice</w:t>
      </w:r>
    </w:p>
    <w:p>
      <w:pPr>
        <w:pStyle w:val="Heading3"/>
      </w:pPr>
      <w:r>
        <w:t>Prerequisites</w:t>
      </w:r>
    </w:p>
    <w:p>
      <w:pPr>
        <w:pStyle w:val="ListBullet"/>
      </w:pPr>
      <w:r>
        <w:t>Must have access to the AI advice feature/endpoint</w:t>
      </w:r>
    </w:p>
    <w:p>
      <w:pPr>
        <w:pStyle w:val="Heading3"/>
      </w:pPr>
      <w:r>
        <w:t>Method</w:t>
      </w:r>
    </w:p>
    <w:p>
      <w:r>
        <w:t>POST</w:t>
      </w:r>
    </w:p>
    <w:p>
      <w:pPr>
        <w:pStyle w:val="Heading3"/>
      </w:pPr>
      <w:r>
        <w:t>URL</w:t>
      </w:r>
    </w:p>
    <w:p>
      <w:r>
        <w:t>https://api.phantombuster.com/api/v2/ai/advice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recommendation from the AI by sending a list of chat-style messages for completion generation. You can optionally choose a model and adjust the generation temperature.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Messages to send for completion generation. Each item is an object containing role and content.</w:t>
            </w:r>
          </w:p>
        </w:tc>
      </w:tr>
    </w:tbl>
    <w:p/>
    <w:p>
      <w:pPr>
        <w:pStyle w:val="Heading3"/>
      </w:pPr>
      <w:r>
        <w:t>messages[]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Allowed values: assistant, user.</w:t>
            </w:r>
          </w:p>
        </w:tc>
      </w:tr>
      <w:tr>
        <w:tc>
          <w:tcPr>
            <w:tcW w:type="dxa" w:w="2880"/>
          </w:tcPr>
          <w:p>
            <w:r>
              <w:t>content</w:t>
            </w:r>
          </w:p>
        </w:tc>
        <w:tc>
          <w:tcPr>
            <w:tcW w:type="dxa" w:w="2880"/>
          </w:tcPr>
          <w:p>
            <w:r>
              <w:t>string</w:t>
            </w:r>
          </w:p>
        </w:tc>
        <w:tc>
          <w:tcPr>
            <w:tcW w:type="dxa" w:w="2880"/>
          </w:tcPr>
          <w:p>
            <w:r>
              <w:t>Required. Message text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to use for completion generation. Allowed values: gpt-35-turbo, gpt-4, gpt-4o, gpt-4o-mini, gpt-4.1-mini, gpt-5.1.</w:t>
            </w:r>
          </w:p>
        </w:tc>
      </w:tr>
      <w:tr>
        <w:tc>
          <w:tcPr>
            <w:tcW w:type="dxa" w:w="2880"/>
          </w:tcPr>
          <w:p>
            <w:r>
              <w:t>temperature</w:t>
            </w:r>
          </w:p>
        </w:tc>
        <w:tc>
          <w:tcPr>
            <w:tcW w:type="dxa" w:w="2880"/>
          </w:tcPr>
          <w:p>
            <w:r>
              <w:t>number</w:t>
            </w:r>
          </w:p>
        </w:tc>
        <w:tc>
          <w:tcPr>
            <w:tcW w:type="dxa" w:w="2880"/>
          </w:tcPr>
          <w:p>
            <w:r>
              <w:t>The temperature of the generated completions. Max: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"choices": [</w:t>
        <w:br/>
        <w:t xml:space="preserve"> "Consider narrowing your target audience to a single persona, then test two variants of your message to see which converts better."</w:t>
        <w:br/>
        <w:t xml:space="preserve"> ],</w:t>
        <w:br/>
        <w:t xml:space="preserve"> "creditsCost": 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choices</w:t>
            </w:r>
          </w:p>
        </w:tc>
        <w:tc>
          <w:tcPr>
            <w:tcW w:type="dxa" w:w="2880"/>
          </w:tcPr>
          <w:p>
            <w:r>
              <w:t>array</w:t>
            </w:r>
          </w:p>
        </w:tc>
        <w:tc>
          <w:tcPr>
            <w:tcW w:type="dxa" w:w="2880"/>
          </w:tcPr>
          <w:p>
            <w:r>
              <w:t>Array of strings containing the AI’s generated advice/recommendations.</w:t>
            </w:r>
          </w:p>
        </w:tc>
      </w:tr>
      <w:tr>
        <w:tc>
          <w:tcPr>
            <w:tcW w:type="dxa" w:w="2880"/>
          </w:tcPr>
          <w:p>
            <w:r>
              <w:t>creditsCost</w:t>
            </w:r>
          </w:p>
        </w:tc>
        <w:tc>
          <w:tcPr>
            <w:tcW w:type="dxa" w:w="2880"/>
          </w:tcPr>
          <w:p>
            <w:r>
              <w:t>integer</w:t>
            </w:r>
          </w:p>
        </w:tc>
        <w:tc>
          <w:tcPr>
            <w:tcW w:type="dxa" w:w="2880"/>
          </w:tcPr>
          <w:p>
            <w:r>
              <w:t>Credits consumed by this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'https://api.phantombuster.com/api/v2/ai/advice' \</w:t>
        <w:br/>
        <w:t xml:space="preserve"> --header 'Accept: application/json' \</w:t>
        <w:br/>
        <w:t xml:space="preserve"> --header 'Content-Type: application/json' \</w:t>
        <w:br/>
        <w:t xml:space="preserve"> --data '{</w:t>
        <w:br/>
        <w:t xml:space="preserve"> "messages": [</w:t>
        <w:br/>
        <w:t xml:space="preserve">      {</w:t>
        <w:br/>
        <w:t xml:space="preserve"> "role": "user",</w:t>
        <w:br/>
        <w:t xml:space="preserve"> "content": "Give me advice on how to improve my LinkedIn outreach message for software engineers."</w:t>
        <w:br/>
        <w:t xml:space="preserve">      }</w:t>
        <w:br/>
        <w:t xml:space="preserve">    ],</w:t>
        <w:br/>
        <w:t xml:space="preserve"> "model": "gpt-4o-mini",</w:t>
        <w:br/>
        <w:t xml:space="preserve"> "temperature": 0.7</w:t>
        <w:br/>
        <w:t xml:space="preserve">  }'</w:t>
      </w:r>
    </w:p>
    <w:p>
      <w:pPr>
        <w:pStyle w:val="Heading3"/>
      </w:pPr>
      <w:r>
        <w:t>Example Usage</w:t>
      </w:r>
    </w:p>
    <w:p>
      <w:pPr>
        <w:pStyle w:val="Heading3"/>
      </w:pPr>
      <w:r>
        <w:t>Example 1: Basic advice request (single user message)</w:t>
      </w:r>
    </w:p>
    <w:p>
      <w:r>
        <w:rPr>
          <w:b/>
          <w:color w:val="666666"/>
          <w:sz w:val="16"/>
        </w:rPr>
        <w:t>[bash]</w:t>
      </w:r>
    </w:p>
    <w:p>
      <w:pPr>
        <w:shd w:fill="F2F2F2" w:val="clear"/>
      </w:pPr>
      <w:r>
        <w:rPr>
          <w:rFonts w:ascii="Courier New" w:hAnsi="Courier New"/>
          <w:sz w:val="17"/>
        </w:rPr>
        <w:t>curl --location 'https://api.phantombuster.com/api/v2/ai/advice' \</w:t>
        <w:br/>
        <w:t xml:space="preserve"> --header 'Accept: application/json' \</w:t>
        <w:br/>
        <w:t xml:space="preserve"> --header 'Content-Type: application/json' \</w:t>
        <w:br/>
        <w:t xml:space="preserve"> --data '{</w:t>
        <w:br/>
        <w:t xml:space="preserve"> "messages": [</w:t>
        <w:br/>
        <w:t xml:space="preserve">      { "role": "user", "content": "What are 3 ways to make my cold email more compelling?" }</w:t>
        <w:br/>
        <w:t xml:space="preserve">    ]</w:t>
        <w:br/>
        <w:t xml:space="preserve">  }'</w:t>
      </w:r>
    </w:p>
    <w:p>
      <w:pPr>
        <w:pStyle w:val="Heading3"/>
      </w:pPr>
      <w:r>
        <w:t>Example 2: Provide context with multiple messages</w:t>
      </w:r>
    </w:p>
    <w:p>
      <w:r>
        <w:rPr>
          <w:b/>
          <w:color w:val="666666"/>
          <w:sz w:val="16"/>
        </w:rPr>
        <w:t>[bash]</w:t>
      </w:r>
    </w:p>
    <w:p>
      <w:pPr>
        <w:shd w:fill="F2F2F2" w:val="clear"/>
      </w:pPr>
      <w:r>
        <w:rPr>
          <w:rFonts w:ascii="Courier New" w:hAnsi="Courier New"/>
          <w:sz w:val="17"/>
        </w:rPr>
        <w:t>curl --location 'https://api.phantombuster.com/api/v2/ai/advice' \</w:t>
        <w:br/>
        <w:t xml:space="preserve"> --header 'Accept: application/json' \</w:t>
        <w:br/>
        <w:t xml:space="preserve"> --header 'Content-Type: application/json' \</w:t>
        <w:br/>
        <w:t xml:space="preserve"> --data '{</w:t>
        <w:br/>
        <w:t xml:space="preserve"> "messages": [</w:t>
        <w:br/>
        <w:t xml:space="preserve">      { "role": "user", "content": "Here is my current pitch: ... (text) ..." },</w:t>
        <w:br/>
        <w:t xml:space="preserve">      { "role": "user", "content": "My audience is HR managers at startups. Suggest improvements and a shorter version." }</w:t>
        <w:br/>
        <w:t xml:space="preserve">    ],</w:t>
        <w:br/>
        <w:t xml:space="preserve"> "model": "gpt-4o",</w:t>
        <w:br/>
        <w:t xml:space="preserve"> "temperature": 0.4</w:t>
        <w:br/>
        <w:t xml:space="preserve">  }'</w:t>
      </w:r>
    </w:p>
    <w:p>
      <w:pPr>
        <w:pStyle w:val="Heading3"/>
      </w:pPr>
      <w:r>
        <w:t>Example 3: Include an assistant message for steering (conversation history)</w:t>
      </w:r>
    </w:p>
    <w:p>
      <w:r>
        <w:rPr>
          <w:b/>
          <w:color w:val="666666"/>
          <w:sz w:val="16"/>
        </w:rPr>
        <w:t>[bash]</w:t>
      </w:r>
    </w:p>
    <w:p>
      <w:pPr>
        <w:shd w:fill="F2F2F2" w:val="clear"/>
      </w:pPr>
      <w:r>
        <w:rPr>
          <w:rFonts w:ascii="Courier New" w:hAnsi="Courier New"/>
          <w:sz w:val="17"/>
        </w:rPr>
        <w:t>curl --location 'https://api.phantombuster.com/api/v2/ai/advice' \</w:t>
        <w:br/>
        <w:t xml:space="preserve"> --header 'Accept: application/json' \</w:t>
        <w:br/>
        <w:t xml:space="preserve"> --header 'Content-Type: application/json' \</w:t>
        <w:br/>
        <w:t xml:space="preserve"> --data '{</w:t>
        <w:br/>
        <w:t xml:space="preserve"> "messages": [</w:t>
        <w:br/>
        <w:t xml:space="preserve">      { "role": "user", "content": "I need help writing a follow-up message." },</w:t>
        <w:br/>
        <w:t xml:space="preserve">      { "role": "assistant", "content": "Sure—what is your original message and what outcome do you want?" },</w:t>
        <w:br/>
        <w:t xml:space="preserve">      { "role": "user", "content": "Original message: ... Outcome: book a 15-min call." }</w:t>
        <w:br/>
        <w:t xml:space="preserve">    ],</w:t>
        <w:br/>
        <w:t xml:space="preserve"> "model": "gpt-4o-mini",</w:t>
        <w:br/>
        <w:t xml:space="preserve"> "temperature": 0.8</w:t>
        <w:br/>
        <w:t xml:space="preserve">  }'</w:t>
      </w:r>
    </w:p>
    <w:p>
      <w:pPr>
        <w:pStyle w:val="Heading3"/>
      </w:pPr>
      <w:r>
        <w:t>Behavior</w:t>
      </w:r>
    </w:p>
    <w:p>
      <w:pPr>
        <w:pStyle w:val="ListBullet"/>
      </w:pPr>
      <w:r>
        <w:t>Validates the request body contains messages, and each message includes role and content.</w:t>
      </w:r>
    </w:p>
    <w:p>
      <w:pPr>
        <w:pStyle w:val="ListBullet"/>
      </w:pPr>
      <w:r>
        <w:t>Generates a completion using the specified model (if provided) and temperature (if provided).</w:t>
      </w:r>
    </w:p>
    <w:p>
      <w:pPr>
        <w:pStyle w:val="ListBullet"/>
      </w:pPr>
      <w:r>
        <w:t>Returns generated advice in choices and the consumed credit amount in creditsCost.</w:t>
      </w:r>
    </w:p>
    <w:p>
      <w:pPr>
        <w:pStyle w:val="Heading3"/>
      </w:pPr>
      <w:r>
        <w:t>Notes</w:t>
      </w:r>
    </w:p>
    <w:p>
      <w:pPr>
        <w:pStyle w:val="ListBullet"/>
      </w:pPr>
      <w:r>
        <w:t>messages must be an array of objects, each with role and content.</w:t>
      </w:r>
    </w:p>
    <w:p>
      <w:pPr>
        <w:pStyle w:val="ListBullet"/>
      </w:pPr>
      <w:r>
        <w:t>temperature must be &lt;= 2.</w:t>
      </w:r>
    </w:p>
    <w:p>
      <w:pPr>
        <w:pStyle w:val="Heading3"/>
      </w:pPr>
      <w:r>
        <w:t>Error Handling</w:t>
      </w:r>
    </w:p>
    <w:p>
      <w:pPr>
        <w:pStyle w:val="ListBullet"/>
      </w:pPr>
      <w:r>
        <w:t>Error responses were not provided in the scraped documentation.</w:t>
      </w:r>
    </w:p>
    <w:p>
      <w:r>
        <w:br w:type="page"/>
      </w:r>
    </w:p>
    <w:p>
      <w:pPr>
        <w:pStyle w:val="Heading2"/>
      </w:pPr>
      <w:r>
        <w:t>23. [POST] Solve a reCAPTCHA Challenge</w:t>
      </w:r>
    </w:p>
    <w:p>
      <w:r>
        <w:rPr>
          <w:b/>
        </w:rPr>
        <w:t xml:space="preserve">Endpoint: </w:t>
      </w:r>
      <w:r>
        <w:rPr>
          <w:rFonts w:ascii="Courier New" w:hAnsi="Courier New"/>
          <w:sz w:val="18"/>
        </w:rPr>
        <w:t>/api/v2/recaptcha</w:t>
      </w:r>
    </w:p>
    <w:p>
      <w:pPr>
        <w:pStyle w:val="Heading3"/>
      </w:pPr>
      <w:r>
        <w:t>Method</w:t>
      </w:r>
    </w:p>
    <w:p>
      <w:r>
        <w:t>POST</w:t>
      </w:r>
    </w:p>
    <w:p>
      <w:pPr>
        <w:pStyle w:val="Heading3"/>
      </w:pPr>
      <w:r>
        <w:t>URL</w:t>
      </w:r>
    </w:p>
    <w:p>
      <w:r>
        <w:t>https://api.phantombuster.com/api/v2/recaptcha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Solves a reCAPTCHA challenge. Supports reCAPTCHA v3 and v2. This endpoint returns HTTP 200 even if an error occurs; errors are communicated in the response body.</w:t>
      </w:r>
    </w:p>
    <w:p>
      <w:pPr>
        <w:pStyle w:val="Heading3"/>
      </w:pPr>
      <w:r>
        <w:t>Prerequisites</w:t>
      </w:r>
    </w:p>
    <w:p>
      <w:pPr>
        <w:pStyle w:val="ListBullet"/>
      </w:pPr>
      <w:r>
        <w:t>Have the target reCAPTCHA page URL and its sitekey</w:t>
      </w:r>
    </w:p>
    <w:p>
      <w:pPr>
        <w:pStyle w:val="ListBullet"/>
      </w:pPr>
      <w:r>
        <w:t>(Optional) Know the organization ID to send in X-Phantombuster-Org when applicable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ListBullet"/>
      </w:pPr>
      <w:r>
        <w:t xml:space="preserve">Choose exactly one body shape based on type: </w:t>
        <w:br/>
        <w:br/>
        <w:t>type: "v3" requires minScore and may include pageAction</w:t>
        <w:br/>
        <w:t>type: "v2" has no minScore/pageAction fields documented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that is performing the operation (not necessary when using a third party key).</w:t>
            </w:r>
          </w:p>
        </w:tc>
      </w:tr>
    </w:tbl>
    <w:p/>
    <w:p>
      <w:pPr>
        <w:pStyle w:val="Heading3"/>
      </w:pPr>
      <w:r>
        <w:t>Required Request Body Fields (All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reCAPTCHA to solve. Max length: 3000.</w:t>
            </w:r>
          </w:p>
        </w:tc>
      </w:tr>
      <w:tr>
        <w:tc>
          <w:tcPr>
            <w:tcW w:type="dxa" w:w="2880"/>
          </w:tcPr>
          <w:p>
            <w:r>
              <w:t>key</w:t>
            </w:r>
          </w:p>
        </w:tc>
        <w:tc>
          <w:tcPr>
            <w:tcW w:type="dxa" w:w="2880"/>
          </w:tcPr>
          <w:p>
            <w:r>
              <w:t>string</w:t>
            </w:r>
          </w:p>
        </w:tc>
        <w:tc>
          <w:tcPr>
            <w:tcW w:type="dxa" w:w="2880"/>
          </w:tcPr>
          <w:p>
            <w:r>
              <w:t>reCAPTCHA sitekey. Max length: 500.</w:t>
            </w:r>
          </w:p>
        </w:tc>
      </w:tr>
      <w:tr>
        <w:tc>
          <w:tcPr>
            <w:tcW w:type="dxa" w:w="2880"/>
          </w:tcPr>
          <w:p>
            <w:r>
              <w:t>type</w:t>
            </w:r>
          </w:p>
        </w:tc>
        <w:tc>
          <w:tcPr>
            <w:tcW w:type="dxa" w:w="2880"/>
          </w:tcPr>
          <w:p>
            <w:r>
              <w:t>any</w:t>
            </w:r>
          </w:p>
        </w:tc>
        <w:tc>
          <w:tcPr>
            <w:tcW w:type="dxa" w:w="2880"/>
          </w:tcPr>
          <w:p>
            <w:r>
              <w:t>reCAPTCHA version. Allowed values: v3 or v2 (as documented by the two body variants).</w:t>
            </w:r>
          </w:p>
        </w:tc>
      </w:tr>
    </w:tbl>
    <w:p/>
    <w:p>
      <w:pPr>
        <w:pStyle w:val="Heading3"/>
      </w:pPr>
      <w:r>
        <w:t>Required Request Body Fields (v3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minScore</w:t>
            </w:r>
          </w:p>
        </w:tc>
        <w:tc>
          <w:tcPr>
            <w:tcW w:type="dxa" w:w="2880"/>
          </w:tcPr>
          <w:p>
            <w:r>
              <w:t>number</w:t>
            </w:r>
          </w:p>
        </w:tc>
        <w:tc>
          <w:tcPr>
            <w:tcW w:type="dxa" w:w="2880"/>
          </w:tcPr>
          <w:p>
            <w:r>
              <w:t>reCAPTCHA v3 min score. Must be one of: 0.3, 0.7, 0.9.</w:t>
            </w:r>
          </w:p>
        </w:tc>
      </w:tr>
    </w:tbl>
    <w:p/>
    <w:p>
      <w:pPr>
        <w:pStyle w:val="Heading3"/>
      </w:pPr>
      <w:r>
        <w:t>Optional Request Body Fields (v3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pageAction</w:t>
            </w:r>
          </w:p>
        </w:tc>
        <w:tc>
          <w:tcPr>
            <w:tcW w:type="dxa" w:w="2880"/>
          </w:tcPr>
          <w:p>
            <w:r>
              <w:t>string</w:t>
            </w:r>
          </w:p>
        </w:tc>
        <w:tc>
          <w:tcPr>
            <w:tcW w:type="dxa" w:w="2880"/>
          </w:tcPr>
          <w:p>
            <w:r>
              <w:t>reCAPTCHA v3 page action. Max length: 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"string"</w:t>
        <w:br/>
        <w:t>}</w:t>
      </w:r>
    </w:p>
    <w:p>
      <w:r>
        <w:rPr>
          <w:b/>
        </w:rPr>
        <w:t>Note: Note: The documentation states the endpoint may still return 200 even when an error occurs; check the response body for error information.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The resulting captcha solution response.</w:t>
            </w:r>
          </w:p>
        </w:tc>
      </w:tr>
    </w:tbl>
    <w:p/>
    <w:p>
      <w:pPr>
        <w:pStyle w:val="Heading3"/>
      </w:pPr>
      <w:r>
        <w:t>Sample Request</w:t>
      </w:r>
    </w:p>
    <w:p>
      <w:pPr>
        <w:pStyle w:val="Heading3"/>
      </w:pPr>
      <w:r>
        <w:t>v3 example</w:t>
      </w:r>
    </w:p>
    <w:p>
      <w:r>
        <w:rPr>
          <w:b/>
          <w:color w:val="666666"/>
          <w:sz w:val="16"/>
        </w:rPr>
        <w:t>[bash]</w:t>
      </w:r>
    </w:p>
    <w:p>
      <w:pPr>
        <w:shd w:fill="F2F2F2" w:val="clear"/>
      </w:pPr>
      <w:r>
        <w:rPr>
          <w:rFonts w:ascii="Courier New" w:hAnsi="Courier New"/>
          <w:sz w:val="17"/>
        </w:rPr>
        <w:t>curl -i --location --request POST 'https://api.phantombuster.com/api/v2/recaptcha' \</w:t>
        <w:br/>
        <w:t xml:space="preserve"> --header 'Accept: application/json' \</w:t>
        <w:br/>
        <w:t xml:space="preserve"> --header 'Content-Type: application/json' \</w:t>
        <w:br/>
        <w:t xml:space="preserve"> --header 'X-Phantombuster-Org: org_123456789' \</w:t>
        <w:br/>
        <w:t xml:space="preserve"> --data '{</w:t>
        <w:br/>
        <w:t xml:space="preserve"> "url": "https://example.com/login",</w:t>
        <w:br/>
        <w:t xml:space="preserve"> "key": "6LcExampleSiteKey",</w:t>
        <w:br/>
        <w:t xml:space="preserve"> "type": "v3",</w:t>
        <w:br/>
        <w:t xml:space="preserve"> "minScore": 0.7,</w:t>
        <w:br/>
        <w:t xml:space="preserve"> "pageAction": "login"</w:t>
        <w:br/>
        <w:t xml:space="preserve">  }'</w:t>
      </w:r>
    </w:p>
    <w:p>
      <w:pPr>
        <w:pStyle w:val="Heading3"/>
      </w:pPr>
      <w:r>
        <w:t>v2 example</w:t>
      </w:r>
    </w:p>
    <w:p>
      <w:r>
        <w:rPr>
          <w:b/>
          <w:color w:val="666666"/>
          <w:sz w:val="16"/>
        </w:rPr>
        <w:t>[bash]</w:t>
      </w:r>
    </w:p>
    <w:p>
      <w:pPr>
        <w:shd w:fill="F2F2F2" w:val="clear"/>
      </w:pPr>
      <w:r>
        <w:rPr>
          <w:rFonts w:ascii="Courier New" w:hAnsi="Courier New"/>
          <w:sz w:val="17"/>
        </w:rPr>
        <w:t>curl -i --location --request POST 'https://api.phantombuster.com/api/v2/recaptcha' \</w:t>
        <w:br/>
        <w:t xml:space="preserve"> --header 'Accept: application/json' \</w:t>
        <w:br/>
        <w:t xml:space="preserve"> --header 'Content-Type: application/json' \</w:t>
        <w:br/>
        <w:t xml:space="preserve"> --data '{</w:t>
        <w:br/>
        <w:t xml:space="preserve"> "url": "https://example.com/login",</w:t>
        <w:br/>
        <w:t xml:space="preserve"> "key": "6LcExampleSiteKey",</w:t>
        <w:br/>
        <w:t xml:space="preserve"> "type": "v2"</w:t>
        <w:br/>
        <w:t xml:space="preserve">  }'</w:t>
      </w:r>
    </w:p>
    <w:p>
      <w:pPr>
        <w:pStyle w:val="Heading3"/>
      </w:pPr>
      <w:r>
        <w:t>Example Usage</w:t>
      </w:r>
    </w:p>
    <w:p>
      <w:pPr>
        <w:pStyle w:val="Heading3"/>
      </w:pPr>
      <w:r>
        <w:t>Example 1: Solve reCAPTCHA v3 with minimum score 0.9</w:t>
      </w:r>
    </w:p>
    <w:p>
      <w:r>
        <w:rPr>
          <w:b/>
          <w:color w:val="666666"/>
          <w:sz w:val="16"/>
        </w:rPr>
        <w:t>[bash]</w:t>
      </w:r>
    </w:p>
    <w:p>
      <w:pPr>
        <w:shd w:fill="F2F2F2" w:val="clear"/>
      </w:pPr>
      <w:r>
        <w:rPr>
          <w:rFonts w:ascii="Courier New" w:hAnsi="Courier New"/>
          <w:sz w:val="17"/>
        </w:rPr>
        <w:t>curl -sS --location 'https://api.phantombuster.com/api/v2/recaptcha' \</w:t>
        <w:br/>
        <w:t xml:space="preserve"> -H 'Accept: application/json' \</w:t>
        <w:br/>
        <w:t xml:space="preserve"> -H 'Content-Type: application/json' \</w:t>
        <w:br/>
        <w:t xml:space="preserve"> -d '{</w:t>
        <w:br/>
        <w:t xml:space="preserve"> "url": "https://example.com/checkout",</w:t>
        <w:br/>
        <w:t xml:space="preserve"> "key": "6LcExampleSiteKey",</w:t>
        <w:br/>
        <w:t xml:space="preserve"> "type": "v3",</w:t>
        <w:br/>
        <w:t xml:space="preserve"> "minScore": 0.9,</w:t>
        <w:br/>
        <w:t xml:space="preserve"> "pageAction": "checkout"</w:t>
        <w:br/>
        <w:t xml:space="preserve">  }'</w:t>
      </w:r>
    </w:p>
    <w:p>
      <w:pPr>
        <w:pStyle w:val="Heading3"/>
      </w:pPr>
      <w:r>
        <w:t>Example 2: Solve reCAPTCHA v2</w:t>
      </w:r>
    </w:p>
    <w:p>
      <w:r>
        <w:rPr>
          <w:b/>
          <w:color w:val="666666"/>
          <w:sz w:val="16"/>
        </w:rPr>
        <w:t>[bash]</w:t>
      </w:r>
    </w:p>
    <w:p>
      <w:pPr>
        <w:shd w:fill="F2F2F2" w:val="clear"/>
      </w:pPr>
      <w:r>
        <w:rPr>
          <w:rFonts w:ascii="Courier New" w:hAnsi="Courier New"/>
          <w:sz w:val="17"/>
        </w:rPr>
        <w:t>curl -sS --location 'https://api.phantombuster.com/api/v2/recaptcha' \</w:t>
        <w:br/>
        <w:t xml:space="preserve"> -H 'Accept: application/json' \</w:t>
        <w:br/>
        <w:t xml:space="preserve"> -H 'Content-Type: application/json' \</w:t>
        <w:br/>
        <w:t xml:space="preserve"> -d '{</w:t>
        <w:br/>
        <w:t xml:space="preserve"> "url": "https://example.com/signup",</w:t>
        <w:br/>
        <w:t xml:space="preserve"> "key": "6LcExampleSiteKey",</w:t>
        <w:br/>
        <w:t xml:space="preserve"> "type": "v2"</w:t>
        <w:br/>
        <w:t xml:space="preserve">  }'</w:t>
      </w:r>
    </w:p>
    <w:p>
      <w:pPr>
        <w:pStyle w:val="Heading3"/>
      </w:pPr>
      <w:r>
        <w:t>Behavior</w:t>
      </w:r>
    </w:p>
    <w:p>
      <w:pPr>
        <w:pStyle w:val="ListBullet"/>
      </w:pPr>
      <w:r>
        <w:t>Accepts a JSON payload describing the target page (url), the reCAPTCHA sitekey (key), and the reCAPTCHA type (v2 or v3).</w:t>
      </w:r>
    </w:p>
    <w:p>
      <w:pPr>
        <w:pStyle w:val="ListBullet"/>
      </w:pPr>
      <w:r>
        <w:t>For v3, uses minScore (and optional pageAction) to process the solving request.</w:t>
      </w:r>
    </w:p>
    <w:p>
      <w:pPr>
        <w:pStyle w:val="ListBullet"/>
      </w:pPr>
      <w:r>
        <w:t>Returns HTTP 200 with a JSON body containing the solving result in response (and, per documentation, may include error information in the body even on 200).</w:t>
      </w:r>
    </w:p>
    <w:p>
      <w:pPr>
        <w:pStyle w:val="Heading3"/>
      </w:pPr>
      <w:r>
        <w:t>Notes</w:t>
      </w:r>
    </w:p>
    <w:p>
      <w:pPr>
        <w:pStyle w:val="ListBullet"/>
      </w:pPr>
      <w:r>
        <w:t>url max length: 3000</w:t>
      </w:r>
    </w:p>
    <w:p>
      <w:pPr>
        <w:pStyle w:val="ListBullet"/>
      </w:pPr>
      <w:r>
        <w:t>key max length: 500</w:t>
      </w:r>
    </w:p>
    <w:p>
      <w:pPr>
        <w:pStyle w:val="ListBullet"/>
      </w:pPr>
      <w:r>
        <w:t>pageAction max length: 500</w:t>
      </w:r>
    </w:p>
    <w:p>
      <w:pPr>
        <w:pStyle w:val="ListBullet"/>
      </w:pPr>
      <w:r>
        <w:t>For v3, minScore must be one of 0.3, 0.7, 0.9</w:t>
      </w:r>
    </w:p>
    <w:p>
      <w:pPr>
        <w:pStyle w:val="Heading3"/>
      </w:pPr>
      <w:r>
        <w:t>Gotchas</w:t>
      </w:r>
    </w:p>
    <w:p>
      <w:pPr>
        <w:pStyle w:val="ListBullet"/>
      </w:pPr>
      <w:r>
        <w:t>Do not rely on HTTP status code alone for error detection; the endpoint may return 200 even when an error occurs—inspect the response body.</w:t>
      </w:r>
    </w:p>
    <w:p>
      <w:r>
        <w:br w:type="page"/>
      </w:r>
    </w:p>
    <w:p>
      <w:pPr>
        <w:pStyle w:val="Heading2"/>
      </w:pPr>
      <w:r>
        <w:t>24. [GET] Fetch a Container by ID</w:t>
      </w:r>
    </w:p>
    <w:p>
      <w:r>
        <w:rPr>
          <w:b/>
        </w:rPr>
        <w:t xml:space="preserve">Endpoint: </w:t>
      </w:r>
      <w:r>
        <w:rPr>
          <w:rFonts w:ascii="Courier New" w:hAnsi="Courier New"/>
          <w:sz w:val="18"/>
        </w:rPr>
        <w:t>/api/v2/containers/fetch</w:t>
      </w:r>
    </w:p>
    <w:p>
      <w:pPr>
        <w:pStyle w:val="Heading3"/>
      </w:pPr>
      <w:r>
        <w:t>Prerequisites</w:t>
      </w:r>
    </w:p>
    <w:p>
      <w:pPr>
        <w:pStyle w:val="ListBullet"/>
      </w:pPr>
      <w:r>
        <w:t>You must know the container id to fetch.</w:t>
      </w:r>
    </w:p>
    <w:p>
      <w:pPr>
        <w:pStyle w:val="ListBullet"/>
      </w:pPr>
      <w:r>
        <w:t>If operating on behalf of an organization, you may need the organization ID for X-Phantombuster-Org (not necessary when using a third party key).</w:t>
      </w:r>
    </w:p>
    <w:p>
      <w:pPr>
        <w:pStyle w:val="Heading3"/>
      </w:pPr>
      <w:r>
        <w:t>Method</w:t>
      </w:r>
    </w:p>
    <w:p>
      <w:r>
        <w:t>GET</w:t>
      </w:r>
    </w:p>
    <w:p>
      <w:pPr>
        <w:pStyle w:val="Heading3"/>
      </w:pPr>
      <w:r>
        <w:t>URL</w:t>
      </w:r>
    </w:p>
    <w:p>
      <w:r>
        <w:t>https://api.phantombuster.com/api/v2/containers/fetch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a container by its ID. Optionally includes the container’s result object, output, runtime events, and links to newer/older related containers.</w:t>
      </w:r>
    </w:p>
    <w:p>
      <w:pPr>
        <w:pStyle w:val="Heading3"/>
      </w:pPr>
      <w:r>
        <w:t>Enforcement Rules</w:t>
      </w:r>
    </w:p>
    <w:p>
      <w:pPr>
        <w:pStyle w:val="ListBullet"/>
      </w:pPr>
      <w:r>
        <w:t>The container id must always be present and must be sent as a query parameter.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/api/v2/containers/fetch?id=cont_123</w:t>
        <w:br/>
        <w:t>/api/v2/containers/fetch?id=cont_123&amp;withOutput=true</w:t>
      </w:r>
    </w:p>
    <w:p>
      <w:pPr>
        <w:pStyle w:val="Heading3"/>
      </w:pPr>
      <w:r>
        <w:t>Invalid Examples</w:t>
      </w:r>
    </w:p>
    <w:p>
      <w:r>
        <w:rPr>
          <w:b/>
          <w:color w:val="666666"/>
          <w:sz w:val="16"/>
        </w:rPr>
        <w:t>[http]</w:t>
      </w:r>
    </w:p>
    <w:p>
      <w:pPr>
        <w:shd w:fill="F2F2F2" w:val="clear"/>
      </w:pPr>
      <w:r>
        <w:rPr>
          <w:rFonts w:ascii="Courier New" w:hAnsi="Courier New"/>
          <w:sz w:val="17"/>
        </w:rPr>
        <w:t>/api/v2/containers/fetch</w:t>
        <w:br/>
        <w:t>/api/v2/containers/fetch?id=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container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withResultObject</w:t>
            </w:r>
          </w:p>
        </w:tc>
        <w:tc>
          <w:tcPr>
            <w:tcW w:type="dxa" w:w="2880"/>
          </w:tcPr>
          <w:p>
            <w:r>
              <w:t>string</w:t>
            </w:r>
          </w:p>
        </w:tc>
        <w:tc>
          <w:tcPr>
            <w:tcW w:type="dxa" w:w="2880"/>
          </w:tcPr>
          <w:p>
            <w:r>
              <w:t>If set, the container's result object will be returned in the response.</w:t>
            </w:r>
          </w:p>
        </w:tc>
      </w:tr>
      <w:tr>
        <w:tc>
          <w:tcPr>
            <w:tcW w:type="dxa" w:w="2880"/>
          </w:tcPr>
          <w:p>
            <w:r>
              <w:t>withOutput</w:t>
            </w:r>
          </w:p>
        </w:tc>
        <w:tc>
          <w:tcPr>
            <w:tcW w:type="dxa" w:w="2880"/>
          </w:tcPr>
          <w:p>
            <w:r>
              <w:t>string</w:t>
            </w:r>
          </w:p>
        </w:tc>
        <w:tc>
          <w:tcPr>
            <w:tcW w:type="dxa" w:w="2880"/>
          </w:tcPr>
          <w:p>
            <w:r>
              <w:t>If set, the output of the container will be returned in the response.</w:t>
            </w:r>
          </w:p>
        </w:tc>
      </w:tr>
      <w:tr>
        <w:tc>
          <w:tcPr>
            <w:tcW w:type="dxa" w:w="2880"/>
          </w:tcPr>
          <w:p>
            <w:r>
              <w:t>withRuntimeEvents</w:t>
            </w:r>
          </w:p>
        </w:tc>
        <w:tc>
          <w:tcPr>
            <w:tcW w:type="dxa" w:w="2880"/>
          </w:tcPr>
          <w:p>
            <w:r>
              <w:t>string</w:t>
            </w:r>
          </w:p>
        </w:tc>
        <w:tc>
          <w:tcPr>
            <w:tcW w:type="dxa" w:w="2880"/>
          </w:tcPr>
          <w:p>
            <w:r>
              <w:t>If set, the runtime events associated with the container will be returned in the response.</w:t>
            </w:r>
          </w:p>
        </w:tc>
      </w:tr>
      <w:tr>
        <w:tc>
          <w:tcPr>
            <w:tcW w:type="dxa" w:w="2880"/>
          </w:tcPr>
          <w:p>
            <w:r>
              <w:t>withNewerAndOlderContainerId</w:t>
            </w:r>
          </w:p>
        </w:tc>
        <w:tc>
          <w:tcPr>
            <w:tcW w:type="dxa" w:w="2880"/>
          </w:tcPr>
          <w:p>
            <w:r>
              <w:t>string</w:t>
            </w:r>
          </w:p>
        </w:tc>
        <w:tc>
          <w:tcPr>
            <w:tcW w:type="dxa" w:w="2880"/>
          </w:tcPr>
          <w:p>
            <w:r>
              <w:t>If set, the older container's id and the newer container's id will be returned in the response.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that is perfoming the operation (not necessary when using a third party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"status": "finished",</w:t>
        <w:br/>
        <w:t xml:space="preserve"> "createdAt": 1712345678,</w:t>
        <w:br/>
        <w:t xml:space="preserve"> "launchType": "manual",</w:t>
        <w:br/>
        <w:t xml:space="preserve"> "endType": "finished",</w:t>
        <w:br/>
        <w:t xml:space="preserve"> "endedAt": 1712349999,</w:t>
        <w:br/>
        <w:t xml:space="preserve"> "launchedAt": 1712345688,</w:t>
        <w:br/>
        <w:t xml:space="preserve"> "exitCode": 0,</w:t>
        <w:br/>
        <w:t xml:space="preserve"> "retryNumber": 0,</w:t>
        <w:br/>
        <w:t xml:space="preserve"> "output": "string",</w:t>
        <w:br/>
        <w:t xml:space="preserve"> "resultObject": "string",</w:t>
        <w:br/>
        <w:t xml:space="preserve"> "runtimeEvents": [</w:t>
        <w:br/>
        <w:t xml:space="preserve"> {</w:t>
        <w:br/>
        <w:t xml:space="preserve"> "timestamp": 1712345700,</w:t>
        <w:br/>
        <w:t xml:space="preserve"> "slug": "event_slug-1",</w:t>
        <w:br/>
        <w:t xml:space="preserve"> "icon": "string",</w:t>
        <w:br/>
        <w:t xml:space="preserve"> "type": "string",</w:t>
        <w:br/>
        <w:t xml:space="preserve"> "category": "string",</w:t>
        <w:br/>
        <w:t xml:space="preserve"> "title": "string",</w:t>
        <w:br/>
        <w:t xml:space="preserve"> "text": "string",</w:t>
        <w:br/>
        <w:t xml:space="preserve"> "primaryValue": "string",</w:t>
        <w:br/>
        <w:t xml:space="preserve"> "secondaryValue": true,</w:t>
        <w:br/>
        <w:t xml:space="preserve"> "props": {},</w:t>
        <w:br/>
        <w:t xml:space="preserve"> "setupLink": "step:field",</w:t>
        <w:br/>
        <w:t xml:space="preserve"> "redirectPage": "billing"</w:t>
        <w:br/>
        <w:t xml:space="preserve"> }</w:t>
        <w:br/>
        <w:t xml:space="preserve"> ],</w:t>
        <w:br/>
        <w:t xml:space="preserve"> "newerContainerId": "string",</w:t>
        <w:br/>
        <w:t xml:space="preserve"> "olderContainerId": "string"</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"No container exists with the provided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Container id.</w:t>
            </w:r>
          </w:p>
        </w:tc>
      </w:tr>
      <w:tr>
        <w:tc>
          <w:tcPr>
            <w:tcW w:type="dxa" w:w="2880"/>
          </w:tcPr>
          <w:p>
            <w:r>
              <w:t>status</w:t>
            </w:r>
          </w:p>
        </w:tc>
        <w:tc>
          <w:tcPr>
            <w:tcW w:type="dxa" w:w="2880"/>
          </w:tcPr>
          <w:p>
            <w:r>
              <w:t>string</w:t>
            </w:r>
          </w:p>
        </w:tc>
        <w:tc>
          <w:tcPr>
            <w:tcW w:type="dxa" w:w="2880"/>
          </w:tcPr>
          <w:p>
            <w:r>
              <w:t>Container status. Possible values: starting, running, finished, unknown, launch error.</w:t>
            </w:r>
          </w:p>
        </w:tc>
      </w:tr>
      <w:tr>
        <w:tc>
          <w:tcPr>
            <w:tcW w:type="dxa" w:w="2880"/>
          </w:tcPr>
          <w:p>
            <w:r>
              <w:t>createdAt</w:t>
            </w:r>
          </w:p>
        </w:tc>
        <w:tc>
          <w:tcPr>
            <w:tcW w:type="dxa" w:w="2880"/>
          </w:tcPr>
          <w:p>
            <w:r>
              <w:t>number</w:t>
            </w:r>
          </w:p>
        </w:tc>
        <w:tc>
          <w:tcPr>
            <w:tcW w:type="dxa" w:w="2880"/>
          </w:tcPr>
          <w:p>
            <w:r>
              <w:t>Creation timestamp.</w:t>
            </w:r>
          </w:p>
        </w:tc>
      </w:tr>
      <w:tr>
        <w:tc>
          <w:tcPr>
            <w:tcW w:type="dxa" w:w="2880"/>
          </w:tcPr>
          <w:p>
            <w:r>
              <w:t>launchType</w:t>
            </w:r>
          </w:p>
        </w:tc>
        <w:tc>
          <w:tcPr>
            <w:tcW w:type="dxa" w:w="2880"/>
          </w:tcPr>
          <w:p>
            <w:r>
              <w:t>string</w:t>
            </w:r>
          </w:p>
        </w:tc>
        <w:tc>
          <w:tcPr>
            <w:tcW w:type="dxa" w:w="2880"/>
          </w:tcPr>
          <w:p>
            <w:r>
              <w:t>Launch type. Possible values: manual, user api call, scheduled once, scheduled repeatedly, scheduled after agent, retry, scheduled before, browser extension api call.</w:t>
            </w:r>
          </w:p>
        </w:tc>
      </w:tr>
      <w:tr>
        <w:tc>
          <w:tcPr>
            <w:tcW w:type="dxa" w:w="2880"/>
          </w:tcPr>
          <w:p>
            <w:r>
              <w:t>endType</w:t>
            </w:r>
          </w:p>
        </w:tc>
        <w:tc>
          <w:tcPr>
            <w:tcW w:type="dxa" w:w="2880"/>
          </w:tcPr>
          <w:p>
            <w:r>
              <w:t>string</w:t>
            </w:r>
          </w:p>
        </w:tc>
        <w:tc>
          <w:tcPr>
            <w:tcW w:type="dxa" w:w="2880"/>
          </w:tcPr>
          <w:p>
            <w:r>
              <w:t>End type (if ended). Possible values: finished, killed, global timeout, org timeout, agent timeout, unknown, no log timeout.</w:t>
            </w:r>
          </w:p>
        </w:tc>
      </w:tr>
      <w:tr>
        <w:tc>
          <w:tcPr>
            <w:tcW w:type="dxa" w:w="2880"/>
          </w:tcPr>
          <w:p>
            <w:r>
              <w:t>endedAt</w:t>
            </w:r>
          </w:p>
        </w:tc>
        <w:tc>
          <w:tcPr>
            <w:tcW w:type="dxa" w:w="2880"/>
          </w:tcPr>
          <w:p>
            <w:r>
              <w:t>number</w:t>
            </w:r>
          </w:p>
        </w:tc>
        <w:tc>
          <w:tcPr>
            <w:tcW w:type="dxa" w:w="2880"/>
          </w:tcPr>
          <w:p>
            <w:r>
              <w:t>End timestamp (if ended).</w:t>
            </w:r>
          </w:p>
        </w:tc>
      </w:tr>
      <w:tr>
        <w:tc>
          <w:tcPr>
            <w:tcW w:type="dxa" w:w="2880"/>
          </w:tcPr>
          <w:p>
            <w:r>
              <w:t>launchedAt</w:t>
            </w:r>
          </w:p>
        </w:tc>
        <w:tc>
          <w:tcPr>
            <w:tcW w:type="dxa" w:w="2880"/>
          </w:tcPr>
          <w:p>
            <w:r>
              <w:t>number</w:t>
            </w:r>
          </w:p>
        </w:tc>
        <w:tc>
          <w:tcPr>
            <w:tcW w:type="dxa" w:w="2880"/>
          </w:tcPr>
          <w:p>
            <w:r>
              <w:t>Launch timestamp (if launched).</w:t>
            </w:r>
          </w:p>
        </w:tc>
      </w:tr>
      <w:tr>
        <w:tc>
          <w:tcPr>
            <w:tcW w:type="dxa" w:w="2880"/>
          </w:tcPr>
          <w:p>
            <w:r>
              <w:t>exitCode</w:t>
            </w:r>
          </w:p>
        </w:tc>
        <w:tc>
          <w:tcPr>
            <w:tcW w:type="dxa" w:w="2880"/>
          </w:tcPr>
          <w:p>
            <w:r>
              <w:t>number</w:t>
            </w:r>
          </w:p>
        </w:tc>
        <w:tc>
          <w:tcPr>
            <w:tcW w:type="dxa" w:w="2880"/>
          </w:tcPr>
          <w:p>
            <w:r>
              <w:t>Process exit code (if available).</w:t>
            </w:r>
          </w:p>
        </w:tc>
      </w:tr>
      <w:tr>
        <w:tc>
          <w:tcPr>
            <w:tcW w:type="dxa" w:w="2880"/>
          </w:tcPr>
          <w:p>
            <w:r>
              <w:t>retryNumber</w:t>
            </w:r>
          </w:p>
        </w:tc>
        <w:tc>
          <w:tcPr>
            <w:tcW w:type="dxa" w:w="2880"/>
          </w:tcPr>
          <w:p>
            <w:r>
              <w:t>number</w:t>
            </w:r>
          </w:p>
        </w:tc>
        <w:tc>
          <w:tcPr>
            <w:tcW w:type="dxa" w:w="2880"/>
          </w:tcPr>
          <w:p>
            <w:r>
              <w:t>Retry attempt number.</w:t>
            </w:r>
          </w:p>
        </w:tc>
      </w:tr>
      <w:tr>
        <w:tc>
          <w:tcPr>
            <w:tcW w:type="dxa" w:w="2880"/>
          </w:tcPr>
          <w:p>
            <w:r>
              <w:t>output</w:t>
            </w:r>
          </w:p>
        </w:tc>
        <w:tc>
          <w:tcPr>
            <w:tcW w:type="dxa" w:w="2880"/>
          </w:tcPr>
          <w:p>
            <w:r>
              <w:t>string</w:t>
            </w:r>
          </w:p>
        </w:tc>
        <w:tc>
          <w:tcPr>
            <w:tcW w:type="dxa" w:w="2880"/>
          </w:tcPr>
          <w:p>
            <w:r>
              <w:t>Output of the container (returned when withOutput is set).</w:t>
            </w:r>
          </w:p>
        </w:tc>
      </w:tr>
      <w:tr>
        <w:tc>
          <w:tcPr>
            <w:tcW w:type="dxa" w:w="2880"/>
          </w:tcPr>
          <w:p>
            <w:r>
              <w:t>resultObject</w:t>
            </w:r>
          </w:p>
        </w:tc>
        <w:tc>
          <w:tcPr>
            <w:tcW w:type="dxa" w:w="2880"/>
          </w:tcPr>
          <w:p>
            <w:r>
              <w:t>string</w:t>
            </w:r>
          </w:p>
        </w:tc>
        <w:tc>
          <w:tcPr>
            <w:tcW w:type="dxa" w:w="2880"/>
          </w:tcPr>
          <w:p>
            <w:r>
              <w:t>Container result object (returned when withResultObject is set).</w:t>
            </w:r>
          </w:p>
        </w:tc>
      </w:tr>
      <w:tr>
        <w:tc>
          <w:tcPr>
            <w:tcW w:type="dxa" w:w="2880"/>
          </w:tcPr>
          <w:p>
            <w:r>
              <w:t>runtimeEvents</w:t>
            </w:r>
          </w:p>
        </w:tc>
        <w:tc>
          <w:tcPr>
            <w:tcW w:type="dxa" w:w="2880"/>
          </w:tcPr>
          <w:p>
            <w:r>
              <w:t>array</w:t>
            </w:r>
          </w:p>
        </w:tc>
        <w:tc>
          <w:tcPr>
            <w:tcW w:type="dxa" w:w="2880"/>
          </w:tcPr>
          <w:p>
            <w:r>
              <w:t>Runtime events (returned when withRuntimeEvents is set).</w:t>
            </w:r>
          </w:p>
        </w:tc>
      </w:tr>
      <w:tr>
        <w:tc>
          <w:tcPr>
            <w:tcW w:type="dxa" w:w="2880"/>
          </w:tcPr>
          <w:p>
            <w:r>
              <w:t>runtimeEvents[].timestamp</w:t>
            </w:r>
          </w:p>
        </w:tc>
        <w:tc>
          <w:tcPr>
            <w:tcW w:type="dxa" w:w="2880"/>
          </w:tcPr>
          <w:p>
            <w:r>
              <w:t>number</w:t>
            </w:r>
          </w:p>
        </w:tc>
        <w:tc>
          <w:tcPr>
            <w:tcW w:type="dxa" w:w="2880"/>
          </w:tcPr>
          <w:p>
            <w:r>
              <w:t>Event timestamp.</w:t>
            </w:r>
          </w:p>
        </w:tc>
      </w:tr>
      <w:tr>
        <w:tc>
          <w:tcPr>
            <w:tcW w:type="dxa" w:w="2880"/>
          </w:tcPr>
          <w:p>
            <w:r>
              <w:t>runtimeEvents[].slug</w:t>
            </w:r>
          </w:p>
        </w:tc>
        <w:tc>
          <w:tcPr>
            <w:tcW w:type="dxa" w:w="2880"/>
          </w:tcPr>
          <w:p>
            <w:r>
              <w:t>string</w:t>
            </w:r>
          </w:p>
        </w:tc>
        <w:tc>
          <w:tcPr>
            <w:tcW w:type="dxa" w:w="2880"/>
          </w:tcPr>
          <w:p>
            <w:r>
              <w:t>Event slug. Constraints: maxLength=100, pattern=^[a-zA-Z0-9-_]+$.</w:t>
            </w:r>
          </w:p>
        </w:tc>
      </w:tr>
      <w:tr>
        <w:tc>
          <w:tcPr>
            <w:tcW w:type="dxa" w:w="2880"/>
          </w:tcPr>
          <w:p>
            <w:r>
              <w:t>runtimeEvents[].icon</w:t>
            </w:r>
          </w:p>
        </w:tc>
        <w:tc>
          <w:tcPr>
            <w:tcW w:type="dxa" w:w="2880"/>
          </w:tcPr>
          <w:p>
            <w:r>
              <w:t>string</w:t>
            </w:r>
          </w:p>
        </w:tc>
        <w:tc>
          <w:tcPr>
            <w:tcW w:type="dxa" w:w="2880"/>
          </w:tcPr>
          <w:p>
            <w:r>
              <w:t>Event icon. Constraints: maxLength=100.</w:t>
            </w:r>
          </w:p>
        </w:tc>
      </w:tr>
      <w:tr>
        <w:tc>
          <w:tcPr>
            <w:tcW w:type="dxa" w:w="2880"/>
          </w:tcPr>
          <w:p>
            <w:r>
              <w:t>runtimeEvents[].type</w:t>
            </w:r>
          </w:p>
        </w:tc>
        <w:tc>
          <w:tcPr>
            <w:tcW w:type="dxa" w:w="2880"/>
          </w:tcPr>
          <w:p>
            <w:r>
              <w:t>string</w:t>
            </w:r>
          </w:p>
        </w:tc>
        <w:tc>
          <w:tcPr>
            <w:tcW w:type="dxa" w:w="2880"/>
          </w:tcPr>
          <w:p>
            <w:r>
              <w:t>Event type. Constraints: maxLength=100.</w:t>
            </w:r>
          </w:p>
        </w:tc>
      </w:tr>
      <w:tr>
        <w:tc>
          <w:tcPr>
            <w:tcW w:type="dxa" w:w="2880"/>
          </w:tcPr>
          <w:p>
            <w:r>
              <w:t>runtimeEvents[].category</w:t>
            </w:r>
          </w:p>
        </w:tc>
        <w:tc>
          <w:tcPr>
            <w:tcW w:type="dxa" w:w="2880"/>
          </w:tcPr>
          <w:p>
            <w:r>
              <w:t>string</w:t>
            </w:r>
          </w:p>
        </w:tc>
        <w:tc>
          <w:tcPr>
            <w:tcW w:type="dxa" w:w="2880"/>
          </w:tcPr>
          <w:p>
            <w:r>
              <w:t>Event category. Constraints: maxLength=100.</w:t>
            </w:r>
          </w:p>
        </w:tc>
      </w:tr>
      <w:tr>
        <w:tc>
          <w:tcPr>
            <w:tcW w:type="dxa" w:w="2880"/>
          </w:tcPr>
          <w:p>
            <w:r>
              <w:t>runtimeEvents[].title</w:t>
            </w:r>
          </w:p>
        </w:tc>
        <w:tc>
          <w:tcPr>
            <w:tcW w:type="dxa" w:w="2880"/>
          </w:tcPr>
          <w:p>
            <w:r>
              <w:t>string</w:t>
            </w:r>
          </w:p>
        </w:tc>
        <w:tc>
          <w:tcPr>
            <w:tcW w:type="dxa" w:w="2880"/>
          </w:tcPr>
          <w:p>
            <w:r>
              <w:t>Event title. Constraints: maxLength=500.</w:t>
            </w:r>
          </w:p>
        </w:tc>
      </w:tr>
      <w:tr>
        <w:tc>
          <w:tcPr>
            <w:tcW w:type="dxa" w:w="2880"/>
          </w:tcPr>
          <w:p>
            <w:r>
              <w:t>runtimeEvents[].text</w:t>
            </w:r>
          </w:p>
        </w:tc>
        <w:tc>
          <w:tcPr>
            <w:tcW w:type="dxa" w:w="2880"/>
          </w:tcPr>
          <w:p>
            <w:r>
              <w:t>string</w:t>
            </w:r>
          </w:p>
        </w:tc>
        <w:tc>
          <w:tcPr>
            <w:tcW w:type="dxa" w:w="2880"/>
          </w:tcPr>
          <w:p>
            <w:r>
              <w:t>Event text. Constraints: maxLength=500.</w:t>
            </w:r>
          </w:p>
        </w:tc>
      </w:tr>
      <w:tr>
        <w:tc>
          <w:tcPr>
            <w:tcW w:type="dxa" w:w="2880"/>
          </w:tcPr>
          <w:p>
            <w:r>
              <w:t>runtimeEvents[].primaryValue</w:t>
            </w:r>
          </w:p>
        </w:tc>
        <w:tc>
          <w:tcPr>
            <w:tcW w:type="dxa" w:w="2880"/>
          </w:tcPr>
          <w:p>
            <w:r>
              <w:t>number | string | boolean</w:t>
            </w:r>
          </w:p>
        </w:tc>
        <w:tc>
          <w:tcPr>
            <w:tcW w:type="dxa" w:w="2880"/>
          </w:tcPr>
          <w:p>
            <w:r>
              <w:t>Primary value.</w:t>
            </w:r>
          </w:p>
        </w:tc>
      </w:tr>
      <w:tr>
        <w:tc>
          <w:tcPr>
            <w:tcW w:type="dxa" w:w="2880"/>
          </w:tcPr>
          <w:p>
            <w:r>
              <w:t>runtimeEvents[].secondaryValue</w:t>
            </w:r>
          </w:p>
        </w:tc>
        <w:tc>
          <w:tcPr>
            <w:tcW w:type="dxa" w:w="2880"/>
          </w:tcPr>
          <w:p>
            <w:r>
              <w:t>number | string | boolean</w:t>
            </w:r>
          </w:p>
        </w:tc>
        <w:tc>
          <w:tcPr>
            <w:tcW w:type="dxa" w:w="2880"/>
          </w:tcPr>
          <w:p>
            <w:r>
              <w:t>Secondary value.</w:t>
            </w:r>
          </w:p>
        </w:tc>
      </w:tr>
      <w:tr>
        <w:tc>
          <w:tcPr>
            <w:tcW w:type="dxa" w:w="2880"/>
          </w:tcPr>
          <w:p>
            <w:r>
              <w:t>runtimeEvents[].props</w:t>
            </w:r>
          </w:p>
        </w:tc>
        <w:tc>
          <w:tcPr>
            <w:tcW w:type="dxa" w:w="2880"/>
          </w:tcPr>
          <w:p>
            <w:r>
              <w:t>object</w:t>
            </w:r>
          </w:p>
        </w:tc>
        <w:tc>
          <w:tcPr>
            <w:tcW w:type="dxa" w:w="2880"/>
          </w:tcPr>
          <w:p>
            <w:r>
              <w:t>Additional event properties.</w:t>
            </w:r>
          </w:p>
        </w:tc>
      </w:tr>
      <w:tr>
        <w:tc>
          <w:tcPr>
            <w:tcW w:type="dxa" w:w="2880"/>
          </w:tcPr>
          <w:p>
            <w:r>
              <w:t>runtimeEvents[].setupLink</w:t>
            </w:r>
          </w:p>
        </w:tc>
        <w:tc>
          <w:tcPr>
            <w:tcW w:type="dxa" w:w="2880"/>
          </w:tcPr>
          <w:p>
            <w:r>
              <w:t>string</w:t>
            </w:r>
          </w:p>
        </w:tc>
        <w:tc>
          <w:tcPr>
            <w:tcW w:type="dxa" w:w="2880"/>
          </w:tcPr>
          <w:p>
            <w:r>
              <w:t>Setup link. Constraints: maxLength=100, pattern=`^(phase</w:t>
            </w:r>
          </w:p>
        </w:tc>
      </w:tr>
      <w:tr>
        <w:tc>
          <w:tcPr>
            <w:tcW w:type="dxa" w:w="2880"/>
          </w:tcPr>
          <w:p>
            <w:r>
              <w:t>runtimeEvents[].redirectPage</w:t>
            </w:r>
          </w:p>
        </w:tc>
        <w:tc>
          <w:tcPr>
            <w:tcW w:type="dxa" w:w="2880"/>
          </w:tcPr>
          <w:p>
            <w:r>
              <w:t>string</w:t>
            </w:r>
          </w:p>
        </w:tc>
        <w:tc>
          <w:tcPr>
            <w:tcW w:type="dxa" w:w="2880"/>
          </w:tcPr>
          <w:p>
            <w:r>
              <w:t>Redirect page. Constraints: maxLength=100, pattern=^billing$.</w:t>
            </w:r>
          </w:p>
        </w:tc>
      </w:tr>
      <w:tr>
        <w:tc>
          <w:tcPr>
            <w:tcW w:type="dxa" w:w="2880"/>
          </w:tcPr>
          <w:p>
            <w:r>
              <w:t>newerContainerId</w:t>
            </w:r>
          </w:p>
        </w:tc>
        <w:tc>
          <w:tcPr>
            <w:tcW w:type="dxa" w:w="2880"/>
          </w:tcPr>
          <w:p>
            <w:r>
              <w:t>string</w:t>
            </w:r>
          </w:p>
        </w:tc>
        <w:tc>
          <w:tcPr>
            <w:tcW w:type="dxa" w:w="2880"/>
          </w:tcPr>
          <w:p>
            <w:r>
              <w:t>Newer container id (returned when withNewerAndOlderContainerId is set).</w:t>
            </w:r>
          </w:p>
        </w:tc>
      </w:tr>
      <w:tr>
        <w:tc>
          <w:tcPr>
            <w:tcW w:type="dxa" w:w="2880"/>
          </w:tcPr>
          <w:p>
            <w:r>
              <w:t>olderContainerId</w:t>
            </w:r>
          </w:p>
        </w:tc>
        <w:tc>
          <w:tcPr>
            <w:tcW w:type="dxa" w:w="2880"/>
          </w:tcPr>
          <w:p>
            <w:r>
              <w:t>string</w:t>
            </w:r>
          </w:p>
        </w:tc>
        <w:tc>
          <w:tcPr>
            <w:tcW w:type="dxa" w:w="2880"/>
          </w:tcPr>
          <w:p>
            <w:r>
              <w:t>Older container id (returned when withNewerAndOlderContainerId is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'https://api.phantombuster.com/api/v2/containers/fetch?id=cont_123&amp;withOutput=true&amp;withRuntimeEvents=true' \</w:t>
        <w:br/>
        <w:t xml:space="preserve"> --header 'Accept: application/json' \</w:t>
        <w:br/>
        <w:t xml:space="preserve"> --header 'X-Phantombuster-Org: org_123'</w:t>
      </w:r>
    </w:p>
    <w:p>
      <w:pPr>
        <w:pStyle w:val="Heading3"/>
      </w:pPr>
      <w:r>
        <w:t>Example Usage</w:t>
      </w:r>
    </w:p>
    <w:p>
      <w:pPr>
        <w:pStyle w:val="Heading3"/>
      </w:pPr>
      <w:r>
        <w:t>Example 1: Fetch container only (minimal)</w:t>
      </w:r>
    </w:p>
    <w:p>
      <w:r>
        <w:rPr>
          <w:b/>
          <w:color w:val="666666"/>
          <w:sz w:val="16"/>
        </w:rPr>
        <w:t>[bash]</w:t>
      </w:r>
    </w:p>
    <w:p>
      <w:pPr>
        <w:shd w:fill="F2F2F2" w:val="clear"/>
      </w:pPr>
      <w:r>
        <w:rPr>
          <w:rFonts w:ascii="Courier New" w:hAnsi="Courier New"/>
          <w:sz w:val="17"/>
        </w:rPr>
        <w:t>curl -s 'https://api.phantombuster.com/api/v2/containers/fetch?id=cont_123' \</w:t>
        <w:br/>
        <w:t xml:space="preserve"> -H 'Accept: application/json'</w:t>
      </w:r>
    </w:p>
    <w:p>
      <w:pPr>
        <w:pStyle w:val="Heading3"/>
      </w:pPr>
      <w:r>
        <w:t>Example 2: Include output and result object</w:t>
      </w:r>
    </w:p>
    <w:p>
      <w:r>
        <w:rPr>
          <w:b/>
          <w:color w:val="666666"/>
          <w:sz w:val="16"/>
        </w:rPr>
        <w:t>[bash]</w:t>
      </w:r>
    </w:p>
    <w:p>
      <w:pPr>
        <w:shd w:fill="F2F2F2" w:val="clear"/>
      </w:pPr>
      <w:r>
        <w:rPr>
          <w:rFonts w:ascii="Courier New" w:hAnsi="Courier New"/>
          <w:sz w:val="17"/>
        </w:rPr>
        <w:t>curl -s 'https://api.phantombuster.com/api/v2/containers/fetch?id=cont_123&amp;withOutput=true&amp;withResultObject=true' \</w:t>
        <w:br/>
        <w:t xml:space="preserve"> -H 'Accept: application/json'</w:t>
      </w:r>
    </w:p>
    <w:p>
      <w:pPr>
        <w:pStyle w:val="Heading3"/>
      </w:pPr>
      <w:r>
        <w:t>Example 3: Include runtime events and newer/older container IDs</w:t>
      </w:r>
    </w:p>
    <w:p>
      <w:r>
        <w:rPr>
          <w:b/>
          <w:color w:val="666666"/>
          <w:sz w:val="16"/>
        </w:rPr>
        <w:t>[bash]</w:t>
      </w:r>
    </w:p>
    <w:p>
      <w:pPr>
        <w:shd w:fill="F2F2F2" w:val="clear"/>
      </w:pPr>
      <w:r>
        <w:rPr>
          <w:rFonts w:ascii="Courier New" w:hAnsi="Courier New"/>
          <w:sz w:val="17"/>
        </w:rPr>
        <w:t>curl -s 'https://api.phantombuster.com/api/v2/containers/fetch?id=cont_123&amp;withRuntimeEvents=true&amp;withNewerAndOlderContainerId=true' \</w:t>
        <w:br/>
        <w:t xml:space="preserve"> -H 'Accept: application/json'</w:t>
      </w:r>
    </w:p>
    <w:p>
      <w:pPr>
        <w:pStyle w:val="Heading3"/>
      </w:pPr>
      <w:r>
        <w:t>Notes</w:t>
      </w:r>
    </w:p>
    <w:p>
      <w:pPr>
        <w:pStyle w:val="ListBullet"/>
      </w:pPr>
      <w:r>
        <w:t>The documentation specifies these “include” flags as string; the API may accept values like true/1 depending on implementation, but only “If set” behavior is explicitly documented.</w:t>
      </w:r>
    </w:p>
    <w:p>
      <w:pPr>
        <w:pStyle w:val="ListBullet"/>
      </w:pPr>
      <w:r>
        <w:t>X-Phantombuster-Org is optional and “not necessary when using a third party key”.</w:t>
      </w:r>
    </w:p>
    <w:p>
      <w:pPr>
        <w:pStyle w:val="Heading3"/>
      </w:pPr>
      <w:r>
        <w:t>Error Handling</w:t>
      </w:r>
    </w:p>
    <w:p>
      <w:pPr>
        <w:pStyle w:val="ListBullet"/>
      </w:pPr>
      <w:r>
        <w:t>404: No container exists with the provided id.</w:t>
      </w:r>
    </w:p>
    <w:p>
      <w:pPr>
        <w:pStyle w:val="Heading3"/>
      </w:pPr>
      <w:r>
        <w:t>Related containers actions</w:t>
      </w:r>
    </w:p>
    <w:p>
      <w:pPr>
        <w:pStyle w:val="ListBullet"/>
      </w:pPr>
      <w:r>
        <w:t>[GET] Get a Container’s Result Object — /api/v2/containers/fetch-result-object</w:t>
      </w:r>
    </w:p>
    <w:p>
      <w:pPr>
        <w:pStyle w:val="ListBullet"/>
      </w:pPr>
      <w:r>
        <w:t>[GET] Get a Container’s Output — /api/v2/containers/fetch-output</w:t>
      </w:r>
    </w:p>
    <w:p>
      <w:pPr>
        <w:pStyle w:val="ListBullet"/>
      </w:pPr>
      <w:r>
        <w:t>[GET] Attach to a Container (Stream Output) — /api/v2/containers/attach</w:t>
      </w:r>
    </w:p>
    <w:p>
      <w:pPr>
        <w:pStyle w:val="ListBullet"/>
      </w:pPr>
      <w:r>
        <w:t>[GET] List an Agent's Containers — /api/v2/containers/fetch-all</w:t>
      </w:r>
    </w:p>
    <w:p>
      <w:r>
        <w:br w:type="page"/>
      </w:r>
    </w:p>
    <w:p>
      <w:pPr>
        <w:pStyle w:val="Heading2"/>
      </w:pPr>
      <w:r>
        <w:t>25. [GET] Get a Container’s Output</w:t>
      </w:r>
    </w:p>
    <w:p>
      <w:r>
        <w:rPr>
          <w:b/>
        </w:rPr>
        <w:t xml:space="preserve">Endpoint: </w:t>
      </w:r>
      <w:r>
        <w:rPr>
          <w:rFonts w:ascii="Courier New" w:hAnsi="Courier New"/>
          <w:sz w:val="18"/>
        </w:rPr>
        <w:t>/api/v2/containers/fetch-output</w:t>
      </w:r>
    </w:p>
    <w:p>
      <w:pPr>
        <w:pStyle w:val="Heading3"/>
      </w:pPr>
      <w:r>
        <w:t>Method</w:t>
      </w:r>
    </w:p>
    <w:p>
      <w:r>
        <w:t>GET</w:t>
      </w:r>
    </w:p>
    <w:p>
      <w:pPr>
        <w:pStyle w:val="Heading3"/>
      </w:pPr>
      <w:r>
        <w:t>URL</w:t>
      </w:r>
    </w:p>
    <w:p>
      <w:r>
        <w:t>https://api.phantombuster.com/api/v2/containers/fetch-output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the output of a container. You can choose to receive the output as JSON (default) or as plain text using the mode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ListBullet"/>
      </w:pPr>
      <w:r>
        <w:t>If mode is omitted or set to "json", output is returned as JSON.</w:t>
      </w:r>
    </w:p>
    <w:p>
      <w:pPr>
        <w:pStyle w:val="ListBullet"/>
      </w:pPr>
      <w:r>
        <w:t>If mode is set to "raw", the output will be returned as plain text.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container to fetch output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enum ("json", "raw")</w:t>
            </w:r>
          </w:p>
        </w:tc>
        <w:tc>
          <w:tcPr>
            <w:tcW w:type="dxa" w:w="2880"/>
          </w:tcPr>
          <w:p>
            <w:r>
              <w:t>If set to "raw", the output will be returned as plain text. If omitted or set to "json", the output will be returned as JSON.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that is performing the operation (not necessary when using a third party key).</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"output": "string"</w:t>
        <w:br/>
        <w:t>}</w:t>
      </w:r>
    </w:p>
    <w:p>
      <w:pPr>
        <w:pStyle w:val="Heading3"/>
      </w:pPr>
      <w:r>
        <w:t>Success Response (204 No Content)</w:t>
      </w:r>
    </w:p>
    <w:p>
      <w:r>
        <w:t>Container output is empty.</w:t>
      </w:r>
    </w:p>
    <w:p>
      <w:pPr>
        <w:pStyle w:val="Heading3"/>
      </w:pPr>
      <w:r>
        <w:t>Error Response (404 Not Found)</w:t>
      </w:r>
    </w:p>
    <w:p>
      <w:r>
        <w:t>No container exists with the provided 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The container output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'https://api.phantombuster.com/api/v2/containers/fetch-output?id=cont_123456&amp;mode=json' \</w:t>
        <w:br/>
        <w:t xml:space="preserve"> --header 'Accept: application/json' \</w:t>
        <w:br/>
        <w:t xml:space="preserve"> --header 'X-Phantombuster-Org: org_123456'</w:t>
      </w:r>
    </w:p>
    <w:p>
      <w:pPr>
        <w:pStyle w:val="Heading3"/>
      </w:pPr>
      <w:r>
        <w:t>Example Usage</w:t>
      </w:r>
    </w:p>
    <w:p>
      <w:pPr>
        <w:pStyle w:val="Heading3"/>
      </w:pPr>
      <w:r>
        <w:t>Example 1: Get output as JSON (default)</w:t>
      </w:r>
    </w:p>
    <w:p>
      <w:r>
        <w:rPr>
          <w:b/>
          <w:color w:val="666666"/>
          <w:sz w:val="16"/>
        </w:rPr>
        <w:t>[bash]</w:t>
      </w:r>
    </w:p>
    <w:p>
      <w:pPr>
        <w:shd w:fill="F2F2F2" w:val="clear"/>
      </w:pPr>
      <w:r>
        <w:rPr>
          <w:rFonts w:ascii="Courier New" w:hAnsi="Courier New"/>
          <w:sz w:val="17"/>
        </w:rPr>
        <w:t>curl -i --location 'https://api.phantombuster.com/api/v2/containers/fetch-output?id=cont_123456' \</w:t>
        <w:br/>
        <w:t xml:space="preserve"> --header 'Accept: application/json'</w:t>
      </w:r>
    </w:p>
    <w:p>
      <w:pPr>
        <w:pStyle w:val="Heading3"/>
      </w:pPr>
      <w:r>
        <w:t>Example 2: Get output as raw text</w:t>
      </w:r>
    </w:p>
    <w:p>
      <w:r>
        <w:rPr>
          <w:b/>
          <w:color w:val="666666"/>
          <w:sz w:val="16"/>
        </w:rPr>
        <w:t>[bash]</w:t>
      </w:r>
    </w:p>
    <w:p>
      <w:pPr>
        <w:shd w:fill="F2F2F2" w:val="clear"/>
      </w:pPr>
      <w:r>
        <w:rPr>
          <w:rFonts w:ascii="Courier New" w:hAnsi="Courier New"/>
          <w:sz w:val="17"/>
        </w:rPr>
        <w:t>curl -i --location 'https://api.phantombuster.com/api/v2/containers/fetch-output?id=cont_123456&amp;mode=raw' \</w:t>
        <w:br/>
        <w:t xml:space="preserve"> --header 'Accept: application/json'</w:t>
      </w:r>
    </w:p>
    <w:p>
      <w:pPr>
        <w:pStyle w:val="Heading3"/>
      </w:pPr>
      <w:r>
        <w:t>Notes</w:t>
      </w:r>
    </w:p>
    <w:p>
      <w:pPr>
        <w:pStyle w:val="ListBullet"/>
      </w:pPr>
      <w:r>
        <w:t>The X-Phantombuster-Org header is not necessary when using a third party key.</w:t>
      </w:r>
    </w:p>
    <w:p>
      <w:pPr>
        <w:pStyle w:val="ListBullet"/>
      </w:pPr>
      <w:r>
        <w:t>A 204 response indicates the container exists but has no output available.</w:t>
      </w:r>
    </w:p>
    <w:p>
      <w:pPr>
        <w:pStyle w:val="Heading3"/>
      </w:pPr>
      <w:r>
        <w:t>Related containers actions</w:t>
      </w:r>
    </w:p>
    <w:p>
      <w:pPr>
        <w:pStyle w:val="ListBullet"/>
      </w:pPr>
      <w:r>
        <w:t>[GET] Get a Container’s Result Object — /api/v2/containers/fetch-result-object</w:t>
      </w:r>
    </w:p>
    <w:p>
      <w:pPr>
        <w:pStyle w:val="ListBullet"/>
      </w:pPr>
      <w:r>
        <w:t>[GET] Fetch a Container by ID — /api/v2/containers/fetch</w:t>
      </w:r>
    </w:p>
    <w:p>
      <w:pPr>
        <w:pStyle w:val="ListBullet"/>
      </w:pPr>
      <w:r>
        <w:t>[GET] Attach to a Container (Stream Output) — /api/v2/containers/attach</w:t>
      </w:r>
    </w:p>
    <w:p>
      <w:pPr>
        <w:pStyle w:val="ListBullet"/>
      </w:pPr>
      <w:r>
        <w:t>[GET] List an Agent's Containers — /api/v2/containers/fetch-all</w:t>
      </w:r>
    </w:p>
    <w:p>
      <w:r>
        <w:br w:type="page"/>
      </w:r>
    </w:p>
    <w:p>
      <w:pPr>
        <w:pStyle w:val="Heading2"/>
      </w:pPr>
      <w:r>
        <w:t>26. [POST] Save an Identity with Token</w:t>
      </w:r>
    </w:p>
    <w:p>
      <w:r>
        <w:rPr>
          <w:b/>
        </w:rPr>
        <w:t xml:space="preserve">Endpoint: </w:t>
      </w:r>
      <w:r>
        <w:rPr>
          <w:rFonts w:ascii="Courier New" w:hAnsi="Courier New"/>
          <w:sz w:val="18"/>
        </w:rPr>
        <w:t>/api/v2/identities/save-with-token</w:t>
      </w:r>
    </w:p>
    <w:p>
      <w:pPr>
        <w:pStyle w:val="Heading3"/>
      </w:pPr>
      <w:r>
        <w:t>Prerequisites</w:t>
      </w:r>
    </w:p>
    <w:p>
      <w:pPr>
        <w:pStyle w:val="ListBullet"/>
      </w:pPr>
      <w:r>
        <w:t>You must know the organization ID (orgId) the identity belongs to.</w:t>
      </w:r>
    </w:p>
    <w:p>
      <w:pPr>
        <w:pStyle w:val="ListBullet"/>
      </w:pPr>
      <w:r>
        <w:t>You must have the identity token (token) to save/update the identity.</w:t>
      </w:r>
    </w:p>
    <w:p>
      <w:pPr>
        <w:pStyle w:val="Heading3"/>
      </w:pPr>
      <w:r>
        <w:t>Method</w:t>
      </w:r>
    </w:p>
    <w:p>
      <w:r>
        <w:t>POST</w:t>
      </w:r>
    </w:p>
    <w:p>
      <w:pPr>
        <w:pStyle w:val="Heading3"/>
      </w:pPr>
      <w:r>
        <w:t>URL</w:t>
      </w:r>
    </w:p>
    <w:p>
      <w:r>
        <w:t>https://api.phantombuster.com/api/v2/identities/save-with-token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(creates or updates) an identity using an identity token. The request includes identity metadata (e.g., name, profile URL/ID) and credential information.</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org_id of the identity to save.</w:t>
            </w:r>
          </w:p>
        </w:tc>
      </w:tr>
      <w:tr>
        <w:tc>
          <w:tcPr>
            <w:tcW w:type="dxa" w:w="2880"/>
          </w:tcPr>
          <w:p>
            <w:r>
              <w:t>type</w:t>
            </w:r>
          </w:p>
        </w:tc>
        <w:tc>
          <w:tcPr>
            <w:tcW w:type="dxa" w:w="2880"/>
          </w:tcPr>
          <w:p>
            <w:r>
              <w:t>string</w:t>
            </w:r>
          </w:p>
        </w:tc>
        <w:tc>
          <w:tcPr>
            <w:tcW w:type="dxa" w:w="2880"/>
          </w:tcPr>
          <w:p>
            <w:r>
              <w:t>Type of the identity to save. Possible values: linkedin.</w:t>
            </w:r>
          </w:p>
        </w:tc>
      </w:tr>
      <w:tr>
        <w:tc>
          <w:tcPr>
            <w:tcW w:type="dxa" w:w="2880"/>
          </w:tcPr>
          <w:p>
            <w:r>
              <w:t>profileId</w:t>
            </w:r>
          </w:p>
        </w:tc>
        <w:tc>
          <w:tcPr>
            <w:tcW w:type="dxa" w:w="2880"/>
          </w:tcPr>
          <w:p>
            <w:r>
              <w:t>string</w:t>
            </w:r>
          </w:p>
        </w:tc>
        <w:tc>
          <w:tcPr>
            <w:tcW w:type="dxa" w:w="2880"/>
          </w:tcPr>
          <w:p>
            <w:r>
              <w:t>Profile id of the identity to save. Constraint: maxLength=475.</w:t>
            </w:r>
          </w:p>
        </w:tc>
      </w:tr>
      <w:tr>
        <w:tc>
          <w:tcPr>
            <w:tcW w:type="dxa" w:w="2880"/>
          </w:tcPr>
          <w:p>
            <w:r>
              <w:t>token</w:t>
            </w:r>
          </w:p>
        </w:tc>
        <w:tc>
          <w:tcPr>
            <w:tcW w:type="dxa" w:w="2880"/>
          </w:tcPr>
          <w:p>
            <w:r>
              <w:t>string</w:t>
            </w:r>
          </w:p>
        </w:tc>
        <w:tc>
          <w:tcPr>
            <w:tcW w:type="dxa" w:w="2880"/>
          </w:tcPr>
          <w:p>
            <w:r>
              <w:t>Identity 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identity to save.</w:t>
            </w:r>
          </w:p>
        </w:tc>
      </w:tr>
      <w:tr>
        <w:tc>
          <w:tcPr>
            <w:tcW w:type="dxa" w:w="2880"/>
          </w:tcPr>
          <w:p>
            <w:r>
              <w:t>userId</w:t>
            </w:r>
          </w:p>
        </w:tc>
        <w:tc>
          <w:tcPr>
            <w:tcW w:type="dxa" w:w="2880"/>
          </w:tcPr>
          <w:p>
            <w:r>
              <w:t>string</w:t>
            </w:r>
          </w:p>
        </w:tc>
        <w:tc>
          <w:tcPr>
            <w:tcW w:type="dxa" w:w="2880"/>
          </w:tcPr>
          <w:p>
            <w:r>
              <w:t>user id of the identity to save.</w:t>
            </w:r>
          </w:p>
        </w:tc>
      </w:tr>
      <w:tr>
        <w:tc>
          <w:tcPr>
            <w:tcW w:type="dxa" w:w="2880"/>
          </w:tcPr>
          <w:p>
            <w:r>
              <w:t>firstName</w:t>
            </w:r>
          </w:p>
        </w:tc>
        <w:tc>
          <w:tcPr>
            <w:tcW w:type="dxa" w:w="2880"/>
          </w:tcPr>
          <w:p>
            <w:r>
              <w:t>string</w:t>
            </w:r>
          </w:p>
        </w:tc>
        <w:tc>
          <w:tcPr>
            <w:tcW w:type="dxa" w:w="2880"/>
          </w:tcPr>
          <w:p>
            <w:r>
              <w:t>first name of the identity to save.</w:t>
            </w:r>
          </w:p>
        </w:tc>
      </w:tr>
      <w:tr>
        <w:tc>
          <w:tcPr>
            <w:tcW w:type="dxa" w:w="2880"/>
          </w:tcPr>
          <w:p>
            <w:r>
              <w:t>lastName</w:t>
            </w:r>
          </w:p>
        </w:tc>
        <w:tc>
          <w:tcPr>
            <w:tcW w:type="dxa" w:w="2880"/>
          </w:tcPr>
          <w:p>
            <w:r>
              <w:t>string</w:t>
            </w:r>
          </w:p>
        </w:tc>
        <w:tc>
          <w:tcPr>
            <w:tcW w:type="dxa" w:w="2880"/>
          </w:tcPr>
          <w:p>
            <w:r>
              <w:t>last name of the identity to save.</w:t>
            </w:r>
          </w:p>
        </w:tc>
      </w:tr>
      <w:tr>
        <w:tc>
          <w:tcPr>
            <w:tcW w:type="dxa" w:w="2880"/>
          </w:tcPr>
          <w:p>
            <w:r>
              <w:t>profileUrl</w:t>
            </w:r>
          </w:p>
        </w:tc>
        <w:tc>
          <w:tcPr>
            <w:tcW w:type="dxa" w:w="2880"/>
          </w:tcPr>
          <w:p>
            <w:r>
              <w:t>string</w:t>
            </w:r>
          </w:p>
        </w:tc>
        <w:tc>
          <w:tcPr>
            <w:tcW w:type="dxa" w:w="2880"/>
          </w:tcPr>
          <w:p>
            <w:r>
              <w:t>profile url of the identity to save.</w:t>
            </w:r>
          </w:p>
        </w:tc>
      </w:tr>
      <w:tr>
        <w:tc>
          <w:tcPr>
            <w:tcW w:type="dxa" w:w="2880"/>
          </w:tcPr>
          <w:p>
            <w:r>
              <w:t>profilePictureUrl</w:t>
            </w:r>
          </w:p>
        </w:tc>
        <w:tc>
          <w:tcPr>
            <w:tcW w:type="dxa" w:w="2880"/>
          </w:tcPr>
          <w:p>
            <w:r>
              <w:t>string</w:t>
            </w:r>
          </w:p>
        </w:tc>
        <w:tc>
          <w:tcPr>
            <w:tcW w:type="dxa" w:w="2880"/>
          </w:tcPr>
          <w:p>
            <w:r>
              <w:t>profile picture url of the identity to save.</w:t>
            </w:r>
          </w:p>
        </w:tc>
      </w:tr>
      <w:tr>
        <w:tc>
          <w:tcPr>
            <w:tcW w:type="dxa" w:w="2880"/>
          </w:tcPr>
          <w:p>
            <w:r>
              <w:t>subscriptionTitles</w:t>
            </w:r>
          </w:p>
        </w:tc>
        <w:tc>
          <w:tcPr>
            <w:tcW w:type="dxa" w:w="2880"/>
          </w:tcPr>
          <w:p>
            <w:r>
              <w:t>string[]</w:t>
            </w:r>
          </w:p>
        </w:tc>
        <w:tc>
          <w:tcPr>
            <w:tcW w:type="dxa" w:w="2880"/>
          </w:tcPr>
          <w:p>
            <w:r>
              <w:t>subscription titles of the identity to save.</w:t>
            </w:r>
          </w:p>
        </w:tc>
      </w:tr>
      <w:tr>
        <w:tc>
          <w:tcPr>
            <w:tcW w:type="dxa" w:w="2880"/>
          </w:tcPr>
          <w:p>
            <w:r>
              <w:t>headline</w:t>
            </w:r>
          </w:p>
        </w:tc>
        <w:tc>
          <w:tcPr>
            <w:tcW w:type="dxa" w:w="2880"/>
          </w:tcPr>
          <w:p>
            <w:r>
              <w:t>string</w:t>
            </w:r>
          </w:p>
        </w:tc>
        <w:tc>
          <w:tcPr>
            <w:tcW w:type="dxa" w:w="2880"/>
          </w:tcPr>
          <w:p>
            <w:r>
              <w:t>headline of the identity to save.</w:t>
            </w:r>
          </w:p>
        </w:tc>
      </w:tr>
      <w:tr>
        <w:tc>
          <w:tcPr>
            <w:tcW w:type="dxa" w:w="2880"/>
          </w:tcPr>
          <w:p>
            <w:r>
              <w:t>activeCredentials</w:t>
            </w:r>
          </w:p>
        </w:tc>
        <w:tc>
          <w:tcPr>
            <w:tcW w:type="dxa" w:w="2880"/>
          </w:tcPr>
          <w:p>
            <w:r>
              <w:t>object[]</w:t>
            </w:r>
          </w:p>
        </w:tc>
        <w:tc>
          <w:tcPr>
            <w:tcW w:type="dxa" w:w="2880"/>
          </w:tcPr>
          <w:p>
            <w:r>
              <w:t>Active credentials of the identity to save (FFR — will be removed soon). Each item shape: { sessionCookie (required): string, userAgent: string }.</w:t>
            </w:r>
          </w:p>
        </w:tc>
      </w:tr>
      <w:tr>
        <w:tc>
          <w:tcPr>
            <w:tcW w:type="dxa" w:w="2880"/>
          </w:tcPr>
          <w:p>
            <w:r>
              <w:t>activeCredential</w:t>
            </w:r>
          </w:p>
        </w:tc>
        <w:tc>
          <w:tcPr>
            <w:tcW w:type="dxa" w:w="2880"/>
          </w:tcPr>
          <w:p>
            <w:r>
              <w:t>object</w:t>
            </w:r>
          </w:p>
        </w:tc>
        <w:tc>
          <w:tcPr>
            <w:tcW w:type="dxa" w:w="2880"/>
          </w:tcPr>
          <w:p>
            <w:r>
              <w:t>Active credential. Shape: { sessionCookie (required): string, userAgent: string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"Identity successfully saved or updated."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"Unexpected error while saving the identity."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indicating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'https://api.phantombuster.com/api/v2/identities/save-with-token' \</w:t>
        <w:br/>
        <w:t xml:space="preserve"> --header 'Accept: application/json' \</w:t>
        <w:br/>
        <w:t xml:space="preserve"> --header 'Content-Type: application/json' \</w:t>
        <w:br/>
        <w:t xml:space="preserve"> --data '{</w:t>
        <w:br/>
        <w:t xml:space="preserve"> "orgId": "org_123456789",</w:t>
        <w:br/>
        <w:t xml:space="preserve"> "type": "linkedin",</w:t>
        <w:br/>
        <w:t xml:space="preserve"> "profileId": "john-doe-12345",</w:t>
        <w:br/>
        <w:t xml:space="preserve"> "token": "IDENTITY_TOKEN_VALUE",</w:t>
        <w:br/>
        <w:t xml:space="preserve"> "firstName": "John",</w:t>
        <w:br/>
        <w:t xml:space="preserve"> "lastName": "Doe",</w:t>
        <w:br/>
        <w:t xml:space="preserve"> "profileUrl": "https://www.linkedin.com/in/john-doe-12345/",</w:t>
        <w:br/>
        <w:t xml:space="preserve"> "activeCredential": {</w:t>
        <w:br/>
        <w:t xml:space="preserve"> "sessionCookie": "li_at=REDACTED",</w:t>
        <w:br/>
        <w:t xml:space="preserve"> "userAgent": "Mozilla/5.0"</w:t>
        <w:br/>
        <w:t xml:space="preserve">    }</w:t>
        <w:br/>
        <w:t xml:space="preserve">  }'</w:t>
      </w:r>
    </w:p>
    <w:p>
      <w:pPr>
        <w:pStyle w:val="Heading3"/>
      </w:pPr>
      <w:r>
        <w:t>Example Usage</w:t>
      </w:r>
    </w:p>
    <w:p>
      <w:pPr>
        <w:pStyle w:val="Heading3"/>
      </w:pPr>
      <w:r>
        <w:t>Example 1: Save a minimal LinkedIn identity</w:t>
      </w:r>
    </w:p>
    <w:p>
      <w:r>
        <w:rPr>
          <w:b/>
          <w:color w:val="666666"/>
          <w:sz w:val="16"/>
        </w:rPr>
        <w:t>[bash]</w:t>
      </w:r>
    </w:p>
    <w:p>
      <w:pPr>
        <w:shd w:fill="F2F2F2" w:val="clear"/>
      </w:pPr>
      <w:r>
        <w:rPr>
          <w:rFonts w:ascii="Courier New" w:hAnsi="Courier New"/>
          <w:sz w:val="17"/>
        </w:rPr>
        <w:t>curl -X POST 'https://api.phantombuster.com/api/v2/identities/save-with-token' \</w:t>
        <w:br/>
        <w:t xml:space="preserve"> -H 'Accept: application/json' \</w:t>
        <w:br/>
        <w:t xml:space="preserve"> -H 'Content-Type: application/json' \</w:t>
        <w:br/>
        <w:t xml:space="preserve"> -d '{</w:t>
        <w:br/>
        <w:t xml:space="preserve"> "orgId": "org_123456789",</w:t>
        <w:br/>
        <w:t xml:space="preserve"> "type": "linkedin",</w:t>
        <w:br/>
        <w:t xml:space="preserve"> "profileId": "john-doe-12345",</w:t>
        <w:br/>
        <w:t xml:space="preserve"> "token": "IDENTITY_TOKEN_VALUE"</w:t>
        <w:br/>
        <w:t xml:space="preserve">  }'</w:t>
      </w:r>
    </w:p>
    <w:p>
      <w:pPr>
        <w:pStyle w:val="Heading3"/>
      </w:pPr>
      <w:r>
        <w:t>Example 2: Save/update identity with additional profile metadata</w:t>
      </w:r>
    </w:p>
    <w:p>
      <w:r>
        <w:rPr>
          <w:b/>
          <w:color w:val="666666"/>
          <w:sz w:val="16"/>
        </w:rPr>
        <w:t>[bash]</w:t>
      </w:r>
    </w:p>
    <w:p>
      <w:pPr>
        <w:shd w:fill="F2F2F2" w:val="clear"/>
      </w:pPr>
      <w:r>
        <w:rPr>
          <w:rFonts w:ascii="Courier New" w:hAnsi="Courier New"/>
          <w:sz w:val="17"/>
        </w:rPr>
        <w:t>curl -X POST 'https://api.phantombuster.com/api/v2/identities/save-with-token' \</w:t>
        <w:br/>
        <w:t xml:space="preserve"> -H 'Accept: application/json' \</w:t>
        <w:br/>
        <w:t xml:space="preserve"> -H 'Content-Type: application/json' \</w:t>
        <w:br/>
        <w:t xml:space="preserve"> -d '{</w:t>
        <w:br/>
        <w:t xml:space="preserve"> "orgId": "org_123456789",</w:t>
        <w:br/>
        <w:t xml:space="preserve"> "type": "linkedin",</w:t>
        <w:br/>
        <w:t xml:space="preserve"> "profileId": "john-doe-12345",</w:t>
        <w:br/>
        <w:t xml:space="preserve"> "token": "IDENTITY_TOKEN_VALUE",</w:t>
        <w:br/>
        <w:t xml:space="preserve"> "headline": "Founder at ExampleCo",</w:t>
        <w:br/>
        <w:t xml:space="preserve"> "profilePictureUrl": "https://example.com/pictures/john.jpg",</w:t>
        <w:br/>
        <w:t xml:space="preserve"> "subscriptionTitles": ["Sales Navigator", "Premium"]</w:t>
        <w:br/>
        <w:t xml:space="preserve">  }'</w:t>
      </w:r>
    </w:p>
    <w:p>
      <w:pPr>
        <w:pStyle w:val="Heading3"/>
      </w:pPr>
      <w:r>
        <w:t>Behavior</w:t>
      </w:r>
    </w:p>
    <w:p>
      <w:pPr>
        <w:pStyle w:val="ListBullet"/>
      </w:pPr>
      <w:r>
        <w:t>Validates required fields (orgId, type, profileId, token).</w:t>
      </w:r>
    </w:p>
    <w:p>
      <w:pPr>
        <w:pStyle w:val="ListBullet"/>
      </w:pPr>
      <w:r>
        <w:t>Saves or updates the identity record associated with the provided token.</w:t>
      </w:r>
    </w:p>
    <w:p>
      <w:pPr>
        <w:pStyle w:val="ListBullet"/>
      </w:pPr>
      <w:r>
        <w:t>Returns a success message on completion; returns a server error message if an unexpected error occurs.</w:t>
      </w:r>
    </w:p>
    <w:p>
      <w:pPr>
        <w:pStyle w:val="Heading3"/>
      </w:pPr>
      <w:r>
        <w:t>Notes</w:t>
      </w:r>
    </w:p>
    <w:p>
      <w:pPr>
        <w:pStyle w:val="ListBullet"/>
      </w:pPr>
      <w:r>
        <w:t>Request body content type is application/json.</w:t>
      </w:r>
    </w:p>
    <w:p>
      <w:pPr>
        <w:pStyle w:val="ListBullet"/>
      </w:pPr>
      <w:r>
        <w:t>activeCredentials is marked as “FFR — will be removed soon” in the source documentation.</w:t>
      </w:r>
    </w:p>
    <w:p>
      <w:pPr>
        <w:pStyle w:val="Heading3"/>
      </w:pPr>
      <w:r>
        <w:t>Related identities actions</w:t>
      </w:r>
    </w:p>
    <w:p>
      <w:pPr>
        <w:pStyle w:val="ListBullet"/>
      </w:pPr>
      <w:r>
        <w:t>[POST] Generate an Identity Token — /api/v2/identities/generate-token</w:t>
      </w:r>
    </w:p>
    <w:p>
      <w:r>
        <w:br w:type="page"/>
      </w:r>
    </w:p>
    <w:p>
      <w:pPr>
        <w:pStyle w:val="Heading2"/>
      </w:pPr>
      <w:r>
        <w:t>27. [POST] Fetch Leads by List ID (Org Storage)</w:t>
      </w:r>
    </w:p>
    <w:p>
      <w:r>
        <w:rPr>
          <w:b/>
        </w:rPr>
        <w:t xml:space="preserve">Endpoint: </w:t>
      </w:r>
      <w:r>
        <w:rPr>
          <w:rFonts w:ascii="Courier New" w:hAnsi="Courier New"/>
          <w:sz w:val="18"/>
        </w:rPr>
        <w:t>/org-storage/leads/by-list/{{listId}}</w:t>
      </w:r>
    </w:p>
    <w:p>
      <w:pPr>
        <w:pStyle w:val="Heading3"/>
      </w:pPr>
      <w:r>
        <w:t>Prerequisites</w:t>
      </w:r>
    </w:p>
    <w:p>
      <w:pPr>
        <w:pStyle w:val="ListBullet"/>
      </w:pPr>
      <w:r>
        <w:t>Access to the Org Storage leads feature for your Phantombuster organization</w:t>
      </w:r>
    </w:p>
    <w:p>
      <w:pPr>
        <w:pStyle w:val="Heading3"/>
      </w:pPr>
      <w:r>
        <w:t>Method</w:t>
      </w:r>
    </w:p>
    <w:p>
      <w:r>
        <w:t>POST</w:t>
      </w:r>
    </w:p>
    <w:p>
      <w:pPr>
        <w:pStyle w:val="Heading3"/>
      </w:pPr>
      <w:r>
        <w:t>URL</w:t>
      </w:r>
    </w:p>
    <w:p>
      <w:r>
        <w:t>https://api.phantombuster.com/api/v2/org-storage/leads/by-list/{{listId}}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Fetches leads stored in Org Storage for a given lead list ID. Supports pagination and optional inclusion of associated company data, and filtering by lead object types.</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/by-list/).</w:t>
      </w:r>
    </w:p>
    <w:p>
      <w:pPr>
        <w:pStyle w:val="ListBullet"/>
      </w:pPr>
      <w:r>
        <w:t>Always construct the path as /org-storage/leads/by-list/{{listId}}, where {{listId}}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/org-storage/leads/by-list/ll_123456</w:t>
        <w:br/>
        <w:t>/org-storage/leads/by-list/8f3c2a1b-1d2e-4f5a-9abc-1234567890ab</w:t>
      </w:r>
    </w:p>
    <w:p>
      <w:pPr>
        <w:pStyle w:val="Heading3"/>
      </w:pPr>
      <w:r>
        <w:t>Invalid Examples</w:t>
      </w:r>
    </w:p>
    <w:p>
      <w:r>
        <w:rPr>
          <w:b/>
          <w:color w:val="666666"/>
          <w:sz w:val="16"/>
        </w:rPr>
        <w:t>[http]</w:t>
      </w:r>
    </w:p>
    <w:p>
      <w:pPr>
        <w:shd w:fill="F2F2F2" w:val="clear"/>
      </w:pPr>
      <w:r>
        <w:rPr>
          <w:rFonts w:ascii="Courier New" w:hAnsi="Courier New"/>
          <w:sz w:val="17"/>
        </w:rPr>
        <w:t>/org-storage/leads/by-list/</w:t>
        <w:br/>
        <w:t>/org-storage/leads/by-list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lead list.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that is performing the operation (not necessary when using a third party 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paginationOptions</w:t>
            </w:r>
          </w:p>
        </w:tc>
        <w:tc>
          <w:tcPr>
            <w:tcW w:type="dxa" w:w="2880"/>
          </w:tcPr>
          <w:p>
            <w:r>
              <w:t>object</w:t>
            </w:r>
          </w:p>
        </w:tc>
        <w:tc>
          <w:tcPr>
            <w:tcW w:type="dxa" w:w="2880"/>
          </w:tcPr>
          <w:p>
            <w:r>
              <w:t>Pagination and sorting options.</w:t>
            </w:r>
          </w:p>
        </w:tc>
      </w:tr>
      <w:tr>
        <w:tc>
          <w:tcPr>
            <w:tcW w:type="dxa" w:w="2880"/>
          </w:tcPr>
          <w:p>
            <w:r>
              <w:t>paginationOptions.paginationOrder</w:t>
            </w:r>
          </w:p>
        </w:tc>
        <w:tc>
          <w:tcPr>
            <w:tcW w:type="dxa" w:w="2880"/>
          </w:tcPr>
          <w:p>
            <w:r>
              <w:t>string</w:t>
            </w:r>
          </w:p>
        </w:tc>
        <w:tc>
          <w:tcPr>
            <w:tcW w:type="dxa" w:w="2880"/>
          </w:tcPr>
          <w:p>
            <w:r>
              <w:t>Sort your leads by creation date. Allowed values: ASC, DESC.</w:t>
            </w:r>
          </w:p>
        </w:tc>
      </w:tr>
      <w:tr>
        <w:tc>
          <w:tcPr>
            <w:tcW w:type="dxa" w:w="2880"/>
          </w:tcPr>
          <w:p>
            <w:r>
              <w:t>paginationOptions.paginationSize</w:t>
            </w:r>
          </w:p>
        </w:tc>
        <w:tc>
          <w:tcPr>
            <w:tcW w:type="dxa" w:w="2880"/>
          </w:tcPr>
          <w:p>
            <w:r>
              <w:t>number</w:t>
            </w:r>
          </w:p>
        </w:tc>
        <w:tc>
          <w:tcPr>
            <w:tcW w:type="dxa" w:w="2880"/>
          </w:tcPr>
          <w:p>
            <w:r>
              <w:t>Number of leads per page.</w:t>
            </w:r>
          </w:p>
        </w:tc>
      </w:tr>
      <w:tr>
        <w:tc>
          <w:tcPr>
            <w:tcW w:type="dxa" w:w="2880"/>
          </w:tcPr>
          <w:p>
            <w:r>
              <w:t>paginationOptions.paginationOffset</w:t>
            </w:r>
          </w:p>
        </w:tc>
        <w:tc>
          <w:tcPr>
            <w:tcW w:type="dxa" w:w="2880"/>
          </w:tcPr>
          <w:p>
            <w:r>
              <w:t>number</w:t>
            </w:r>
          </w:p>
        </w:tc>
        <w:tc>
          <w:tcPr>
            <w:tcW w:type="dxa" w:w="2880"/>
          </w:tcPr>
          <w:p>
            <w:r>
              <w:t>Offset to start looking for leads at.</w:t>
            </w:r>
          </w:p>
        </w:tc>
      </w:tr>
      <w:tr>
        <w:tc>
          <w:tcPr>
            <w:tcW w:type="dxa" w:w="2880"/>
          </w:tcPr>
          <w:p>
            <w:r>
              <w:t>paginationOptions.paginationProperty</w:t>
            </w:r>
          </w:p>
        </w:tc>
        <w:tc>
          <w:tcPr>
            <w:tcW w:type="dxa" w:w="2880"/>
          </w:tcPr>
          <w:p>
            <w:r>
              <w:t>string</w:t>
            </w:r>
          </w:p>
        </w:tc>
        <w:tc>
          <w:tcPr>
            <w:tcW w:type="dxa" w:w="2880"/>
          </w:tcPr>
          <w:p>
            <w:r>
              <w:t>Property to sort the leads.</w:t>
            </w:r>
          </w:p>
        </w:tc>
      </w:tr>
      <w:tr>
        <w:tc>
          <w:tcPr>
            <w:tcW w:type="dxa" w:w="2880"/>
          </w:tcPr>
          <w:p>
            <w:r>
              <w:t>paginationOptions.includeTotalCount</w:t>
            </w:r>
          </w:p>
        </w:tc>
        <w:tc>
          <w:tcPr>
            <w:tcW w:type="dxa" w:w="2880"/>
          </w:tcPr>
          <w:p>
            <w:r>
              <w:t>boolean</w:t>
            </w:r>
          </w:p>
        </w:tc>
        <w:tc>
          <w:tcPr>
            <w:tcW w:type="dxa" w:w="2880"/>
          </w:tcPr>
          <w:p>
            <w:r>
              <w:t>Should the response return total items count.</w:t>
            </w:r>
          </w:p>
        </w:tc>
      </w:tr>
      <w:tr>
        <w:tc>
          <w:tcPr>
            <w:tcW w:type="dxa" w:w="2880"/>
          </w:tcPr>
          <w:p>
            <w:r>
              <w:t>withLeadObjectsOfTypes</w:t>
            </w:r>
          </w:p>
        </w:tc>
        <w:tc>
          <w:tcPr>
            <w:tcW w:type="dxa" w:w="2880"/>
          </w:tcPr>
          <w:p>
            <w:r>
              <w:t>string[]</w:t>
            </w:r>
          </w:p>
        </w:tc>
        <w:tc>
          <w:tcPr>
            <w:tcW w:type="dxa" w:w="2880"/>
          </w:tcPr>
          <w:p>
            <w:r>
              <w:t>Array of lead object types.</w:t>
            </w:r>
          </w:p>
        </w:tc>
      </w:tr>
      <w:tr>
        <w:tc>
          <w:tcPr>
            <w:tcW w:type="dxa" w:w="2880"/>
          </w:tcPr>
          <w:p>
            <w:r>
              <w:t>withCompanies</w:t>
            </w:r>
          </w:p>
        </w:tc>
        <w:tc>
          <w:tcPr>
            <w:tcW w:type="dxa" w:w="2880"/>
          </w:tcPr>
          <w:p>
            <w:r>
              <w:t>boolean</w:t>
            </w:r>
          </w:p>
        </w:tc>
        <w:tc>
          <w:tcPr>
            <w:tcW w:type="dxa" w:w="2880"/>
          </w:tcPr>
          <w:p>
            <w:r>
              <w:t>Option for retrieving the company associated to the lead.</w:t>
            </w:r>
          </w:p>
        </w:tc>
      </w:tr>
    </w:tbl>
    <w:p/>
    <w:p>
      <w:pPr>
        <w:pStyle w:val="Heading3"/>
      </w:pPr>
      <w:r>
        <w:t>Response</w:t>
      </w:r>
    </w:p>
    <w:p>
      <w:pPr>
        <w:pStyle w:val="Heading3"/>
      </w:pPr>
      <w:r>
        <w:t>Success Response (200 OK)</w:t>
      </w:r>
    </w:p>
    <w:p>
      <w:r>
        <w:t>The documentation indicates the response is OneOf(...):</w:t>
      </w:r>
    </w:p>
    <w:p>
      <w:pPr>
        <w:pStyle w:val="ListBullet"/>
      </w:pPr>
      <w:r>
        <w:t>either an object containing { leads: [...], totalCount: number }</w:t>
      </w:r>
    </w:p>
    <w:p>
      <w:pPr>
        <w:pStyle w:val="ListBullet"/>
      </w:pPr>
      <w:r>
        <w:t>or an array of lead objects</w:t>
      </w:r>
    </w:p>
    <w:p>
      <w:r>
        <w:t>Example (variant with leads + totalCount):</w:t>
      </w:r>
    </w:p>
    <w:p>
      <w:r>
        <w:rPr>
          <w:b/>
          <w:color w:val="666666"/>
          <w:sz w:val="16"/>
        </w:rPr>
        <w:t>[json]</w:t>
      </w:r>
    </w:p>
    <w:p>
      <w:pPr>
        <w:shd w:fill="F2F2F2" w:val="clear"/>
      </w:pPr>
      <w:r>
        <w:rPr>
          <w:rFonts w:ascii="Courier New" w:hAnsi="Courier New"/>
          <w:sz w:val="17"/>
        </w:rPr>
        <w:t>{</w:t>
        <w:br/>
        <w:t xml:space="preserve"> "leads": [</w:t>
        <w:br/>
        <w:t xml:space="preserve"> {</w:t>
        <w:br/>
        <w:t xml:space="preserve"> "isCreation": true,</w:t>
        <w:br/>
        <w:t xml:space="preserve"> "id": "lead_01HZY2ABCDEF123456789",</w:t>
        <w:br/>
        <w:t xml:space="preserve"> "linkedinProfileSlug": "john-doe-12345",</w:t>
        <w:br/>
        <w:t xml:space="preserve"> "linkedinCompanySlug": "phantombuster",</w:t>
        <w:br/>
        <w:t xml:space="preserve"> "twitterProfileHandle": "johndoe",</w:t>
        <w:br/>
        <w:t xml:space="preserve"> "linkedinPreviousCompanySlug": "previous-company",</w:t>
        <w:br/>
        <w:t xml:space="preserve"> "linkedinSchoolCompanySlug": "university-name",</w:t>
        <w:br/>
        <w:t xml:space="preserve"> "linkedinPreviousSchoolCompanySlug": "previous-university",</w:t>
        <w:br/>
        <w:t xml:space="preserve"> "salesNavigatorProfileId": "123456789",</w:t>
        <w:br/>
        <w:t xml:space="preserve"> "salesNavigatorCompanyId": "987654321",</w:t>
        <w:br/>
        <w:t xml:space="preserve"> "firstName": "John",</w:t>
        <w:br/>
        <w:t xml:space="preserve"> "lastName": "Doe",</w:t>
        <w:br/>
        <w:t xml:space="preserve"> "location": "Paris, France",</w:t>
        <w:br/>
        <w:t xml:space="preserve"> "civility": "Mr",</w:t>
        <w:br/>
        <w:t xml:space="preserve"> "linkedinOpenProfile": true,</w:t>
        <w:br/>
        <w:t xml:space="preserve"> "linkedinIsHiringBadge": false,</w:t>
        <w:br/>
        <w:t xml:space="preserve"> "linkedinIsOpenToWorkBadge": true,</w:t>
        <w:br/>
        <w:t xml:space="preserve"> "professionalEmails": ["john.doe@company.com"],</w:t>
        <w:br/>
        <w:t xml:space="preserve"> "personalEmails": ["john.doe@gmail.com"],</w:t>
        <w:br/>
        <w:t xml:space="preserve"> "phoneNumbers": ["+33123456789"],</w:t>
        <w:br/>
        <w:t xml:space="preserve"> "websites": ["https://johndoe.example"],</w:t>
        <w:br/>
        <w:t xml:space="preserve"> "companyName": "Phantombuster",</w:t>
        <w:br/>
        <w:t xml:space="preserve"> "companyWebsite": "https://phantombuster.com",</w:t>
        <w:br/>
        <w:t xml:space="preserve"> "linkedinCompanyId": "1337",</w:t>
        <w:br/>
        <w:t xml:space="preserve"> "linkedinProfileId": "2468",</w:t>
        <w:br/>
        <w:t xml:space="preserve"> "linkedinProfileUrn": "urn:li:fsd_profile:2468",</w:t>
        <w:br/>
        <w:t xml:space="preserve"> "linkedinProfileImageUrn": "urn:li:digitalmediaAsset:abcd",</w:t>
        <w:br/>
        <w:t xml:space="preserve"> "linkedinProfileImageUrl": "https://media.example.com/profile.jpg",</w:t>
        <w:br/>
        <w:t xml:space="preserve"> "linkedinHeadline": "Growth | Automation",</w:t>
        <w:br/>
        <w:t xml:space="preserve"> "linkedinJobTitle": "Head of Growth",</w:t>
        <w:br/>
        <w:t xml:space="preserve"> "linkedinJobDateRange": "2022 - Present",</w:t>
        <w:br/>
        <w:t xml:space="preserve"> "linkedinJobLocation": "Paris",</w:t>
        <w:br/>
        <w:t xml:space="preserve"> "companyIndustry": "Software",</w:t>
        <w:br/>
        <w:t xml:space="preserve"> "linkedinFollowersCount": 1200,</w:t>
        <w:br/>
        <w:t xml:space="preserve"> "linkedinDescription": "Profile description text",</w:t>
        <w:br/>
        <w:t xml:space="preserve"> "linkedinJobDescription": "Current job description",</w:t>
        <w:br/>
        <w:t xml:space="preserve"> "linkedinPreviousJobDescription": "Previous job description",</w:t>
        <w:br/>
        <w:t xml:space="preserve"> "linkedinSkillsLabel": "Automation, Growth",</w:t>
        <w:br/>
        <w:t xml:space="preserve"> "previousCompanyName": "Previous Co",</w:t>
        <w:br/>
        <w:t xml:space="preserve"> "linkedinPreviousJobTitle": "Growth Manager",</w:t>
        <w:br/>
        <w:t xml:space="preserve"> "linkedinPreviousJobDateRange": "2020 - 2022",</w:t>
        <w:br/>
        <w:t xml:space="preserve"> "linkedinPreviousJobLocation": "Remote",</w:t>
        <w:br/>
        <w:t xml:space="preserve"> "linkedinSchoolName": "University Name",</w:t>
        <w:br/>
        <w:t xml:space="preserve"> "linkedinPreviousSchoolName": "Previous University",</w:t>
        <w:br/>
        <w:t xml:space="preserve"> "linkedinSchoolDegree": "MSc",</w:t>
        <w:br/>
        <w:t xml:space="preserve"> "linkedinPreviousSchoolDegree": "BSc",</w:t>
        <w:br/>
        <w:t xml:space="preserve"> "linkedinSchoolDateRange": "2016 - 2018",</w:t>
        <w:br/>
        <w:t xml:space="preserve"> "linkedinPreviousSchoolDateRange": "2013 - 2016",</w:t>
        <w:br/>
        <w:t xml:space="preserve"> "linkedinSchoolDescription": "School description",</w:t>
        <w:br/>
        <w:t xml:space="preserve"> "linkedinPreviousSchoolDescription": "Previous school description",</w:t>
        <w:br/>
        <w:t xml:space="preserve"> "linkedinAccountRelativeProperties": [</w:t>
        <w:br/>
        <w:t xml:space="preserve"> {</w:t>
        <w:br/>
        <w:t xml:space="preserve"> "sourceUserId": "li_user_123",</w:t>
        <w:br/>
        <w:t xml:space="preserve"> "connectionDegree": 2</w:t>
        <w:br/>
        <w:t xml:space="preserve"> }</w:t>
        <w:br/>
        <w:t xml:space="preserve"> ],</w:t>
        <w:br/>
        <w:t xml:space="preserve"> "crmAccountRelativeProperties": [</w:t>
        <w:br/>
        <w:t xml:space="preserve"> {</w:t>
        <w:br/>
        <w:t xml:space="preserve"> "crmContactId": "c_123",</w:t>
        <w:br/>
        <w:t xml:space="preserve"> "crmAccountId": "a_456",</w:t>
        <w:br/>
        <w:t xml:space="preserve"> "crmName": "hubspot",</w:t>
        <w:br/>
        <w:t xml:space="preserve"> "customFlag": true</w:t>
        <w:br/>
        <w:t xml:space="preserve"> }</w:t>
        <w:br/>
        <w:t xml:space="preserve"> ],</w:t>
        <w:br/>
        <w:t xml:space="preserve"> "audienceOfLeads": ["audience_1"],</w:t>
        <w:br/>
        <w:t xml:space="preserve"> "editionsHistory": [</w:t>
        <w:br/>
        <w:t xml:space="preserve"> {</w:t>
        <w:br/>
        <w:t xml:space="preserve"> "type": "manual",</w:t>
        <w:br/>
        <w:t xml:space="preserve"> "timestamp": 1712345678,</w:t>
        <w:br/>
        <w:t xml:space="preserve"> "userId": "user_123",</w:t>
        <w:br/>
        <w:t xml:space="preserve"> "editedProperties": ["firstName", "lastName"]</w:t>
        <w:br/>
        <w:t xml:space="preserve"> }</w:t>
        <w:br/>
        <w:t xml:space="preserve"> ],</w:t>
        <w:br/>
        <w:t xml:space="preserve"> "metadata": {},</w:t>
        <w:br/>
        <w:t xml:space="preserve"> "aiGeneratedProperties": {},</w:t>
        <w:br/>
        <w:t xml:space="preserve"> "company": {}</w:t>
        <w:br/>
        <w:t xml:space="preserve"> }</w:t>
        <w:br/>
        <w:t xml:space="preserve"> ],</w:t>
        <w:br/>
        <w:t xml:space="preserve"> "totalCount": 1</w:t>
        <w:br/>
        <w:t>}</w:t>
      </w:r>
    </w:p>
    <w:p>
      <w:pPr>
        <w:pStyle w:val="Heading3"/>
      </w:pPr>
      <w:r>
        <w:t>Response Fields</w:t>
      </w:r>
    </w:p>
    <w:p>
      <w:r>
        <w:t>Because the success response is documented as OneOf, fields may appear either:</w:t>
      </w:r>
    </w:p>
    <w:p>
      <w:pPr>
        <w:pStyle w:val="ListBullet"/>
      </w:pPr>
      <w:r>
        <w:t>at the top level (leads, totalCount), or</w:t>
      </w:r>
    </w:p>
    <w:p>
      <w:pPr>
        <w:pStyle w:val="ListBullet"/>
      </w:pPr>
      <w:r>
        <w:t>directly as lead objects in an array.</w:t>
      </w:r>
    </w:p>
    <w:p>
      <w:r>
        <w:t>Top-level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leads</w:t>
            </w:r>
          </w:p>
        </w:tc>
        <w:tc>
          <w:tcPr>
            <w:tcW w:type="dxa" w:w="2880"/>
          </w:tcPr>
          <w:p>
            <w:r>
              <w:t>array</w:t>
            </w:r>
          </w:p>
        </w:tc>
        <w:tc>
          <w:tcPr>
            <w:tcW w:type="dxa" w:w="2880"/>
          </w:tcPr>
          <w:p>
            <w:r>
              <w:t>Array of lead objects.</w:t>
            </w:r>
          </w:p>
        </w:tc>
      </w:tr>
      <w:tr>
        <w:tc>
          <w:tcPr>
            <w:tcW w:type="dxa" w:w="2880"/>
          </w:tcPr>
          <w:p>
            <w:r>
              <w:t>totalCount</w:t>
            </w:r>
          </w:p>
        </w:tc>
        <w:tc>
          <w:tcPr>
            <w:tcW w:type="dxa" w:w="2880"/>
          </w:tcPr>
          <w:p>
            <w:r>
              <w:t>number</w:t>
            </w:r>
          </w:p>
        </w:tc>
        <w:tc>
          <w:tcPr>
            <w:tcW w:type="dxa" w:w="2880"/>
          </w:tcPr>
          <w:p>
            <w:r>
              <w:t>Total items count (returned when pagination option includeTotalCount is enabled).</w:t>
            </w:r>
          </w:p>
        </w:tc>
      </w:tr>
    </w:tbl>
    <w:p/>
    <w:p>
      <w:r>
        <w:t>Lead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isCreation</w:t>
            </w:r>
          </w:p>
        </w:tc>
        <w:tc>
          <w:tcPr>
            <w:tcW w:type="dxa" w:w="2880"/>
          </w:tcPr>
          <w:p>
            <w:r>
              <w:t>boolean</w:t>
            </w:r>
          </w:p>
        </w:tc>
        <w:tc>
          <w:tcPr>
            <w:tcW w:type="dxa" w:w="2880"/>
          </w:tcPr>
          <w:p>
            <w:r>
              <w:t>Indicates if the lead is created or inserted.</w:t>
            </w:r>
          </w:p>
        </w:tc>
      </w:tr>
      <w:tr>
        <w:tc>
          <w:tcPr>
            <w:tcW w:type="dxa" w:w="2880"/>
          </w:tcPr>
          <w:p>
            <w:r>
              <w:t>id</w:t>
            </w:r>
          </w:p>
        </w:tc>
        <w:tc>
          <w:tcPr>
            <w:tcW w:type="dxa" w:w="2880"/>
          </w:tcPr>
          <w:p>
            <w:r>
              <w:t>string</w:t>
            </w:r>
          </w:p>
        </w:tc>
        <w:tc>
          <w:tcPr>
            <w:tcW w:type="dxa" w:w="2880"/>
          </w:tcPr>
          <w:p>
            <w:r>
              <w:t>Lead ID.</w:t>
            </w:r>
          </w:p>
        </w:tc>
      </w:tr>
      <w:tr>
        <w:tc>
          <w:tcPr>
            <w:tcW w:type="dxa" w:w="2880"/>
          </w:tcPr>
          <w:p>
            <w:r>
              <w:t>linkedinProfileSlug</w:t>
            </w:r>
          </w:p>
        </w:tc>
        <w:tc>
          <w:tcPr>
            <w:tcW w:type="dxa" w:w="2880"/>
          </w:tcPr>
          <w:p>
            <w:r>
              <w:t>string</w:t>
            </w:r>
          </w:p>
        </w:tc>
        <w:tc>
          <w:tcPr>
            <w:tcW w:type="dxa" w:w="2880"/>
          </w:tcPr>
          <w:p>
            <w:r>
              <w:t>LinkedIn profile slug.</w:t>
            </w:r>
          </w:p>
        </w:tc>
      </w:tr>
      <w:tr>
        <w:tc>
          <w:tcPr>
            <w:tcW w:type="dxa" w:w="2880"/>
          </w:tcPr>
          <w:p>
            <w:r>
              <w:t>linkedinCompanySlug</w:t>
            </w:r>
          </w:p>
        </w:tc>
        <w:tc>
          <w:tcPr>
            <w:tcW w:type="dxa" w:w="2880"/>
          </w:tcPr>
          <w:p>
            <w:r>
              <w:t>string</w:t>
            </w:r>
          </w:p>
        </w:tc>
        <w:tc>
          <w:tcPr>
            <w:tcW w:type="dxa" w:w="2880"/>
          </w:tcPr>
          <w:p>
            <w:r>
              <w:t>LinkedIn company slug.</w:t>
            </w:r>
          </w:p>
        </w:tc>
      </w:tr>
      <w:tr>
        <w:tc>
          <w:tcPr>
            <w:tcW w:type="dxa" w:w="2880"/>
          </w:tcPr>
          <w:p>
            <w:r>
              <w:t>twitterProfileHandle</w:t>
            </w:r>
          </w:p>
        </w:tc>
        <w:tc>
          <w:tcPr>
            <w:tcW w:type="dxa" w:w="2880"/>
          </w:tcPr>
          <w:p>
            <w:r>
              <w:t>string</w:t>
            </w:r>
          </w:p>
        </w:tc>
        <w:tc>
          <w:tcPr>
            <w:tcW w:type="dxa" w:w="2880"/>
          </w:tcPr>
          <w:p>
            <w:r>
              <w:t>Twitter profile handle.</w:t>
            </w:r>
          </w:p>
        </w:tc>
      </w:tr>
      <w:tr>
        <w:tc>
          <w:tcPr>
            <w:tcW w:type="dxa" w:w="2880"/>
          </w:tcPr>
          <w:p>
            <w:r>
              <w:t>linkedinPreviousCompanySlug</w:t>
            </w:r>
          </w:p>
        </w:tc>
        <w:tc>
          <w:tcPr>
            <w:tcW w:type="dxa" w:w="2880"/>
          </w:tcPr>
          <w:p>
            <w:r>
              <w:t>string</w:t>
            </w:r>
          </w:p>
        </w:tc>
        <w:tc>
          <w:tcPr>
            <w:tcW w:type="dxa" w:w="2880"/>
          </w:tcPr>
          <w:p>
            <w:r>
              <w:t>Previous company slug.</w:t>
            </w:r>
          </w:p>
        </w:tc>
      </w:tr>
      <w:tr>
        <w:tc>
          <w:tcPr>
            <w:tcW w:type="dxa" w:w="2880"/>
          </w:tcPr>
          <w:p>
            <w:r>
              <w:t>linkedinSchoolCompanySlug</w:t>
            </w:r>
          </w:p>
        </w:tc>
        <w:tc>
          <w:tcPr>
            <w:tcW w:type="dxa" w:w="2880"/>
          </w:tcPr>
          <w:p>
            <w:r>
              <w:t>string</w:t>
            </w:r>
          </w:p>
        </w:tc>
        <w:tc>
          <w:tcPr>
            <w:tcW w:type="dxa" w:w="2880"/>
          </w:tcPr>
          <w:p>
            <w:r>
              <w:t>School company slug.</w:t>
            </w:r>
          </w:p>
        </w:tc>
      </w:tr>
      <w:tr>
        <w:tc>
          <w:tcPr>
            <w:tcW w:type="dxa" w:w="2880"/>
          </w:tcPr>
          <w:p>
            <w:r>
              <w:t>linkedinPreviousSchoolCompanySlug</w:t>
            </w:r>
          </w:p>
        </w:tc>
        <w:tc>
          <w:tcPr>
            <w:tcW w:type="dxa" w:w="2880"/>
          </w:tcPr>
          <w:p>
            <w:r>
              <w:t>string</w:t>
            </w:r>
          </w:p>
        </w:tc>
        <w:tc>
          <w:tcPr>
            <w:tcW w:type="dxa" w:w="2880"/>
          </w:tcPr>
          <w:p>
            <w:r>
              <w:t>Previous school company slug.</w:t>
            </w:r>
          </w:p>
        </w:tc>
      </w:tr>
      <w:tr>
        <w:tc>
          <w:tcPr>
            <w:tcW w:type="dxa" w:w="2880"/>
          </w:tcPr>
          <w:p>
            <w:r>
              <w:t>salesNavigatorProfileId</w:t>
            </w:r>
          </w:p>
        </w:tc>
        <w:tc>
          <w:tcPr>
            <w:tcW w:type="dxa" w:w="2880"/>
          </w:tcPr>
          <w:p>
            <w:r>
              <w:t>string</w:t>
            </w:r>
          </w:p>
        </w:tc>
        <w:tc>
          <w:tcPr>
            <w:tcW w:type="dxa" w:w="2880"/>
          </w:tcPr>
          <w:p>
            <w:r>
              <w:t>Sales Navigator profile ID.</w:t>
            </w:r>
          </w:p>
        </w:tc>
      </w:tr>
      <w:tr>
        <w:tc>
          <w:tcPr>
            <w:tcW w:type="dxa" w:w="2880"/>
          </w:tcPr>
          <w:p>
            <w:r>
              <w:t>salesNavigatorCompanyId</w:t>
            </w:r>
          </w:p>
        </w:tc>
        <w:tc>
          <w:tcPr>
            <w:tcW w:type="dxa" w:w="2880"/>
          </w:tcPr>
          <w:p>
            <w:r>
              <w:t>string</w:t>
            </w:r>
          </w:p>
        </w:tc>
        <w:tc>
          <w:tcPr>
            <w:tcW w:type="dxa" w:w="2880"/>
          </w:tcPr>
          <w:p>
            <w:r>
              <w:t>Sales Navigator company ID.</w:t>
            </w:r>
          </w:p>
        </w:tc>
      </w:tr>
      <w:tr>
        <w:tc>
          <w:tcPr>
            <w:tcW w:type="dxa" w:w="2880"/>
          </w:tcPr>
          <w:p>
            <w:r>
              <w:t>firstName</w:t>
            </w:r>
          </w:p>
        </w:tc>
        <w:tc>
          <w:tcPr>
            <w:tcW w:type="dxa" w:w="2880"/>
          </w:tcPr>
          <w:p>
            <w:r>
              <w:t>string</w:t>
            </w:r>
          </w:p>
        </w:tc>
        <w:tc>
          <w:tcPr>
            <w:tcW w:type="dxa" w:w="2880"/>
          </w:tcPr>
          <w:p>
            <w:r>
              <w:t>Lead firstName.</w:t>
            </w:r>
          </w:p>
        </w:tc>
      </w:tr>
      <w:tr>
        <w:tc>
          <w:tcPr>
            <w:tcW w:type="dxa" w:w="2880"/>
          </w:tcPr>
          <w:p>
            <w:r>
              <w:t>lastName</w:t>
            </w:r>
          </w:p>
        </w:tc>
        <w:tc>
          <w:tcPr>
            <w:tcW w:type="dxa" w:w="2880"/>
          </w:tcPr>
          <w:p>
            <w:r>
              <w:t>string</w:t>
            </w:r>
          </w:p>
        </w:tc>
        <w:tc>
          <w:tcPr>
            <w:tcW w:type="dxa" w:w="2880"/>
          </w:tcPr>
          <w:p>
            <w:r>
              <w:t>Lead lastName.</w:t>
            </w:r>
          </w:p>
        </w:tc>
      </w:tr>
      <w:tr>
        <w:tc>
          <w:tcPr>
            <w:tcW w:type="dxa" w:w="2880"/>
          </w:tcPr>
          <w:p>
            <w:r>
              <w:t>location</w:t>
            </w:r>
          </w:p>
        </w:tc>
        <w:tc>
          <w:tcPr>
            <w:tcW w:type="dxa" w:w="2880"/>
          </w:tcPr>
          <w:p>
            <w:r>
              <w:t>string</w:t>
            </w:r>
          </w:p>
        </w:tc>
        <w:tc>
          <w:tcPr>
            <w:tcW w:type="dxa" w:w="2880"/>
          </w:tcPr>
          <w:p>
            <w:r>
              <w:t>Lead location.</w:t>
            </w:r>
          </w:p>
        </w:tc>
      </w:tr>
      <w:tr>
        <w:tc>
          <w:tcPr>
            <w:tcW w:type="dxa" w:w="2880"/>
          </w:tcPr>
          <w:p>
            <w:r>
              <w:t>civility</w:t>
            </w:r>
          </w:p>
        </w:tc>
        <w:tc>
          <w:tcPr>
            <w:tcW w:type="dxa" w:w="2880"/>
          </w:tcPr>
          <w:p>
            <w:r>
              <w:t>string</w:t>
            </w:r>
          </w:p>
        </w:tc>
        <w:tc>
          <w:tcPr>
            <w:tcW w:type="dxa" w:w="2880"/>
          </w:tcPr>
          <w:p>
            <w:r>
              <w:t>Lead civility.</w:t>
            </w:r>
          </w:p>
        </w:tc>
      </w:tr>
      <w:tr>
        <w:tc>
          <w:tcPr>
            <w:tcW w:type="dxa" w:w="2880"/>
          </w:tcPr>
          <w:p>
            <w:r>
              <w:t>linkedinOpenProfile</w:t>
            </w:r>
          </w:p>
        </w:tc>
        <w:tc>
          <w:tcPr>
            <w:tcW w:type="dxa" w:w="2880"/>
          </w:tcPr>
          <w:p>
            <w:r>
              <w:t>boolean</w:t>
            </w:r>
          </w:p>
        </w:tc>
        <w:tc>
          <w:tcPr>
            <w:tcW w:type="dxa" w:w="2880"/>
          </w:tcPr>
          <w:p>
            <w:r>
              <w:t>Lead LinkedIn profile is open.</w:t>
            </w:r>
          </w:p>
        </w:tc>
      </w:tr>
      <w:tr>
        <w:tc>
          <w:tcPr>
            <w:tcW w:type="dxa" w:w="2880"/>
          </w:tcPr>
          <w:p>
            <w:r>
              <w:t>linkedinIsHiringBadge</w:t>
            </w:r>
          </w:p>
        </w:tc>
        <w:tc>
          <w:tcPr>
            <w:tcW w:type="dxa" w:w="2880"/>
          </w:tcPr>
          <w:p>
            <w:r>
              <w:t>boolean</w:t>
            </w:r>
          </w:p>
        </w:tc>
        <w:tc>
          <w:tcPr>
            <w:tcW w:type="dxa" w:w="2880"/>
          </w:tcPr>
          <w:p>
            <w:r>
              <w:t>Lead LinkedIn is hiring badge.</w:t>
            </w:r>
          </w:p>
        </w:tc>
      </w:tr>
      <w:tr>
        <w:tc>
          <w:tcPr>
            <w:tcW w:type="dxa" w:w="2880"/>
          </w:tcPr>
          <w:p>
            <w:r>
              <w:t>linkedinIsOpenToWorkBadge</w:t>
            </w:r>
          </w:p>
        </w:tc>
        <w:tc>
          <w:tcPr>
            <w:tcW w:type="dxa" w:w="2880"/>
          </w:tcPr>
          <w:p>
            <w:r>
              <w:t>boolean</w:t>
            </w:r>
          </w:p>
        </w:tc>
        <w:tc>
          <w:tcPr>
            <w:tcW w:type="dxa" w:w="2880"/>
          </w:tcPr>
          <w:p>
            <w:r>
              <w:t>Lead LinkedIn is open to work badge.</w:t>
            </w:r>
          </w:p>
        </w:tc>
      </w:tr>
      <w:tr>
        <w:tc>
          <w:tcPr>
            <w:tcW w:type="dxa" w:w="2880"/>
          </w:tcPr>
          <w:p>
            <w:r>
              <w:t>professionalEmails</w:t>
            </w:r>
          </w:p>
        </w:tc>
        <w:tc>
          <w:tcPr>
            <w:tcW w:type="dxa" w:w="2880"/>
          </w:tcPr>
          <w:p>
            <w:r>
              <w:t>string[]</w:t>
            </w:r>
          </w:p>
        </w:tc>
        <w:tc>
          <w:tcPr>
            <w:tcW w:type="dxa" w:w="2880"/>
          </w:tcPr>
          <w:p>
            <w:r>
              <w:t>Professional email addresses.</w:t>
            </w:r>
          </w:p>
        </w:tc>
      </w:tr>
      <w:tr>
        <w:tc>
          <w:tcPr>
            <w:tcW w:type="dxa" w:w="2880"/>
          </w:tcPr>
          <w:p>
            <w:r>
              <w:t>personalEmails</w:t>
            </w:r>
          </w:p>
        </w:tc>
        <w:tc>
          <w:tcPr>
            <w:tcW w:type="dxa" w:w="2880"/>
          </w:tcPr>
          <w:p>
            <w:r>
              <w:t>string[]</w:t>
            </w:r>
          </w:p>
        </w:tc>
        <w:tc>
          <w:tcPr>
            <w:tcW w:type="dxa" w:w="2880"/>
          </w:tcPr>
          <w:p>
            <w:r>
              <w:t>Personal email addresses.</w:t>
            </w:r>
          </w:p>
        </w:tc>
      </w:tr>
      <w:tr>
        <w:tc>
          <w:tcPr>
            <w:tcW w:type="dxa" w:w="2880"/>
          </w:tcPr>
          <w:p>
            <w:r>
              <w:t>phoneNumbers</w:t>
            </w:r>
          </w:p>
        </w:tc>
        <w:tc>
          <w:tcPr>
            <w:tcW w:type="dxa" w:w="2880"/>
          </w:tcPr>
          <w:p>
            <w:r>
              <w:t>string[]</w:t>
            </w:r>
          </w:p>
        </w:tc>
        <w:tc>
          <w:tcPr>
            <w:tcW w:type="dxa" w:w="2880"/>
          </w:tcPr>
          <w:p>
            <w:r>
              <w:t>Phone numbers.</w:t>
            </w:r>
          </w:p>
        </w:tc>
      </w:tr>
      <w:tr>
        <w:tc>
          <w:tcPr>
            <w:tcW w:type="dxa" w:w="2880"/>
          </w:tcPr>
          <w:p>
            <w:r>
              <w:t>websites</w:t>
            </w:r>
          </w:p>
        </w:tc>
        <w:tc>
          <w:tcPr>
            <w:tcW w:type="dxa" w:w="2880"/>
          </w:tcPr>
          <w:p>
            <w:r>
              <w:t>string[]</w:t>
            </w:r>
          </w:p>
        </w:tc>
        <w:tc>
          <w:tcPr>
            <w:tcW w:type="dxa" w:w="2880"/>
          </w:tcPr>
          <w:p>
            <w:r>
              <w:t>Websites.</w:t>
            </w:r>
          </w:p>
        </w:tc>
      </w:tr>
      <w:tr>
        <w:tc>
          <w:tcPr>
            <w:tcW w:type="dxa" w:w="2880"/>
          </w:tcPr>
          <w:p>
            <w:r>
              <w:t>companyName</w:t>
            </w:r>
          </w:p>
        </w:tc>
        <w:tc>
          <w:tcPr>
            <w:tcW w:type="dxa" w:w="2880"/>
          </w:tcPr>
          <w:p>
            <w:r>
              <w:t>string</w:t>
            </w:r>
          </w:p>
        </w:tc>
        <w:tc>
          <w:tcPr>
            <w:tcW w:type="dxa" w:w="2880"/>
          </w:tcPr>
          <w:p>
            <w:r>
              <w:t>Lead company.</w:t>
            </w:r>
          </w:p>
        </w:tc>
      </w:tr>
      <w:tr>
        <w:tc>
          <w:tcPr>
            <w:tcW w:type="dxa" w:w="2880"/>
          </w:tcPr>
          <w:p>
            <w:r>
              <w:t>companyWebsite</w:t>
            </w:r>
          </w:p>
        </w:tc>
        <w:tc>
          <w:tcPr>
            <w:tcW w:type="dxa" w:w="2880"/>
          </w:tcPr>
          <w:p>
            <w:r>
              <w:t>string</w:t>
            </w:r>
          </w:p>
        </w:tc>
        <w:tc>
          <w:tcPr>
            <w:tcW w:type="dxa" w:w="2880"/>
          </w:tcPr>
          <w:p>
            <w:r>
              <w:t>Lead company website.</w:t>
            </w:r>
          </w:p>
        </w:tc>
      </w:tr>
      <w:tr>
        <w:tc>
          <w:tcPr>
            <w:tcW w:type="dxa" w:w="2880"/>
          </w:tcPr>
          <w:p>
            <w:r>
              <w:t>linkedinCompanyId</w:t>
            </w:r>
          </w:p>
        </w:tc>
        <w:tc>
          <w:tcPr>
            <w:tcW w:type="dxa" w:w="2880"/>
          </w:tcPr>
          <w:p>
            <w:r>
              <w:t>string</w:t>
            </w:r>
          </w:p>
        </w:tc>
        <w:tc>
          <w:tcPr>
            <w:tcW w:type="dxa" w:w="2880"/>
          </w:tcPr>
          <w:p>
            <w:r>
              <w:t>LinkedIn company id.</w:t>
            </w:r>
          </w:p>
        </w:tc>
      </w:tr>
      <w:tr>
        <w:tc>
          <w:tcPr>
            <w:tcW w:type="dxa" w:w="2880"/>
          </w:tcPr>
          <w:p>
            <w:r>
              <w:t>linkedinProfileId</w:t>
            </w:r>
          </w:p>
        </w:tc>
        <w:tc>
          <w:tcPr>
            <w:tcW w:type="dxa" w:w="2880"/>
          </w:tcPr>
          <w:p>
            <w:r>
              <w:t>string</w:t>
            </w:r>
          </w:p>
        </w:tc>
        <w:tc>
          <w:tcPr>
            <w:tcW w:type="dxa" w:w="2880"/>
          </w:tcPr>
          <w:p>
            <w:r>
              <w:t>Lead LinkedIn profile id.</w:t>
            </w:r>
          </w:p>
        </w:tc>
      </w:tr>
      <w:tr>
        <w:tc>
          <w:tcPr>
            <w:tcW w:type="dxa" w:w="2880"/>
          </w:tcPr>
          <w:p>
            <w:r>
              <w:t>linkedinProfileUrn</w:t>
            </w:r>
          </w:p>
        </w:tc>
        <w:tc>
          <w:tcPr>
            <w:tcW w:type="dxa" w:w="2880"/>
          </w:tcPr>
          <w:p>
            <w:r>
              <w:t>string</w:t>
            </w:r>
          </w:p>
        </w:tc>
        <w:tc>
          <w:tcPr>
            <w:tcW w:type="dxa" w:w="2880"/>
          </w:tcPr>
          <w:p>
            <w:r>
              <w:t>Lead LinkedIn profile urn.</w:t>
            </w:r>
          </w:p>
        </w:tc>
      </w:tr>
      <w:tr>
        <w:tc>
          <w:tcPr>
            <w:tcW w:type="dxa" w:w="2880"/>
          </w:tcPr>
          <w:p>
            <w:r>
              <w:t>linkedinProfileImageUrn</w:t>
            </w:r>
          </w:p>
        </w:tc>
        <w:tc>
          <w:tcPr>
            <w:tcW w:type="dxa" w:w="2880"/>
          </w:tcPr>
          <w:p>
            <w:r>
              <w:t>string</w:t>
            </w:r>
          </w:p>
        </w:tc>
        <w:tc>
          <w:tcPr>
            <w:tcW w:type="dxa" w:w="2880"/>
          </w:tcPr>
          <w:p>
            <w:r>
              <w:t>Lead LinkedIn profile picture image urn.</w:t>
            </w:r>
          </w:p>
        </w:tc>
      </w:tr>
      <w:tr>
        <w:tc>
          <w:tcPr>
            <w:tcW w:type="dxa" w:w="2880"/>
          </w:tcPr>
          <w:p>
            <w:r>
              <w:t>linkedinProfileImageUrl</w:t>
            </w:r>
          </w:p>
        </w:tc>
        <w:tc>
          <w:tcPr>
            <w:tcW w:type="dxa" w:w="2880"/>
          </w:tcPr>
          <w:p>
            <w:r>
              <w:t>string</w:t>
            </w:r>
          </w:p>
        </w:tc>
        <w:tc>
          <w:tcPr>
            <w:tcW w:type="dxa" w:w="2880"/>
          </w:tcPr>
          <w:p>
            <w:r>
              <w:t>Lead LinkedIn profile picture image url.</w:t>
            </w:r>
          </w:p>
        </w:tc>
      </w:tr>
      <w:tr>
        <w:tc>
          <w:tcPr>
            <w:tcW w:type="dxa" w:w="2880"/>
          </w:tcPr>
          <w:p>
            <w:r>
              <w:t>linkedinHeadline</w:t>
            </w:r>
          </w:p>
        </w:tc>
        <w:tc>
          <w:tcPr>
            <w:tcW w:type="dxa" w:w="2880"/>
          </w:tcPr>
          <w:p>
            <w:r>
              <w:t>string</w:t>
            </w:r>
          </w:p>
        </w:tc>
        <w:tc>
          <w:tcPr>
            <w:tcW w:type="dxa" w:w="2880"/>
          </w:tcPr>
          <w:p>
            <w:r>
              <w:t>Lead LinkedIn profile headline.</w:t>
            </w:r>
          </w:p>
        </w:tc>
      </w:tr>
      <w:tr>
        <w:tc>
          <w:tcPr>
            <w:tcW w:type="dxa" w:w="2880"/>
          </w:tcPr>
          <w:p>
            <w:r>
              <w:t>linkedinJobTitle</w:t>
            </w:r>
          </w:p>
        </w:tc>
        <w:tc>
          <w:tcPr>
            <w:tcW w:type="dxa" w:w="2880"/>
          </w:tcPr>
          <w:p>
            <w:r>
              <w:t>string</w:t>
            </w:r>
          </w:p>
        </w:tc>
        <w:tc>
          <w:tcPr>
            <w:tcW w:type="dxa" w:w="2880"/>
          </w:tcPr>
          <w:p>
            <w:r>
              <w:t>Lead LinkedIn job title.</w:t>
            </w:r>
          </w:p>
        </w:tc>
      </w:tr>
      <w:tr>
        <w:tc>
          <w:tcPr>
            <w:tcW w:type="dxa" w:w="2880"/>
          </w:tcPr>
          <w:p>
            <w:r>
              <w:t>linkedinJobDateRange</w:t>
            </w:r>
          </w:p>
        </w:tc>
        <w:tc>
          <w:tcPr>
            <w:tcW w:type="dxa" w:w="2880"/>
          </w:tcPr>
          <w:p>
            <w:r>
              <w:t>string</w:t>
            </w:r>
          </w:p>
        </w:tc>
        <w:tc>
          <w:tcPr>
            <w:tcW w:type="dxa" w:w="2880"/>
          </w:tcPr>
          <w:p>
            <w:r>
              <w:t>Lead LinkedIn job date range.</w:t>
            </w:r>
          </w:p>
        </w:tc>
      </w:tr>
      <w:tr>
        <w:tc>
          <w:tcPr>
            <w:tcW w:type="dxa" w:w="2880"/>
          </w:tcPr>
          <w:p>
            <w:r>
              <w:t>linkedinJobLocation</w:t>
            </w:r>
          </w:p>
        </w:tc>
        <w:tc>
          <w:tcPr>
            <w:tcW w:type="dxa" w:w="2880"/>
          </w:tcPr>
          <w:p>
            <w:r>
              <w:t>string</w:t>
            </w:r>
          </w:p>
        </w:tc>
        <w:tc>
          <w:tcPr>
            <w:tcW w:type="dxa" w:w="2880"/>
          </w:tcPr>
          <w:p>
            <w:r>
              <w:t>Lead LinkedIn job location.</w:t>
            </w:r>
          </w:p>
        </w:tc>
      </w:tr>
      <w:tr>
        <w:tc>
          <w:tcPr>
            <w:tcW w:type="dxa" w:w="2880"/>
          </w:tcPr>
          <w:p>
            <w:r>
              <w:t>companyIndustry</w:t>
            </w:r>
          </w:p>
        </w:tc>
        <w:tc>
          <w:tcPr>
            <w:tcW w:type="dxa" w:w="2880"/>
          </w:tcPr>
          <w:p>
            <w:r>
              <w:t>string</w:t>
            </w:r>
          </w:p>
        </w:tc>
        <w:tc>
          <w:tcPr>
            <w:tcW w:type="dxa" w:w="2880"/>
          </w:tcPr>
          <w:p>
            <w:r>
              <w:t>Industry of the lead's company.</w:t>
            </w:r>
          </w:p>
        </w:tc>
      </w:tr>
      <w:tr>
        <w:tc>
          <w:tcPr>
            <w:tcW w:type="dxa" w:w="2880"/>
          </w:tcPr>
          <w:p>
            <w:r>
              <w:t>linkedinFollowersCount</w:t>
            </w:r>
          </w:p>
        </w:tc>
        <w:tc>
          <w:tcPr>
            <w:tcW w:type="dxa" w:w="2880"/>
          </w:tcPr>
          <w:p>
            <w:r>
              <w:t>number</w:t>
            </w:r>
          </w:p>
        </w:tc>
        <w:tc>
          <w:tcPr>
            <w:tcW w:type="dxa" w:w="2880"/>
          </w:tcPr>
          <w:p>
            <w:r>
              <w:t>Lead LinkedIn followers count.</w:t>
            </w:r>
          </w:p>
        </w:tc>
      </w:tr>
      <w:tr>
        <w:tc>
          <w:tcPr>
            <w:tcW w:type="dxa" w:w="2880"/>
          </w:tcPr>
          <w:p>
            <w:r>
              <w:t>linkedinDescription</w:t>
            </w:r>
          </w:p>
        </w:tc>
        <w:tc>
          <w:tcPr>
            <w:tcW w:type="dxa" w:w="2880"/>
          </w:tcPr>
          <w:p>
            <w:r>
              <w:t>string</w:t>
            </w:r>
          </w:p>
        </w:tc>
        <w:tc>
          <w:tcPr>
            <w:tcW w:type="dxa" w:w="2880"/>
          </w:tcPr>
          <w:p>
            <w:r>
              <w:t>Lead LinkedIn description.</w:t>
            </w:r>
          </w:p>
        </w:tc>
      </w:tr>
      <w:tr>
        <w:tc>
          <w:tcPr>
            <w:tcW w:type="dxa" w:w="2880"/>
          </w:tcPr>
          <w:p>
            <w:r>
              <w:t>linkedinJobDescription</w:t>
            </w:r>
          </w:p>
        </w:tc>
        <w:tc>
          <w:tcPr>
            <w:tcW w:type="dxa" w:w="2880"/>
          </w:tcPr>
          <w:p>
            <w:r>
              <w:t>string</w:t>
            </w:r>
          </w:p>
        </w:tc>
        <w:tc>
          <w:tcPr>
            <w:tcW w:type="dxa" w:w="2880"/>
          </w:tcPr>
          <w:p>
            <w:r>
              <w:t>Lead LinkedIn job description.</w:t>
            </w:r>
          </w:p>
        </w:tc>
      </w:tr>
      <w:tr>
        <w:tc>
          <w:tcPr>
            <w:tcW w:type="dxa" w:w="2880"/>
          </w:tcPr>
          <w:p>
            <w:r>
              <w:t>linkedinPreviousJobDescription</w:t>
            </w:r>
          </w:p>
        </w:tc>
        <w:tc>
          <w:tcPr>
            <w:tcW w:type="dxa" w:w="2880"/>
          </w:tcPr>
          <w:p>
            <w:r>
              <w:t>string</w:t>
            </w:r>
          </w:p>
        </w:tc>
        <w:tc>
          <w:tcPr>
            <w:tcW w:type="dxa" w:w="2880"/>
          </w:tcPr>
          <w:p>
            <w:r>
              <w:t>Lead LinkedIn previous job description.</w:t>
            </w:r>
          </w:p>
        </w:tc>
      </w:tr>
      <w:tr>
        <w:tc>
          <w:tcPr>
            <w:tcW w:type="dxa" w:w="2880"/>
          </w:tcPr>
          <w:p>
            <w:r>
              <w:t>linkedinSkillsLabel</w:t>
            </w:r>
          </w:p>
        </w:tc>
        <w:tc>
          <w:tcPr>
            <w:tcW w:type="dxa" w:w="2880"/>
          </w:tcPr>
          <w:p>
            <w:r>
              <w:t>string</w:t>
            </w:r>
          </w:p>
        </w:tc>
        <w:tc>
          <w:tcPr>
            <w:tcW w:type="dxa" w:w="2880"/>
          </w:tcPr>
          <w:p>
            <w:r>
              <w:t>Lead LinkedIn skills label.</w:t>
            </w:r>
          </w:p>
        </w:tc>
      </w:tr>
      <w:tr>
        <w:tc>
          <w:tcPr>
            <w:tcW w:type="dxa" w:w="2880"/>
          </w:tcPr>
          <w:p>
            <w:r>
              <w:t>previousCompanyName</w:t>
            </w:r>
          </w:p>
        </w:tc>
        <w:tc>
          <w:tcPr>
            <w:tcW w:type="dxa" w:w="2880"/>
          </w:tcPr>
          <w:p>
            <w:r>
              <w:t>string</w:t>
            </w:r>
          </w:p>
        </w:tc>
        <w:tc>
          <w:tcPr>
            <w:tcW w:type="dxa" w:w="2880"/>
          </w:tcPr>
          <w:p>
            <w:r>
              <w:t>Lead previous company name.</w:t>
            </w:r>
          </w:p>
        </w:tc>
      </w:tr>
      <w:tr>
        <w:tc>
          <w:tcPr>
            <w:tcW w:type="dxa" w:w="2880"/>
          </w:tcPr>
          <w:p>
            <w:r>
              <w:t>linkedinPreviousJobTitle</w:t>
            </w:r>
          </w:p>
        </w:tc>
        <w:tc>
          <w:tcPr>
            <w:tcW w:type="dxa" w:w="2880"/>
          </w:tcPr>
          <w:p>
            <w:r>
              <w:t>string</w:t>
            </w:r>
          </w:p>
        </w:tc>
        <w:tc>
          <w:tcPr>
            <w:tcW w:type="dxa" w:w="2880"/>
          </w:tcPr>
          <w:p>
            <w:r>
              <w:t>Lead previous job title.</w:t>
            </w:r>
          </w:p>
        </w:tc>
      </w:tr>
      <w:tr>
        <w:tc>
          <w:tcPr>
            <w:tcW w:type="dxa" w:w="2880"/>
          </w:tcPr>
          <w:p>
            <w:r>
              <w:t>linkedinPreviousJobDateRange</w:t>
            </w:r>
          </w:p>
        </w:tc>
        <w:tc>
          <w:tcPr>
            <w:tcW w:type="dxa" w:w="2880"/>
          </w:tcPr>
          <w:p>
            <w:r>
              <w:t>string</w:t>
            </w:r>
          </w:p>
        </w:tc>
        <w:tc>
          <w:tcPr>
            <w:tcW w:type="dxa" w:w="2880"/>
          </w:tcPr>
          <w:p>
            <w:r>
              <w:t>Lead previous job date range.</w:t>
            </w:r>
          </w:p>
        </w:tc>
      </w:tr>
      <w:tr>
        <w:tc>
          <w:tcPr>
            <w:tcW w:type="dxa" w:w="2880"/>
          </w:tcPr>
          <w:p>
            <w:r>
              <w:t>linkedinPreviousJobLocation</w:t>
            </w:r>
          </w:p>
        </w:tc>
        <w:tc>
          <w:tcPr>
            <w:tcW w:type="dxa" w:w="2880"/>
          </w:tcPr>
          <w:p>
            <w:r>
              <w:t>string</w:t>
            </w:r>
          </w:p>
        </w:tc>
        <w:tc>
          <w:tcPr>
            <w:tcW w:type="dxa" w:w="2880"/>
          </w:tcPr>
          <w:p>
            <w:r>
              <w:t>Lead previous job location.</w:t>
            </w:r>
          </w:p>
        </w:tc>
      </w:tr>
      <w:tr>
        <w:tc>
          <w:tcPr>
            <w:tcW w:type="dxa" w:w="2880"/>
          </w:tcPr>
          <w:p>
            <w:r>
              <w:t>linkedinSchoolName</w:t>
            </w:r>
          </w:p>
        </w:tc>
        <w:tc>
          <w:tcPr>
            <w:tcW w:type="dxa" w:w="2880"/>
          </w:tcPr>
          <w:p>
            <w:r>
              <w:t>string</w:t>
            </w:r>
          </w:p>
        </w:tc>
        <w:tc>
          <w:tcPr>
            <w:tcW w:type="dxa" w:w="2880"/>
          </w:tcPr>
          <w:p>
            <w:r>
              <w:t>Lead LinkedIn school name.</w:t>
            </w:r>
          </w:p>
        </w:tc>
      </w:tr>
      <w:tr>
        <w:tc>
          <w:tcPr>
            <w:tcW w:type="dxa" w:w="2880"/>
          </w:tcPr>
          <w:p>
            <w:r>
              <w:t>linkedinPreviousSchoolName</w:t>
            </w:r>
          </w:p>
        </w:tc>
        <w:tc>
          <w:tcPr>
            <w:tcW w:type="dxa" w:w="2880"/>
          </w:tcPr>
          <w:p>
            <w:r>
              <w:t>string</w:t>
            </w:r>
          </w:p>
        </w:tc>
        <w:tc>
          <w:tcPr>
            <w:tcW w:type="dxa" w:w="2880"/>
          </w:tcPr>
          <w:p>
            <w:r>
              <w:t>Lead LinkedIn previous school name.</w:t>
            </w:r>
          </w:p>
        </w:tc>
      </w:tr>
      <w:tr>
        <w:tc>
          <w:tcPr>
            <w:tcW w:type="dxa" w:w="2880"/>
          </w:tcPr>
          <w:p>
            <w:r>
              <w:t>linkedinSchoolDegree</w:t>
            </w:r>
          </w:p>
        </w:tc>
        <w:tc>
          <w:tcPr>
            <w:tcW w:type="dxa" w:w="2880"/>
          </w:tcPr>
          <w:p>
            <w:r>
              <w:t>string</w:t>
            </w:r>
          </w:p>
        </w:tc>
        <w:tc>
          <w:tcPr>
            <w:tcW w:type="dxa" w:w="2880"/>
          </w:tcPr>
          <w:p>
            <w:r>
              <w:t>Lead LinkedIn school degree.</w:t>
            </w:r>
          </w:p>
        </w:tc>
      </w:tr>
      <w:tr>
        <w:tc>
          <w:tcPr>
            <w:tcW w:type="dxa" w:w="2880"/>
          </w:tcPr>
          <w:p>
            <w:r>
              <w:t>linkedinPreviousSchoolDegree</w:t>
            </w:r>
          </w:p>
        </w:tc>
        <w:tc>
          <w:tcPr>
            <w:tcW w:type="dxa" w:w="2880"/>
          </w:tcPr>
          <w:p>
            <w:r>
              <w:t>string</w:t>
            </w:r>
          </w:p>
        </w:tc>
        <w:tc>
          <w:tcPr>
            <w:tcW w:type="dxa" w:w="2880"/>
          </w:tcPr>
          <w:p>
            <w:r>
              <w:t>Lead LinkedIn previous school degree.</w:t>
            </w:r>
          </w:p>
        </w:tc>
      </w:tr>
      <w:tr>
        <w:tc>
          <w:tcPr>
            <w:tcW w:type="dxa" w:w="2880"/>
          </w:tcPr>
          <w:p>
            <w:r>
              <w:t>linkedinSchoolDateRange</w:t>
            </w:r>
          </w:p>
        </w:tc>
        <w:tc>
          <w:tcPr>
            <w:tcW w:type="dxa" w:w="2880"/>
          </w:tcPr>
          <w:p>
            <w:r>
              <w:t>string</w:t>
            </w:r>
          </w:p>
        </w:tc>
        <w:tc>
          <w:tcPr>
            <w:tcW w:type="dxa" w:w="2880"/>
          </w:tcPr>
          <w:p>
            <w:r>
              <w:t>Lead LinkedIn school date range.</w:t>
            </w:r>
          </w:p>
        </w:tc>
      </w:tr>
      <w:tr>
        <w:tc>
          <w:tcPr>
            <w:tcW w:type="dxa" w:w="2880"/>
          </w:tcPr>
          <w:p>
            <w:r>
              <w:t>linkedinPreviousSchoolDateRange</w:t>
            </w:r>
          </w:p>
        </w:tc>
        <w:tc>
          <w:tcPr>
            <w:tcW w:type="dxa" w:w="2880"/>
          </w:tcPr>
          <w:p>
            <w:r>
              <w:t>string</w:t>
            </w:r>
          </w:p>
        </w:tc>
        <w:tc>
          <w:tcPr>
            <w:tcW w:type="dxa" w:w="2880"/>
          </w:tcPr>
          <w:p>
            <w:r>
              <w:t>Lead LinkedIn previous school date range.</w:t>
            </w:r>
          </w:p>
        </w:tc>
      </w:tr>
      <w:tr>
        <w:tc>
          <w:tcPr>
            <w:tcW w:type="dxa" w:w="2880"/>
          </w:tcPr>
          <w:p>
            <w:r>
              <w:t>linkedinSchoolDescription</w:t>
            </w:r>
          </w:p>
        </w:tc>
        <w:tc>
          <w:tcPr>
            <w:tcW w:type="dxa" w:w="2880"/>
          </w:tcPr>
          <w:p>
            <w:r>
              <w:t>string</w:t>
            </w:r>
          </w:p>
        </w:tc>
        <w:tc>
          <w:tcPr>
            <w:tcW w:type="dxa" w:w="2880"/>
          </w:tcPr>
          <w:p>
            <w:r>
              <w:t>Lead LinkedIn school description.</w:t>
            </w:r>
          </w:p>
        </w:tc>
      </w:tr>
      <w:tr>
        <w:tc>
          <w:tcPr>
            <w:tcW w:type="dxa" w:w="2880"/>
          </w:tcPr>
          <w:p>
            <w:r>
              <w:t>linkedinPreviousSchoolDescription</w:t>
            </w:r>
          </w:p>
        </w:tc>
        <w:tc>
          <w:tcPr>
            <w:tcW w:type="dxa" w:w="2880"/>
          </w:tcPr>
          <w:p>
            <w:r>
              <w:t>string</w:t>
            </w:r>
          </w:p>
        </w:tc>
        <w:tc>
          <w:tcPr>
            <w:tcW w:type="dxa" w:w="2880"/>
          </w:tcPr>
          <w:p>
            <w:r>
              <w:t>Lead LinkedIn previous school description.</w:t>
            </w:r>
          </w:p>
        </w:tc>
      </w:tr>
      <w:tr>
        <w:tc>
          <w:tcPr>
            <w:tcW w:type="dxa" w:w="2880"/>
          </w:tcPr>
          <w:p>
            <w:r>
              <w:t>linkedinAccountRelativeProperties</w:t>
            </w:r>
          </w:p>
        </w:tc>
        <w:tc>
          <w:tcPr>
            <w:tcW w:type="dxa" w:w="2880"/>
          </w:tcPr>
          <w:p>
            <w:r>
              <w:t>array</w:t>
            </w:r>
          </w:p>
        </w:tc>
        <w:tc>
          <w:tcPr>
            <w:tcW w:type="dxa" w:w="2880"/>
          </w:tcPr>
          <w:p>
            <w:r>
              <w:t>Relative properties to a LinkedIn source account.</w:t>
            </w:r>
          </w:p>
        </w:tc>
      </w:tr>
      <w:tr>
        <w:tc>
          <w:tcPr>
            <w:tcW w:type="dxa" w:w="2880"/>
          </w:tcPr>
          <w:p>
            <w:r>
              <w:t>linkedinAccountRelativeProperties.sourceUserId</w:t>
            </w:r>
          </w:p>
        </w:tc>
        <w:tc>
          <w:tcPr>
            <w:tcW w:type="dxa" w:w="2880"/>
          </w:tcPr>
          <w:p>
            <w:r>
              <w:t>string</w:t>
            </w:r>
          </w:p>
        </w:tc>
        <w:tc>
          <w:tcPr>
            <w:tcW w:type="dxa" w:w="2880"/>
          </w:tcPr>
          <w:p>
            <w:r>
              <w:t>Source LinkedIn profile id (user who scraped).</w:t>
            </w:r>
          </w:p>
        </w:tc>
      </w:tr>
      <w:tr>
        <w:tc>
          <w:tcPr>
            <w:tcW w:type="dxa" w:w="2880"/>
          </w:tcPr>
          <w:p>
            <w:r>
              <w:t>linkedinAccountRelativeProperties.connectionDegree</w:t>
            </w:r>
          </w:p>
        </w:tc>
        <w:tc>
          <w:tcPr>
            <w:tcW w:type="dxa" w:w="2880"/>
          </w:tcPr>
          <w:p>
            <w:r>
              <w:t>integer</w:t>
            </w:r>
          </w:p>
        </w:tc>
        <w:tc>
          <w:tcPr>
            <w:tcW w:type="dxa" w:w="2880"/>
          </w:tcPr>
          <w:p>
            <w:r>
              <w:t>Lead LinkedIn connection degree. Min -1, max 3.</w:t>
            </w:r>
          </w:p>
        </w:tc>
      </w:tr>
      <w:tr>
        <w:tc>
          <w:tcPr>
            <w:tcW w:type="dxa" w:w="2880"/>
          </w:tcPr>
          <w:p>
            <w:r>
              <w:t>crmAccountRelativeProperties</w:t>
            </w:r>
          </w:p>
        </w:tc>
        <w:tc>
          <w:tcPr>
            <w:tcW w:type="dxa" w:w="2880"/>
          </w:tcPr>
          <w:p>
            <w:r>
              <w:t>array</w:t>
            </w:r>
          </w:p>
        </w:tc>
        <w:tc>
          <w:tcPr>
            <w:tcW w:type="dxa" w:w="2880"/>
          </w:tcPr>
          <w:p>
            <w:r>
              <w:t>Relative properties to a CRM account.</w:t>
            </w:r>
          </w:p>
        </w:tc>
      </w:tr>
      <w:tr>
        <w:tc>
          <w:tcPr>
            <w:tcW w:type="dxa" w:w="2880"/>
          </w:tcPr>
          <w:p>
            <w:r>
              <w:t>crmAccountRelativeProperties.crmContactId</w:t>
            </w:r>
          </w:p>
        </w:tc>
        <w:tc>
          <w:tcPr>
            <w:tcW w:type="dxa" w:w="2880"/>
          </w:tcPr>
          <w:p>
            <w:r>
              <w:t>string</w:t>
            </w:r>
          </w:p>
        </w:tc>
        <w:tc>
          <w:tcPr>
            <w:tcW w:type="dxa" w:w="2880"/>
          </w:tcPr>
          <w:p>
            <w:r>
              <w:t>CRM contact ID.</w:t>
            </w:r>
          </w:p>
        </w:tc>
      </w:tr>
      <w:tr>
        <w:tc>
          <w:tcPr>
            <w:tcW w:type="dxa" w:w="2880"/>
          </w:tcPr>
          <w:p>
            <w:r>
              <w:t>crmAccountRelativeProperties.crmAccountId</w:t>
            </w:r>
          </w:p>
        </w:tc>
        <w:tc>
          <w:tcPr>
            <w:tcW w:type="dxa" w:w="2880"/>
          </w:tcPr>
          <w:p>
            <w:r>
              <w:t>string</w:t>
            </w:r>
          </w:p>
        </w:tc>
        <w:tc>
          <w:tcPr>
            <w:tcW w:type="dxa" w:w="2880"/>
          </w:tcPr>
          <w:p>
            <w:r>
              <w:t>CRM account ID.</w:t>
            </w:r>
          </w:p>
        </w:tc>
      </w:tr>
      <w:tr>
        <w:tc>
          <w:tcPr>
            <w:tcW w:type="dxa" w:w="2880"/>
          </w:tcPr>
          <w:p>
            <w:r>
              <w:t>crmAccountRelativeProperties.crmName</w:t>
            </w:r>
          </w:p>
        </w:tc>
        <w:tc>
          <w:tcPr>
            <w:tcW w:type="dxa" w:w="2880"/>
          </w:tcPr>
          <w:p>
            <w:r>
              <w:t>string</w:t>
            </w:r>
          </w:p>
        </w:tc>
        <w:tc>
          <w:tcPr>
            <w:tcW w:type="dxa" w:w="2880"/>
          </w:tcPr>
          <w:p>
            <w:r>
              <w:t>CRM name. Allowed values: hubspot, pipedrive, salesforce.</w:t>
            </w:r>
          </w:p>
        </w:tc>
      </w:tr>
      <w:tr>
        <w:tc>
          <w:tcPr>
            <w:tcW w:type="dxa" w:w="2880"/>
          </w:tcPr>
          <w:p>
            <w:r>
              <w:t>audienceOfLeads</w:t>
            </w:r>
          </w:p>
        </w:tc>
        <w:tc>
          <w:tcPr>
            <w:tcW w:type="dxa" w:w="2880"/>
          </w:tcPr>
          <w:p>
            <w:r>
              <w:t>string[]</w:t>
            </w:r>
          </w:p>
        </w:tc>
        <w:tc>
          <w:tcPr>
            <w:tcW w:type="dxa" w:w="2880"/>
          </w:tcPr>
          <w:p>
            <w:r>
              <w:t>Audiences the lead belongs to.</w:t>
            </w:r>
          </w:p>
        </w:tc>
      </w:tr>
      <w:tr>
        <w:tc>
          <w:tcPr>
            <w:tcW w:type="dxa" w:w="2880"/>
          </w:tcPr>
          <w:p>
            <w:r>
              <w:t>editionsHistory</w:t>
            </w:r>
          </w:p>
        </w:tc>
        <w:tc>
          <w:tcPr>
            <w:tcW w:type="dxa" w:w="2880"/>
          </w:tcPr>
          <w:p>
            <w:r>
              <w:t>array</w:t>
            </w:r>
          </w:p>
        </w:tc>
        <w:tc>
          <w:tcPr>
            <w:tcW w:type="dxa" w:w="2880"/>
          </w:tcPr>
          <w:p>
            <w:r>
              <w:t>History of edits/insertions for this lead. Each entry is one of agent, manual, browser_extension.</w:t>
            </w:r>
          </w:p>
        </w:tc>
      </w:tr>
      <w:tr>
        <w:tc>
          <w:tcPr>
            <w:tcW w:type="dxa" w:w="2880"/>
          </w:tcPr>
          <w:p>
            <w:r>
              <w:t>metadata</w:t>
            </w:r>
          </w:p>
        </w:tc>
        <w:tc>
          <w:tcPr>
            <w:tcW w:type="dxa" w:w="2880"/>
          </w:tcPr>
          <w:p>
            <w:r>
              <w:t>object</w:t>
            </w:r>
          </w:p>
        </w:tc>
        <w:tc>
          <w:tcPr>
            <w:tcW w:type="dxa" w:w="2880"/>
          </w:tcPr>
          <w:p>
            <w:r>
              <w:t>Metadata for the lead.</w:t>
            </w:r>
          </w:p>
        </w:tc>
      </w:tr>
      <w:tr>
        <w:tc>
          <w:tcPr>
            <w:tcW w:type="dxa" w:w="2880"/>
          </w:tcPr>
          <w:p>
            <w:r>
              <w:t>aiGeneratedProperties</w:t>
            </w:r>
          </w:p>
        </w:tc>
        <w:tc>
          <w:tcPr>
            <w:tcW w:type="dxa" w:w="2880"/>
          </w:tcPr>
          <w:p>
            <w:r>
              <w:t>object</w:t>
            </w:r>
          </w:p>
        </w:tc>
        <w:tc>
          <w:tcPr>
            <w:tcW w:type="dxa" w:w="2880"/>
          </w:tcPr>
          <w:p>
            <w:r>
              <w:t>AI generated properties.</w:t>
            </w:r>
          </w:p>
        </w:tc>
      </w:tr>
      <w:tr>
        <w:tc>
          <w:tcPr>
            <w:tcW w:type="dxa" w:w="2880"/>
          </w:tcPr>
          <w:p>
            <w:r>
              <w:t>company</w:t>
            </w:r>
          </w:p>
        </w:tc>
        <w:tc>
          <w:tcPr>
            <w:tcW w:type="dxa" w:w="2880"/>
          </w:tcPr>
          <w:p>
            <w:r>
              <w:t>object</w:t>
            </w:r>
          </w:p>
        </w:tc>
        <w:tc>
          <w:tcPr>
            <w:tcW w:type="dxa" w:w="2880"/>
          </w:tcPr>
          <w:p>
            <w:r>
              <w:t>Company object (returned when withCompanies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'https://api.phantombuster.com/api/v2/org-storage/leads/by-list/ll_123456' \</w:t>
        <w:br/>
        <w:t xml:space="preserve"> --header 'Accept: application/json' \</w:t>
        <w:br/>
        <w:t xml:space="preserve"> --header 'Content-Type: application/json' \</w:t>
        <w:br/>
        <w:t xml:space="preserve"> --header 'X-Phantombuster-Org: org_123456' \</w:t>
        <w:br/>
        <w:t xml:space="preserve"> --data '{</w:t>
        <w:br/>
        <w:t xml:space="preserve"> "paginationOptions": {</w:t>
        <w:br/>
        <w:t xml:space="preserve"> "paginationOrder": "DESC",</w:t>
        <w:br/>
        <w:t xml:space="preserve"> "paginationSize": 50,</w:t>
        <w:br/>
        <w:t xml:space="preserve"> "paginationOffset": 0,</w:t>
        <w:br/>
        <w:t xml:space="preserve"> "paginationProperty": "creationDate",</w:t>
        <w:br/>
        <w:t xml:space="preserve"> "includeTotalCount": true</w:t>
        <w:br/>
        <w:t xml:space="preserve">    },</w:t>
        <w:br/>
        <w:t xml:space="preserve"> "withLeadObjectsOfTypes": ["linkedin"],</w:t>
        <w:br/>
        <w:t xml:space="preserve"> "withCompanies": true</w:t>
        <w:br/>
        <w:t xml:space="preserve">  }'</w:t>
      </w:r>
    </w:p>
    <w:p>
      <w:pPr>
        <w:pStyle w:val="Heading3"/>
      </w:pPr>
      <w:r>
        <w:t>Example Usage</w:t>
      </w:r>
    </w:p>
    <w:p>
      <w:pPr>
        <w:pStyle w:val="Heading3"/>
      </w:pPr>
      <w:r>
        <w:t>Example 1: Fetch first page of leads (no total count)</w:t>
      </w:r>
    </w:p>
    <w:p>
      <w:r>
        <w:rPr>
          <w:b/>
          <w:color w:val="666666"/>
          <w:sz w:val="16"/>
        </w:rPr>
        <w:t>[bash]</w:t>
      </w:r>
    </w:p>
    <w:p>
      <w:pPr>
        <w:shd w:fill="F2F2F2" w:val="clear"/>
      </w:pPr>
      <w:r>
        <w:rPr>
          <w:rFonts w:ascii="Courier New" w:hAnsi="Courier New"/>
          <w:sz w:val="17"/>
        </w:rPr>
        <w:t>curl -X POST \</w:t>
        <w:br/>
        <w:t xml:space="preserve"> 'https://api.phantombuster.com/api/v2/org-storage/leads/by-list/ll_123456' \</w:t>
        <w:br/>
        <w:t xml:space="preserve"> -H 'Accept: application/json' \</w:t>
        <w:br/>
        <w:t xml:space="preserve"> -H 'Content-Type: application/json' \</w:t>
        <w:br/>
        <w:t xml:space="preserve"> -d '{</w:t>
        <w:br/>
        <w:t xml:space="preserve"> "paginationOptions": {</w:t>
        <w:br/>
        <w:t xml:space="preserve"> "paginationOrder": "ASC",</w:t>
        <w:br/>
        <w:t xml:space="preserve"> "paginationSize": 25,</w:t>
        <w:br/>
        <w:t xml:space="preserve"> "paginationOffset": 0</w:t>
        <w:br/>
        <w:t xml:space="preserve">    }</w:t>
        <w:br/>
        <w:t xml:space="preserve">  }'</w:t>
      </w:r>
    </w:p>
    <w:p>
      <w:pPr>
        <w:pStyle w:val="Heading3"/>
      </w:pPr>
      <w:r>
        <w:t>Example 2: Fetch leads including total count and companies</w:t>
      </w:r>
    </w:p>
    <w:p>
      <w:r>
        <w:rPr>
          <w:b/>
          <w:color w:val="666666"/>
          <w:sz w:val="16"/>
        </w:rPr>
        <w:t>[bash]</w:t>
      </w:r>
    </w:p>
    <w:p>
      <w:pPr>
        <w:shd w:fill="F2F2F2" w:val="clear"/>
      </w:pPr>
      <w:r>
        <w:rPr>
          <w:rFonts w:ascii="Courier New" w:hAnsi="Courier New"/>
          <w:sz w:val="17"/>
        </w:rPr>
        <w:t>curl -X POST \</w:t>
        <w:br/>
        <w:t xml:space="preserve"> 'https://api.phantombuster.com/api/v2/org-storage/leads/by-list/ll_123456' \</w:t>
        <w:br/>
        <w:t xml:space="preserve"> -H 'Accept: application/json' \</w:t>
        <w:br/>
        <w:t xml:space="preserve"> -H 'Content-Type: application/json' \</w:t>
        <w:br/>
        <w:t xml:space="preserve"> -d '{</w:t>
        <w:br/>
        <w:t xml:space="preserve"> "paginationOptions": {</w:t>
        <w:br/>
        <w:t xml:space="preserve"> "paginationSize": 100,</w:t>
        <w:br/>
        <w:t xml:space="preserve"> "paginationOffset": 0,</w:t>
        <w:br/>
        <w:t xml:space="preserve"> "includeTotalCount": true</w:t>
        <w:br/>
        <w:t xml:space="preserve">    },</w:t>
        <w:br/>
        <w:t xml:space="preserve"> "withCompanies": true</w:t>
        <w:br/>
        <w:t xml:space="preserve">  }'</w:t>
      </w:r>
    </w:p>
    <w:p>
      <w:pPr>
        <w:pStyle w:val="Heading3"/>
      </w:pPr>
      <w:r>
        <w:t>Example 3: Fetch only specific lead object types</w:t>
      </w:r>
    </w:p>
    <w:p>
      <w:r>
        <w:rPr>
          <w:b/>
          <w:color w:val="666666"/>
          <w:sz w:val="16"/>
        </w:rPr>
        <w:t>[bash]</w:t>
      </w:r>
    </w:p>
    <w:p>
      <w:pPr>
        <w:shd w:fill="F2F2F2" w:val="clear"/>
      </w:pPr>
      <w:r>
        <w:rPr>
          <w:rFonts w:ascii="Courier New" w:hAnsi="Courier New"/>
          <w:sz w:val="17"/>
        </w:rPr>
        <w:t>curl -X POST \</w:t>
        <w:br/>
        <w:t xml:space="preserve"> 'https://api.phantombuster.com/api/v2/org-storage/leads/by-list/ll_123456' \</w:t>
        <w:br/>
        <w:t xml:space="preserve"> -H 'Accept: application/json' \</w:t>
        <w:br/>
        <w:t xml:space="preserve"> -H 'Content-Type: application/json' \</w:t>
        <w:br/>
        <w:t xml:space="preserve"> -d '{</w:t>
        <w:br/>
        <w:t xml:space="preserve"> "withLeadObjectsOfTypes": ["linkedin", "twitter"]</w:t>
        <w:br/>
        <w:t xml:space="preserve">  }'</w:t>
      </w:r>
    </w:p>
    <w:p>
      <w:pPr>
        <w:pStyle w:val="Heading3"/>
      </w:pPr>
      <w:r>
        <w:t>Behavior</w:t>
      </w:r>
    </w:p>
    <w:p>
      <w:pPr>
        <w:pStyle w:val="ListBullet"/>
      </w:pPr>
      <w:r>
        <w:t>Reads the listId from the URL path to select the lead list.</w:t>
      </w:r>
    </w:p>
    <w:p>
      <w:pPr>
        <w:pStyle w:val="ListBullet"/>
      </w:pPr>
      <w:r>
        <w:t>Applies paginationOptions for ordering, page size, offset, and optional total count.</w:t>
      </w:r>
    </w:p>
    <w:p>
      <w:pPr>
        <w:pStyle w:val="ListBullet"/>
      </w:pPr>
      <w:r>
        <w:t>Optionally filters returned objects by withLeadObjectsOfTypes.</w:t>
      </w:r>
    </w:p>
    <w:p>
      <w:pPr>
        <w:pStyle w:val="ListBullet"/>
      </w:pPr>
      <w:r>
        <w:t>Optionally includes associated company data when withCompanies is true.</w:t>
      </w:r>
    </w:p>
    <w:p>
      <w:pPr>
        <w:pStyle w:val="ListBullet"/>
      </w:pPr>
      <w:r>
        <w:t>Returns either a paginated wrapper (leads + totalCount) or a raw array of lead objects (as documented).</w:t>
      </w:r>
    </w:p>
    <w:p>
      <w:pPr>
        <w:pStyle w:val="Heading3"/>
      </w:pPr>
      <w:r>
        <w:t>Notes</w:t>
      </w:r>
    </w:p>
    <w:p>
      <w:pPr>
        <w:pStyle w:val="ListBullet"/>
      </w:pPr>
      <w:r>
        <w:t>Request body content type is application/json.</w:t>
      </w:r>
    </w:p>
    <w:p>
      <w:pPr>
        <w:pStyle w:val="ListBullet"/>
      </w:pPr>
      <w:r>
        <w:t>paginationOptions.paginationOrder is documented as sorting by creation date with values ASC/DESC.</w:t>
      </w:r>
    </w:p>
    <w:p>
      <w:pPr>
        <w:pStyle w:val="ListBullet"/>
      </w:pPr>
      <w:r>
        <w:t>X-Phantombuster-Org is documented as optional when using a third party key.</w:t>
      </w:r>
    </w:p>
    <w:p>
      <w:pPr>
        <w:pStyle w:val="Heading3"/>
      </w:pPr>
      <w:r>
        <w:t>Gotchas</w:t>
      </w:r>
    </w:p>
    <w:p>
      <w:pPr>
        <w:pStyle w:val="ListBullet"/>
      </w:pPr>
      <w:r>
        <w:t xml:space="preserve">The 200 response schema is documented as OneOf(...); client code should handle both possible shapes: </w:t>
        <w:br/>
        <w:br/>
        <w:t>{ "leads": [...], "totalCount": n }</w:t>
        <w:br/>
        <w:t>[...] (array of leads)</w:t>
      </w:r>
    </w:p>
    <w:p>
      <w:pPr>
        <w:pStyle w:val="Heading3"/>
      </w:pPr>
      <w:r>
        <w:t>Error Handling</w:t>
      </w:r>
    </w:p>
    <w:p>
      <w:pPr>
        <w:pStyle w:val="ListBullet"/>
      </w:pPr>
      <w:r>
        <w:t>No non-200 error responses were provided in the scraped content for this endpoint.</w:t>
      </w:r>
    </w:p>
    <w:p>
      <w:pPr>
        <w:pStyle w:val="Heading3"/>
      </w:pPr>
      <w:r>
        <w:t>Related orgStorageLeads actions</w:t>
      </w:r>
    </w:p>
    <w:p>
      <w:pPr>
        <w:pStyle w:val="ListBullet"/>
      </w:pPr>
      <w:r>
        <w:t>[POST] Save Many Leads to Org Storage (Beta) — /api/v2/org-storage/leads/save-many</w:t>
      </w:r>
    </w:p>
    <w:p>
      <w:pPr>
        <w:pStyle w:val="ListBullet"/>
      </w:pPr>
      <w:r>
        <w:t>[POST] Save an Org Storage Lead — /api/v2/org-storage/leads/save</w:t>
      </w:r>
    </w:p>
    <w:p>
      <w:pPr>
        <w:pStyle w:val="ListBullet"/>
      </w:pPr>
      <w:r>
        <w:t>[POST] Delete Many Org Storage Leads — /api/v2/org-storage/leads/delete-many</w:t>
      </w:r>
    </w:p>
    <w:p>
      <w:r>
        <w:br w:type="page"/>
      </w:r>
    </w:p>
    <w:p>
      <w:pPr>
        <w:pStyle w:val="Heading2"/>
      </w:pPr>
      <w:r>
        <w:t>28. [POST] Search Organization Storage Company Objects</w:t>
      </w:r>
    </w:p>
    <w:p>
      <w:r>
        <w:rPr>
          <w:b/>
        </w:rPr>
        <w:t xml:space="preserve">Endpoint: </w:t>
      </w:r>
      <w:r>
        <w:rPr>
          <w:rFonts w:ascii="Courier New" w:hAnsi="Courier New"/>
          <w:sz w:val="18"/>
        </w:rPr>
        <w:t>/api/v2/org-storage/companies-objects/search</w:t>
      </w:r>
    </w:p>
    <w:p>
      <w:pPr>
        <w:pStyle w:val="Heading3"/>
      </w:pPr>
      <w:r>
        <w:t>Method</w:t>
      </w:r>
    </w:p>
    <w:p>
      <w:r>
        <w:t>POST</w:t>
      </w:r>
    </w:p>
    <w:p>
      <w:pPr>
        <w:pStyle w:val="Heading3"/>
      </w:pPr>
      <w:r>
        <w:t>URL</w:t>
      </w:r>
    </w:p>
    <w:p>
      <w:r>
        <w:t>https://api.phantombuster.com/api/v2/org-storage/companies-objects/search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company objects stored in organization storage. On success, returns matching company objects either as a plain array or wrapped in an object that includes a totalCount.</w:t>
      </w:r>
    </w:p>
    <w:p>
      <w:pPr>
        <w:pStyle w:val="Heading3"/>
      </w:pPr>
      <w:r>
        <w:t>Request Body</w:t>
      </w:r>
    </w:p>
    <w:p>
      <w:r>
        <w:t>The documentation does not specify the request body schema for this search endpoint.</w:t>
      </w:r>
    </w:p>
    <w:p>
      <w:pPr>
        <w:pStyle w:val="Heading3"/>
      </w:pPr>
      <w:r>
        <w:t>Response</w:t>
      </w:r>
    </w:p>
    <w:p>
      <w:pPr>
        <w:pStyle w:val="Heading3"/>
      </w:pPr>
      <w:r>
        <w:t>Success Response (200 OK)</w:t>
      </w:r>
    </w:p>
    <w:p>
      <w:r>
        <w:t>The endpoint may return one of the following JSON shapes:</w:t>
      </w:r>
    </w:p>
    <w:p>
      <w:pPr>
        <w:pStyle w:val="Heading4"/>
      </w:pPr>
      <w:r>
        <w:t>Option A: Array of company objects</w:t>
      </w:r>
    </w:p>
    <w:p>
      <w:r>
        <w:rPr>
          <w:b/>
          <w:color w:val="666666"/>
          <w:sz w:val="16"/>
        </w:rPr>
        <w:t>[json]</w:t>
      </w:r>
    </w:p>
    <w:p>
      <w:pPr>
        <w:shd w:fill="F2F2F2" w:val="clear"/>
      </w:pPr>
      <w:r>
        <w:rPr>
          <w:rFonts w:ascii="Courier New" w:hAnsi="Courier New"/>
          <w:sz w:val="17"/>
        </w:rPr>
        <w:t>[</w:t>
        <w:br/>
        <w:t xml:space="preserve"> {</w:t>
        <w:br/>
        <w:t xml:space="preserve"> "id": "co_123",</w:t>
        <w:br/>
        <w:t xml:space="preserve"> "orgId": "org_456",</w:t>
        <w:br/>
        <w:t xml:space="preserve"> "linkedinCompanyId": "1029384",</w:t>
        <w:br/>
        <w:t xml:space="preserve"> "type": "company",</w:t>
        <w:br/>
        <w:t xml:space="preserve"> "slug": "phantombuster",</w:t>
        <w:br/>
        <w:t xml:space="preserve"> "properties": {}</w:t>
        <w:br/>
        <w:t xml:space="preserve"> }</w:t>
        <w:br/>
        <w:t>]</w:t>
      </w:r>
    </w:p>
    <w:p>
      <w:pPr>
        <w:pStyle w:val="Heading4"/>
      </w:pPr>
      <w:r>
        <w:t>Option B: Object containing results and total count</w:t>
      </w:r>
    </w:p>
    <w:p>
      <w:r>
        <w:rPr>
          <w:b/>
          <w:color w:val="666666"/>
          <w:sz w:val="16"/>
        </w:rPr>
        <w:t>[json]</w:t>
      </w:r>
    </w:p>
    <w:p>
      <w:pPr>
        <w:shd w:fill="F2F2F2" w:val="clear"/>
      </w:pPr>
      <w:r>
        <w:rPr>
          <w:rFonts w:ascii="Courier New" w:hAnsi="Courier New"/>
          <w:sz w:val="17"/>
        </w:rPr>
        <w:t>{</w:t>
        <w:br/>
        <w:t xml:space="preserve"> "companiesObjects": [</w:t>
        <w:br/>
        <w:t xml:space="preserve"> {</w:t>
        <w:br/>
        <w:t xml:space="preserve"> "id": "co_123",</w:t>
        <w:br/>
        <w:t xml:space="preserve"> "orgId": "org_456",</w:t>
        <w:br/>
        <w:t xml:space="preserve"> "linkedinCompanyId": "1029384",</w:t>
        <w:br/>
        <w:t xml:space="preserve"> "type": "company",</w:t>
        <w:br/>
        <w:t xml:space="preserve"> "slug": "phantombuster",</w:t>
        <w:br/>
        <w:t xml:space="preserve"> "properties": {}</w:t>
        <w:br/>
        <w:t xml:space="preserve"> }</w:t>
        <w:br/>
        <w:t xml:space="preserve"> ],</w:t>
        <w:br/>
        <w:t xml:space="preserve"> "totalCount":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payload provided."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"Unexpected error while searching companiesObjects."</w:t>
        <w:br/>
        <w:t>}</w:t>
      </w:r>
    </w:p>
    <w:p>
      <w:pPr>
        <w:pStyle w:val="Heading3"/>
      </w:pPr>
      <w:r>
        <w:t>Response Fields</w:t>
      </w:r>
    </w:p>
    <w:p>
      <w:pPr>
        <w:pStyle w:val="Heading3"/>
      </w:pPr>
      <w:r>
        <w:t>Company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Company object identifier.</w:t>
            </w:r>
          </w:p>
        </w:tc>
      </w:tr>
      <w:tr>
        <w:tc>
          <w:tcPr>
            <w:tcW w:type="dxa" w:w="2880"/>
          </w:tcPr>
          <w:p>
            <w:r>
              <w:t>orgId</w:t>
            </w:r>
          </w:p>
        </w:tc>
        <w:tc>
          <w:tcPr>
            <w:tcW w:type="dxa" w:w="2880"/>
          </w:tcPr>
          <w:p>
            <w:r>
              <w:t>string</w:t>
            </w:r>
          </w:p>
        </w:tc>
        <w:tc>
          <w:tcPr>
            <w:tcW w:type="dxa" w:w="2880"/>
          </w:tcPr>
          <w:p>
            <w:r>
              <w:t>Organization identifier.</w:t>
            </w:r>
          </w:p>
        </w:tc>
      </w:tr>
      <w:tr>
        <w:tc>
          <w:tcPr>
            <w:tcW w:type="dxa" w:w="2880"/>
          </w:tcPr>
          <w:p>
            <w:r>
              <w:t>linkedinCompanyId</w:t>
            </w:r>
          </w:p>
        </w:tc>
        <w:tc>
          <w:tcPr>
            <w:tcW w:type="dxa" w:w="2880"/>
          </w:tcPr>
          <w:p>
            <w:r>
              <w:t>string</w:t>
            </w:r>
          </w:p>
        </w:tc>
        <w:tc>
          <w:tcPr>
            <w:tcW w:type="dxa" w:w="2880"/>
          </w:tcPr>
          <w:p>
            <w:r>
              <w:t>Required. LinkedIn company identifier.</w:t>
            </w:r>
          </w:p>
        </w:tc>
      </w:tr>
      <w:tr>
        <w:tc>
          <w:tcPr>
            <w:tcW w:type="dxa" w:w="2880"/>
          </w:tcPr>
          <w:p>
            <w:r>
              <w:t>type</w:t>
            </w:r>
          </w:p>
        </w:tc>
        <w:tc>
          <w:tcPr>
            <w:tcW w:type="dxa" w:w="2880"/>
          </w:tcPr>
          <w:p>
            <w:r>
              <w:t>string</w:t>
            </w:r>
          </w:p>
        </w:tc>
        <w:tc>
          <w:tcPr>
            <w:tcW w:type="dxa" w:w="2880"/>
          </w:tcPr>
          <w:p>
            <w:r>
              <w:t>Required. Company object type.</w:t>
            </w:r>
          </w:p>
        </w:tc>
      </w:tr>
      <w:tr>
        <w:tc>
          <w:tcPr>
            <w:tcW w:type="dxa" w:w="2880"/>
          </w:tcPr>
          <w:p>
            <w:r>
              <w:t>slug</w:t>
            </w:r>
          </w:p>
        </w:tc>
        <w:tc>
          <w:tcPr>
            <w:tcW w:type="dxa" w:w="2880"/>
          </w:tcPr>
          <w:p>
            <w:r>
              <w:t>string</w:t>
            </w:r>
          </w:p>
        </w:tc>
        <w:tc>
          <w:tcPr>
            <w:tcW w:type="dxa" w:w="2880"/>
          </w:tcPr>
          <w:p>
            <w:r>
              <w:t>Required. Slug for the company object.</w:t>
            </w:r>
          </w:p>
        </w:tc>
      </w:tr>
      <w:tr>
        <w:tc>
          <w:tcPr>
            <w:tcW w:type="dxa" w:w="2880"/>
          </w:tcPr>
          <w:p>
            <w:r>
              <w:t>properties</w:t>
            </w:r>
          </w:p>
        </w:tc>
        <w:tc>
          <w:tcPr>
            <w:tcW w:type="dxa" w:w="2880"/>
          </w:tcPr>
          <w:p>
            <w:r>
              <w:t>object</w:t>
            </w:r>
          </w:p>
        </w:tc>
        <w:tc>
          <w:tcPr>
            <w:tcW w:type="dxa" w:w="2880"/>
          </w:tcPr>
          <w:p>
            <w:r>
              <w:t>Required. Arbitrary properties associated with the company object.</w:t>
            </w:r>
          </w:p>
        </w:tc>
      </w:tr>
    </w:tbl>
    <w:p/>
    <w:p>
      <w:pPr>
        <w:pStyle w:val="Heading3"/>
      </w:pPr>
      <w:r>
        <w:t>Wrapped response fields (when response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companiesObjects</w:t>
            </w:r>
          </w:p>
        </w:tc>
        <w:tc>
          <w:tcPr>
            <w:tcW w:type="dxa" w:w="2880"/>
          </w:tcPr>
          <w:p>
            <w:r>
              <w:t>array</w:t>
            </w:r>
          </w:p>
        </w:tc>
        <w:tc>
          <w:tcPr>
            <w:tcW w:type="dxa" w:w="2880"/>
          </w:tcPr>
          <w:p>
            <w:r>
              <w:t>Required. Array of company objects.</w:t>
            </w:r>
          </w:p>
        </w:tc>
      </w:tr>
      <w:tr>
        <w:tc>
          <w:tcPr>
            <w:tcW w:type="dxa" w:w="2880"/>
          </w:tcPr>
          <w:p>
            <w:r>
              <w:t>totalCount</w:t>
            </w:r>
          </w:p>
        </w:tc>
        <w:tc>
          <w:tcPr>
            <w:tcW w:type="dxa" w:w="2880"/>
          </w:tcPr>
          <w:p>
            <w:r>
              <w:t>number</w:t>
            </w:r>
          </w:p>
        </w:tc>
        <w:tc>
          <w:tcPr>
            <w:tcW w:type="dxa" w:w="2880"/>
          </w:tcPr>
          <w:p>
            <w:r>
              <w:t>Required. Total number of matching company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'https://api.phantombuster.com/api/v2/org-storage/companies-objects/search' \</w:t>
        <w:br/>
        <w:t xml:space="preserve"> --header 'Accept: application/json' \</w:t>
        <w:br/>
        <w:t xml:space="preserve"> --header 'Content-Type: application/json' \</w:t>
        <w:br/>
        <w:t xml:space="preserve"> --data '{}'</w:t>
      </w:r>
    </w:p>
    <w:p>
      <w:pPr>
        <w:pStyle w:val="Heading3"/>
      </w:pPr>
      <w:r>
        <w:t>Notes</w:t>
      </w:r>
    </w:p>
    <w:p>
      <w:pPr>
        <w:pStyle w:val="ListBullet"/>
      </w:pPr>
      <w:r>
        <w:t>The 200 response is documented as OneOf(...), meaning clients should be prepared to handle either an array response or a wrapped object response with companiesObjects and totalCount.</w:t>
      </w:r>
    </w:p>
    <w:p>
      <w:pPr>
        <w:pStyle w:val="ListBullet"/>
      </w:pPr>
      <w:r>
        <w:t>The request payload requirements are not provided in the scraped documentation; if you share the expected filters/search fields, I can document required/optional body fields and add examples accordingly.</w:t>
      </w:r>
    </w:p>
    <w:p>
      <w:r>
        <w:br w:type="page"/>
      </w:r>
    </w:p>
    <w:p>
      <w:pPr>
        <w:pStyle w:val="Heading2"/>
      </w:pPr>
      <w:r>
        <w:t>29. [POST] Search an Organization’s Leads Objects</w:t>
      </w:r>
    </w:p>
    <w:p>
      <w:r>
        <w:rPr>
          <w:b/>
        </w:rPr>
        <w:t xml:space="preserve">Endpoint: </w:t>
      </w:r>
      <w:r>
        <w:rPr>
          <w:rFonts w:ascii="Courier New" w:hAnsi="Courier New"/>
          <w:sz w:val="18"/>
        </w:rPr>
        <w:t>/org-storage/leads-objects/search</w:t>
      </w:r>
    </w:p>
    <w:p>
      <w:pPr>
        <w:pStyle w:val="Heading3"/>
      </w:pPr>
      <w:r>
        <w:t>Prerequisites</w:t>
      </w:r>
    </w:p>
    <w:p>
      <w:pPr>
        <w:pStyle w:val="ListBullet"/>
      </w:pPr>
      <w:r>
        <w:t>Access to the organization storage leads objects feature</w:t>
      </w:r>
    </w:p>
    <w:p>
      <w:pPr>
        <w:pStyle w:val="Heading3"/>
      </w:pPr>
      <w:r>
        <w:t>Method</w:t>
      </w:r>
    </w:p>
    <w:p>
      <w:r>
        <w:t>POST</w:t>
      </w:r>
    </w:p>
    <w:p>
      <w:pPr>
        <w:pStyle w:val="Heading3"/>
      </w:pPr>
      <w:r>
        <w:t>URL</w:t>
      </w:r>
    </w:p>
    <w:p>
      <w:r>
        <w:t>https://api.phantombuster.com/api/v2/org-storage/leads-objects/search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leads objects stored in organization storage and returns matching leads objects. The success response may return either an array of leads objects or an object containing the results plus a totalCount.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is documented as accepting a JSON request body, but the scraped documentation does not specify the request body schema. Do not guess fields; only send fields your integration explicitly supports.</w:t>
      </w:r>
    </w:p>
    <w:p>
      <w:pPr>
        <w:pStyle w:val="Heading3"/>
      </w:pPr>
      <w:r>
        <w:t>Request Body</w:t>
      </w:r>
    </w:p>
    <w:p>
      <w:r>
        <w:t>A JSON payload is required, but the documentation provided does not specify the exact structure of the search payload.</w:t>
      </w:r>
    </w:p>
    <w:p>
      <w:pPr>
        <w:pStyle w:val="Heading3"/>
      </w:pPr>
      <w:r>
        <w:t>Response</w:t>
      </w:r>
    </w:p>
    <w:p>
      <w:pPr>
        <w:pStyle w:val="Heading3"/>
      </w:pPr>
      <w:r>
        <w:t>Success Response (200 OK)</w:t>
      </w:r>
    </w:p>
    <w:p>
      <w:r>
        <w:t>The response body is application/json and is documented as OneOf the following shapes:</w:t>
      </w:r>
    </w:p>
    <w:p>
      <w:pPr>
        <w:pStyle w:val="Heading4"/>
      </w:pPr>
      <w:r>
        <w:t>Shape A: Array of Leads Objects</w:t>
      </w:r>
    </w:p>
    <w:p>
      <w:r>
        <w:rPr>
          <w:b/>
          <w:color w:val="666666"/>
          <w:sz w:val="16"/>
        </w:rPr>
        <w:t>[json]</w:t>
      </w:r>
    </w:p>
    <w:p>
      <w:pPr>
        <w:shd w:fill="F2F2F2" w:val="clear"/>
      </w:pPr>
      <w:r>
        <w:rPr>
          <w:rFonts w:ascii="Courier New" w:hAnsi="Courier New"/>
          <w:sz w:val="17"/>
        </w:rPr>
        <w:t>[</w:t>
        <w:br/>
        <w:t xml:space="preserve"> {</w:t>
        <w:br/>
        <w:t xml:space="preserve"> "id": "lo_123",</w:t>
        <w:br/>
        <w:t xml:space="preserve"> "orgId": "org_123",</w:t>
        <w:br/>
        <w:t xml:space="preserve"> "type": "someType",</w:t>
        <w:br/>
        <w:t xml:space="preserve"> "slug": "some-slug",</w:t>
        <w:br/>
        <w:t xml:space="preserve"> "leadId": "lead_123",</w:t>
        <w:br/>
        <w:t xml:space="preserve"> "properties": {},</w:t>
        <w:br/>
        <w:t xml:space="preserve"> "leadSlug": "john-doe",</w:t>
        <w:br/>
        <w:t xml:space="preserve"> "leadUrn": "urn:li:fsd_profile:123",</w:t>
        <w:br/>
        <w:t xml:space="preserve"> "lead": {</w:t>
        <w:br/>
        <w:t xml:space="preserve"> "isCreation": true,</w:t>
        <w:br/>
        <w:t xml:space="preserve"> "id": "lead_123",</w:t>
        <w:br/>
        <w:t xml:space="preserve"> "linkedinProfileSlug": "john-doe",</w:t>
        <w:br/>
        <w:t xml:space="preserve"> "linkedinCompanySlug": "acme",</w:t>
        <w:br/>
        <w:t xml:space="preserve"> "twitterProfileHandle": "johndoe",</w:t>
        <w:br/>
        <w:t xml:space="preserve"> "linkedinPreviousCompanySlug": "oldco",</w:t>
        <w:br/>
        <w:t xml:space="preserve"> "linkedinSchoolCompanySlug": "university-x",</w:t>
        <w:br/>
        <w:t xml:space="preserve"> "linkedinPreviousSchoolCompanySlug": "university-y",</w:t>
        <w:br/>
        <w:t xml:space="preserve"> "salesNavigatorProfileId": "sn_profile_123",</w:t>
        <w:br/>
        <w:t xml:space="preserve"> "salesNavigatorCompanyId": "sn_company_456",</w:t>
        <w:br/>
        <w:t xml:space="preserve"> "firstName": "John",</w:t>
        <w:br/>
        <w:t xml:space="preserve"> "lastName": "Doe",</w:t>
        <w:br/>
        <w:t xml:space="preserve"> "location": "Paris, France",</w:t>
        <w:br/>
        <w:t xml:space="preserve"> "civility": "Mr",</w:t>
        <w:br/>
        <w:t xml:space="preserve"> "linkedinOpenProfile": true,</w:t>
        <w:br/>
        <w:t xml:space="preserve"> "linkedinIsHiringBadge": false,</w:t>
        <w:br/>
        <w:t xml:space="preserve"> "linkedinIsOpenToWorkBadge": true,</w:t>
        <w:br/>
        <w:t xml:space="preserve"> "professionalEmails": ["john.doe@acme.com"],</w:t>
        <w:br/>
        <w:t xml:space="preserve"> "personalEmails": ["john.doe@gmail.com"],</w:t>
        <w:br/>
        <w:t xml:space="preserve"> "phoneNumbers": ["+33102030405"],</w:t>
        <w:br/>
        <w:t xml:space="preserve"> "websites": ["https://johndoe.example"],</w:t>
        <w:br/>
        <w:t xml:space="preserve"> "companyName": "Acme",</w:t>
        <w:br/>
        <w:t xml:space="preserve"> "companyWebsite": "https://acme.example",</w:t>
        <w:br/>
        <w:t xml:space="preserve"> "linkedinCompanyId": "123456",</w:t>
        <w:br/>
        <w:t xml:space="preserve"> "linkedinProfileId": "78910",</w:t>
        <w:br/>
        <w:t xml:space="preserve"> "linkedinProfileUrn": "urn:li:fsd_profile:78910",</w:t>
        <w:br/>
        <w:t xml:space="preserve"> "linkedinProfileImageUrn": "urn:li:digitalmediaAsset:abc",</w:t>
        <w:br/>
        <w:t xml:space="preserve"> "linkedinProfileImageUrl": "https://media.example/profile.jpg",</w:t>
        <w:br/>
        <w:t xml:space="preserve"> "linkedinHeadline": "VP Sales at Acme",</w:t>
        <w:br/>
        <w:t xml:space="preserve"> "linkedinJobTitle": "VP Sales",</w:t>
        <w:br/>
        <w:t xml:space="preserve"> "linkedinJobDateRange": "2022 - Present",</w:t>
        <w:br/>
        <w:t xml:space="preserve"> "linkedinJobLocation": "Paris",</w:t>
        <w:br/>
        <w:t xml:space="preserve"> "companyIndustry": "Software",</w:t>
        <w:br/>
        <w:t xml:space="preserve"> "linkedinFollowersCount": 1200,</w:t>
        <w:br/>
        <w:t xml:space="preserve"> "linkedinDescription": "About the lead",</w:t>
        <w:br/>
        <w:t xml:space="preserve"> "linkedinJobDescription": "Current role description",</w:t>
        <w:br/>
        <w:t xml:space="preserve"> "linkedinPreviousJobDescription": "Previous role description",</w:t>
        <w:br/>
        <w:t xml:space="preserve"> "linkedinSkillsLabel": "Sales, Partnerships",</w:t>
        <w:br/>
        <w:t xml:space="preserve"> "previousCompanyName": "OldCo",</w:t>
        <w:br/>
        <w:t xml:space="preserve"> "linkedinPreviousJobTitle": "Sales Manager",</w:t>
        <w:br/>
        <w:t xml:space="preserve"> "linkedinPreviousJobDateRange": "2019 - 2022",</w:t>
        <w:br/>
        <w:t xml:space="preserve"> "linkedinPreviousJobLocation": "Lyon",</w:t>
        <w:br/>
        <w:t xml:space="preserve"> "linkedinSchoolName": "University X",</w:t>
        <w:br/>
        <w:t xml:space="preserve"> "linkedinPreviousSchoolName": "University Y",</w:t>
        <w:br/>
        <w:t xml:space="preserve"> "linkedinSchoolDegree": "MSc",</w:t>
        <w:br/>
        <w:t xml:space="preserve"> "linkedinPreviousSchoolDegree": "BSc",</w:t>
        <w:br/>
        <w:t xml:space="preserve"> "linkedinSchoolDateRange": "2015 - 2017",</w:t>
        <w:br/>
        <w:t xml:space="preserve"> "linkedinPreviousSchoolDateRange": "2012 - 2015",</w:t>
        <w:br/>
        <w:t xml:space="preserve"> "linkedinSchoolDescription": "School description",</w:t>
        <w:br/>
        <w:t xml:space="preserve"> "linkedinPreviousSchoolDescription": "Previous school description",</w:t>
        <w:br/>
        <w:t xml:space="preserve"> "linkedinAccountRelativeProperties": [</w:t>
        <w:br/>
        <w:t xml:space="preserve"> {</w:t>
        <w:br/>
        <w:t xml:space="preserve"> "sourceUserId": "linkedin_user_123",</w:t>
        <w:br/>
        <w:t xml:space="preserve"> "connectionDegree": 2</w:t>
        <w:br/>
        <w:t xml:space="preserve"> }</w:t>
        <w:br/>
        <w:t xml:space="preserve"> ],</w:t>
        <w:br/>
        <w:t xml:space="preserve"> "crmAccountRelativeProperties": [</w:t>
        <w:br/>
        <w:t xml:space="preserve"> {</w:t>
        <w:br/>
        <w:t xml:space="preserve"> "crmContactId": "c_123",</w:t>
        <w:br/>
        <w:t xml:space="preserve"> "crmAccountId": "a_456",</w:t>
        <w:br/>
        <w:t xml:space="preserve"> "crmName": "hubspot",</w:t>
        <w:br/>
        <w:t xml:space="preserve"> "someFlag": true</w:t>
        <w:br/>
        <w:t xml:space="preserve"> }</w:t>
        <w:br/>
        <w:t xml:space="preserve"> ],</w:t>
        <w:br/>
        <w:t xml:space="preserve"> "audienceOfLeads": ["audience_1"],</w:t>
        <w:br/>
        <w:t xml:space="preserve"> "editionsHistory": [</w:t>
        <w:br/>
        <w:t xml:space="preserve"> {</w:t>
        <w:br/>
        <w:t xml:space="preserve"> "type": "agent",</w:t>
        <w:br/>
        <w:t xml:space="preserve"> "timestamp": 1710000000,</w:t>
        <w:br/>
        <w:t xml:space="preserve"> "mainAgentId": "agent_1",</w:t>
        <w:br/>
        <w:t xml:space="preserve"> "workerAgentId": "agent_worker_1",</w:t>
        <w:br/>
        <w:t xml:space="preserve"> "resultFile": "file_1.json",</w:t>
        <w:br/>
        <w:t xml:space="preserve"> "errorMessage": "",</w:t>
        <w:br/>
        <w:t xml:space="preserve"> "identityProfileId": "linkedin_user_123",</w:t>
        <w:br/>
        <w:t xml:space="preserve"> "identityType": "linkedin"</w:t>
        <w:br/>
        <w:t xml:space="preserve"> }</w:t>
        <w:br/>
        <w:t xml:space="preserve"> ],</w:t>
        <w:br/>
        <w:t xml:space="preserve"> "metadata": {},</w:t>
        <w:br/>
        <w:t xml:space="preserve"> "aiGeneratedProperties": {},</w:t>
        <w:br/>
        <w:t xml:space="preserve"> "company": {}</w:t>
        <w:br/>
        <w:t xml:space="preserve"> }</w:t>
        <w:br/>
        <w:t xml:space="preserve"> }</w:t>
        <w:br/>
        <w:t>]</w:t>
      </w:r>
    </w:p>
    <w:p>
      <w:pPr>
        <w:pStyle w:val="Heading4"/>
      </w:pPr>
      <w:r>
        <w:t>Shape B: Object With Results + Total Count</w:t>
      </w:r>
    </w:p>
    <w:p>
      <w:r>
        <w:rPr>
          <w:b/>
          <w:color w:val="666666"/>
          <w:sz w:val="16"/>
        </w:rPr>
        <w:t>[json]</w:t>
      </w:r>
    </w:p>
    <w:p>
      <w:pPr>
        <w:shd w:fill="F2F2F2" w:val="clear"/>
      </w:pPr>
      <w:r>
        <w:rPr>
          <w:rFonts w:ascii="Courier New" w:hAnsi="Courier New"/>
          <w:sz w:val="17"/>
        </w:rPr>
        <w:t>{</w:t>
        <w:br/>
        <w:t xml:space="preserve"> "leadsObjects": [</w:t>
        <w:br/>
        <w:t xml:space="preserve"> {</w:t>
        <w:br/>
        <w:t xml:space="preserve"> "id": "lo_123",</w:t>
        <w:br/>
        <w:t xml:space="preserve"> "orgId": "org_123",</w:t>
        <w:br/>
        <w:t xml:space="preserve"> "type": "someType",</w:t>
        <w:br/>
        <w:t xml:space="preserve"> "slug": "some-slug",</w:t>
        <w:br/>
        <w:t xml:space="preserve"> "leadId": "lead_123",</w:t>
        <w:br/>
        <w:t xml:space="preserve"> "properties": {},</w:t>
        <w:br/>
        <w:t xml:space="preserve"> "leadSlug": "john-doe",</w:t>
        <w:br/>
        <w:t xml:space="preserve"> "leadUrn": "urn:li:fsd_profile:123",</w:t>
        <w:br/>
        <w:t xml:space="preserve"> "lead": {</w:t>
        <w:br/>
        <w:t xml:space="preserve"> "isCreation": true,</w:t>
        <w:br/>
        <w:t xml:space="preserve"> "id": "lead_123",</w:t>
        <w:br/>
        <w:t xml:space="preserve"> "linkedinProfileSlug": "john-doe",</w:t>
        <w:br/>
        <w:t xml:space="preserve"> "editionsHistory": [</w:t>
        <w:br/>
        <w:t xml:space="preserve"> {</w:t>
        <w:br/>
        <w:t xml:space="preserve"> "type": "manual",</w:t>
        <w:br/>
        <w:t xml:space="preserve"> "timestamp": 1710000000,</w:t>
        <w:br/>
        <w:t xml:space="preserve"> "userId": "user_123",</w:t>
        <w:br/>
        <w:t xml:space="preserve"> "editedProperties": ["firstName", "lastName"]</w:t>
        <w:br/>
        <w:t xml:space="preserve"> }</w:t>
        <w:br/>
        <w:t xml:space="preserve"> ],</w:t>
        <w:br/>
        <w:t xml:space="preserve"> "metadata": {},</w:t>
        <w:br/>
        <w:t xml:space="preserve"> "aiGeneratedProperties": {},</w:t>
        <w:br/>
        <w:t xml:space="preserve"> "company": {}</w:t>
        <w:br/>
        <w:t xml:space="preserve"> }</w:t>
        <w:br/>
        <w:t xml:space="preserve"> }</w:t>
        <w:br/>
        <w:t xml:space="preserve"> ],</w:t>
        <w:br/>
        <w:t xml:space="preserve"> "totalCount":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payload provided."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"Unexpected error while searching leadsObjects."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(Leads object) Unique identifier.</w:t>
            </w:r>
          </w:p>
        </w:tc>
      </w:tr>
      <w:tr>
        <w:tc>
          <w:tcPr>
            <w:tcW w:type="dxa" w:w="2880"/>
          </w:tcPr>
          <w:p>
            <w:r>
              <w:t>orgId</w:t>
            </w:r>
          </w:p>
        </w:tc>
        <w:tc>
          <w:tcPr>
            <w:tcW w:type="dxa" w:w="2880"/>
          </w:tcPr>
          <w:p>
            <w:r>
              <w:t>string</w:t>
            </w:r>
          </w:p>
        </w:tc>
        <w:tc>
          <w:tcPr>
            <w:tcW w:type="dxa" w:w="2880"/>
          </w:tcPr>
          <w:p>
            <w:r>
              <w:t>(Leads object) Organization identifier.</w:t>
            </w:r>
          </w:p>
        </w:tc>
      </w:tr>
      <w:tr>
        <w:tc>
          <w:tcPr>
            <w:tcW w:type="dxa" w:w="2880"/>
          </w:tcPr>
          <w:p>
            <w:r>
              <w:t>type</w:t>
            </w:r>
          </w:p>
        </w:tc>
        <w:tc>
          <w:tcPr>
            <w:tcW w:type="dxa" w:w="2880"/>
          </w:tcPr>
          <w:p>
            <w:r>
              <w:t>string</w:t>
            </w:r>
          </w:p>
        </w:tc>
        <w:tc>
          <w:tcPr>
            <w:tcW w:type="dxa" w:w="2880"/>
          </w:tcPr>
          <w:p>
            <w:r>
              <w:t>(Leads object) Type of leads object.</w:t>
            </w:r>
          </w:p>
        </w:tc>
      </w:tr>
      <w:tr>
        <w:tc>
          <w:tcPr>
            <w:tcW w:type="dxa" w:w="2880"/>
          </w:tcPr>
          <w:p>
            <w:r>
              <w:t>slug</w:t>
            </w:r>
          </w:p>
        </w:tc>
        <w:tc>
          <w:tcPr>
            <w:tcW w:type="dxa" w:w="2880"/>
          </w:tcPr>
          <w:p>
            <w:r>
              <w:t>string</w:t>
            </w:r>
          </w:p>
        </w:tc>
        <w:tc>
          <w:tcPr>
            <w:tcW w:type="dxa" w:w="2880"/>
          </w:tcPr>
          <w:p>
            <w:r>
              <w:t>(Leads object) Slug identifier.</w:t>
            </w:r>
          </w:p>
        </w:tc>
      </w:tr>
      <w:tr>
        <w:tc>
          <w:tcPr>
            <w:tcW w:type="dxa" w:w="2880"/>
          </w:tcPr>
          <w:p>
            <w:r>
              <w:t>leadId</w:t>
            </w:r>
          </w:p>
        </w:tc>
        <w:tc>
          <w:tcPr>
            <w:tcW w:type="dxa" w:w="2880"/>
          </w:tcPr>
          <w:p>
            <w:r>
              <w:t>string</w:t>
            </w:r>
          </w:p>
        </w:tc>
        <w:tc>
          <w:tcPr>
            <w:tcW w:type="dxa" w:w="2880"/>
          </w:tcPr>
          <w:p>
            <w:r>
              <w:t>(Leads object) Associated lead ID.</w:t>
            </w:r>
          </w:p>
        </w:tc>
      </w:tr>
      <w:tr>
        <w:tc>
          <w:tcPr>
            <w:tcW w:type="dxa" w:w="2880"/>
          </w:tcPr>
          <w:p>
            <w:r>
              <w:t>properties</w:t>
            </w:r>
          </w:p>
        </w:tc>
        <w:tc>
          <w:tcPr>
            <w:tcW w:type="dxa" w:w="2880"/>
          </w:tcPr>
          <w:p>
            <w:r>
              <w:t>object</w:t>
            </w:r>
          </w:p>
        </w:tc>
        <w:tc>
          <w:tcPr>
            <w:tcW w:type="dxa" w:w="2880"/>
          </w:tcPr>
          <w:p>
            <w:r>
              <w:t>(Leads object) Properties payload (structure not specified).</w:t>
            </w:r>
          </w:p>
        </w:tc>
      </w:tr>
      <w:tr>
        <w:tc>
          <w:tcPr>
            <w:tcW w:type="dxa" w:w="2880"/>
          </w:tcPr>
          <w:p>
            <w:r>
              <w:t>leadSlug</w:t>
            </w:r>
          </w:p>
        </w:tc>
        <w:tc>
          <w:tcPr>
            <w:tcW w:type="dxa" w:w="2880"/>
          </w:tcPr>
          <w:p>
            <w:r>
              <w:t>string</w:t>
            </w:r>
          </w:p>
        </w:tc>
        <w:tc>
          <w:tcPr>
            <w:tcW w:type="dxa" w:w="2880"/>
          </w:tcPr>
          <w:p>
            <w:r>
              <w:t>(Leads object) Lead slug.</w:t>
            </w:r>
          </w:p>
        </w:tc>
      </w:tr>
      <w:tr>
        <w:tc>
          <w:tcPr>
            <w:tcW w:type="dxa" w:w="2880"/>
          </w:tcPr>
          <w:p>
            <w:r>
              <w:t>leadUrn</w:t>
            </w:r>
          </w:p>
        </w:tc>
        <w:tc>
          <w:tcPr>
            <w:tcW w:type="dxa" w:w="2880"/>
          </w:tcPr>
          <w:p>
            <w:r>
              <w:t>string</w:t>
            </w:r>
          </w:p>
        </w:tc>
        <w:tc>
          <w:tcPr>
            <w:tcW w:type="dxa" w:w="2880"/>
          </w:tcPr>
          <w:p>
            <w:r>
              <w:t>(Leads object) Lead URN.</w:t>
            </w:r>
          </w:p>
        </w:tc>
      </w:tr>
      <w:tr>
        <w:tc>
          <w:tcPr>
            <w:tcW w:type="dxa" w:w="2880"/>
          </w:tcPr>
          <w:p>
            <w:r>
              <w:t>lead</w:t>
            </w:r>
          </w:p>
        </w:tc>
        <w:tc>
          <w:tcPr>
            <w:tcW w:type="dxa" w:w="2880"/>
          </w:tcPr>
          <w:p>
            <w:r>
              <w:t>object</w:t>
            </w:r>
          </w:p>
        </w:tc>
        <w:tc>
          <w:tcPr>
            <w:tcW w:type="dxa" w:w="2880"/>
          </w:tcPr>
          <w:p>
            <w:r>
              <w:t>Lead details object.</w:t>
            </w:r>
          </w:p>
        </w:tc>
      </w:tr>
      <w:tr>
        <w:tc>
          <w:tcPr>
            <w:tcW w:type="dxa" w:w="2880"/>
          </w:tcPr>
          <w:p>
            <w:r>
              <w:t>lead.isCreation</w:t>
            </w:r>
          </w:p>
        </w:tc>
        <w:tc>
          <w:tcPr>
            <w:tcW w:type="dxa" w:w="2880"/>
          </w:tcPr>
          <w:p>
            <w:r>
              <w:t>boolean</w:t>
            </w:r>
          </w:p>
        </w:tc>
        <w:tc>
          <w:tcPr>
            <w:tcW w:type="dxa" w:w="2880"/>
          </w:tcPr>
          <w:p>
            <w:r>
              <w:t>Indicates if the lead is created or inserted.</w:t>
            </w:r>
          </w:p>
        </w:tc>
      </w:tr>
      <w:tr>
        <w:tc>
          <w:tcPr>
            <w:tcW w:type="dxa" w:w="2880"/>
          </w:tcPr>
          <w:p>
            <w:r>
              <w:t>lead.id</w:t>
            </w:r>
          </w:p>
        </w:tc>
        <w:tc>
          <w:tcPr>
            <w:tcW w:type="dxa" w:w="2880"/>
          </w:tcPr>
          <w:p>
            <w:r>
              <w:t>string</w:t>
            </w:r>
          </w:p>
        </w:tc>
        <w:tc>
          <w:tcPr>
            <w:tcW w:type="dxa" w:w="2880"/>
          </w:tcPr>
          <w:p>
            <w:r>
              <w:t>Lead ID.</w:t>
            </w:r>
          </w:p>
        </w:tc>
      </w:tr>
      <w:tr>
        <w:tc>
          <w:tcPr>
            <w:tcW w:type="dxa" w:w="2880"/>
          </w:tcPr>
          <w:p>
            <w:r>
              <w:t>lead.linkedinProfileSlug</w:t>
            </w:r>
          </w:p>
        </w:tc>
        <w:tc>
          <w:tcPr>
            <w:tcW w:type="dxa" w:w="2880"/>
          </w:tcPr>
          <w:p>
            <w:r>
              <w:t>string</w:t>
            </w:r>
          </w:p>
        </w:tc>
        <w:tc>
          <w:tcPr>
            <w:tcW w:type="dxa" w:w="2880"/>
          </w:tcPr>
          <w:p>
            <w:r>
              <w:t>LinkedIn profile slug.</w:t>
            </w:r>
          </w:p>
        </w:tc>
      </w:tr>
      <w:tr>
        <w:tc>
          <w:tcPr>
            <w:tcW w:type="dxa" w:w="2880"/>
          </w:tcPr>
          <w:p>
            <w:r>
              <w:t>lead.linkedinCompanySlug</w:t>
            </w:r>
          </w:p>
        </w:tc>
        <w:tc>
          <w:tcPr>
            <w:tcW w:type="dxa" w:w="2880"/>
          </w:tcPr>
          <w:p>
            <w:r>
              <w:t>string</w:t>
            </w:r>
          </w:p>
        </w:tc>
        <w:tc>
          <w:tcPr>
            <w:tcW w:type="dxa" w:w="2880"/>
          </w:tcPr>
          <w:p>
            <w:r>
              <w:t>LinkedIn company slug.</w:t>
            </w:r>
          </w:p>
        </w:tc>
      </w:tr>
      <w:tr>
        <w:tc>
          <w:tcPr>
            <w:tcW w:type="dxa" w:w="2880"/>
          </w:tcPr>
          <w:p>
            <w:r>
              <w:t>lead.twitterProfileHandle</w:t>
            </w:r>
          </w:p>
        </w:tc>
        <w:tc>
          <w:tcPr>
            <w:tcW w:type="dxa" w:w="2880"/>
          </w:tcPr>
          <w:p>
            <w:r>
              <w:t>string</w:t>
            </w:r>
          </w:p>
        </w:tc>
        <w:tc>
          <w:tcPr>
            <w:tcW w:type="dxa" w:w="2880"/>
          </w:tcPr>
          <w:p>
            <w:r>
              <w:t>Twitter handle.</w:t>
            </w:r>
          </w:p>
        </w:tc>
      </w:tr>
      <w:tr>
        <w:tc>
          <w:tcPr>
            <w:tcW w:type="dxa" w:w="2880"/>
          </w:tcPr>
          <w:p>
            <w:r>
              <w:t>lead.salesNavigatorProfileId</w:t>
            </w:r>
          </w:p>
        </w:tc>
        <w:tc>
          <w:tcPr>
            <w:tcW w:type="dxa" w:w="2880"/>
          </w:tcPr>
          <w:p>
            <w:r>
              <w:t>string</w:t>
            </w:r>
          </w:p>
        </w:tc>
        <w:tc>
          <w:tcPr>
            <w:tcW w:type="dxa" w:w="2880"/>
          </w:tcPr>
          <w:p>
            <w:r>
              <w:t>Sales Navigator profile ID.</w:t>
            </w:r>
          </w:p>
        </w:tc>
      </w:tr>
      <w:tr>
        <w:tc>
          <w:tcPr>
            <w:tcW w:type="dxa" w:w="2880"/>
          </w:tcPr>
          <w:p>
            <w:r>
              <w:t>lead.salesNavigatorCompanyId</w:t>
            </w:r>
          </w:p>
        </w:tc>
        <w:tc>
          <w:tcPr>
            <w:tcW w:type="dxa" w:w="2880"/>
          </w:tcPr>
          <w:p>
            <w:r>
              <w:t>string</w:t>
            </w:r>
          </w:p>
        </w:tc>
        <w:tc>
          <w:tcPr>
            <w:tcW w:type="dxa" w:w="2880"/>
          </w:tcPr>
          <w:p>
            <w:r>
              <w:t>Sales Navigator company ID.</w:t>
            </w:r>
          </w:p>
        </w:tc>
      </w:tr>
      <w:tr>
        <w:tc>
          <w:tcPr>
            <w:tcW w:type="dxa" w:w="2880"/>
          </w:tcPr>
          <w:p>
            <w:r>
              <w:t>lead.firstName</w:t>
            </w:r>
          </w:p>
        </w:tc>
        <w:tc>
          <w:tcPr>
            <w:tcW w:type="dxa" w:w="2880"/>
          </w:tcPr>
          <w:p>
            <w:r>
              <w:t>string</w:t>
            </w:r>
          </w:p>
        </w:tc>
        <w:tc>
          <w:tcPr>
            <w:tcW w:type="dxa" w:w="2880"/>
          </w:tcPr>
          <w:p>
            <w:r>
              <w:t>Lead first name.</w:t>
            </w:r>
          </w:p>
        </w:tc>
      </w:tr>
      <w:tr>
        <w:tc>
          <w:tcPr>
            <w:tcW w:type="dxa" w:w="2880"/>
          </w:tcPr>
          <w:p>
            <w:r>
              <w:t>lead.lastName</w:t>
            </w:r>
          </w:p>
        </w:tc>
        <w:tc>
          <w:tcPr>
            <w:tcW w:type="dxa" w:w="2880"/>
          </w:tcPr>
          <w:p>
            <w:r>
              <w:t>string</w:t>
            </w:r>
          </w:p>
        </w:tc>
        <w:tc>
          <w:tcPr>
            <w:tcW w:type="dxa" w:w="2880"/>
          </w:tcPr>
          <w:p>
            <w:r>
              <w:t>Lead last name.</w:t>
            </w:r>
          </w:p>
        </w:tc>
      </w:tr>
      <w:tr>
        <w:tc>
          <w:tcPr>
            <w:tcW w:type="dxa" w:w="2880"/>
          </w:tcPr>
          <w:p>
            <w:r>
              <w:t>lead.location</w:t>
            </w:r>
          </w:p>
        </w:tc>
        <w:tc>
          <w:tcPr>
            <w:tcW w:type="dxa" w:w="2880"/>
          </w:tcPr>
          <w:p>
            <w:r>
              <w:t>string</w:t>
            </w:r>
          </w:p>
        </w:tc>
        <w:tc>
          <w:tcPr>
            <w:tcW w:type="dxa" w:w="2880"/>
          </w:tcPr>
          <w:p>
            <w:r>
              <w:t>Lead location.</w:t>
            </w:r>
          </w:p>
        </w:tc>
      </w:tr>
      <w:tr>
        <w:tc>
          <w:tcPr>
            <w:tcW w:type="dxa" w:w="2880"/>
          </w:tcPr>
          <w:p>
            <w:r>
              <w:t>lead.civility</w:t>
            </w:r>
          </w:p>
        </w:tc>
        <w:tc>
          <w:tcPr>
            <w:tcW w:type="dxa" w:w="2880"/>
          </w:tcPr>
          <w:p>
            <w:r>
              <w:t>string</w:t>
            </w:r>
          </w:p>
        </w:tc>
        <w:tc>
          <w:tcPr>
            <w:tcW w:type="dxa" w:w="2880"/>
          </w:tcPr>
          <w:p>
            <w:r>
              <w:t>Lead civility.</w:t>
            </w:r>
          </w:p>
        </w:tc>
      </w:tr>
      <w:tr>
        <w:tc>
          <w:tcPr>
            <w:tcW w:type="dxa" w:w="2880"/>
          </w:tcPr>
          <w:p>
            <w:r>
              <w:t>lead.linkedinOpenProfile</w:t>
            </w:r>
          </w:p>
        </w:tc>
        <w:tc>
          <w:tcPr>
            <w:tcW w:type="dxa" w:w="2880"/>
          </w:tcPr>
          <w:p>
            <w:r>
              <w:t>boolean</w:t>
            </w:r>
          </w:p>
        </w:tc>
        <w:tc>
          <w:tcPr>
            <w:tcW w:type="dxa" w:w="2880"/>
          </w:tcPr>
          <w:p>
            <w:r>
              <w:t>Whether the LinkedIn profile is open.</w:t>
            </w:r>
          </w:p>
        </w:tc>
      </w:tr>
      <w:tr>
        <w:tc>
          <w:tcPr>
            <w:tcW w:type="dxa" w:w="2880"/>
          </w:tcPr>
          <w:p>
            <w:r>
              <w:t>lead.linkedinIsHiringBadge</w:t>
            </w:r>
          </w:p>
        </w:tc>
        <w:tc>
          <w:tcPr>
            <w:tcW w:type="dxa" w:w="2880"/>
          </w:tcPr>
          <w:p>
            <w:r>
              <w:t>boolean</w:t>
            </w:r>
          </w:p>
        </w:tc>
        <w:tc>
          <w:tcPr>
            <w:tcW w:type="dxa" w:w="2880"/>
          </w:tcPr>
          <w:p>
            <w:r>
              <w:t>Whether the profile has “Hiring” badge.</w:t>
            </w:r>
          </w:p>
        </w:tc>
      </w:tr>
      <w:tr>
        <w:tc>
          <w:tcPr>
            <w:tcW w:type="dxa" w:w="2880"/>
          </w:tcPr>
          <w:p>
            <w:r>
              <w:t>lead.linkedinIsOpenToWorkBadge</w:t>
            </w:r>
          </w:p>
        </w:tc>
        <w:tc>
          <w:tcPr>
            <w:tcW w:type="dxa" w:w="2880"/>
          </w:tcPr>
          <w:p>
            <w:r>
              <w:t>boolean</w:t>
            </w:r>
          </w:p>
        </w:tc>
        <w:tc>
          <w:tcPr>
            <w:tcW w:type="dxa" w:w="2880"/>
          </w:tcPr>
          <w:p>
            <w:r>
              <w:t>Whether the profile has “Open to work” badge.</w:t>
            </w:r>
          </w:p>
        </w:tc>
      </w:tr>
      <w:tr>
        <w:tc>
          <w:tcPr>
            <w:tcW w:type="dxa" w:w="2880"/>
          </w:tcPr>
          <w:p>
            <w:r>
              <w:t>lead.professionalEmails</w:t>
            </w:r>
          </w:p>
        </w:tc>
        <w:tc>
          <w:tcPr>
            <w:tcW w:type="dxa" w:w="2880"/>
          </w:tcPr>
          <w:p>
            <w:r>
              <w:t>string[]</w:t>
            </w:r>
          </w:p>
        </w:tc>
        <w:tc>
          <w:tcPr>
            <w:tcW w:type="dxa" w:w="2880"/>
          </w:tcPr>
          <w:p>
            <w:r>
              <w:t>Professional email addresses.</w:t>
            </w:r>
          </w:p>
        </w:tc>
      </w:tr>
      <w:tr>
        <w:tc>
          <w:tcPr>
            <w:tcW w:type="dxa" w:w="2880"/>
          </w:tcPr>
          <w:p>
            <w:r>
              <w:t>lead.personalEmails</w:t>
            </w:r>
          </w:p>
        </w:tc>
        <w:tc>
          <w:tcPr>
            <w:tcW w:type="dxa" w:w="2880"/>
          </w:tcPr>
          <w:p>
            <w:r>
              <w:t>string[]</w:t>
            </w:r>
          </w:p>
        </w:tc>
        <w:tc>
          <w:tcPr>
            <w:tcW w:type="dxa" w:w="2880"/>
          </w:tcPr>
          <w:p>
            <w:r>
              <w:t>Personal email addresses.</w:t>
            </w:r>
          </w:p>
        </w:tc>
      </w:tr>
      <w:tr>
        <w:tc>
          <w:tcPr>
            <w:tcW w:type="dxa" w:w="2880"/>
          </w:tcPr>
          <w:p>
            <w:r>
              <w:t>lead.phoneNumbers</w:t>
            </w:r>
          </w:p>
        </w:tc>
        <w:tc>
          <w:tcPr>
            <w:tcW w:type="dxa" w:w="2880"/>
          </w:tcPr>
          <w:p>
            <w:r>
              <w:t>string[]</w:t>
            </w:r>
          </w:p>
        </w:tc>
        <w:tc>
          <w:tcPr>
            <w:tcW w:type="dxa" w:w="2880"/>
          </w:tcPr>
          <w:p>
            <w:r>
              <w:t>Phone numbers.</w:t>
            </w:r>
          </w:p>
        </w:tc>
      </w:tr>
      <w:tr>
        <w:tc>
          <w:tcPr>
            <w:tcW w:type="dxa" w:w="2880"/>
          </w:tcPr>
          <w:p>
            <w:r>
              <w:t>lead.websites</w:t>
            </w:r>
          </w:p>
        </w:tc>
        <w:tc>
          <w:tcPr>
            <w:tcW w:type="dxa" w:w="2880"/>
          </w:tcPr>
          <w:p>
            <w:r>
              <w:t>string[]</w:t>
            </w:r>
          </w:p>
        </w:tc>
        <w:tc>
          <w:tcPr>
            <w:tcW w:type="dxa" w:w="2880"/>
          </w:tcPr>
          <w:p>
            <w:r>
              <w:t>Websites.</w:t>
            </w:r>
          </w:p>
        </w:tc>
      </w:tr>
      <w:tr>
        <w:tc>
          <w:tcPr>
            <w:tcW w:type="dxa" w:w="2880"/>
          </w:tcPr>
          <w:p>
            <w:r>
              <w:t>lead.companyName</w:t>
            </w:r>
          </w:p>
        </w:tc>
        <w:tc>
          <w:tcPr>
            <w:tcW w:type="dxa" w:w="2880"/>
          </w:tcPr>
          <w:p>
            <w:r>
              <w:t>string</w:t>
            </w:r>
          </w:p>
        </w:tc>
        <w:tc>
          <w:tcPr>
            <w:tcW w:type="dxa" w:w="2880"/>
          </w:tcPr>
          <w:p>
            <w:r>
              <w:t>Lead company name.</w:t>
            </w:r>
          </w:p>
        </w:tc>
      </w:tr>
      <w:tr>
        <w:tc>
          <w:tcPr>
            <w:tcW w:type="dxa" w:w="2880"/>
          </w:tcPr>
          <w:p>
            <w:r>
              <w:t>lead.companyWebsite</w:t>
            </w:r>
          </w:p>
        </w:tc>
        <w:tc>
          <w:tcPr>
            <w:tcW w:type="dxa" w:w="2880"/>
          </w:tcPr>
          <w:p>
            <w:r>
              <w:t>string</w:t>
            </w:r>
          </w:p>
        </w:tc>
        <w:tc>
          <w:tcPr>
            <w:tcW w:type="dxa" w:w="2880"/>
          </w:tcPr>
          <w:p>
            <w:r>
              <w:t>Lead company website.</w:t>
            </w:r>
          </w:p>
        </w:tc>
      </w:tr>
      <w:tr>
        <w:tc>
          <w:tcPr>
            <w:tcW w:type="dxa" w:w="2880"/>
          </w:tcPr>
          <w:p>
            <w:r>
              <w:t>lead.linkedinCompanyId</w:t>
            </w:r>
          </w:p>
        </w:tc>
        <w:tc>
          <w:tcPr>
            <w:tcW w:type="dxa" w:w="2880"/>
          </w:tcPr>
          <w:p>
            <w:r>
              <w:t>string</w:t>
            </w:r>
          </w:p>
        </w:tc>
        <w:tc>
          <w:tcPr>
            <w:tcW w:type="dxa" w:w="2880"/>
          </w:tcPr>
          <w:p>
            <w:r>
              <w:t>LinkedIn company ID.</w:t>
            </w:r>
          </w:p>
        </w:tc>
      </w:tr>
      <w:tr>
        <w:tc>
          <w:tcPr>
            <w:tcW w:type="dxa" w:w="2880"/>
          </w:tcPr>
          <w:p>
            <w:r>
              <w:t>lead.linkedinProfileId</w:t>
            </w:r>
          </w:p>
        </w:tc>
        <w:tc>
          <w:tcPr>
            <w:tcW w:type="dxa" w:w="2880"/>
          </w:tcPr>
          <w:p>
            <w:r>
              <w:t>string</w:t>
            </w:r>
          </w:p>
        </w:tc>
        <w:tc>
          <w:tcPr>
            <w:tcW w:type="dxa" w:w="2880"/>
          </w:tcPr>
          <w:p>
            <w:r>
              <w:t>LinkedIn profile ID.</w:t>
            </w:r>
          </w:p>
        </w:tc>
      </w:tr>
      <w:tr>
        <w:tc>
          <w:tcPr>
            <w:tcW w:type="dxa" w:w="2880"/>
          </w:tcPr>
          <w:p>
            <w:r>
              <w:t>lead.linkedinProfileUrn</w:t>
            </w:r>
          </w:p>
        </w:tc>
        <w:tc>
          <w:tcPr>
            <w:tcW w:type="dxa" w:w="2880"/>
          </w:tcPr>
          <w:p>
            <w:r>
              <w:t>string</w:t>
            </w:r>
          </w:p>
        </w:tc>
        <w:tc>
          <w:tcPr>
            <w:tcW w:type="dxa" w:w="2880"/>
          </w:tcPr>
          <w:p>
            <w:r>
              <w:t>LinkedIn profile URN.</w:t>
            </w:r>
          </w:p>
        </w:tc>
      </w:tr>
      <w:tr>
        <w:tc>
          <w:tcPr>
            <w:tcW w:type="dxa" w:w="2880"/>
          </w:tcPr>
          <w:p>
            <w:r>
              <w:t>lead.linkedinProfileImageUrn</w:t>
            </w:r>
          </w:p>
        </w:tc>
        <w:tc>
          <w:tcPr>
            <w:tcW w:type="dxa" w:w="2880"/>
          </w:tcPr>
          <w:p>
            <w:r>
              <w:t>string</w:t>
            </w:r>
          </w:p>
        </w:tc>
        <w:tc>
          <w:tcPr>
            <w:tcW w:type="dxa" w:w="2880"/>
          </w:tcPr>
          <w:p>
            <w:r>
              <w:t>LinkedIn profile image URN.</w:t>
            </w:r>
          </w:p>
        </w:tc>
      </w:tr>
      <w:tr>
        <w:tc>
          <w:tcPr>
            <w:tcW w:type="dxa" w:w="2880"/>
          </w:tcPr>
          <w:p>
            <w:r>
              <w:t>lead.linkedinProfileImageUrl</w:t>
            </w:r>
          </w:p>
        </w:tc>
        <w:tc>
          <w:tcPr>
            <w:tcW w:type="dxa" w:w="2880"/>
          </w:tcPr>
          <w:p>
            <w:r>
              <w:t>string</w:t>
            </w:r>
          </w:p>
        </w:tc>
        <w:tc>
          <w:tcPr>
            <w:tcW w:type="dxa" w:w="2880"/>
          </w:tcPr>
          <w:p>
            <w:r>
              <w:t>LinkedIn profile image URL.</w:t>
            </w:r>
          </w:p>
        </w:tc>
      </w:tr>
      <w:tr>
        <w:tc>
          <w:tcPr>
            <w:tcW w:type="dxa" w:w="2880"/>
          </w:tcPr>
          <w:p>
            <w:r>
              <w:t>lead.linkedinHeadline</w:t>
            </w:r>
          </w:p>
        </w:tc>
        <w:tc>
          <w:tcPr>
            <w:tcW w:type="dxa" w:w="2880"/>
          </w:tcPr>
          <w:p>
            <w:r>
              <w:t>string</w:t>
            </w:r>
          </w:p>
        </w:tc>
        <w:tc>
          <w:tcPr>
            <w:tcW w:type="dxa" w:w="2880"/>
          </w:tcPr>
          <w:p>
            <w:r>
              <w:t>LinkedIn headline.</w:t>
            </w:r>
          </w:p>
        </w:tc>
      </w:tr>
      <w:tr>
        <w:tc>
          <w:tcPr>
            <w:tcW w:type="dxa" w:w="2880"/>
          </w:tcPr>
          <w:p>
            <w:r>
              <w:t>lead.linkedinJobTitle</w:t>
            </w:r>
          </w:p>
        </w:tc>
        <w:tc>
          <w:tcPr>
            <w:tcW w:type="dxa" w:w="2880"/>
          </w:tcPr>
          <w:p>
            <w:r>
              <w:t>string</w:t>
            </w:r>
          </w:p>
        </w:tc>
        <w:tc>
          <w:tcPr>
            <w:tcW w:type="dxa" w:w="2880"/>
          </w:tcPr>
          <w:p>
            <w:r>
              <w:t>Current job title.</w:t>
            </w:r>
          </w:p>
        </w:tc>
      </w:tr>
      <w:tr>
        <w:tc>
          <w:tcPr>
            <w:tcW w:type="dxa" w:w="2880"/>
          </w:tcPr>
          <w:p>
            <w:r>
              <w:t>lead.linkedinJobDateRange</w:t>
            </w:r>
          </w:p>
        </w:tc>
        <w:tc>
          <w:tcPr>
            <w:tcW w:type="dxa" w:w="2880"/>
          </w:tcPr>
          <w:p>
            <w:r>
              <w:t>string</w:t>
            </w:r>
          </w:p>
        </w:tc>
        <w:tc>
          <w:tcPr>
            <w:tcW w:type="dxa" w:w="2880"/>
          </w:tcPr>
          <w:p>
            <w:r>
              <w:t>Current job date range.</w:t>
            </w:r>
          </w:p>
        </w:tc>
      </w:tr>
      <w:tr>
        <w:tc>
          <w:tcPr>
            <w:tcW w:type="dxa" w:w="2880"/>
          </w:tcPr>
          <w:p>
            <w:r>
              <w:t>lead.linkedinJobLocation</w:t>
            </w:r>
          </w:p>
        </w:tc>
        <w:tc>
          <w:tcPr>
            <w:tcW w:type="dxa" w:w="2880"/>
          </w:tcPr>
          <w:p>
            <w:r>
              <w:t>string</w:t>
            </w:r>
          </w:p>
        </w:tc>
        <w:tc>
          <w:tcPr>
            <w:tcW w:type="dxa" w:w="2880"/>
          </w:tcPr>
          <w:p>
            <w:r>
              <w:t>Current job location.</w:t>
            </w:r>
          </w:p>
        </w:tc>
      </w:tr>
      <w:tr>
        <w:tc>
          <w:tcPr>
            <w:tcW w:type="dxa" w:w="2880"/>
          </w:tcPr>
          <w:p>
            <w:r>
              <w:t>lead.companyIndustry</w:t>
            </w:r>
          </w:p>
        </w:tc>
        <w:tc>
          <w:tcPr>
            <w:tcW w:type="dxa" w:w="2880"/>
          </w:tcPr>
          <w:p>
            <w:r>
              <w:t>string</w:t>
            </w:r>
          </w:p>
        </w:tc>
        <w:tc>
          <w:tcPr>
            <w:tcW w:type="dxa" w:w="2880"/>
          </w:tcPr>
          <w:p>
            <w:r>
              <w:t>Industry of the lead’s company.</w:t>
            </w:r>
          </w:p>
        </w:tc>
      </w:tr>
      <w:tr>
        <w:tc>
          <w:tcPr>
            <w:tcW w:type="dxa" w:w="2880"/>
          </w:tcPr>
          <w:p>
            <w:r>
              <w:t>lead.linkedinFollowersCount</w:t>
            </w:r>
          </w:p>
        </w:tc>
        <w:tc>
          <w:tcPr>
            <w:tcW w:type="dxa" w:w="2880"/>
          </w:tcPr>
          <w:p>
            <w:r>
              <w:t>number</w:t>
            </w:r>
          </w:p>
        </w:tc>
        <w:tc>
          <w:tcPr>
            <w:tcW w:type="dxa" w:w="2880"/>
          </w:tcPr>
          <w:p>
            <w:r>
              <w:t>LinkedIn followers count.</w:t>
            </w:r>
          </w:p>
        </w:tc>
      </w:tr>
      <w:tr>
        <w:tc>
          <w:tcPr>
            <w:tcW w:type="dxa" w:w="2880"/>
          </w:tcPr>
          <w:p>
            <w:r>
              <w:t>lead.linkedinDescription</w:t>
            </w:r>
          </w:p>
        </w:tc>
        <w:tc>
          <w:tcPr>
            <w:tcW w:type="dxa" w:w="2880"/>
          </w:tcPr>
          <w:p>
            <w:r>
              <w:t>string</w:t>
            </w:r>
          </w:p>
        </w:tc>
        <w:tc>
          <w:tcPr>
            <w:tcW w:type="dxa" w:w="2880"/>
          </w:tcPr>
          <w:p>
            <w:r>
              <w:t>LinkedIn description.</w:t>
            </w:r>
          </w:p>
        </w:tc>
      </w:tr>
      <w:tr>
        <w:tc>
          <w:tcPr>
            <w:tcW w:type="dxa" w:w="2880"/>
          </w:tcPr>
          <w:p>
            <w:r>
              <w:t>lead.linkedinJobDescription</w:t>
            </w:r>
          </w:p>
        </w:tc>
        <w:tc>
          <w:tcPr>
            <w:tcW w:type="dxa" w:w="2880"/>
          </w:tcPr>
          <w:p>
            <w:r>
              <w:t>string</w:t>
            </w:r>
          </w:p>
        </w:tc>
        <w:tc>
          <w:tcPr>
            <w:tcW w:type="dxa" w:w="2880"/>
          </w:tcPr>
          <w:p>
            <w:r>
              <w:t>Current job description.</w:t>
            </w:r>
          </w:p>
        </w:tc>
      </w:tr>
      <w:tr>
        <w:tc>
          <w:tcPr>
            <w:tcW w:type="dxa" w:w="2880"/>
          </w:tcPr>
          <w:p>
            <w:r>
              <w:t>lead.linkedinPreviousJobDescription</w:t>
            </w:r>
          </w:p>
        </w:tc>
        <w:tc>
          <w:tcPr>
            <w:tcW w:type="dxa" w:w="2880"/>
          </w:tcPr>
          <w:p>
            <w:r>
              <w:t>string</w:t>
            </w:r>
          </w:p>
        </w:tc>
        <w:tc>
          <w:tcPr>
            <w:tcW w:type="dxa" w:w="2880"/>
          </w:tcPr>
          <w:p>
            <w:r>
              <w:t>Previous job description.</w:t>
            </w:r>
          </w:p>
        </w:tc>
      </w:tr>
      <w:tr>
        <w:tc>
          <w:tcPr>
            <w:tcW w:type="dxa" w:w="2880"/>
          </w:tcPr>
          <w:p>
            <w:r>
              <w:t>lead.linkedinSkillsLabel</w:t>
            </w:r>
          </w:p>
        </w:tc>
        <w:tc>
          <w:tcPr>
            <w:tcW w:type="dxa" w:w="2880"/>
          </w:tcPr>
          <w:p>
            <w:r>
              <w:t>string</w:t>
            </w:r>
          </w:p>
        </w:tc>
        <w:tc>
          <w:tcPr>
            <w:tcW w:type="dxa" w:w="2880"/>
          </w:tcPr>
          <w:p>
            <w:r>
              <w:t>Skills label.</w:t>
            </w:r>
          </w:p>
        </w:tc>
      </w:tr>
      <w:tr>
        <w:tc>
          <w:tcPr>
            <w:tcW w:type="dxa" w:w="2880"/>
          </w:tcPr>
          <w:p>
            <w:r>
              <w:t>lead.previousCompanyName</w:t>
            </w:r>
          </w:p>
        </w:tc>
        <w:tc>
          <w:tcPr>
            <w:tcW w:type="dxa" w:w="2880"/>
          </w:tcPr>
          <w:p>
            <w:r>
              <w:t>string</w:t>
            </w:r>
          </w:p>
        </w:tc>
        <w:tc>
          <w:tcPr>
            <w:tcW w:type="dxa" w:w="2880"/>
          </w:tcPr>
          <w:p>
            <w:r>
              <w:t>Previous company name.</w:t>
            </w:r>
          </w:p>
        </w:tc>
      </w:tr>
      <w:tr>
        <w:tc>
          <w:tcPr>
            <w:tcW w:type="dxa" w:w="2880"/>
          </w:tcPr>
          <w:p>
            <w:r>
              <w:t>lead.linkedinPreviousJobTitle</w:t>
            </w:r>
          </w:p>
        </w:tc>
        <w:tc>
          <w:tcPr>
            <w:tcW w:type="dxa" w:w="2880"/>
          </w:tcPr>
          <w:p>
            <w:r>
              <w:t>string</w:t>
            </w:r>
          </w:p>
        </w:tc>
        <w:tc>
          <w:tcPr>
            <w:tcW w:type="dxa" w:w="2880"/>
          </w:tcPr>
          <w:p>
            <w:r>
              <w:t>Previous job title.</w:t>
            </w:r>
          </w:p>
        </w:tc>
      </w:tr>
      <w:tr>
        <w:tc>
          <w:tcPr>
            <w:tcW w:type="dxa" w:w="2880"/>
          </w:tcPr>
          <w:p>
            <w:r>
              <w:t>lead.linkedinPreviousJobDateRange</w:t>
            </w:r>
          </w:p>
        </w:tc>
        <w:tc>
          <w:tcPr>
            <w:tcW w:type="dxa" w:w="2880"/>
          </w:tcPr>
          <w:p>
            <w:r>
              <w:t>string</w:t>
            </w:r>
          </w:p>
        </w:tc>
        <w:tc>
          <w:tcPr>
            <w:tcW w:type="dxa" w:w="2880"/>
          </w:tcPr>
          <w:p>
            <w:r>
              <w:t>Previous job date range.</w:t>
            </w:r>
          </w:p>
        </w:tc>
      </w:tr>
      <w:tr>
        <w:tc>
          <w:tcPr>
            <w:tcW w:type="dxa" w:w="2880"/>
          </w:tcPr>
          <w:p>
            <w:r>
              <w:t>lead.linkedinPreviousJobLocation</w:t>
            </w:r>
          </w:p>
        </w:tc>
        <w:tc>
          <w:tcPr>
            <w:tcW w:type="dxa" w:w="2880"/>
          </w:tcPr>
          <w:p>
            <w:r>
              <w:t>string</w:t>
            </w:r>
          </w:p>
        </w:tc>
        <w:tc>
          <w:tcPr>
            <w:tcW w:type="dxa" w:w="2880"/>
          </w:tcPr>
          <w:p>
            <w:r>
              <w:t>Previous job location.</w:t>
            </w:r>
          </w:p>
        </w:tc>
      </w:tr>
      <w:tr>
        <w:tc>
          <w:tcPr>
            <w:tcW w:type="dxa" w:w="2880"/>
          </w:tcPr>
          <w:p>
            <w:r>
              <w:t>lead.linkedinSchoolName</w:t>
            </w:r>
          </w:p>
        </w:tc>
        <w:tc>
          <w:tcPr>
            <w:tcW w:type="dxa" w:w="2880"/>
          </w:tcPr>
          <w:p>
            <w:r>
              <w:t>string</w:t>
            </w:r>
          </w:p>
        </w:tc>
        <w:tc>
          <w:tcPr>
            <w:tcW w:type="dxa" w:w="2880"/>
          </w:tcPr>
          <w:p>
            <w:r>
              <w:t>School name.</w:t>
            </w:r>
          </w:p>
        </w:tc>
      </w:tr>
      <w:tr>
        <w:tc>
          <w:tcPr>
            <w:tcW w:type="dxa" w:w="2880"/>
          </w:tcPr>
          <w:p>
            <w:r>
              <w:t>lead.linkedinPreviousSchoolName</w:t>
            </w:r>
          </w:p>
        </w:tc>
        <w:tc>
          <w:tcPr>
            <w:tcW w:type="dxa" w:w="2880"/>
          </w:tcPr>
          <w:p>
            <w:r>
              <w:t>string</w:t>
            </w:r>
          </w:p>
        </w:tc>
        <w:tc>
          <w:tcPr>
            <w:tcW w:type="dxa" w:w="2880"/>
          </w:tcPr>
          <w:p>
            <w:r>
              <w:t>Previous school name.</w:t>
            </w:r>
          </w:p>
        </w:tc>
      </w:tr>
      <w:tr>
        <w:tc>
          <w:tcPr>
            <w:tcW w:type="dxa" w:w="2880"/>
          </w:tcPr>
          <w:p>
            <w:r>
              <w:t>lead.linkedinSchoolDegree</w:t>
            </w:r>
          </w:p>
        </w:tc>
        <w:tc>
          <w:tcPr>
            <w:tcW w:type="dxa" w:w="2880"/>
          </w:tcPr>
          <w:p>
            <w:r>
              <w:t>string</w:t>
            </w:r>
          </w:p>
        </w:tc>
        <w:tc>
          <w:tcPr>
            <w:tcW w:type="dxa" w:w="2880"/>
          </w:tcPr>
          <w:p>
            <w:r>
              <w:t>School degree.</w:t>
            </w:r>
          </w:p>
        </w:tc>
      </w:tr>
      <w:tr>
        <w:tc>
          <w:tcPr>
            <w:tcW w:type="dxa" w:w="2880"/>
          </w:tcPr>
          <w:p>
            <w:r>
              <w:t>lead.linkedinPreviousSchoolDegree</w:t>
            </w:r>
          </w:p>
        </w:tc>
        <w:tc>
          <w:tcPr>
            <w:tcW w:type="dxa" w:w="2880"/>
          </w:tcPr>
          <w:p>
            <w:r>
              <w:t>string</w:t>
            </w:r>
          </w:p>
        </w:tc>
        <w:tc>
          <w:tcPr>
            <w:tcW w:type="dxa" w:w="2880"/>
          </w:tcPr>
          <w:p>
            <w:r>
              <w:t>Previous school degree.</w:t>
            </w:r>
          </w:p>
        </w:tc>
      </w:tr>
      <w:tr>
        <w:tc>
          <w:tcPr>
            <w:tcW w:type="dxa" w:w="2880"/>
          </w:tcPr>
          <w:p>
            <w:r>
              <w:t>lead.linkedinSchoolDateRange</w:t>
            </w:r>
          </w:p>
        </w:tc>
        <w:tc>
          <w:tcPr>
            <w:tcW w:type="dxa" w:w="2880"/>
          </w:tcPr>
          <w:p>
            <w:r>
              <w:t>string</w:t>
            </w:r>
          </w:p>
        </w:tc>
        <w:tc>
          <w:tcPr>
            <w:tcW w:type="dxa" w:w="2880"/>
          </w:tcPr>
          <w:p>
            <w:r>
              <w:t>School date range.</w:t>
            </w:r>
          </w:p>
        </w:tc>
      </w:tr>
      <w:tr>
        <w:tc>
          <w:tcPr>
            <w:tcW w:type="dxa" w:w="2880"/>
          </w:tcPr>
          <w:p>
            <w:r>
              <w:t>lead.linkedinPreviousSchoolDateRange</w:t>
            </w:r>
          </w:p>
        </w:tc>
        <w:tc>
          <w:tcPr>
            <w:tcW w:type="dxa" w:w="2880"/>
          </w:tcPr>
          <w:p>
            <w:r>
              <w:t>string</w:t>
            </w:r>
          </w:p>
        </w:tc>
        <w:tc>
          <w:tcPr>
            <w:tcW w:type="dxa" w:w="2880"/>
          </w:tcPr>
          <w:p>
            <w:r>
              <w:t>Previous school date range.</w:t>
            </w:r>
          </w:p>
        </w:tc>
      </w:tr>
      <w:tr>
        <w:tc>
          <w:tcPr>
            <w:tcW w:type="dxa" w:w="2880"/>
          </w:tcPr>
          <w:p>
            <w:r>
              <w:t>lead.linkedinSchoolDescription</w:t>
            </w:r>
          </w:p>
        </w:tc>
        <w:tc>
          <w:tcPr>
            <w:tcW w:type="dxa" w:w="2880"/>
          </w:tcPr>
          <w:p>
            <w:r>
              <w:t>string</w:t>
            </w:r>
          </w:p>
        </w:tc>
        <w:tc>
          <w:tcPr>
            <w:tcW w:type="dxa" w:w="2880"/>
          </w:tcPr>
          <w:p>
            <w:r>
              <w:t>School description.</w:t>
            </w:r>
          </w:p>
        </w:tc>
      </w:tr>
      <w:tr>
        <w:tc>
          <w:tcPr>
            <w:tcW w:type="dxa" w:w="2880"/>
          </w:tcPr>
          <w:p>
            <w:r>
              <w:t>lead.linkedinPreviousSchoolDescription</w:t>
            </w:r>
          </w:p>
        </w:tc>
        <w:tc>
          <w:tcPr>
            <w:tcW w:type="dxa" w:w="2880"/>
          </w:tcPr>
          <w:p>
            <w:r>
              <w:t>string</w:t>
            </w:r>
          </w:p>
        </w:tc>
        <w:tc>
          <w:tcPr>
            <w:tcW w:type="dxa" w:w="2880"/>
          </w:tcPr>
          <w:p>
            <w:r>
              <w:t>Previous school description.</w:t>
            </w:r>
          </w:p>
        </w:tc>
      </w:tr>
      <w:tr>
        <w:tc>
          <w:tcPr>
            <w:tcW w:type="dxa" w:w="2880"/>
          </w:tcPr>
          <w:p>
            <w:r>
              <w:t>lead.linkedinAccountRelativeProperties</w:t>
            </w:r>
          </w:p>
        </w:tc>
        <w:tc>
          <w:tcPr>
            <w:tcW w:type="dxa" w:w="2880"/>
          </w:tcPr>
          <w:p>
            <w:r>
              <w:t>object[]</w:t>
            </w:r>
          </w:p>
        </w:tc>
        <w:tc>
          <w:tcPr>
            <w:tcW w:type="dxa" w:w="2880"/>
          </w:tcPr>
          <w:p>
            <w:r>
              <w:t>Relative properties to a LinkedIn account (source user).</w:t>
            </w:r>
          </w:p>
        </w:tc>
      </w:tr>
      <w:tr>
        <w:tc>
          <w:tcPr>
            <w:tcW w:type="dxa" w:w="2880"/>
          </w:tcPr>
          <w:p>
            <w:r>
              <w:t>lead.linkedinAccountRelativeProperties[].sourceUserId</w:t>
            </w:r>
          </w:p>
        </w:tc>
        <w:tc>
          <w:tcPr>
            <w:tcW w:type="dxa" w:w="2880"/>
          </w:tcPr>
          <w:p>
            <w:r>
              <w:t>string</w:t>
            </w:r>
          </w:p>
        </w:tc>
        <w:tc>
          <w:tcPr>
            <w:tcW w:type="dxa" w:w="2880"/>
          </w:tcPr>
          <w:p>
            <w:r>
              <w:t>Source LinkedIn profile id (user who scraped).</w:t>
            </w:r>
          </w:p>
        </w:tc>
      </w:tr>
      <w:tr>
        <w:tc>
          <w:tcPr>
            <w:tcW w:type="dxa" w:w="2880"/>
          </w:tcPr>
          <w:p>
            <w:r>
              <w:t>lead.linkedinAccountRelativeProperties[].connectionDegree</w:t>
            </w:r>
          </w:p>
        </w:tc>
        <w:tc>
          <w:tcPr>
            <w:tcW w:type="dxa" w:w="2880"/>
          </w:tcPr>
          <w:p>
            <w:r>
              <w:t>integer</w:t>
            </w:r>
          </w:p>
        </w:tc>
        <w:tc>
          <w:tcPr>
            <w:tcW w:type="dxa" w:w="2880"/>
          </w:tcPr>
          <w:p>
            <w:r>
              <w:t>Lead LinkedIn connection degree. Min -1, max 3.</w:t>
            </w:r>
          </w:p>
        </w:tc>
      </w:tr>
      <w:tr>
        <w:tc>
          <w:tcPr>
            <w:tcW w:type="dxa" w:w="2880"/>
          </w:tcPr>
          <w:p>
            <w:r>
              <w:t>lead.crmAccountRelativeProperties</w:t>
            </w:r>
          </w:p>
        </w:tc>
        <w:tc>
          <w:tcPr>
            <w:tcW w:type="dxa" w:w="2880"/>
          </w:tcPr>
          <w:p>
            <w:r>
              <w:t>object[]</w:t>
            </w:r>
          </w:p>
        </w:tc>
        <w:tc>
          <w:tcPr>
            <w:tcW w:type="dxa" w:w="2880"/>
          </w:tcPr>
          <w:p>
            <w:r>
              <w:t>Relative properties to a CRM account/contact.</w:t>
            </w:r>
          </w:p>
        </w:tc>
      </w:tr>
      <w:tr>
        <w:tc>
          <w:tcPr>
            <w:tcW w:type="dxa" w:w="2880"/>
          </w:tcPr>
          <w:p>
            <w:r>
              <w:t>lead.crmAccountRelativeProperties[].crmContactId</w:t>
            </w:r>
          </w:p>
        </w:tc>
        <w:tc>
          <w:tcPr>
            <w:tcW w:type="dxa" w:w="2880"/>
          </w:tcPr>
          <w:p>
            <w:r>
              <w:t>string</w:t>
            </w:r>
          </w:p>
        </w:tc>
        <w:tc>
          <w:tcPr>
            <w:tcW w:type="dxa" w:w="2880"/>
          </w:tcPr>
          <w:p>
            <w:r>
              <w:t>CRM contact ID.</w:t>
            </w:r>
          </w:p>
        </w:tc>
      </w:tr>
      <w:tr>
        <w:tc>
          <w:tcPr>
            <w:tcW w:type="dxa" w:w="2880"/>
          </w:tcPr>
          <w:p>
            <w:r>
              <w:t>lead.crmAccountRelativeProperties[].crmAccountId</w:t>
            </w:r>
          </w:p>
        </w:tc>
        <w:tc>
          <w:tcPr>
            <w:tcW w:type="dxa" w:w="2880"/>
          </w:tcPr>
          <w:p>
            <w:r>
              <w:t>string</w:t>
            </w:r>
          </w:p>
        </w:tc>
        <w:tc>
          <w:tcPr>
            <w:tcW w:type="dxa" w:w="2880"/>
          </w:tcPr>
          <w:p>
            <w:r>
              <w:t>CRM account ID.</w:t>
            </w:r>
          </w:p>
        </w:tc>
      </w:tr>
      <w:tr>
        <w:tc>
          <w:tcPr>
            <w:tcW w:type="dxa" w:w="2880"/>
          </w:tcPr>
          <w:p>
            <w:r>
              <w:t>lead.crmAccountRelativeProperties[].crmName</w:t>
            </w:r>
          </w:p>
        </w:tc>
        <w:tc>
          <w:tcPr>
            <w:tcW w:type="dxa" w:w="2880"/>
          </w:tcPr>
          <w:p>
            <w:r>
              <w:t>string</w:t>
            </w:r>
          </w:p>
        </w:tc>
        <w:tc>
          <w:tcPr>
            <w:tcW w:type="dxa" w:w="2880"/>
          </w:tcPr>
          <w:p>
            <w:r>
              <w:t>CRM name. Allowed: hubspot, pipedrive, salesforce.</w:t>
            </w:r>
          </w:p>
        </w:tc>
      </w:tr>
      <w:tr>
        <w:tc>
          <w:tcPr>
            <w:tcW w:type="dxa" w:w="2880"/>
          </w:tcPr>
          <w:p>
            <w:r>
              <w:t>lead.audienceOfLeads</w:t>
            </w:r>
          </w:p>
        </w:tc>
        <w:tc>
          <w:tcPr>
            <w:tcW w:type="dxa" w:w="2880"/>
          </w:tcPr>
          <w:p>
            <w:r>
              <w:t>string[]</w:t>
            </w:r>
          </w:p>
        </w:tc>
        <w:tc>
          <w:tcPr>
            <w:tcW w:type="dxa" w:w="2880"/>
          </w:tcPr>
          <w:p>
            <w:r>
              <w:t>Audience identifiers this lead belongs to.</w:t>
            </w:r>
          </w:p>
        </w:tc>
      </w:tr>
      <w:tr>
        <w:tc>
          <w:tcPr>
            <w:tcW w:type="dxa" w:w="2880"/>
          </w:tcPr>
          <w:p>
            <w:r>
              <w:t>lead.editionsHistory</w:t>
            </w:r>
          </w:p>
        </w:tc>
        <w:tc>
          <w:tcPr>
            <w:tcW w:type="dxa" w:w="2880"/>
          </w:tcPr>
          <w:p>
            <w:r>
              <w:t>object[]</w:t>
            </w:r>
          </w:p>
        </w:tc>
        <w:tc>
          <w:tcPr>
            <w:tcW w:type="dxa" w:w="2880"/>
          </w:tcPr>
          <w:p>
            <w:r>
              <w:t>History of edits/insertions. Each item is one of agent, manual, browser_extension.</w:t>
            </w:r>
          </w:p>
        </w:tc>
      </w:tr>
      <w:tr>
        <w:tc>
          <w:tcPr>
            <w:tcW w:type="dxa" w:w="2880"/>
          </w:tcPr>
          <w:p>
            <w:r>
              <w:t>lead.editionsHistory[].type</w:t>
            </w:r>
          </w:p>
        </w:tc>
        <w:tc>
          <w:tcPr>
            <w:tcW w:type="dxa" w:w="2880"/>
          </w:tcPr>
          <w:p>
            <w:r>
              <w:t>string</w:t>
            </w:r>
          </w:p>
        </w:tc>
        <w:tc>
          <w:tcPr>
            <w:tcW w:type="dxa" w:w="2880"/>
          </w:tcPr>
          <w:p>
            <w:r>
              <w:t>Edition source type. Allowed: agent, manual, browser_extension.</w:t>
            </w:r>
          </w:p>
        </w:tc>
      </w:tr>
      <w:tr>
        <w:tc>
          <w:tcPr>
            <w:tcW w:type="dxa" w:w="2880"/>
          </w:tcPr>
          <w:p>
            <w:r>
              <w:t>lead.editionsHistory[].timestamp</w:t>
            </w:r>
          </w:p>
        </w:tc>
        <w:tc>
          <w:tcPr>
            <w:tcW w:type="dxa" w:w="2880"/>
          </w:tcPr>
          <w:p>
            <w:r>
              <w:t>number</w:t>
            </w:r>
          </w:p>
        </w:tc>
        <w:tc>
          <w:tcPr>
            <w:tcW w:type="dxa" w:w="2880"/>
          </w:tcPr>
          <w:p>
            <w:r>
              <w:t>Timestamp.</w:t>
            </w:r>
          </w:p>
        </w:tc>
      </w:tr>
      <w:tr>
        <w:tc>
          <w:tcPr>
            <w:tcW w:type="dxa" w:w="2880"/>
          </w:tcPr>
          <w:p>
            <w:r>
              <w:t>lead.editionsHistory[].mainAgentId</w:t>
            </w:r>
          </w:p>
        </w:tc>
        <w:tc>
          <w:tcPr>
            <w:tcW w:type="dxa" w:w="2880"/>
          </w:tcPr>
          <w:p>
            <w:r>
              <w:t>string</w:t>
            </w:r>
          </w:p>
        </w:tc>
        <w:tc>
          <w:tcPr>
            <w:tcW w:type="dxa" w:w="2880"/>
          </w:tcPr>
          <w:p>
            <w:r>
              <w:t>(agent) Main agent ID.</w:t>
            </w:r>
          </w:p>
        </w:tc>
      </w:tr>
      <w:tr>
        <w:tc>
          <w:tcPr>
            <w:tcW w:type="dxa" w:w="2880"/>
          </w:tcPr>
          <w:p>
            <w:r>
              <w:t>lead.editionsHistory[].workerAgentId</w:t>
            </w:r>
          </w:p>
        </w:tc>
        <w:tc>
          <w:tcPr>
            <w:tcW w:type="dxa" w:w="2880"/>
          </w:tcPr>
          <w:p>
            <w:r>
              <w:t>string</w:t>
            </w:r>
          </w:p>
        </w:tc>
        <w:tc>
          <w:tcPr>
            <w:tcW w:type="dxa" w:w="2880"/>
          </w:tcPr>
          <w:p>
            <w:r>
              <w:t>(agent) Worker agent ID.</w:t>
            </w:r>
          </w:p>
        </w:tc>
      </w:tr>
      <w:tr>
        <w:tc>
          <w:tcPr>
            <w:tcW w:type="dxa" w:w="2880"/>
          </w:tcPr>
          <w:p>
            <w:r>
              <w:t>lead.editionsHistory[].resultFile</w:t>
            </w:r>
          </w:p>
        </w:tc>
        <w:tc>
          <w:tcPr>
            <w:tcW w:type="dxa" w:w="2880"/>
          </w:tcPr>
          <w:p>
            <w:r>
              <w:t>string</w:t>
            </w:r>
          </w:p>
        </w:tc>
        <w:tc>
          <w:tcPr>
            <w:tcW w:type="dxa" w:w="2880"/>
          </w:tcPr>
          <w:p>
            <w:r>
              <w:t>(agent) Result file reference.</w:t>
            </w:r>
          </w:p>
        </w:tc>
      </w:tr>
      <w:tr>
        <w:tc>
          <w:tcPr>
            <w:tcW w:type="dxa" w:w="2880"/>
          </w:tcPr>
          <w:p>
            <w:r>
              <w:t>lead.editionsHistory[].errorMessage</w:t>
            </w:r>
          </w:p>
        </w:tc>
        <w:tc>
          <w:tcPr>
            <w:tcW w:type="dxa" w:w="2880"/>
          </w:tcPr>
          <w:p>
            <w:r>
              <w:t>string</w:t>
            </w:r>
          </w:p>
        </w:tc>
        <w:tc>
          <w:tcPr>
            <w:tcW w:type="dxa" w:w="2880"/>
          </w:tcPr>
          <w:p>
            <w:r>
              <w:t>(agent) Error message if any.</w:t>
            </w:r>
          </w:p>
        </w:tc>
      </w:tr>
      <w:tr>
        <w:tc>
          <w:tcPr>
            <w:tcW w:type="dxa" w:w="2880"/>
          </w:tcPr>
          <w:p>
            <w:r>
              <w:t>lead.editionsHistory[].identityProfileId</w:t>
            </w:r>
          </w:p>
        </w:tc>
        <w:tc>
          <w:tcPr>
            <w:tcW w:type="dxa" w:w="2880"/>
          </w:tcPr>
          <w:p>
            <w:r>
              <w:t>string</w:t>
            </w:r>
          </w:p>
        </w:tc>
        <w:tc>
          <w:tcPr>
            <w:tcW w:type="dxa" w:w="2880"/>
          </w:tcPr>
          <w:p>
            <w:r>
              <w:t>(agent) Source profile id (user who scraped).</w:t>
            </w:r>
          </w:p>
        </w:tc>
      </w:tr>
      <w:tr>
        <w:tc>
          <w:tcPr>
            <w:tcW w:type="dxa" w:w="2880"/>
          </w:tcPr>
          <w:p>
            <w:r>
              <w:t>lead.editionsHistory[].identityType</w:t>
            </w:r>
          </w:p>
        </w:tc>
        <w:tc>
          <w:tcPr>
            <w:tcW w:type="dxa" w:w="2880"/>
          </w:tcPr>
          <w:p>
            <w:r>
              <w:t>string</w:t>
            </w:r>
          </w:p>
        </w:tc>
        <w:tc>
          <w:tcPr>
            <w:tcW w:type="dxa" w:w="2880"/>
          </w:tcPr>
          <w:p>
            <w:r>
              <w:t>(agent) Identity type. Allowed: linkedin.</w:t>
            </w:r>
          </w:p>
        </w:tc>
      </w:tr>
      <w:tr>
        <w:tc>
          <w:tcPr>
            <w:tcW w:type="dxa" w:w="2880"/>
          </w:tcPr>
          <w:p>
            <w:r>
              <w:t>lead.editionsHistory[].userId</w:t>
            </w:r>
          </w:p>
        </w:tc>
        <w:tc>
          <w:tcPr>
            <w:tcW w:type="dxa" w:w="2880"/>
          </w:tcPr>
          <w:p>
            <w:r>
              <w:t>string</w:t>
            </w:r>
          </w:p>
        </w:tc>
        <w:tc>
          <w:tcPr>
            <w:tcW w:type="dxa" w:w="2880"/>
          </w:tcPr>
          <w:p>
            <w:r>
              <w:t>(manual) User ID.</w:t>
            </w:r>
          </w:p>
        </w:tc>
      </w:tr>
      <w:tr>
        <w:tc>
          <w:tcPr>
            <w:tcW w:type="dxa" w:w="2880"/>
          </w:tcPr>
          <w:p>
            <w:r>
              <w:t>lead.editionsHistory[].editedProperties</w:t>
            </w:r>
          </w:p>
        </w:tc>
        <w:tc>
          <w:tcPr>
            <w:tcW w:type="dxa" w:w="2880"/>
          </w:tcPr>
          <w:p>
            <w:r>
              <w:t>string[]</w:t>
            </w:r>
          </w:p>
        </w:tc>
        <w:tc>
          <w:tcPr>
            <w:tcW w:type="dxa" w:w="2880"/>
          </w:tcPr>
          <w:p>
            <w:r>
              <w:t>(manual) Edited properties list.</w:t>
            </w:r>
          </w:p>
        </w:tc>
      </w:tr>
      <w:tr>
        <w:tc>
          <w:tcPr>
            <w:tcW w:type="dxa" w:w="2880"/>
          </w:tcPr>
          <w:p>
            <w:r>
              <w:t>lead.editionsHistory[].extensionType</w:t>
            </w:r>
          </w:p>
        </w:tc>
        <w:tc>
          <w:tcPr>
            <w:tcW w:type="dxa" w:w="2880"/>
          </w:tcPr>
          <w:p>
            <w:r>
              <w:t>string</w:t>
            </w:r>
          </w:p>
        </w:tc>
        <w:tc>
          <w:tcPr>
            <w:tcW w:type="dxa" w:w="2880"/>
          </w:tcPr>
          <w:p>
            <w:r>
              <w:t>(browser_extension) Allowed: chrome, firefox, edge.</w:t>
            </w:r>
          </w:p>
        </w:tc>
      </w:tr>
      <w:tr>
        <w:tc>
          <w:tcPr>
            <w:tcW w:type="dxa" w:w="2880"/>
          </w:tcPr>
          <w:p>
            <w:r>
              <w:t>lead.metadata</w:t>
            </w:r>
          </w:p>
        </w:tc>
        <w:tc>
          <w:tcPr>
            <w:tcW w:type="dxa" w:w="2880"/>
          </w:tcPr>
          <w:p>
            <w:r>
              <w:t>object</w:t>
            </w:r>
          </w:p>
        </w:tc>
        <w:tc>
          <w:tcPr>
            <w:tcW w:type="dxa" w:w="2880"/>
          </w:tcPr>
          <w:p>
            <w:r>
              <w:t>Metadata for the lead.</w:t>
            </w:r>
          </w:p>
        </w:tc>
      </w:tr>
      <w:tr>
        <w:tc>
          <w:tcPr>
            <w:tcW w:type="dxa" w:w="2880"/>
          </w:tcPr>
          <w:p>
            <w:r>
              <w:t>lead.aiGeneratedProperties</w:t>
            </w:r>
          </w:p>
        </w:tc>
        <w:tc>
          <w:tcPr>
            <w:tcW w:type="dxa" w:w="2880"/>
          </w:tcPr>
          <w:p>
            <w:r>
              <w:t>object</w:t>
            </w:r>
          </w:p>
        </w:tc>
        <w:tc>
          <w:tcPr>
            <w:tcW w:type="dxa" w:w="2880"/>
          </w:tcPr>
          <w:p>
            <w:r>
              <w:t>AI generated properties.</w:t>
            </w:r>
          </w:p>
        </w:tc>
      </w:tr>
      <w:tr>
        <w:tc>
          <w:tcPr>
            <w:tcW w:type="dxa" w:w="2880"/>
          </w:tcPr>
          <w:p>
            <w:r>
              <w:t>lead.company</w:t>
            </w:r>
          </w:p>
        </w:tc>
        <w:tc>
          <w:tcPr>
            <w:tcW w:type="dxa" w:w="2880"/>
          </w:tcPr>
          <w:p>
            <w:r>
              <w:t>object</w:t>
            </w:r>
          </w:p>
        </w:tc>
        <w:tc>
          <w:tcPr>
            <w:tcW w:type="dxa" w:w="2880"/>
          </w:tcPr>
          <w:p>
            <w:r>
              <w:t>Company object (structure not specified).</w:t>
            </w:r>
          </w:p>
        </w:tc>
      </w:tr>
      <w:tr>
        <w:tc>
          <w:tcPr>
            <w:tcW w:type="dxa" w:w="2880"/>
          </w:tcPr>
          <w:p>
            <w:r>
              <w:t>leadsObjects</w:t>
            </w:r>
          </w:p>
        </w:tc>
        <w:tc>
          <w:tcPr>
            <w:tcW w:type="dxa" w:w="2880"/>
          </w:tcPr>
          <w:p>
            <w:r>
              <w:t>array</w:t>
            </w:r>
          </w:p>
        </w:tc>
        <w:tc>
          <w:tcPr>
            <w:tcW w:type="dxa" w:w="2880"/>
          </w:tcPr>
          <w:p>
            <w:r>
              <w:t>(Shape B) Array of leads objects.</w:t>
            </w:r>
          </w:p>
        </w:tc>
      </w:tr>
      <w:tr>
        <w:tc>
          <w:tcPr>
            <w:tcW w:type="dxa" w:w="2880"/>
          </w:tcPr>
          <w:p>
            <w:r>
              <w:t>totalCount</w:t>
            </w:r>
          </w:p>
        </w:tc>
        <w:tc>
          <w:tcPr>
            <w:tcW w:type="dxa" w:w="2880"/>
          </w:tcPr>
          <w:p>
            <w:r>
              <w:t>number</w:t>
            </w:r>
          </w:p>
        </w:tc>
        <w:tc>
          <w:tcPr>
            <w:tcW w:type="dxa" w:w="2880"/>
          </w:tcPr>
          <w:p>
            <w:r>
              <w:t>(Shape B) Total number of matching leads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'https://api.phantombuster.com/api/v2/org-storage/leads-objects/search' \</w:t>
        <w:br/>
        <w:t xml:space="preserve"> --header 'Accept: application/json' \</w:t>
        <w:br/>
        <w:t xml:space="preserve"> --header 'Content-Type: application/json' \</w:t>
        <w:br/>
        <w:t xml:space="preserve"> --data '{}'</w:t>
      </w:r>
    </w:p>
    <w:p>
      <w:pPr>
        <w:pStyle w:val="Heading3"/>
      </w:pPr>
      <w:r>
        <w:t>Example Usage</w:t>
      </w:r>
    </w:p>
    <w:p>
      <w:pPr>
        <w:pStyle w:val="Heading3"/>
      </w:pPr>
      <w:r>
        <w:t>Example 1: Minimal Search Payload (schema not provided)</w:t>
      </w:r>
    </w:p>
    <w:p>
      <w:r>
        <w:rPr>
          <w:b/>
          <w:color w:val="666666"/>
          <w:sz w:val="16"/>
        </w:rPr>
        <w:t>[bash]</w:t>
      </w:r>
    </w:p>
    <w:p>
      <w:pPr>
        <w:shd w:fill="F2F2F2" w:val="clear"/>
      </w:pPr>
      <w:r>
        <w:rPr>
          <w:rFonts w:ascii="Courier New" w:hAnsi="Courier New"/>
          <w:sz w:val="17"/>
        </w:rPr>
        <w:t>curl -X POST \</w:t>
        <w:br/>
        <w:t xml:space="preserve"> 'https://api.phantombuster.com/api/v2/org-storage/leads-objects/search' \</w:t>
        <w:br/>
        <w:t xml:space="preserve"> -H 'Accept: application/json' \</w:t>
        <w:br/>
        <w:t xml:space="preserve"> -H 'Content-Type: application/json' \</w:t>
        <w:br/>
        <w:t xml:space="preserve"> -d '{}'</w:t>
      </w:r>
    </w:p>
    <w:p>
      <w:pPr>
        <w:pStyle w:val="Heading3"/>
      </w:pPr>
      <w:r>
        <w:t>Example 2: Search Payload With Placeholder Fields (only if your integration defines them)</w:t>
      </w:r>
    </w:p>
    <w:p>
      <w:r>
        <w:rPr>
          <w:b/>
          <w:color w:val="666666"/>
          <w:sz w:val="16"/>
        </w:rPr>
        <w:t>[bash]</w:t>
      </w:r>
    </w:p>
    <w:p>
      <w:pPr>
        <w:shd w:fill="F2F2F2" w:val="clear"/>
      </w:pPr>
      <w:r>
        <w:rPr>
          <w:rFonts w:ascii="Courier New" w:hAnsi="Courier New"/>
          <w:sz w:val="17"/>
        </w:rPr>
        <w:t>curl -X POST \</w:t>
        <w:br/>
        <w:t xml:space="preserve"> 'https://api.phantombuster.com/api/v2/org-storage/leads-objects/search' \</w:t>
        <w:br/>
        <w:t xml:space="preserve"> -H 'Accept: application/json' \</w:t>
        <w:br/>
        <w:t xml:space="preserve"> -H 'Content-Type: application/json' \</w:t>
        <w:br/>
        <w:t xml:space="preserve"> -d '{</w:t>
        <w:br/>
        <w:t xml:space="preserve"> "yourSearchField": "yourValue"</w:t>
        <w:br/>
        <w:t xml:space="preserve">  }'</w:t>
      </w:r>
    </w:p>
    <w:p>
      <w:pPr>
        <w:pStyle w:val="Heading3"/>
      </w:pPr>
      <w:r>
        <w:t>Notes</w:t>
      </w:r>
    </w:p>
    <w:p>
      <w:pPr>
        <w:pStyle w:val="ListBullet"/>
      </w:pPr>
      <w:r>
        <w:t xml:space="preserve">The 200 response is polymorphic: it may return either: </w:t>
        <w:br/>
        <w:br/>
        <w:t>a raw array of leads objects, or</w:t>
        <w:br/>
        <w:t>an object containing leadsObjects and totalCount.</w:t>
      </w:r>
    </w:p>
    <w:p>
      <w:pPr>
        <w:pStyle w:val="ListBullet"/>
      </w:pPr>
      <w:r>
        <w:t>The properties, metadata, aiGeneratedProperties, and company objects are documented as object without a defined schema.</w:t>
      </w:r>
    </w:p>
    <w:p>
      <w:pPr>
        <w:pStyle w:val="Heading3"/>
      </w:pPr>
      <w:r>
        <w:t>Gotchas</w:t>
      </w:r>
    </w:p>
    <w:p>
      <w:pPr>
        <w:pStyle w:val="ListBullet"/>
      </w:pPr>
      <w:r>
        <w:t>Because the request payload schema is not included in the scraped documentation, sending unknown fields may trigger the documented 400 Invalid payload provided error.</w:t>
      </w:r>
    </w:p>
    <w:p>
      <w:pPr>
        <w:pStyle w:val="Heading3"/>
      </w:pPr>
      <w:r>
        <w:t>Error Handling</w:t>
      </w:r>
    </w:p>
    <w:p>
      <w:pPr>
        <w:pStyle w:val="ListBullet"/>
      </w:pPr>
      <w:r>
        <w:t>400: Invalid payload provided.</w:t>
      </w:r>
    </w:p>
    <w:p>
      <w:pPr>
        <w:pStyle w:val="ListBullet"/>
      </w:pPr>
      <w:r>
        <w:t>500: Unexpected error while searching leadsObjects.</w:t>
      </w:r>
    </w:p>
    <w:p>
      <w:pPr>
        <w:pStyle w:val="Heading3"/>
      </w:pPr>
      <w:r>
        <w:t>Related orgStorageLeadsObjects actions</w:t>
      </w:r>
    </w:p>
    <w:p>
      <w:pPr>
        <w:pStyle w:val="ListBullet"/>
      </w:pPr>
      <w:r>
        <w:t>[POST] Save an Organization Storage Lead Object — /api/v2/org-storage/leads-objects/save</w:t>
      </w:r>
    </w:p>
    <w:p>
      <w:pPr>
        <w:pStyle w:val="ListBullet"/>
      </w:pPr>
      <w:r>
        <w:t>[POST] Delete Leads Objects from Organization Storage — /api/v2/org-storage/leads-objects/delete</w:t>
      </w:r>
    </w:p>
    <w:p>
      <w:r>
        <w:br w:type="page"/>
      </w:r>
    </w:p>
    <w:p>
      <w:pPr>
        <w:pStyle w:val="Heading2"/>
      </w:pPr>
      <w:r>
        <w:t>30. [POST] Save Many Leads to Org Storage (Beta)</w:t>
      </w:r>
    </w:p>
    <w:p>
      <w:r>
        <w:rPr>
          <w:b/>
        </w:rPr>
        <w:t xml:space="preserve">Endpoint: </w:t>
      </w:r>
      <w:r>
        <w:rPr>
          <w:rFonts w:ascii="Courier New" w:hAnsi="Courier New"/>
          <w:sz w:val="18"/>
        </w:rPr>
        <w:t>/api/v2/org-storage/leads/save-many</w:t>
      </w:r>
    </w:p>
    <w:p>
      <w:pPr>
        <w:pStyle w:val="Heading3"/>
      </w:pPr>
      <w:r>
        <w:t>Prerequisites</w:t>
      </w:r>
    </w:p>
    <w:p>
      <w:pPr>
        <w:pStyle w:val="ListBullet"/>
      </w:pPr>
      <w:r>
        <w:t>Access to PhantomBuster Org Storage leads features</w:t>
      </w:r>
    </w:p>
    <w:p>
      <w:pPr>
        <w:pStyle w:val="ListBullet"/>
      </w:pPr>
      <w:r>
        <w:t>(If applicable) Know the Organization ID to send via the X-Phantombuster-Org header</w:t>
      </w:r>
    </w:p>
    <w:p>
      <w:pPr>
        <w:pStyle w:val="Heading3"/>
      </w:pPr>
      <w:r>
        <w:t>Method</w:t>
      </w:r>
    </w:p>
    <w:p>
      <w:r>
        <w:t>POST</w:t>
      </w:r>
    </w:p>
    <w:p>
      <w:pPr>
        <w:pStyle w:val="Heading3"/>
      </w:pPr>
      <w:r>
        <w:t>URL</w:t>
      </w:r>
    </w:p>
    <w:p>
      <w:r>
        <w:t>https://api.phantombuster.com/api/v2/org-storage/leads/save-many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Saves many leads into PhantomBuster Org Storage. Leads are updated or created based on the provided lead identifiers (notably linkedinProfileUrl). This endpoint is marked as Beta.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Request body must be JSON (Content-Type: application/json).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leads</w:t>
            </w:r>
          </w:p>
        </w:tc>
        <w:tc>
          <w:tcPr>
            <w:tcW w:type="dxa" w:w="2880"/>
          </w:tcPr>
          <w:p>
            <w:r>
              <w:t>array</w:t>
            </w:r>
          </w:p>
        </w:tc>
        <w:tc>
          <w:tcPr>
            <w:tcW w:type="dxa" w:w="2880"/>
          </w:tcPr>
          <w:p>
            <w:r>
              <w:t>Leads to insert. Each item is a lead object (see fields below).</w:t>
            </w:r>
          </w:p>
        </w:tc>
      </w:tr>
    </w:tbl>
    <w:p/>
    <w:p>
      <w:pPr>
        <w:pStyle w:val="Heading3"/>
      </w:pPr>
      <w:r>
        <w:t>leads[] object fields</w:t>
      </w:r>
    </w:p>
    <w:p>
      <w:pPr>
        <w:pStyle w:val="Heading4"/>
      </w:pPr>
      <w:r>
        <w:t>Required fields (per lead)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linkedinProfileUrl</w:t>
            </w:r>
          </w:p>
        </w:tc>
        <w:tc>
          <w:tcPr>
            <w:tcW w:type="dxa" w:w="2880"/>
          </w:tcPr>
          <w:p>
            <w:r>
              <w:t>string</w:t>
            </w:r>
          </w:p>
        </w:tc>
        <w:tc>
          <w:tcPr>
            <w:tcW w:type="dxa" w:w="2880"/>
          </w:tcPr>
          <w:p>
            <w:r>
              <w:t>LinkedIn profile URL.</w:t>
            </w:r>
          </w:p>
        </w:tc>
      </w:tr>
    </w:tbl>
    <w:p/>
    <w:p>
      <w:pPr>
        <w:pStyle w:val="Heading4"/>
      </w:pPr>
      <w:r>
        <w:t>Optional fields (per lead)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linkedinCompanyUrl</w:t>
            </w:r>
          </w:p>
        </w:tc>
        <w:tc>
          <w:tcPr>
            <w:tcW w:type="dxa" w:w="2880"/>
          </w:tcPr>
          <w:p>
            <w:r>
              <w:t>string</w:t>
            </w:r>
          </w:p>
        </w:tc>
        <w:tc>
          <w:tcPr>
            <w:tcW w:type="dxa" w:w="2880"/>
          </w:tcPr>
          <w:p>
            <w:r>
              <w:t>LinkedIn company URL (deprecated, use linkedinCompanySlug instead).</w:t>
            </w:r>
          </w:p>
        </w:tc>
      </w:tr>
      <w:tr>
        <w:tc>
          <w:tcPr>
            <w:tcW w:type="dxa" w:w="2880"/>
          </w:tcPr>
          <w:p>
            <w:r>
              <w:t>linkedinCompanySlug</w:t>
            </w:r>
          </w:p>
        </w:tc>
        <w:tc>
          <w:tcPr>
            <w:tcW w:type="dxa" w:w="2880"/>
          </w:tcPr>
          <w:p>
            <w:r>
              <w:t>string</w:t>
            </w:r>
          </w:p>
        </w:tc>
        <w:tc>
          <w:tcPr>
            <w:tcW w:type="dxa" w:w="2880"/>
          </w:tcPr>
          <w:p>
            <w:r>
              <w:t>LinkedIn company slug.</w:t>
            </w:r>
          </w:p>
        </w:tc>
      </w:tr>
      <w:tr>
        <w:tc>
          <w:tcPr>
            <w:tcW w:type="dxa" w:w="2880"/>
          </w:tcPr>
          <w:p>
            <w:r>
              <w:t>twitterProfileUrl</w:t>
            </w:r>
          </w:p>
        </w:tc>
        <w:tc>
          <w:tcPr>
            <w:tcW w:type="dxa" w:w="2880"/>
          </w:tcPr>
          <w:p>
            <w:r>
              <w:t>string</w:t>
            </w:r>
          </w:p>
        </w:tc>
        <w:tc>
          <w:tcPr>
            <w:tcW w:type="dxa" w:w="2880"/>
          </w:tcPr>
          <w:p>
            <w:r>
              <w:t>Twitter profile URL.</w:t>
            </w:r>
          </w:p>
        </w:tc>
      </w:tr>
      <w:tr>
        <w:tc>
          <w:tcPr>
            <w:tcW w:type="dxa" w:w="2880"/>
          </w:tcPr>
          <w:p>
            <w:r>
              <w:t>linkedinPreviousCompanyUrl</w:t>
            </w:r>
          </w:p>
        </w:tc>
        <w:tc>
          <w:tcPr>
            <w:tcW w:type="dxa" w:w="2880"/>
          </w:tcPr>
          <w:p>
            <w:r>
              <w:t>string</w:t>
            </w:r>
          </w:p>
        </w:tc>
        <w:tc>
          <w:tcPr>
            <w:tcW w:type="dxa" w:w="2880"/>
          </w:tcPr>
          <w:p>
            <w:r>
              <w:t>LinkedIn previous company URL.</w:t>
            </w:r>
          </w:p>
        </w:tc>
      </w:tr>
      <w:tr>
        <w:tc>
          <w:tcPr>
            <w:tcW w:type="dxa" w:w="2880"/>
          </w:tcPr>
          <w:p>
            <w:r>
              <w:t>metadata</w:t>
            </w:r>
          </w:p>
        </w:tc>
        <w:tc>
          <w:tcPr>
            <w:tcW w:type="dxa" w:w="2880"/>
          </w:tcPr>
          <w:p>
            <w:r>
              <w:t>object</w:t>
            </w:r>
          </w:p>
        </w:tc>
        <w:tc>
          <w:tcPr>
            <w:tcW w:type="dxa" w:w="2880"/>
          </w:tcPr>
          <w:p>
            <w:r>
              <w:t>Metadata from the agent script.</w:t>
            </w:r>
          </w:p>
        </w:tc>
      </w:tr>
      <w:tr>
        <w:tc>
          <w:tcPr>
            <w:tcW w:type="dxa" w:w="2880"/>
          </w:tcPr>
          <w:p>
            <w:r>
              <w:t>linkedinSchoolCompanyUrl</w:t>
            </w:r>
          </w:p>
        </w:tc>
        <w:tc>
          <w:tcPr>
            <w:tcW w:type="dxa" w:w="2880"/>
          </w:tcPr>
          <w:p>
            <w:r>
              <w:t>string</w:t>
            </w:r>
          </w:p>
        </w:tc>
        <w:tc>
          <w:tcPr>
            <w:tcW w:type="dxa" w:w="2880"/>
          </w:tcPr>
          <w:p>
            <w:r>
              <w:t>LinkedIn school company URL.</w:t>
            </w:r>
          </w:p>
        </w:tc>
      </w:tr>
      <w:tr>
        <w:tc>
          <w:tcPr>
            <w:tcW w:type="dxa" w:w="2880"/>
          </w:tcPr>
          <w:p>
            <w:r>
              <w:t>linkedinPreviousSchoolCompanyUrl</w:t>
            </w:r>
          </w:p>
        </w:tc>
        <w:tc>
          <w:tcPr>
            <w:tcW w:type="dxa" w:w="2880"/>
          </w:tcPr>
          <w:p>
            <w:r>
              <w:t>string</w:t>
            </w:r>
          </w:p>
        </w:tc>
        <w:tc>
          <w:tcPr>
            <w:tcW w:type="dxa" w:w="2880"/>
          </w:tcPr>
          <w:p>
            <w:r>
              <w:t>LinkedIn previous school company URL.</w:t>
            </w:r>
          </w:p>
        </w:tc>
      </w:tr>
      <w:tr>
        <w:tc>
          <w:tcPr>
            <w:tcW w:type="dxa" w:w="2880"/>
          </w:tcPr>
          <w:p>
            <w:r>
              <w:t>salesNavigatorProfileUrl</w:t>
            </w:r>
          </w:p>
        </w:tc>
        <w:tc>
          <w:tcPr>
            <w:tcW w:type="dxa" w:w="2880"/>
          </w:tcPr>
          <w:p>
            <w:r>
              <w:t>string</w:t>
            </w:r>
          </w:p>
        </w:tc>
        <w:tc>
          <w:tcPr>
            <w:tcW w:type="dxa" w:w="2880"/>
          </w:tcPr>
          <w:p>
            <w:r>
              <w:t>Sales Navigator profile URL.</w:t>
            </w:r>
          </w:p>
        </w:tc>
      </w:tr>
      <w:tr>
        <w:tc>
          <w:tcPr>
            <w:tcW w:type="dxa" w:w="2880"/>
          </w:tcPr>
          <w:p>
            <w:r>
              <w:t>firstName</w:t>
            </w:r>
          </w:p>
        </w:tc>
        <w:tc>
          <w:tcPr>
            <w:tcW w:type="dxa" w:w="2880"/>
          </w:tcPr>
          <w:p>
            <w:r>
              <w:t>string</w:t>
            </w:r>
          </w:p>
        </w:tc>
        <w:tc>
          <w:tcPr>
            <w:tcW w:type="dxa" w:w="2880"/>
          </w:tcPr>
          <w:p>
            <w:r>
              <w:t>Lead firstName.</w:t>
            </w:r>
          </w:p>
        </w:tc>
      </w:tr>
      <w:tr>
        <w:tc>
          <w:tcPr>
            <w:tcW w:type="dxa" w:w="2880"/>
          </w:tcPr>
          <w:p>
            <w:r>
              <w:t>lastName</w:t>
            </w:r>
          </w:p>
        </w:tc>
        <w:tc>
          <w:tcPr>
            <w:tcW w:type="dxa" w:w="2880"/>
          </w:tcPr>
          <w:p>
            <w:r>
              <w:t>string</w:t>
            </w:r>
          </w:p>
        </w:tc>
        <w:tc>
          <w:tcPr>
            <w:tcW w:type="dxa" w:w="2880"/>
          </w:tcPr>
          <w:p>
            <w:r>
              <w:t>Lead lastName.</w:t>
            </w:r>
          </w:p>
        </w:tc>
      </w:tr>
      <w:tr>
        <w:tc>
          <w:tcPr>
            <w:tcW w:type="dxa" w:w="2880"/>
          </w:tcPr>
          <w:p>
            <w:r>
              <w:t>location</w:t>
            </w:r>
          </w:p>
        </w:tc>
        <w:tc>
          <w:tcPr>
            <w:tcW w:type="dxa" w:w="2880"/>
          </w:tcPr>
          <w:p>
            <w:r>
              <w:t>string</w:t>
            </w:r>
          </w:p>
        </w:tc>
        <w:tc>
          <w:tcPr>
            <w:tcW w:type="dxa" w:w="2880"/>
          </w:tcPr>
          <w:p>
            <w:r>
              <w:t>Lead location.</w:t>
            </w:r>
          </w:p>
        </w:tc>
      </w:tr>
      <w:tr>
        <w:tc>
          <w:tcPr>
            <w:tcW w:type="dxa" w:w="2880"/>
          </w:tcPr>
          <w:p>
            <w:r>
              <w:t>civility</w:t>
            </w:r>
          </w:p>
        </w:tc>
        <w:tc>
          <w:tcPr>
            <w:tcW w:type="dxa" w:w="2880"/>
          </w:tcPr>
          <w:p>
            <w:r>
              <w:t>string</w:t>
            </w:r>
          </w:p>
        </w:tc>
        <w:tc>
          <w:tcPr>
            <w:tcW w:type="dxa" w:w="2880"/>
          </w:tcPr>
          <w:p>
            <w:r>
              <w:t>Lead civility.</w:t>
            </w:r>
          </w:p>
        </w:tc>
      </w:tr>
      <w:tr>
        <w:tc>
          <w:tcPr>
            <w:tcW w:type="dxa" w:w="2880"/>
          </w:tcPr>
          <w:p>
            <w:r>
              <w:t>linkedinOpenProfile</w:t>
            </w:r>
          </w:p>
        </w:tc>
        <w:tc>
          <w:tcPr>
            <w:tcW w:type="dxa" w:w="2880"/>
          </w:tcPr>
          <w:p>
            <w:r>
              <w:t>boolean</w:t>
            </w:r>
          </w:p>
        </w:tc>
        <w:tc>
          <w:tcPr>
            <w:tcW w:type="dxa" w:w="2880"/>
          </w:tcPr>
          <w:p>
            <w:r>
              <w:t>Lead LinkedIn profile is open.</w:t>
            </w:r>
          </w:p>
        </w:tc>
      </w:tr>
      <w:tr>
        <w:tc>
          <w:tcPr>
            <w:tcW w:type="dxa" w:w="2880"/>
          </w:tcPr>
          <w:p>
            <w:r>
              <w:t>linkedinIsHiringBadge</w:t>
            </w:r>
          </w:p>
        </w:tc>
        <w:tc>
          <w:tcPr>
            <w:tcW w:type="dxa" w:w="2880"/>
          </w:tcPr>
          <w:p>
            <w:r>
              <w:t>boolean</w:t>
            </w:r>
          </w:p>
        </w:tc>
        <w:tc>
          <w:tcPr>
            <w:tcW w:type="dxa" w:w="2880"/>
          </w:tcPr>
          <w:p>
            <w:r>
              <w:t>Lead LinkedIn “is hiring” badge.</w:t>
            </w:r>
          </w:p>
        </w:tc>
      </w:tr>
      <w:tr>
        <w:tc>
          <w:tcPr>
            <w:tcW w:type="dxa" w:w="2880"/>
          </w:tcPr>
          <w:p>
            <w:r>
              <w:t>linkedinIsOpenToWorkBadge</w:t>
            </w:r>
          </w:p>
        </w:tc>
        <w:tc>
          <w:tcPr>
            <w:tcW w:type="dxa" w:w="2880"/>
          </w:tcPr>
          <w:p>
            <w:r>
              <w:t>boolean</w:t>
            </w:r>
          </w:p>
        </w:tc>
        <w:tc>
          <w:tcPr>
            <w:tcW w:type="dxa" w:w="2880"/>
          </w:tcPr>
          <w:p>
            <w:r>
              <w:t>Lead LinkedIn “open to work” badge.</w:t>
            </w:r>
          </w:p>
        </w:tc>
      </w:tr>
      <w:tr>
        <w:tc>
          <w:tcPr>
            <w:tcW w:type="dxa" w:w="2880"/>
          </w:tcPr>
          <w:p>
            <w:r>
              <w:t>professionalEmails</w:t>
            </w:r>
          </w:p>
        </w:tc>
        <w:tc>
          <w:tcPr>
            <w:tcW w:type="dxa" w:w="2880"/>
          </w:tcPr>
          <w:p>
            <w:r>
              <w:t>string[]</w:t>
            </w:r>
          </w:p>
        </w:tc>
        <w:tc>
          <w:tcPr>
            <w:tcW w:type="dxa" w:w="2880"/>
          </w:tcPr>
          <w:p>
            <w:r>
              <w:t>Professional email addresses.</w:t>
            </w:r>
          </w:p>
        </w:tc>
      </w:tr>
      <w:tr>
        <w:tc>
          <w:tcPr>
            <w:tcW w:type="dxa" w:w="2880"/>
          </w:tcPr>
          <w:p>
            <w:r>
              <w:t>personalEmails</w:t>
            </w:r>
          </w:p>
        </w:tc>
        <w:tc>
          <w:tcPr>
            <w:tcW w:type="dxa" w:w="2880"/>
          </w:tcPr>
          <w:p>
            <w:r>
              <w:t>string[]</w:t>
            </w:r>
          </w:p>
        </w:tc>
        <w:tc>
          <w:tcPr>
            <w:tcW w:type="dxa" w:w="2880"/>
          </w:tcPr>
          <w:p>
            <w:r>
              <w:t>Personal email addresses.</w:t>
            </w:r>
          </w:p>
        </w:tc>
      </w:tr>
      <w:tr>
        <w:tc>
          <w:tcPr>
            <w:tcW w:type="dxa" w:w="2880"/>
          </w:tcPr>
          <w:p>
            <w:r>
              <w:t>phoneNumbers</w:t>
            </w:r>
          </w:p>
        </w:tc>
        <w:tc>
          <w:tcPr>
            <w:tcW w:type="dxa" w:w="2880"/>
          </w:tcPr>
          <w:p>
            <w:r>
              <w:t>string[]</w:t>
            </w:r>
          </w:p>
        </w:tc>
        <w:tc>
          <w:tcPr>
            <w:tcW w:type="dxa" w:w="2880"/>
          </w:tcPr>
          <w:p>
            <w:r>
              <w:t>Phone numbers.</w:t>
            </w:r>
          </w:p>
        </w:tc>
      </w:tr>
      <w:tr>
        <w:tc>
          <w:tcPr>
            <w:tcW w:type="dxa" w:w="2880"/>
          </w:tcPr>
          <w:p>
            <w:r>
              <w:t>websites</w:t>
            </w:r>
          </w:p>
        </w:tc>
        <w:tc>
          <w:tcPr>
            <w:tcW w:type="dxa" w:w="2880"/>
          </w:tcPr>
          <w:p>
            <w:r>
              <w:t>string[]</w:t>
            </w:r>
          </w:p>
        </w:tc>
        <w:tc>
          <w:tcPr>
            <w:tcW w:type="dxa" w:w="2880"/>
          </w:tcPr>
          <w:p>
            <w:r>
              <w:t>Websites.</w:t>
            </w:r>
          </w:p>
        </w:tc>
      </w:tr>
      <w:tr>
        <w:tc>
          <w:tcPr>
            <w:tcW w:type="dxa" w:w="2880"/>
          </w:tcPr>
          <w:p>
            <w:r>
              <w:t>companyName</w:t>
            </w:r>
          </w:p>
        </w:tc>
        <w:tc>
          <w:tcPr>
            <w:tcW w:type="dxa" w:w="2880"/>
          </w:tcPr>
          <w:p>
            <w:r>
              <w:t>string</w:t>
            </w:r>
          </w:p>
        </w:tc>
        <w:tc>
          <w:tcPr>
            <w:tcW w:type="dxa" w:w="2880"/>
          </w:tcPr>
          <w:p>
            <w:r>
              <w:t>Lead company.</w:t>
            </w:r>
          </w:p>
        </w:tc>
      </w:tr>
      <w:tr>
        <w:tc>
          <w:tcPr>
            <w:tcW w:type="dxa" w:w="2880"/>
          </w:tcPr>
          <w:p>
            <w:r>
              <w:t>companyWebsite</w:t>
            </w:r>
          </w:p>
        </w:tc>
        <w:tc>
          <w:tcPr>
            <w:tcW w:type="dxa" w:w="2880"/>
          </w:tcPr>
          <w:p>
            <w:r>
              <w:t>string</w:t>
            </w:r>
          </w:p>
        </w:tc>
        <w:tc>
          <w:tcPr>
            <w:tcW w:type="dxa" w:w="2880"/>
          </w:tcPr>
          <w:p>
            <w:r>
              <w:t>Lead company website.</w:t>
            </w:r>
          </w:p>
        </w:tc>
      </w:tr>
      <w:tr>
        <w:tc>
          <w:tcPr>
            <w:tcW w:type="dxa" w:w="2880"/>
          </w:tcPr>
          <w:p>
            <w:r>
              <w:t>linkedinCompanyId</w:t>
            </w:r>
          </w:p>
        </w:tc>
        <w:tc>
          <w:tcPr>
            <w:tcW w:type="dxa" w:w="2880"/>
          </w:tcPr>
          <w:p>
            <w:r>
              <w:t>string</w:t>
            </w:r>
          </w:p>
        </w:tc>
        <w:tc>
          <w:tcPr>
            <w:tcW w:type="dxa" w:w="2880"/>
          </w:tcPr>
          <w:p>
            <w:r>
              <w:t>LinkedIn company id.</w:t>
            </w:r>
          </w:p>
        </w:tc>
      </w:tr>
      <w:tr>
        <w:tc>
          <w:tcPr>
            <w:tcW w:type="dxa" w:w="2880"/>
          </w:tcPr>
          <w:p>
            <w:r>
              <w:t>linkedinProfileId</w:t>
            </w:r>
          </w:p>
        </w:tc>
        <w:tc>
          <w:tcPr>
            <w:tcW w:type="dxa" w:w="2880"/>
          </w:tcPr>
          <w:p>
            <w:r>
              <w:t>string</w:t>
            </w:r>
          </w:p>
        </w:tc>
        <w:tc>
          <w:tcPr>
            <w:tcW w:type="dxa" w:w="2880"/>
          </w:tcPr>
          <w:p>
            <w:r>
              <w:t>Lead LinkedIn profile id.</w:t>
            </w:r>
          </w:p>
        </w:tc>
      </w:tr>
      <w:tr>
        <w:tc>
          <w:tcPr>
            <w:tcW w:type="dxa" w:w="2880"/>
          </w:tcPr>
          <w:p>
            <w:r>
              <w:t>linkedinProfileUrn</w:t>
            </w:r>
          </w:p>
        </w:tc>
        <w:tc>
          <w:tcPr>
            <w:tcW w:type="dxa" w:w="2880"/>
          </w:tcPr>
          <w:p>
            <w:r>
              <w:t>string</w:t>
            </w:r>
          </w:p>
        </w:tc>
        <w:tc>
          <w:tcPr>
            <w:tcW w:type="dxa" w:w="2880"/>
          </w:tcPr>
          <w:p>
            <w:r>
              <w:t>Lead LinkedIn profile URN.</w:t>
            </w:r>
          </w:p>
        </w:tc>
      </w:tr>
      <w:tr>
        <w:tc>
          <w:tcPr>
            <w:tcW w:type="dxa" w:w="2880"/>
          </w:tcPr>
          <w:p>
            <w:r>
              <w:t>linkedinProfileImageUrn</w:t>
            </w:r>
          </w:p>
        </w:tc>
        <w:tc>
          <w:tcPr>
            <w:tcW w:type="dxa" w:w="2880"/>
          </w:tcPr>
          <w:p>
            <w:r>
              <w:t>string</w:t>
            </w:r>
          </w:p>
        </w:tc>
        <w:tc>
          <w:tcPr>
            <w:tcW w:type="dxa" w:w="2880"/>
          </w:tcPr>
          <w:p>
            <w:r>
              <w:t>Lead LinkedIn profile picture image URN.</w:t>
            </w:r>
          </w:p>
        </w:tc>
      </w:tr>
      <w:tr>
        <w:tc>
          <w:tcPr>
            <w:tcW w:type="dxa" w:w="2880"/>
          </w:tcPr>
          <w:p>
            <w:r>
              <w:t>linkedinProfileImageUrl</w:t>
            </w:r>
          </w:p>
        </w:tc>
        <w:tc>
          <w:tcPr>
            <w:tcW w:type="dxa" w:w="2880"/>
          </w:tcPr>
          <w:p>
            <w:r>
              <w:t>string</w:t>
            </w:r>
          </w:p>
        </w:tc>
        <w:tc>
          <w:tcPr>
            <w:tcW w:type="dxa" w:w="2880"/>
          </w:tcPr>
          <w:p>
            <w:r>
              <w:t>Lead LinkedIn profile picture image URL.</w:t>
            </w:r>
          </w:p>
        </w:tc>
      </w:tr>
      <w:tr>
        <w:tc>
          <w:tcPr>
            <w:tcW w:type="dxa" w:w="2880"/>
          </w:tcPr>
          <w:p>
            <w:r>
              <w:t>linkedinHeadline</w:t>
            </w:r>
          </w:p>
        </w:tc>
        <w:tc>
          <w:tcPr>
            <w:tcW w:type="dxa" w:w="2880"/>
          </w:tcPr>
          <w:p>
            <w:r>
              <w:t>string</w:t>
            </w:r>
          </w:p>
        </w:tc>
        <w:tc>
          <w:tcPr>
            <w:tcW w:type="dxa" w:w="2880"/>
          </w:tcPr>
          <w:p>
            <w:r>
              <w:t>Lead LinkedIn profile headline.</w:t>
            </w:r>
          </w:p>
        </w:tc>
      </w:tr>
      <w:tr>
        <w:tc>
          <w:tcPr>
            <w:tcW w:type="dxa" w:w="2880"/>
          </w:tcPr>
          <w:p>
            <w:r>
              <w:t>linkedinJobTitle</w:t>
            </w:r>
          </w:p>
        </w:tc>
        <w:tc>
          <w:tcPr>
            <w:tcW w:type="dxa" w:w="2880"/>
          </w:tcPr>
          <w:p>
            <w:r>
              <w:t>string</w:t>
            </w:r>
          </w:p>
        </w:tc>
        <w:tc>
          <w:tcPr>
            <w:tcW w:type="dxa" w:w="2880"/>
          </w:tcPr>
          <w:p>
            <w:r>
              <w:t>Lead LinkedIn job title.</w:t>
            </w:r>
          </w:p>
        </w:tc>
      </w:tr>
      <w:tr>
        <w:tc>
          <w:tcPr>
            <w:tcW w:type="dxa" w:w="2880"/>
          </w:tcPr>
          <w:p>
            <w:r>
              <w:t>linkedinJobDateRange</w:t>
            </w:r>
          </w:p>
        </w:tc>
        <w:tc>
          <w:tcPr>
            <w:tcW w:type="dxa" w:w="2880"/>
          </w:tcPr>
          <w:p>
            <w:r>
              <w:t>string</w:t>
            </w:r>
          </w:p>
        </w:tc>
        <w:tc>
          <w:tcPr>
            <w:tcW w:type="dxa" w:w="2880"/>
          </w:tcPr>
          <w:p>
            <w:r>
              <w:t>Lead LinkedIn job date range.</w:t>
            </w:r>
          </w:p>
        </w:tc>
      </w:tr>
      <w:tr>
        <w:tc>
          <w:tcPr>
            <w:tcW w:type="dxa" w:w="2880"/>
          </w:tcPr>
          <w:p>
            <w:r>
              <w:t>linkedinJobLocation</w:t>
            </w:r>
          </w:p>
        </w:tc>
        <w:tc>
          <w:tcPr>
            <w:tcW w:type="dxa" w:w="2880"/>
          </w:tcPr>
          <w:p>
            <w:r>
              <w:t>string</w:t>
            </w:r>
          </w:p>
        </w:tc>
        <w:tc>
          <w:tcPr>
            <w:tcW w:type="dxa" w:w="2880"/>
          </w:tcPr>
          <w:p>
            <w:r>
              <w:t>Lead LinkedIn job location.</w:t>
            </w:r>
          </w:p>
        </w:tc>
      </w:tr>
      <w:tr>
        <w:tc>
          <w:tcPr>
            <w:tcW w:type="dxa" w:w="2880"/>
          </w:tcPr>
          <w:p>
            <w:r>
              <w:t>companyIndustry</w:t>
            </w:r>
          </w:p>
        </w:tc>
        <w:tc>
          <w:tcPr>
            <w:tcW w:type="dxa" w:w="2880"/>
          </w:tcPr>
          <w:p>
            <w:r>
              <w:t>string</w:t>
            </w:r>
          </w:p>
        </w:tc>
        <w:tc>
          <w:tcPr>
            <w:tcW w:type="dxa" w:w="2880"/>
          </w:tcPr>
          <w:p>
            <w:r>
              <w:t>Industry of the lead's company.</w:t>
            </w:r>
          </w:p>
        </w:tc>
      </w:tr>
      <w:tr>
        <w:tc>
          <w:tcPr>
            <w:tcW w:type="dxa" w:w="2880"/>
          </w:tcPr>
          <w:p>
            <w:r>
              <w:t>linkedinFollowersCount</w:t>
            </w:r>
          </w:p>
        </w:tc>
        <w:tc>
          <w:tcPr>
            <w:tcW w:type="dxa" w:w="2880"/>
          </w:tcPr>
          <w:p>
            <w:r>
              <w:t>number</w:t>
            </w:r>
          </w:p>
        </w:tc>
        <w:tc>
          <w:tcPr>
            <w:tcW w:type="dxa" w:w="2880"/>
          </w:tcPr>
          <w:p>
            <w:r>
              <w:t>Lead LinkedIn followers count.</w:t>
            </w:r>
          </w:p>
        </w:tc>
      </w:tr>
      <w:tr>
        <w:tc>
          <w:tcPr>
            <w:tcW w:type="dxa" w:w="2880"/>
          </w:tcPr>
          <w:p>
            <w:r>
              <w:t>linkedinDescription</w:t>
            </w:r>
          </w:p>
        </w:tc>
        <w:tc>
          <w:tcPr>
            <w:tcW w:type="dxa" w:w="2880"/>
          </w:tcPr>
          <w:p>
            <w:r>
              <w:t>string</w:t>
            </w:r>
          </w:p>
        </w:tc>
        <w:tc>
          <w:tcPr>
            <w:tcW w:type="dxa" w:w="2880"/>
          </w:tcPr>
          <w:p>
            <w:r>
              <w:t>Lead LinkedIn description.</w:t>
            </w:r>
          </w:p>
        </w:tc>
      </w:tr>
      <w:tr>
        <w:tc>
          <w:tcPr>
            <w:tcW w:type="dxa" w:w="2880"/>
          </w:tcPr>
          <w:p>
            <w:r>
              <w:t>linkedinJobDescription</w:t>
            </w:r>
          </w:p>
        </w:tc>
        <w:tc>
          <w:tcPr>
            <w:tcW w:type="dxa" w:w="2880"/>
          </w:tcPr>
          <w:p>
            <w:r>
              <w:t>string</w:t>
            </w:r>
          </w:p>
        </w:tc>
        <w:tc>
          <w:tcPr>
            <w:tcW w:type="dxa" w:w="2880"/>
          </w:tcPr>
          <w:p>
            <w:r>
              <w:t>Lead LinkedIn job description.</w:t>
            </w:r>
          </w:p>
        </w:tc>
      </w:tr>
      <w:tr>
        <w:tc>
          <w:tcPr>
            <w:tcW w:type="dxa" w:w="2880"/>
          </w:tcPr>
          <w:p>
            <w:r>
              <w:t>linkedinPreviousJobDescription</w:t>
            </w:r>
          </w:p>
        </w:tc>
        <w:tc>
          <w:tcPr>
            <w:tcW w:type="dxa" w:w="2880"/>
          </w:tcPr>
          <w:p>
            <w:r>
              <w:t>string</w:t>
            </w:r>
          </w:p>
        </w:tc>
        <w:tc>
          <w:tcPr>
            <w:tcW w:type="dxa" w:w="2880"/>
          </w:tcPr>
          <w:p>
            <w:r>
              <w:t>Lead LinkedIn previous job description.</w:t>
            </w:r>
          </w:p>
        </w:tc>
      </w:tr>
      <w:tr>
        <w:tc>
          <w:tcPr>
            <w:tcW w:type="dxa" w:w="2880"/>
          </w:tcPr>
          <w:p>
            <w:r>
              <w:t>linkedinSkillsLabel</w:t>
            </w:r>
          </w:p>
        </w:tc>
        <w:tc>
          <w:tcPr>
            <w:tcW w:type="dxa" w:w="2880"/>
          </w:tcPr>
          <w:p>
            <w:r>
              <w:t>string</w:t>
            </w:r>
          </w:p>
        </w:tc>
        <w:tc>
          <w:tcPr>
            <w:tcW w:type="dxa" w:w="2880"/>
          </w:tcPr>
          <w:p>
            <w:r>
              <w:t>Lead LinkedIn skills label.</w:t>
            </w:r>
          </w:p>
        </w:tc>
      </w:tr>
      <w:tr>
        <w:tc>
          <w:tcPr>
            <w:tcW w:type="dxa" w:w="2880"/>
          </w:tcPr>
          <w:p>
            <w:r>
              <w:t>previousCompanyName</w:t>
            </w:r>
          </w:p>
        </w:tc>
        <w:tc>
          <w:tcPr>
            <w:tcW w:type="dxa" w:w="2880"/>
          </w:tcPr>
          <w:p>
            <w:r>
              <w:t>string</w:t>
            </w:r>
          </w:p>
        </w:tc>
        <w:tc>
          <w:tcPr>
            <w:tcW w:type="dxa" w:w="2880"/>
          </w:tcPr>
          <w:p>
            <w:r>
              <w:t>Lead previous company name.</w:t>
            </w:r>
          </w:p>
        </w:tc>
      </w:tr>
      <w:tr>
        <w:tc>
          <w:tcPr>
            <w:tcW w:type="dxa" w:w="2880"/>
          </w:tcPr>
          <w:p>
            <w:r>
              <w:t>linkedinPreviousJobTitle</w:t>
            </w:r>
          </w:p>
        </w:tc>
        <w:tc>
          <w:tcPr>
            <w:tcW w:type="dxa" w:w="2880"/>
          </w:tcPr>
          <w:p>
            <w:r>
              <w:t>string</w:t>
            </w:r>
          </w:p>
        </w:tc>
        <w:tc>
          <w:tcPr>
            <w:tcW w:type="dxa" w:w="2880"/>
          </w:tcPr>
          <w:p>
            <w:r>
              <w:t>Lead previous job title.</w:t>
            </w:r>
          </w:p>
        </w:tc>
      </w:tr>
      <w:tr>
        <w:tc>
          <w:tcPr>
            <w:tcW w:type="dxa" w:w="2880"/>
          </w:tcPr>
          <w:p>
            <w:r>
              <w:t>linkedinPreviousJobDateRange</w:t>
            </w:r>
          </w:p>
        </w:tc>
        <w:tc>
          <w:tcPr>
            <w:tcW w:type="dxa" w:w="2880"/>
          </w:tcPr>
          <w:p>
            <w:r>
              <w:t>string</w:t>
            </w:r>
          </w:p>
        </w:tc>
        <w:tc>
          <w:tcPr>
            <w:tcW w:type="dxa" w:w="2880"/>
          </w:tcPr>
          <w:p>
            <w:r>
              <w:t>Lead previous job date range.</w:t>
            </w:r>
          </w:p>
        </w:tc>
      </w:tr>
      <w:tr>
        <w:tc>
          <w:tcPr>
            <w:tcW w:type="dxa" w:w="2880"/>
          </w:tcPr>
          <w:p>
            <w:r>
              <w:t>linkedinPreviousJobLocation</w:t>
            </w:r>
          </w:p>
        </w:tc>
        <w:tc>
          <w:tcPr>
            <w:tcW w:type="dxa" w:w="2880"/>
          </w:tcPr>
          <w:p>
            <w:r>
              <w:t>string</w:t>
            </w:r>
          </w:p>
        </w:tc>
        <w:tc>
          <w:tcPr>
            <w:tcW w:type="dxa" w:w="2880"/>
          </w:tcPr>
          <w:p>
            <w:r>
              <w:t>Lead previous job location.</w:t>
            </w:r>
          </w:p>
        </w:tc>
      </w:tr>
      <w:tr>
        <w:tc>
          <w:tcPr>
            <w:tcW w:type="dxa" w:w="2880"/>
          </w:tcPr>
          <w:p>
            <w:r>
              <w:t>linkedinSchoolName</w:t>
            </w:r>
          </w:p>
        </w:tc>
        <w:tc>
          <w:tcPr>
            <w:tcW w:type="dxa" w:w="2880"/>
          </w:tcPr>
          <w:p>
            <w:r>
              <w:t>string</w:t>
            </w:r>
          </w:p>
        </w:tc>
        <w:tc>
          <w:tcPr>
            <w:tcW w:type="dxa" w:w="2880"/>
          </w:tcPr>
          <w:p>
            <w:r>
              <w:t>Lead LinkedIn school name.</w:t>
            </w:r>
          </w:p>
        </w:tc>
      </w:tr>
      <w:tr>
        <w:tc>
          <w:tcPr>
            <w:tcW w:type="dxa" w:w="2880"/>
          </w:tcPr>
          <w:p>
            <w:r>
              <w:t>linkedinPreviousSchoolName</w:t>
            </w:r>
          </w:p>
        </w:tc>
        <w:tc>
          <w:tcPr>
            <w:tcW w:type="dxa" w:w="2880"/>
          </w:tcPr>
          <w:p>
            <w:r>
              <w:t>string</w:t>
            </w:r>
          </w:p>
        </w:tc>
        <w:tc>
          <w:tcPr>
            <w:tcW w:type="dxa" w:w="2880"/>
          </w:tcPr>
          <w:p>
            <w:r>
              <w:t>Lead LinkedIn previous school name.</w:t>
            </w:r>
          </w:p>
        </w:tc>
      </w:tr>
      <w:tr>
        <w:tc>
          <w:tcPr>
            <w:tcW w:type="dxa" w:w="2880"/>
          </w:tcPr>
          <w:p>
            <w:r>
              <w:t>linkedinSchoolDegree</w:t>
            </w:r>
          </w:p>
        </w:tc>
        <w:tc>
          <w:tcPr>
            <w:tcW w:type="dxa" w:w="2880"/>
          </w:tcPr>
          <w:p>
            <w:r>
              <w:t>string</w:t>
            </w:r>
          </w:p>
        </w:tc>
        <w:tc>
          <w:tcPr>
            <w:tcW w:type="dxa" w:w="2880"/>
          </w:tcPr>
          <w:p>
            <w:r>
              <w:t>Lead LinkedIn school degree.</w:t>
            </w:r>
          </w:p>
        </w:tc>
      </w:tr>
      <w:tr>
        <w:tc>
          <w:tcPr>
            <w:tcW w:type="dxa" w:w="2880"/>
          </w:tcPr>
          <w:p>
            <w:r>
              <w:t>linkedinPreviousSchoolDegree</w:t>
            </w:r>
          </w:p>
        </w:tc>
        <w:tc>
          <w:tcPr>
            <w:tcW w:type="dxa" w:w="2880"/>
          </w:tcPr>
          <w:p>
            <w:r>
              <w:t>string</w:t>
            </w:r>
          </w:p>
        </w:tc>
        <w:tc>
          <w:tcPr>
            <w:tcW w:type="dxa" w:w="2880"/>
          </w:tcPr>
          <w:p>
            <w:r>
              <w:t>Lead LinkedIn previous school degree.</w:t>
            </w:r>
          </w:p>
        </w:tc>
      </w:tr>
      <w:tr>
        <w:tc>
          <w:tcPr>
            <w:tcW w:type="dxa" w:w="2880"/>
          </w:tcPr>
          <w:p>
            <w:r>
              <w:t>linkedinSchoolDateRange</w:t>
            </w:r>
          </w:p>
        </w:tc>
        <w:tc>
          <w:tcPr>
            <w:tcW w:type="dxa" w:w="2880"/>
          </w:tcPr>
          <w:p>
            <w:r>
              <w:t>string</w:t>
            </w:r>
          </w:p>
        </w:tc>
        <w:tc>
          <w:tcPr>
            <w:tcW w:type="dxa" w:w="2880"/>
          </w:tcPr>
          <w:p>
            <w:r>
              <w:t>Lead LinkedIn school date range.</w:t>
            </w:r>
          </w:p>
        </w:tc>
      </w:tr>
      <w:tr>
        <w:tc>
          <w:tcPr>
            <w:tcW w:type="dxa" w:w="2880"/>
          </w:tcPr>
          <w:p>
            <w:r>
              <w:t>linkedinPreviousSchoolDateRange</w:t>
            </w:r>
          </w:p>
        </w:tc>
        <w:tc>
          <w:tcPr>
            <w:tcW w:type="dxa" w:w="2880"/>
          </w:tcPr>
          <w:p>
            <w:r>
              <w:t>string</w:t>
            </w:r>
          </w:p>
        </w:tc>
        <w:tc>
          <w:tcPr>
            <w:tcW w:type="dxa" w:w="2880"/>
          </w:tcPr>
          <w:p>
            <w:r>
              <w:t>Lead LinkedIn previous school date range.</w:t>
            </w:r>
          </w:p>
        </w:tc>
      </w:tr>
      <w:tr>
        <w:tc>
          <w:tcPr>
            <w:tcW w:type="dxa" w:w="2880"/>
          </w:tcPr>
          <w:p>
            <w:r>
              <w:t>linkedinSchoolDescription</w:t>
            </w:r>
          </w:p>
        </w:tc>
        <w:tc>
          <w:tcPr>
            <w:tcW w:type="dxa" w:w="2880"/>
          </w:tcPr>
          <w:p>
            <w:r>
              <w:t>string</w:t>
            </w:r>
          </w:p>
        </w:tc>
        <w:tc>
          <w:tcPr>
            <w:tcW w:type="dxa" w:w="2880"/>
          </w:tcPr>
          <w:p>
            <w:r>
              <w:t>Lead LinkedIn school description.</w:t>
            </w:r>
          </w:p>
        </w:tc>
      </w:tr>
      <w:tr>
        <w:tc>
          <w:tcPr>
            <w:tcW w:type="dxa" w:w="2880"/>
          </w:tcPr>
          <w:p>
            <w:r>
              <w:t>linkedinPreviousSchoolDescription</w:t>
            </w:r>
          </w:p>
        </w:tc>
        <w:tc>
          <w:tcPr>
            <w:tcW w:type="dxa" w:w="2880"/>
          </w:tcPr>
          <w:p>
            <w:r>
              <w:t>string</w:t>
            </w:r>
          </w:p>
        </w:tc>
        <w:tc>
          <w:tcPr>
            <w:tcW w:type="dxa" w:w="2880"/>
          </w:tcPr>
          <w:p>
            <w:r>
              <w:t>Lead LinkedIn previous school description.</w:t>
            </w:r>
          </w:p>
        </w:tc>
      </w:tr>
      <w:tr>
        <w:tc>
          <w:tcPr>
            <w:tcW w:type="dxa" w:w="2880"/>
          </w:tcPr>
          <w:p>
            <w:r>
              <w:t>linkedinAccountRelativeProperties</w:t>
            </w:r>
          </w:p>
        </w:tc>
        <w:tc>
          <w:tcPr>
            <w:tcW w:type="dxa" w:w="2880"/>
          </w:tcPr>
          <w:p>
            <w:r>
              <w:t>array</w:t>
            </w:r>
          </w:p>
        </w:tc>
        <w:tc>
          <w:tcPr>
            <w:tcW w:type="dxa" w:w="2880"/>
          </w:tcPr>
          <w:p>
            <w:r>
              <w:t>Array of objects describing relationship to the source LinkedIn account (see below).</w:t>
            </w:r>
          </w:p>
        </w:tc>
      </w:tr>
      <w:tr>
        <w:tc>
          <w:tcPr>
            <w:tcW w:type="dxa" w:w="2880"/>
          </w:tcPr>
          <w:p>
            <w:r>
              <w:t>crmAccountRelativeProperties</w:t>
            </w:r>
          </w:p>
        </w:tc>
        <w:tc>
          <w:tcPr>
            <w:tcW w:type="dxa" w:w="2880"/>
          </w:tcPr>
          <w:p>
            <w:r>
              <w:t>array</w:t>
            </w:r>
          </w:p>
        </w:tc>
        <w:tc>
          <w:tcPr>
            <w:tcW w:type="dxa" w:w="2880"/>
          </w:tcPr>
          <w:p>
            <w:r>
              <w:t>Array of objects describing relationship to a CRM account (see below).</w:t>
            </w:r>
          </w:p>
        </w:tc>
      </w:tr>
      <w:tr>
        <w:tc>
          <w:tcPr>
            <w:tcW w:type="dxa" w:w="2880"/>
          </w:tcPr>
          <w:p>
            <w:r>
              <w:t>audienceOfLeads</w:t>
            </w:r>
          </w:p>
        </w:tc>
        <w:tc>
          <w:tcPr>
            <w:tcW w:type="dxa" w:w="2880"/>
          </w:tcPr>
          <w:p>
            <w:r>
              <w:t>string[]</w:t>
            </w:r>
          </w:p>
        </w:tc>
        <w:tc>
          <w:tcPr>
            <w:tcW w:type="dxa" w:w="2880"/>
          </w:tcPr>
          <w:p>
            <w:r>
              <w:t>Audience identifiers/names for the lead.</w:t>
            </w:r>
          </w:p>
        </w:tc>
      </w:tr>
      <w:tr>
        <w:tc>
          <w:tcPr>
            <w:tcW w:type="dxa" w:w="2880"/>
          </w:tcPr>
          <w:p>
            <w:r>
              <w:t>aiGeneratedProperties</w:t>
            </w:r>
          </w:p>
        </w:tc>
        <w:tc>
          <w:tcPr>
            <w:tcW w:type="dxa" w:w="2880"/>
          </w:tcPr>
          <w:p>
            <w:r>
              <w:t>object</w:t>
            </w:r>
          </w:p>
        </w:tc>
        <w:tc>
          <w:tcPr>
            <w:tcW w:type="dxa" w:w="2880"/>
          </w:tcPr>
          <w:p>
            <w:r>
              <w:t>AI generated properties.</w:t>
            </w:r>
          </w:p>
        </w:tc>
      </w:tr>
      <w:tr>
        <w:tc>
          <w:tcPr>
            <w:tcW w:type="dxa" w:w="2880"/>
          </w:tcPr>
          <w:p>
            <w:r>
              <w:t>customResultsFileName</w:t>
            </w:r>
          </w:p>
        </w:tc>
        <w:tc>
          <w:tcPr>
            <w:tcW w:type="dxa" w:w="2880"/>
          </w:tcPr>
          <w:p>
            <w:r>
              <w:t>string</w:t>
            </w:r>
          </w:p>
        </w:tc>
        <w:tc>
          <w:tcPr>
            <w:tcW w:type="dxa" w:w="2880"/>
          </w:tcPr>
          <w:p>
            <w:r>
              <w:t>Custom Results File Name.</w:t>
            </w:r>
          </w:p>
        </w:tc>
      </w:tr>
      <w:tr>
        <w:tc>
          <w:tcPr>
            <w:tcW w:type="dxa" w:w="2880"/>
          </w:tcPr>
          <w:p>
            <w:r>
              <w:t>error</w:t>
            </w:r>
          </w:p>
        </w:tc>
        <w:tc>
          <w:tcPr>
            <w:tcW w:type="dxa" w:w="2880"/>
          </w:tcPr>
          <w:p>
            <w:r>
              <w:t>string</w:t>
            </w:r>
          </w:p>
        </w:tc>
        <w:tc>
          <w:tcPr>
            <w:tcW w:type="dxa" w:w="2880"/>
          </w:tcPr>
          <w:p>
            <w:r>
              <w:t>Error property from the agent script.</w:t>
            </w:r>
          </w:p>
        </w:tc>
      </w:tr>
    </w:tbl>
    <w:p/>
    <w:p>
      <w:pPr>
        <w:pStyle w:val="Heading3"/>
      </w:pPr>
      <w:r>
        <w:t>leads[].linkedinAccountRelativeProperties[]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sourceUserId</w:t>
            </w:r>
          </w:p>
        </w:tc>
        <w:tc>
          <w:tcPr>
            <w:tcW w:type="dxa" w:w="2880"/>
          </w:tcPr>
          <w:p>
            <w:r>
              <w:t>string</w:t>
            </w:r>
          </w:p>
        </w:tc>
        <w:tc>
          <w:tcPr>
            <w:tcW w:type="dxa" w:w="2880"/>
          </w:tcPr>
          <w:p>
            <w:r>
              <w:t>Required. Source LinkedIn profile id (user who scraped).</w:t>
            </w:r>
          </w:p>
        </w:tc>
      </w:tr>
      <w:tr>
        <w:tc>
          <w:tcPr>
            <w:tcW w:type="dxa" w:w="2880"/>
          </w:tcPr>
          <w:p>
            <w:r>
              <w:t>connectionDegree</w:t>
            </w:r>
          </w:p>
        </w:tc>
        <w:tc>
          <w:tcPr>
            <w:tcW w:type="dxa" w:w="2880"/>
          </w:tcPr>
          <w:p>
            <w:r>
              <w:t>integer</w:t>
            </w:r>
          </w:p>
        </w:tc>
        <w:tc>
          <w:tcPr>
            <w:tcW w:type="dxa" w:w="2880"/>
          </w:tcPr>
          <w:p>
            <w:r>
              <w:t>Lead LinkedIn connection degree. Min -1, max 3.</w:t>
            </w:r>
          </w:p>
        </w:tc>
      </w:tr>
    </w:tbl>
    <w:p/>
    <w:p>
      <w:pPr>
        <w:pStyle w:val="Heading3"/>
      </w:pPr>
      <w:r>
        <w:t>leads[].crmAccountRelativeProperties[]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crmContactId</w:t>
            </w:r>
          </w:p>
        </w:tc>
        <w:tc>
          <w:tcPr>
            <w:tcW w:type="dxa" w:w="2880"/>
          </w:tcPr>
          <w:p>
            <w:r>
              <w:t>string</w:t>
            </w:r>
          </w:p>
        </w:tc>
        <w:tc>
          <w:tcPr>
            <w:tcW w:type="dxa" w:w="2880"/>
          </w:tcPr>
          <w:p>
            <w:r>
              <w:t>Required.</w:t>
            </w:r>
          </w:p>
        </w:tc>
      </w:tr>
      <w:tr>
        <w:tc>
          <w:tcPr>
            <w:tcW w:type="dxa" w:w="2880"/>
          </w:tcPr>
          <w:p>
            <w:r>
              <w:t>crmAccountId</w:t>
            </w:r>
          </w:p>
        </w:tc>
        <w:tc>
          <w:tcPr>
            <w:tcW w:type="dxa" w:w="2880"/>
          </w:tcPr>
          <w:p>
            <w:r>
              <w:t>string</w:t>
            </w:r>
          </w:p>
        </w:tc>
        <w:tc>
          <w:tcPr>
            <w:tcW w:type="dxa" w:w="2880"/>
          </w:tcPr>
          <w:p>
            <w:r>
              <w:t>Required.</w:t>
            </w:r>
          </w:p>
        </w:tc>
      </w:tr>
      <w:tr>
        <w:tc>
          <w:tcPr>
            <w:tcW w:type="dxa" w:w="2880"/>
          </w:tcPr>
          <w:p>
            <w:r>
              <w:t>crmName</w:t>
            </w:r>
          </w:p>
        </w:tc>
        <w:tc>
          <w:tcPr>
            <w:tcW w:type="dxa" w:w="2880"/>
          </w:tcPr>
          <w:p>
            <w:r>
              <w:t>string</w:t>
            </w:r>
          </w:p>
        </w:tc>
        <w:tc>
          <w:tcPr>
            <w:tcW w:type="dxa" w:w="2880"/>
          </w:tcPr>
          <w:p>
            <w:r>
              <w:t>Required. Allowed values: hubspot, pipedrive, salesforce.</w:t>
            </w:r>
          </w:p>
        </w:tc>
      </w:tr>
      <w:tr>
        <w:tc>
          <w:tcPr>
            <w:tcW w:type="dxa" w:w="2880"/>
          </w:tcPr>
          <w:p>
            <w:r>
              <w:t>[additionalProperties]</w:t>
            </w:r>
          </w:p>
        </w:tc>
        <w:tc>
          <w:tcPr>
            <w:tcW w:type="dxa" w:w="2880"/>
          </w:tcPr>
          <w:p>
            <w:r>
              <w:t>string | boolean | number</w:t>
            </w:r>
          </w:p>
        </w:tc>
        <w:tc>
          <w:tcPr>
            <w:tcW w:type="dxa" w:w="2880"/>
          </w:tcPr>
          <w:p>
            <w:r>
              <w:t>Additional CRM-specific properties.</w:t>
            </w:r>
          </w:p>
        </w:tc>
      </w:tr>
    </w:tbl>
    <w:p/>
    <w:p>
      <w:pPr>
        <w:pStyle w:val="Heading3"/>
      </w:pPr>
      <w:r>
        <w:t>Response</w:t>
      </w:r>
    </w:p>
    <w:p>
      <w:pPr>
        <w:pStyle w:val="Heading3"/>
      </w:pPr>
      <w:r>
        <w:t>Success Response (200 OK)</w:t>
      </w:r>
    </w:p>
    <w:p>
      <w:r>
        <w:t>Leads successfully updated or created.</w:t>
      </w:r>
    </w:p>
    <w:p>
      <w:r>
        <w:rPr>
          <w:b/>
          <w:color w:val="666666"/>
          <w:sz w:val="16"/>
        </w:rPr>
        <w:t>[json]</w:t>
      </w:r>
    </w:p>
    <w:p>
      <w:pPr>
        <w:shd w:fill="F2F2F2" w:val="clear"/>
      </w:pPr>
      <w:r>
        <w:rPr>
          <w:rFonts w:ascii="Courier New" w:hAnsi="Courier New"/>
          <w:sz w:val="17"/>
        </w:rPr>
        <w:t>[</w:t>
        <w:br/>
        <w:t xml:space="preserve"> {</w:t>
        <w:br/>
        <w:t xml:space="preserve"> "linkedinProfileUrl": "https://www.linkedin.com/in/jane-doe/",</w:t>
        <w:br/>
        <w:t xml:space="preserve"> "status": "success",</w:t>
        <w:br/>
        <w:t xml:space="preserve"> "isCreation": true</w:t>
        <w:br/>
        <w:t xml:space="preserve"> },</w:t>
        <w:br/>
        <w:t xml:space="preserve"> {</w:t>
        <w:br/>
        <w:t xml:space="preserve"> "linkedinProfileUrl": "https://www.linkedin.com/in/john-smith/",</w:t>
        <w:br/>
        <w:t xml:space="preserve"> "status": "error",</w:t>
        <w:br/>
        <w:t xml:space="preserve"> "error": "Some error message"</w:t>
        <w:br/>
        <w:t xml:space="preserve"> }</w:t>
        <w:br/>
        <w:t>]</w:t>
      </w:r>
    </w:p>
    <w:p>
      <w:r>
        <w:rPr>
          <w:b/>
        </w:rPr>
        <w:t>Note: The response is an array of items where each item is one of:</w:t>
        <w:br/>
        <w:br/>
        <w:t>an error object (status: "error", includes error)</w:t>
        <w:br/>
        <w:t>a success object (status: "success", includes isCreation)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[].linkedinProfileUrl</w:t>
            </w:r>
          </w:p>
        </w:tc>
        <w:tc>
          <w:tcPr>
            <w:tcW w:type="dxa" w:w="2880"/>
          </w:tcPr>
          <w:p>
            <w:r>
              <w:t>string</w:t>
            </w:r>
          </w:p>
        </w:tc>
        <w:tc>
          <w:tcPr>
            <w:tcW w:type="dxa" w:w="2880"/>
          </w:tcPr>
          <w:p>
            <w:r>
              <w:t>LinkedIn profile URL for the processed lead.</w:t>
            </w:r>
          </w:p>
        </w:tc>
      </w:tr>
      <w:tr>
        <w:tc>
          <w:tcPr>
            <w:tcW w:type="dxa" w:w="2880"/>
          </w:tcPr>
          <w:p>
            <w:r>
              <w:t>[].status</w:t>
            </w:r>
          </w:p>
        </w:tc>
        <w:tc>
          <w:tcPr>
            <w:tcW w:type="dxa" w:w="2880"/>
          </w:tcPr>
          <w:p>
            <w:r>
              <w:t>any</w:t>
            </w:r>
          </w:p>
        </w:tc>
        <w:tc>
          <w:tcPr>
            <w:tcW w:type="dxa" w:w="2880"/>
          </w:tcPr>
          <w:p>
            <w:r>
              <w:t>Status of the operation. Documented values: error or success.</w:t>
            </w:r>
          </w:p>
        </w:tc>
      </w:tr>
      <w:tr>
        <w:tc>
          <w:tcPr>
            <w:tcW w:type="dxa" w:w="2880"/>
          </w:tcPr>
          <w:p>
            <w:r>
              <w:t>[].error</w:t>
            </w:r>
          </w:p>
        </w:tc>
        <w:tc>
          <w:tcPr>
            <w:tcW w:type="dxa" w:w="2880"/>
          </w:tcPr>
          <w:p>
            <w:r>
              <w:t>string</w:t>
            </w:r>
          </w:p>
        </w:tc>
        <w:tc>
          <w:tcPr>
            <w:tcW w:type="dxa" w:w="2880"/>
          </w:tcPr>
          <w:p>
            <w:r>
              <w:t>Present when status is error.</w:t>
            </w:r>
          </w:p>
        </w:tc>
      </w:tr>
      <w:tr>
        <w:tc>
          <w:tcPr>
            <w:tcW w:type="dxa" w:w="2880"/>
          </w:tcPr>
          <w:p>
            <w:r>
              <w:t>[].isCreation</w:t>
            </w:r>
          </w:p>
        </w:tc>
        <w:tc>
          <w:tcPr>
            <w:tcW w:type="dxa" w:w="2880"/>
          </w:tcPr>
          <w:p>
            <w:r>
              <w:t>boolean</w:t>
            </w:r>
          </w:p>
        </w:tc>
        <w:tc>
          <w:tcPr>
            <w:tcW w:type="dxa" w:w="2880"/>
          </w:tcPr>
          <w:p>
            <w:r>
              <w:t>Present when status is success. Indicates whether the lead was created (true) vs updated (false).</w:t>
            </w:r>
          </w:p>
        </w:tc>
      </w:tr>
      <w:tr>
        <w:tc>
          <w:tcPr>
            <w:tcW w:type="dxa" w:w="2880"/>
          </w:tcPr>
          <w:p>
            <w:r>
              <w:t>[]...[additionalProperties]</w:t>
            </w:r>
          </w:p>
        </w:tc>
        <w:tc>
          <w:tcPr>
            <w:tcW w:type="dxa" w:w="2880"/>
          </w:tcPr>
          <w:p>
            <w:r>
              <w:t>any</w:t>
            </w:r>
          </w:p>
        </w:tc>
        <w:tc>
          <w:tcPr>
            <w:tcW w:type="dxa" w:w="2880"/>
          </w:tcPr>
          <w:p>
            <w:r>
              <w:t>Additional properties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"https://api.phantombuster.com/api/v2/org-storage/leads/save-many" \</w:t>
        <w:br/>
        <w:t xml:space="preserve"> --header "Accept: application/json" \</w:t>
        <w:br/>
        <w:t xml:space="preserve"> --header "Content-Type: application/json" \</w:t>
        <w:br/>
        <w:t xml:space="preserve"> --header "X-Phantombuster-Org: org_123456" \</w:t>
        <w:br/>
        <w:t xml:space="preserve"> --data '{</w:t>
        <w:br/>
        <w:t xml:space="preserve"> "leads": [</w:t>
        <w:br/>
        <w:t xml:space="preserve">      {</w:t>
        <w:br/>
        <w:t xml:space="preserve"> "linkedinProfileUrl": "https://www.linkedin.com/in/jane-doe/",</w:t>
        <w:br/>
        <w:t xml:space="preserve"> "firstName": "Jane",</w:t>
        <w:br/>
        <w:t xml:space="preserve"> "lastName": "Doe",</w:t>
        <w:br/>
        <w:t xml:space="preserve"> "companyName": "Example Corp",</w:t>
        <w:br/>
        <w:t xml:space="preserve"> "professionalEmails": ["jane.doe@example.com"],</w:t>
        <w:br/>
        <w:t xml:space="preserve"> "linkedinAccountRelativeProperties": [</w:t>
        <w:br/>
        <w:t xml:space="preserve">          {</w:t>
        <w:br/>
        <w:t xml:space="preserve"> "sourceUserId": "li_profile_id_source_001",</w:t>
        <w:br/>
        <w:t xml:space="preserve"> "connectionDegree": 2</w:t>
        <w:br/>
        <w:t xml:space="preserve">          }</w:t>
        <w:br/>
        <w:t xml:space="preserve">        ]</w:t>
        <w:br/>
        <w:t xml:space="preserve">      },</w:t>
        <w:br/>
        <w:t xml:space="preserve">      {</w:t>
        <w:br/>
        <w:t xml:space="preserve"> "linkedinProfileUrl": "https://www.linkedin.com/in/john-smith/",</w:t>
        <w:br/>
        <w:t xml:space="preserve"> "firstName": "John",</w:t>
        <w:br/>
        <w:t xml:space="preserve"> "lastName": "Smith",</w:t>
        <w:br/>
        <w:t xml:space="preserve"> "crmAccountRelativeProperties": [</w:t>
        <w:br/>
        <w:t xml:space="preserve">          {</w:t>
        <w:br/>
        <w:t xml:space="preserve"> "crmContactId": "contact_001",</w:t>
        <w:br/>
        <w:t xml:space="preserve"> "crmAccountId": "account_001",</w:t>
        <w:br/>
        <w:t xml:space="preserve"> "crmName": "hubspot",</w:t>
        <w:br/>
        <w:t xml:space="preserve"> "lifecycleStage": "lead"</w:t>
        <w:br/>
        <w:t xml:space="preserve">          }</w:t>
        <w:br/>
        <w:t xml:space="preserve">        ]</w:t>
        <w:br/>
        <w:t xml:space="preserve">      }</w:t>
        <w:br/>
        <w:t xml:space="preserve">    ]</w:t>
        <w:br/>
        <w:t xml:space="preserve">  }'</w:t>
      </w:r>
    </w:p>
    <w:p>
      <w:pPr>
        <w:pStyle w:val="Heading3"/>
      </w:pPr>
      <w:r>
        <w:t>Example Usage</w:t>
      </w:r>
    </w:p>
    <w:p>
      <w:pPr>
        <w:pStyle w:val="Heading3"/>
      </w:pPr>
      <w:r>
        <w:t>Example 1: Save two minimal leads</w:t>
      </w:r>
    </w:p>
    <w:p>
      <w:r>
        <w:rPr>
          <w:b/>
          <w:color w:val="666666"/>
          <w:sz w:val="16"/>
        </w:rPr>
        <w:t>[bash]</w:t>
      </w:r>
    </w:p>
    <w:p>
      <w:pPr>
        <w:shd w:fill="F2F2F2" w:val="clear"/>
      </w:pPr>
      <w:r>
        <w:rPr>
          <w:rFonts w:ascii="Courier New" w:hAnsi="Courier New"/>
          <w:sz w:val="17"/>
        </w:rPr>
        <w:t>curl -X POST "https://api.phantombuster.com/api/v2/org-storage/leads/save-many" \</w:t>
        <w:br/>
        <w:t xml:space="preserve"> -H "Accept: application/json" \</w:t>
        <w:br/>
        <w:t xml:space="preserve"> -H "Content-Type: application/json" \</w:t>
        <w:br/>
        <w:t xml:space="preserve"> -d '{</w:t>
        <w:br/>
        <w:t xml:space="preserve"> "leads": [</w:t>
        <w:br/>
        <w:t xml:space="preserve">      { "linkedinProfileUrl": "https://www.linkedin.com/in/jane-doe/" },</w:t>
        <w:br/>
        <w:t xml:space="preserve">      { "linkedinProfileUrl": "https://www.linkedin.com/in/john-smith/" }</w:t>
        <w:br/>
        <w:t xml:space="preserve">    ]</w:t>
        <w:br/>
        <w:t xml:space="preserve">  }'</w:t>
      </w:r>
    </w:p>
    <w:p>
      <w:pPr>
        <w:pStyle w:val="Heading3"/>
      </w:pPr>
      <w:r>
        <w:t>Example 2: Include deprecated linkedinCompanyUrl (prefer linkedinCompanySlug)</w:t>
      </w:r>
    </w:p>
    <w:p>
      <w:r>
        <w:rPr>
          <w:b/>
          <w:color w:val="666666"/>
          <w:sz w:val="16"/>
        </w:rPr>
        <w:t>[bash]</w:t>
      </w:r>
    </w:p>
    <w:p>
      <w:pPr>
        <w:shd w:fill="F2F2F2" w:val="clear"/>
      </w:pPr>
      <w:r>
        <w:rPr>
          <w:rFonts w:ascii="Courier New" w:hAnsi="Courier New"/>
          <w:sz w:val="17"/>
        </w:rPr>
        <w:t>curl -X POST "https://api.phantombuster.com/api/v2/org-storage/leads/save-many" \</w:t>
        <w:br/>
        <w:t xml:space="preserve"> -H "Accept: application/json" \</w:t>
        <w:br/>
        <w:t xml:space="preserve"> -H "Content-Type: application/json" \</w:t>
        <w:br/>
        <w:t xml:space="preserve"> -d '{</w:t>
        <w:br/>
        <w:t xml:space="preserve"> "leads": [</w:t>
        <w:br/>
        <w:t xml:space="preserve">      {</w:t>
        <w:br/>
        <w:t xml:space="preserve"> "linkedinProfileUrl": "https://www.linkedin.com/in/jane-doe/",</w:t>
        <w:br/>
        <w:t xml:space="preserve"> "linkedinCompanyUrl": "https://www.linkedin.com/company/example-corp/",</w:t>
        <w:br/>
        <w:t xml:space="preserve"> "linkedinCompanySlug": "example-corp"</w:t>
        <w:br/>
        <w:t xml:space="preserve">      }</w:t>
        <w:br/>
        <w:t xml:space="preserve">    ]</w:t>
        <w:br/>
        <w:t xml:space="preserve">  }'</w:t>
      </w:r>
    </w:p>
    <w:p>
      <w:pPr>
        <w:pStyle w:val="Heading3"/>
      </w:pPr>
      <w:r>
        <w:t>Example 3: Save lead with CRM relative properties</w:t>
      </w:r>
    </w:p>
    <w:p>
      <w:r>
        <w:rPr>
          <w:b/>
          <w:color w:val="666666"/>
          <w:sz w:val="16"/>
        </w:rPr>
        <w:t>[bash]</w:t>
      </w:r>
    </w:p>
    <w:p>
      <w:pPr>
        <w:shd w:fill="F2F2F2" w:val="clear"/>
      </w:pPr>
      <w:r>
        <w:rPr>
          <w:rFonts w:ascii="Courier New" w:hAnsi="Courier New"/>
          <w:sz w:val="17"/>
        </w:rPr>
        <w:t>curl -X POST "https://api.phantombuster.com/api/v2/org-storage/leads/save-many" \</w:t>
        <w:br/>
        <w:t xml:space="preserve"> -H "Accept: application/json" \</w:t>
        <w:br/>
        <w:t xml:space="preserve"> -H "Content-Type: application/json" \</w:t>
        <w:br/>
        <w:t xml:space="preserve"> -d '{</w:t>
        <w:br/>
        <w:t xml:space="preserve"> "leads": [</w:t>
        <w:br/>
        <w:t xml:space="preserve">      {</w:t>
        <w:br/>
        <w:t xml:space="preserve"> "linkedinProfileUrl": "https://www.linkedin.com/in/john-smith/",</w:t>
        <w:br/>
        <w:t xml:space="preserve"> "crmAccountRelativeProperties": [</w:t>
        <w:br/>
        <w:t xml:space="preserve">          {</w:t>
        <w:br/>
        <w:t xml:space="preserve"> "crmContactId": "003xx000004TmiYAAS",</w:t>
        <w:br/>
        <w:t xml:space="preserve"> "crmAccountId": "001xx000003DGbYAAW",</w:t>
        <w:br/>
        <w:t xml:space="preserve"> "crmName": "salesforce",</w:t>
        <w:br/>
        <w:t xml:space="preserve"> "isCustomer": false</w:t>
        <w:br/>
        <w:t xml:space="preserve">          }</w:t>
        <w:br/>
        <w:t xml:space="preserve">        ]</w:t>
        <w:br/>
        <w:t xml:space="preserve">      }</w:t>
        <w:br/>
        <w:t xml:space="preserve">    ]</w:t>
        <w:br/>
        <w:t xml:space="preserve">  }'</w:t>
      </w:r>
    </w:p>
    <w:p>
      <w:pPr>
        <w:pStyle w:val="Heading3"/>
      </w:pPr>
      <w:r>
        <w:t>Notes</w:t>
      </w:r>
    </w:p>
    <w:p>
      <w:pPr>
        <w:pStyle w:val="ListBullet"/>
      </w:pPr>
      <w:r>
        <w:t>X-Phantombuster-Org is not necessary when using a third party key (per the provided documentation).</w:t>
      </w:r>
    </w:p>
    <w:p>
      <w:pPr>
        <w:pStyle w:val="ListBullet"/>
      </w:pPr>
      <w:r>
        <w:t>linkedinCompanyUrl is deprecated; use linkedinCompanySlug instead.</w:t>
      </w:r>
    </w:p>
    <w:p>
      <w:pPr>
        <w:pStyle w:val="ListBullet"/>
      </w:pPr>
      <w:r>
        <w:t>Items in the 200 response are returned per input lead and can independently succeed or fail.</w:t>
      </w:r>
    </w:p>
    <w:p>
      <w:pPr>
        <w:pStyle w:val="Heading3"/>
      </w:pPr>
      <w:r>
        <w:t>Error Handling</w:t>
      </w:r>
    </w:p>
    <w:p>
      <w:pPr>
        <w:pStyle w:val="ListBullet"/>
      </w:pPr>
      <w:r>
        <w:t>The provided documentation only specifies a 200 Success response shape. Other HTTP error codes and bodies are not documented in the scraped content.</w:t>
      </w:r>
    </w:p>
    <w:p>
      <w:pPr>
        <w:pStyle w:val="Heading3"/>
      </w:pPr>
      <w:r>
        <w:t>Related orgStorageLeads actions</w:t>
      </w:r>
    </w:p>
    <w:p>
      <w:pPr>
        <w:pStyle w:val="ListBullet"/>
      </w:pPr>
      <w:r>
        <w:t>[POST] Fetch Leads by List ID (Org Storage) — /org-storage/leads/by-list/{{listId}}</w:t>
      </w:r>
    </w:p>
    <w:p>
      <w:pPr>
        <w:pStyle w:val="ListBullet"/>
      </w:pPr>
      <w:r>
        <w:t>[POST] Save an Org Storage Lead — /api/v2/org-storage/leads/save</w:t>
      </w:r>
    </w:p>
    <w:p>
      <w:pPr>
        <w:pStyle w:val="ListBullet"/>
      </w:pPr>
      <w:r>
        <w:t>[POST] Delete Many Org Storage Leads — /api/v2/org-storage/leads/delete-many</w:t>
      </w:r>
    </w:p>
    <w:p>
      <w:r>
        <w:br w:type="page"/>
      </w:r>
    </w:p>
    <w:p>
      <w:pPr>
        <w:pStyle w:val="Heading2"/>
      </w:pPr>
      <w:r>
        <w:t>31. [POST] Save an Org Storage Lead</w:t>
      </w:r>
    </w:p>
    <w:p>
      <w:r>
        <w:rPr>
          <w:b/>
        </w:rPr>
        <w:t xml:space="preserve">Endpoint: </w:t>
      </w:r>
      <w:r>
        <w:rPr>
          <w:rFonts w:ascii="Courier New" w:hAnsi="Courier New"/>
          <w:sz w:val="18"/>
        </w:rPr>
        <w:t>/api/v2/org-storage/leads/save</w:t>
      </w:r>
    </w:p>
    <w:p>
      <w:pPr>
        <w:pStyle w:val="Heading3"/>
      </w:pPr>
      <w:r>
        <w:t>Prerequisites</w:t>
      </w:r>
    </w:p>
    <w:p>
      <w:pPr>
        <w:pStyle w:val="ListBullet"/>
      </w:pPr>
      <w:r>
        <w:t>(If applicable) You may need an Organization ID to send in the X-Phantombuster-Org header when not using a third-party key.</w:t>
      </w:r>
    </w:p>
    <w:p>
      <w:pPr>
        <w:pStyle w:val="Heading3"/>
      </w:pPr>
      <w:r>
        <w:t>Method</w:t>
      </w:r>
    </w:p>
    <w:p>
      <w:r>
        <w:t>POST</w:t>
      </w:r>
    </w:p>
    <w:p>
      <w:pPr>
        <w:pStyle w:val="Heading3"/>
      </w:pPr>
      <w:r>
        <w:t>URL</w:t>
      </w:r>
    </w:p>
    <w:p>
      <w:r>
        <w:t>https://api.phantombuster.com/api/v2/org-storage/leads/save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Saves a single lead into Org Storage (Beta). If the lead already exists, it is updated; otherwise it is created.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 using Content-Type: application/json.</w:t>
      </w:r>
    </w:p>
    <w:p>
      <w:pPr>
        <w:pStyle w:val="ListBullet"/>
      </w:pPr>
      <w:r>
        <w:t>X-Phantombuster-Org is not necessary when using a third party key (per docs).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linkedinProfileUrl</w:t>
            </w:r>
          </w:p>
        </w:tc>
        <w:tc>
          <w:tcPr>
            <w:tcW w:type="dxa" w:w="2880"/>
          </w:tcPr>
          <w:p>
            <w:r>
              <w:t>string</w:t>
            </w:r>
          </w:p>
        </w:tc>
        <w:tc>
          <w:tcPr>
            <w:tcW w:type="dxa" w:w="2880"/>
          </w:tcPr>
          <w:p>
            <w:r>
              <w:t>LinkedIn profile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linkedinCompanyUrl</w:t>
            </w:r>
          </w:p>
        </w:tc>
        <w:tc>
          <w:tcPr>
            <w:tcW w:type="dxa" w:w="2880"/>
          </w:tcPr>
          <w:p>
            <w:r>
              <w:t>string</w:t>
            </w:r>
          </w:p>
        </w:tc>
        <w:tc>
          <w:tcPr>
            <w:tcW w:type="dxa" w:w="2880"/>
          </w:tcPr>
          <w:p>
            <w:r>
              <w:t>LinkedIn company URL (deprecated, use linkedinCompanySlug instead).</w:t>
            </w:r>
          </w:p>
        </w:tc>
      </w:tr>
      <w:tr>
        <w:tc>
          <w:tcPr>
            <w:tcW w:type="dxa" w:w="2880"/>
          </w:tcPr>
          <w:p>
            <w:r>
              <w:t>linkedinCompanySlug</w:t>
            </w:r>
          </w:p>
        </w:tc>
        <w:tc>
          <w:tcPr>
            <w:tcW w:type="dxa" w:w="2880"/>
          </w:tcPr>
          <w:p>
            <w:r>
              <w:t>string</w:t>
            </w:r>
          </w:p>
        </w:tc>
        <w:tc>
          <w:tcPr>
            <w:tcW w:type="dxa" w:w="2880"/>
          </w:tcPr>
          <w:p>
            <w:r>
              <w:t>LinkedIn company slug.</w:t>
            </w:r>
          </w:p>
        </w:tc>
      </w:tr>
      <w:tr>
        <w:tc>
          <w:tcPr>
            <w:tcW w:type="dxa" w:w="2880"/>
          </w:tcPr>
          <w:p>
            <w:r>
              <w:t>twitterProfileUrl</w:t>
            </w:r>
          </w:p>
        </w:tc>
        <w:tc>
          <w:tcPr>
            <w:tcW w:type="dxa" w:w="2880"/>
          </w:tcPr>
          <w:p>
            <w:r>
              <w:t>string</w:t>
            </w:r>
          </w:p>
        </w:tc>
        <w:tc>
          <w:tcPr>
            <w:tcW w:type="dxa" w:w="2880"/>
          </w:tcPr>
          <w:p>
            <w:r>
              <w:t>Twitter profile URL.</w:t>
            </w:r>
          </w:p>
        </w:tc>
      </w:tr>
      <w:tr>
        <w:tc>
          <w:tcPr>
            <w:tcW w:type="dxa" w:w="2880"/>
          </w:tcPr>
          <w:p>
            <w:r>
              <w:t>linkedinPreviousCompanyUrl</w:t>
            </w:r>
          </w:p>
        </w:tc>
        <w:tc>
          <w:tcPr>
            <w:tcW w:type="dxa" w:w="2880"/>
          </w:tcPr>
          <w:p>
            <w:r>
              <w:t>string</w:t>
            </w:r>
          </w:p>
        </w:tc>
        <w:tc>
          <w:tcPr>
            <w:tcW w:type="dxa" w:w="2880"/>
          </w:tcPr>
          <w:p>
            <w:r>
              <w:t>LinkedIn previous company URL.</w:t>
            </w:r>
          </w:p>
        </w:tc>
      </w:tr>
      <w:tr>
        <w:tc>
          <w:tcPr>
            <w:tcW w:type="dxa" w:w="2880"/>
          </w:tcPr>
          <w:p>
            <w:r>
              <w:t>metadata</w:t>
            </w:r>
          </w:p>
        </w:tc>
        <w:tc>
          <w:tcPr>
            <w:tcW w:type="dxa" w:w="2880"/>
          </w:tcPr>
          <w:p>
            <w:r>
              <w:t>object</w:t>
            </w:r>
          </w:p>
        </w:tc>
        <w:tc>
          <w:tcPr>
            <w:tcW w:type="dxa" w:w="2880"/>
          </w:tcPr>
          <w:p>
            <w:r>
              <w:t>Metadata from the agent script.</w:t>
            </w:r>
          </w:p>
        </w:tc>
      </w:tr>
      <w:tr>
        <w:tc>
          <w:tcPr>
            <w:tcW w:type="dxa" w:w="2880"/>
          </w:tcPr>
          <w:p>
            <w:r>
              <w:t>linkedinSchoolCompanyUrl</w:t>
            </w:r>
          </w:p>
        </w:tc>
        <w:tc>
          <w:tcPr>
            <w:tcW w:type="dxa" w:w="2880"/>
          </w:tcPr>
          <w:p>
            <w:r>
              <w:t>string</w:t>
            </w:r>
          </w:p>
        </w:tc>
        <w:tc>
          <w:tcPr>
            <w:tcW w:type="dxa" w:w="2880"/>
          </w:tcPr>
          <w:p>
            <w:r>
              <w:t>LinkedIn school company URL.</w:t>
            </w:r>
          </w:p>
        </w:tc>
      </w:tr>
      <w:tr>
        <w:tc>
          <w:tcPr>
            <w:tcW w:type="dxa" w:w="2880"/>
          </w:tcPr>
          <w:p>
            <w:r>
              <w:t>linkedinPreviousSchoolCompanyUrl</w:t>
            </w:r>
          </w:p>
        </w:tc>
        <w:tc>
          <w:tcPr>
            <w:tcW w:type="dxa" w:w="2880"/>
          </w:tcPr>
          <w:p>
            <w:r>
              <w:t>string</w:t>
            </w:r>
          </w:p>
        </w:tc>
        <w:tc>
          <w:tcPr>
            <w:tcW w:type="dxa" w:w="2880"/>
          </w:tcPr>
          <w:p>
            <w:r>
              <w:t>LinkedIn previous school company URL.</w:t>
            </w:r>
          </w:p>
        </w:tc>
      </w:tr>
      <w:tr>
        <w:tc>
          <w:tcPr>
            <w:tcW w:type="dxa" w:w="2880"/>
          </w:tcPr>
          <w:p>
            <w:r>
              <w:t>salesNavigatorProfileUrl</w:t>
            </w:r>
          </w:p>
        </w:tc>
        <w:tc>
          <w:tcPr>
            <w:tcW w:type="dxa" w:w="2880"/>
          </w:tcPr>
          <w:p>
            <w:r>
              <w:t>string</w:t>
            </w:r>
          </w:p>
        </w:tc>
        <w:tc>
          <w:tcPr>
            <w:tcW w:type="dxa" w:w="2880"/>
          </w:tcPr>
          <w:p>
            <w:r>
              <w:t>Sales Navigator profile URL.</w:t>
            </w:r>
          </w:p>
        </w:tc>
      </w:tr>
      <w:tr>
        <w:tc>
          <w:tcPr>
            <w:tcW w:type="dxa" w:w="2880"/>
          </w:tcPr>
          <w:p>
            <w:r>
              <w:t>firstName</w:t>
            </w:r>
          </w:p>
        </w:tc>
        <w:tc>
          <w:tcPr>
            <w:tcW w:type="dxa" w:w="2880"/>
          </w:tcPr>
          <w:p>
            <w:r>
              <w:t>string</w:t>
            </w:r>
          </w:p>
        </w:tc>
        <w:tc>
          <w:tcPr>
            <w:tcW w:type="dxa" w:w="2880"/>
          </w:tcPr>
          <w:p>
            <w:r>
              <w:t>Lead first name.</w:t>
            </w:r>
          </w:p>
        </w:tc>
      </w:tr>
      <w:tr>
        <w:tc>
          <w:tcPr>
            <w:tcW w:type="dxa" w:w="2880"/>
          </w:tcPr>
          <w:p>
            <w:r>
              <w:t>lastName</w:t>
            </w:r>
          </w:p>
        </w:tc>
        <w:tc>
          <w:tcPr>
            <w:tcW w:type="dxa" w:w="2880"/>
          </w:tcPr>
          <w:p>
            <w:r>
              <w:t>string</w:t>
            </w:r>
          </w:p>
        </w:tc>
        <w:tc>
          <w:tcPr>
            <w:tcW w:type="dxa" w:w="2880"/>
          </w:tcPr>
          <w:p>
            <w:r>
              <w:t>Lead last name.</w:t>
            </w:r>
          </w:p>
        </w:tc>
      </w:tr>
      <w:tr>
        <w:tc>
          <w:tcPr>
            <w:tcW w:type="dxa" w:w="2880"/>
          </w:tcPr>
          <w:p>
            <w:r>
              <w:t>location</w:t>
            </w:r>
          </w:p>
        </w:tc>
        <w:tc>
          <w:tcPr>
            <w:tcW w:type="dxa" w:w="2880"/>
          </w:tcPr>
          <w:p>
            <w:r>
              <w:t>string</w:t>
            </w:r>
          </w:p>
        </w:tc>
        <w:tc>
          <w:tcPr>
            <w:tcW w:type="dxa" w:w="2880"/>
          </w:tcPr>
          <w:p>
            <w:r>
              <w:t>Lead location.</w:t>
            </w:r>
          </w:p>
        </w:tc>
      </w:tr>
      <w:tr>
        <w:tc>
          <w:tcPr>
            <w:tcW w:type="dxa" w:w="2880"/>
          </w:tcPr>
          <w:p>
            <w:r>
              <w:t>civility</w:t>
            </w:r>
          </w:p>
        </w:tc>
        <w:tc>
          <w:tcPr>
            <w:tcW w:type="dxa" w:w="2880"/>
          </w:tcPr>
          <w:p>
            <w:r>
              <w:t>string</w:t>
            </w:r>
          </w:p>
        </w:tc>
        <w:tc>
          <w:tcPr>
            <w:tcW w:type="dxa" w:w="2880"/>
          </w:tcPr>
          <w:p>
            <w:r>
              <w:t>Lead civility.</w:t>
            </w:r>
          </w:p>
        </w:tc>
      </w:tr>
      <w:tr>
        <w:tc>
          <w:tcPr>
            <w:tcW w:type="dxa" w:w="2880"/>
          </w:tcPr>
          <w:p>
            <w:r>
              <w:t>linkedinOpenProfile</w:t>
            </w:r>
          </w:p>
        </w:tc>
        <w:tc>
          <w:tcPr>
            <w:tcW w:type="dxa" w:w="2880"/>
          </w:tcPr>
          <w:p>
            <w:r>
              <w:t>boolean</w:t>
            </w:r>
          </w:p>
        </w:tc>
        <w:tc>
          <w:tcPr>
            <w:tcW w:type="dxa" w:w="2880"/>
          </w:tcPr>
          <w:p>
            <w:r>
              <w:t>Whether the LinkedIn profile is open.</w:t>
            </w:r>
          </w:p>
        </w:tc>
      </w:tr>
      <w:tr>
        <w:tc>
          <w:tcPr>
            <w:tcW w:type="dxa" w:w="2880"/>
          </w:tcPr>
          <w:p>
            <w:r>
              <w:t>linkedinIsHiringBadge</w:t>
            </w:r>
          </w:p>
        </w:tc>
        <w:tc>
          <w:tcPr>
            <w:tcW w:type="dxa" w:w="2880"/>
          </w:tcPr>
          <w:p>
            <w:r>
              <w:t>boolean</w:t>
            </w:r>
          </w:p>
        </w:tc>
        <w:tc>
          <w:tcPr>
            <w:tcW w:type="dxa" w:w="2880"/>
          </w:tcPr>
          <w:p>
            <w:r>
              <w:t>Whether the LinkedIn “is hiring” badge is present.</w:t>
            </w:r>
          </w:p>
        </w:tc>
      </w:tr>
      <w:tr>
        <w:tc>
          <w:tcPr>
            <w:tcW w:type="dxa" w:w="2880"/>
          </w:tcPr>
          <w:p>
            <w:r>
              <w:t>linkedinIsOpenToWorkBadge</w:t>
            </w:r>
          </w:p>
        </w:tc>
        <w:tc>
          <w:tcPr>
            <w:tcW w:type="dxa" w:w="2880"/>
          </w:tcPr>
          <w:p>
            <w:r>
              <w:t>boolean</w:t>
            </w:r>
          </w:p>
        </w:tc>
        <w:tc>
          <w:tcPr>
            <w:tcW w:type="dxa" w:w="2880"/>
          </w:tcPr>
          <w:p>
            <w:r>
              <w:t>Whether the LinkedIn “open to work” badge is present.</w:t>
            </w:r>
          </w:p>
        </w:tc>
      </w:tr>
      <w:tr>
        <w:tc>
          <w:tcPr>
            <w:tcW w:type="dxa" w:w="2880"/>
          </w:tcPr>
          <w:p>
            <w:r>
              <w:t>professionalEmails</w:t>
            </w:r>
          </w:p>
        </w:tc>
        <w:tc>
          <w:tcPr>
            <w:tcW w:type="dxa" w:w="2880"/>
          </w:tcPr>
          <w:p>
            <w:r>
              <w:t>string[]</w:t>
            </w:r>
          </w:p>
        </w:tc>
        <w:tc>
          <w:tcPr>
            <w:tcW w:type="dxa" w:w="2880"/>
          </w:tcPr>
          <w:p>
            <w:r>
              <w:t>Professional email addresses.</w:t>
            </w:r>
          </w:p>
        </w:tc>
      </w:tr>
      <w:tr>
        <w:tc>
          <w:tcPr>
            <w:tcW w:type="dxa" w:w="2880"/>
          </w:tcPr>
          <w:p>
            <w:r>
              <w:t>personalEmails</w:t>
            </w:r>
          </w:p>
        </w:tc>
        <w:tc>
          <w:tcPr>
            <w:tcW w:type="dxa" w:w="2880"/>
          </w:tcPr>
          <w:p>
            <w:r>
              <w:t>string[]</w:t>
            </w:r>
          </w:p>
        </w:tc>
        <w:tc>
          <w:tcPr>
            <w:tcW w:type="dxa" w:w="2880"/>
          </w:tcPr>
          <w:p>
            <w:r>
              <w:t>Personal email addresses.</w:t>
            </w:r>
          </w:p>
        </w:tc>
      </w:tr>
      <w:tr>
        <w:tc>
          <w:tcPr>
            <w:tcW w:type="dxa" w:w="2880"/>
          </w:tcPr>
          <w:p>
            <w:r>
              <w:t>phoneNumbers</w:t>
            </w:r>
          </w:p>
        </w:tc>
        <w:tc>
          <w:tcPr>
            <w:tcW w:type="dxa" w:w="2880"/>
          </w:tcPr>
          <w:p>
            <w:r>
              <w:t>string[]</w:t>
            </w:r>
          </w:p>
        </w:tc>
        <w:tc>
          <w:tcPr>
            <w:tcW w:type="dxa" w:w="2880"/>
          </w:tcPr>
          <w:p>
            <w:r>
              <w:t>Phone numbers.</w:t>
            </w:r>
          </w:p>
        </w:tc>
      </w:tr>
      <w:tr>
        <w:tc>
          <w:tcPr>
            <w:tcW w:type="dxa" w:w="2880"/>
          </w:tcPr>
          <w:p>
            <w:r>
              <w:t>websites</w:t>
            </w:r>
          </w:p>
        </w:tc>
        <w:tc>
          <w:tcPr>
            <w:tcW w:type="dxa" w:w="2880"/>
          </w:tcPr>
          <w:p>
            <w:r>
              <w:t>string[]</w:t>
            </w:r>
          </w:p>
        </w:tc>
        <w:tc>
          <w:tcPr>
            <w:tcW w:type="dxa" w:w="2880"/>
          </w:tcPr>
          <w:p>
            <w:r>
              <w:t>Websites.</w:t>
            </w:r>
          </w:p>
        </w:tc>
      </w:tr>
      <w:tr>
        <w:tc>
          <w:tcPr>
            <w:tcW w:type="dxa" w:w="2880"/>
          </w:tcPr>
          <w:p>
            <w:r>
              <w:t>companyName</w:t>
            </w:r>
          </w:p>
        </w:tc>
        <w:tc>
          <w:tcPr>
            <w:tcW w:type="dxa" w:w="2880"/>
          </w:tcPr>
          <w:p>
            <w:r>
              <w:t>string</w:t>
            </w:r>
          </w:p>
        </w:tc>
        <w:tc>
          <w:tcPr>
            <w:tcW w:type="dxa" w:w="2880"/>
          </w:tcPr>
          <w:p>
            <w:r>
              <w:t>Lead company name.</w:t>
            </w:r>
          </w:p>
        </w:tc>
      </w:tr>
      <w:tr>
        <w:tc>
          <w:tcPr>
            <w:tcW w:type="dxa" w:w="2880"/>
          </w:tcPr>
          <w:p>
            <w:r>
              <w:t>companyWebsite</w:t>
            </w:r>
          </w:p>
        </w:tc>
        <w:tc>
          <w:tcPr>
            <w:tcW w:type="dxa" w:w="2880"/>
          </w:tcPr>
          <w:p>
            <w:r>
              <w:t>string</w:t>
            </w:r>
          </w:p>
        </w:tc>
        <w:tc>
          <w:tcPr>
            <w:tcW w:type="dxa" w:w="2880"/>
          </w:tcPr>
          <w:p>
            <w:r>
              <w:t>Lead company website.</w:t>
            </w:r>
          </w:p>
        </w:tc>
      </w:tr>
      <w:tr>
        <w:tc>
          <w:tcPr>
            <w:tcW w:type="dxa" w:w="2880"/>
          </w:tcPr>
          <w:p>
            <w:r>
              <w:t>linkedinCompanyId</w:t>
            </w:r>
          </w:p>
        </w:tc>
        <w:tc>
          <w:tcPr>
            <w:tcW w:type="dxa" w:w="2880"/>
          </w:tcPr>
          <w:p>
            <w:r>
              <w:t>string</w:t>
            </w:r>
          </w:p>
        </w:tc>
        <w:tc>
          <w:tcPr>
            <w:tcW w:type="dxa" w:w="2880"/>
          </w:tcPr>
          <w:p>
            <w:r>
              <w:t>LinkedIn company ID.</w:t>
            </w:r>
          </w:p>
        </w:tc>
      </w:tr>
      <w:tr>
        <w:tc>
          <w:tcPr>
            <w:tcW w:type="dxa" w:w="2880"/>
          </w:tcPr>
          <w:p>
            <w:r>
              <w:t>linkedinProfileId</w:t>
            </w:r>
          </w:p>
        </w:tc>
        <w:tc>
          <w:tcPr>
            <w:tcW w:type="dxa" w:w="2880"/>
          </w:tcPr>
          <w:p>
            <w:r>
              <w:t>string</w:t>
            </w:r>
          </w:p>
        </w:tc>
        <w:tc>
          <w:tcPr>
            <w:tcW w:type="dxa" w:w="2880"/>
          </w:tcPr>
          <w:p>
            <w:r>
              <w:t>Lead LinkedIn profile ID.</w:t>
            </w:r>
          </w:p>
        </w:tc>
      </w:tr>
      <w:tr>
        <w:tc>
          <w:tcPr>
            <w:tcW w:type="dxa" w:w="2880"/>
          </w:tcPr>
          <w:p>
            <w:r>
              <w:t>linkedinProfileUrn</w:t>
            </w:r>
          </w:p>
        </w:tc>
        <w:tc>
          <w:tcPr>
            <w:tcW w:type="dxa" w:w="2880"/>
          </w:tcPr>
          <w:p>
            <w:r>
              <w:t>string</w:t>
            </w:r>
          </w:p>
        </w:tc>
        <w:tc>
          <w:tcPr>
            <w:tcW w:type="dxa" w:w="2880"/>
          </w:tcPr>
          <w:p>
            <w:r>
              <w:t>Lead LinkedIn profile URN.</w:t>
            </w:r>
          </w:p>
        </w:tc>
      </w:tr>
      <w:tr>
        <w:tc>
          <w:tcPr>
            <w:tcW w:type="dxa" w:w="2880"/>
          </w:tcPr>
          <w:p>
            <w:r>
              <w:t>linkedinProfileImageUrn</w:t>
            </w:r>
          </w:p>
        </w:tc>
        <w:tc>
          <w:tcPr>
            <w:tcW w:type="dxa" w:w="2880"/>
          </w:tcPr>
          <w:p>
            <w:r>
              <w:t>string</w:t>
            </w:r>
          </w:p>
        </w:tc>
        <w:tc>
          <w:tcPr>
            <w:tcW w:type="dxa" w:w="2880"/>
          </w:tcPr>
          <w:p>
            <w:r>
              <w:t>Lead profile picture image URN.</w:t>
            </w:r>
          </w:p>
        </w:tc>
      </w:tr>
      <w:tr>
        <w:tc>
          <w:tcPr>
            <w:tcW w:type="dxa" w:w="2880"/>
          </w:tcPr>
          <w:p>
            <w:r>
              <w:t>linkedinProfileImageUrl</w:t>
            </w:r>
          </w:p>
        </w:tc>
        <w:tc>
          <w:tcPr>
            <w:tcW w:type="dxa" w:w="2880"/>
          </w:tcPr>
          <w:p>
            <w:r>
              <w:t>string</w:t>
            </w:r>
          </w:p>
        </w:tc>
        <w:tc>
          <w:tcPr>
            <w:tcW w:type="dxa" w:w="2880"/>
          </w:tcPr>
          <w:p>
            <w:r>
              <w:t>Lead profile picture image URL.</w:t>
            </w:r>
          </w:p>
        </w:tc>
      </w:tr>
      <w:tr>
        <w:tc>
          <w:tcPr>
            <w:tcW w:type="dxa" w:w="2880"/>
          </w:tcPr>
          <w:p>
            <w:r>
              <w:t>linkedinHeadline</w:t>
            </w:r>
          </w:p>
        </w:tc>
        <w:tc>
          <w:tcPr>
            <w:tcW w:type="dxa" w:w="2880"/>
          </w:tcPr>
          <w:p>
            <w:r>
              <w:t>string</w:t>
            </w:r>
          </w:p>
        </w:tc>
        <w:tc>
          <w:tcPr>
            <w:tcW w:type="dxa" w:w="2880"/>
          </w:tcPr>
          <w:p>
            <w:r>
              <w:t>Lead LinkedIn headline.</w:t>
            </w:r>
          </w:p>
        </w:tc>
      </w:tr>
      <w:tr>
        <w:tc>
          <w:tcPr>
            <w:tcW w:type="dxa" w:w="2880"/>
          </w:tcPr>
          <w:p>
            <w:r>
              <w:t>linkedinJobTitle</w:t>
            </w:r>
          </w:p>
        </w:tc>
        <w:tc>
          <w:tcPr>
            <w:tcW w:type="dxa" w:w="2880"/>
          </w:tcPr>
          <w:p>
            <w:r>
              <w:t>string</w:t>
            </w:r>
          </w:p>
        </w:tc>
        <w:tc>
          <w:tcPr>
            <w:tcW w:type="dxa" w:w="2880"/>
          </w:tcPr>
          <w:p>
            <w:r>
              <w:t>Lead job title.</w:t>
            </w:r>
          </w:p>
        </w:tc>
      </w:tr>
      <w:tr>
        <w:tc>
          <w:tcPr>
            <w:tcW w:type="dxa" w:w="2880"/>
          </w:tcPr>
          <w:p>
            <w:r>
              <w:t>linkedinJobDateRange</w:t>
            </w:r>
          </w:p>
        </w:tc>
        <w:tc>
          <w:tcPr>
            <w:tcW w:type="dxa" w:w="2880"/>
          </w:tcPr>
          <w:p>
            <w:r>
              <w:t>string</w:t>
            </w:r>
          </w:p>
        </w:tc>
        <w:tc>
          <w:tcPr>
            <w:tcW w:type="dxa" w:w="2880"/>
          </w:tcPr>
          <w:p>
            <w:r>
              <w:t>Lead job date range.</w:t>
            </w:r>
          </w:p>
        </w:tc>
      </w:tr>
      <w:tr>
        <w:tc>
          <w:tcPr>
            <w:tcW w:type="dxa" w:w="2880"/>
          </w:tcPr>
          <w:p>
            <w:r>
              <w:t>linkedinJobLocation</w:t>
            </w:r>
          </w:p>
        </w:tc>
        <w:tc>
          <w:tcPr>
            <w:tcW w:type="dxa" w:w="2880"/>
          </w:tcPr>
          <w:p>
            <w:r>
              <w:t>string</w:t>
            </w:r>
          </w:p>
        </w:tc>
        <w:tc>
          <w:tcPr>
            <w:tcW w:type="dxa" w:w="2880"/>
          </w:tcPr>
          <w:p>
            <w:r>
              <w:t>Lead job location.</w:t>
            </w:r>
          </w:p>
        </w:tc>
      </w:tr>
      <w:tr>
        <w:tc>
          <w:tcPr>
            <w:tcW w:type="dxa" w:w="2880"/>
          </w:tcPr>
          <w:p>
            <w:r>
              <w:t>companyIndustry</w:t>
            </w:r>
          </w:p>
        </w:tc>
        <w:tc>
          <w:tcPr>
            <w:tcW w:type="dxa" w:w="2880"/>
          </w:tcPr>
          <w:p>
            <w:r>
              <w:t>string</w:t>
            </w:r>
          </w:p>
        </w:tc>
        <w:tc>
          <w:tcPr>
            <w:tcW w:type="dxa" w:w="2880"/>
          </w:tcPr>
          <w:p>
            <w:r>
              <w:t>Industry of the lead’s company.</w:t>
            </w:r>
          </w:p>
        </w:tc>
      </w:tr>
      <w:tr>
        <w:tc>
          <w:tcPr>
            <w:tcW w:type="dxa" w:w="2880"/>
          </w:tcPr>
          <w:p>
            <w:r>
              <w:t>linkedinFollowersCount</w:t>
            </w:r>
          </w:p>
        </w:tc>
        <w:tc>
          <w:tcPr>
            <w:tcW w:type="dxa" w:w="2880"/>
          </w:tcPr>
          <w:p>
            <w:r>
              <w:t>number</w:t>
            </w:r>
          </w:p>
        </w:tc>
        <w:tc>
          <w:tcPr>
            <w:tcW w:type="dxa" w:w="2880"/>
          </w:tcPr>
          <w:p>
            <w:r>
              <w:t>LinkedIn followers count.</w:t>
            </w:r>
          </w:p>
        </w:tc>
      </w:tr>
      <w:tr>
        <w:tc>
          <w:tcPr>
            <w:tcW w:type="dxa" w:w="2880"/>
          </w:tcPr>
          <w:p>
            <w:r>
              <w:t>linkedinDescription</w:t>
            </w:r>
          </w:p>
        </w:tc>
        <w:tc>
          <w:tcPr>
            <w:tcW w:type="dxa" w:w="2880"/>
          </w:tcPr>
          <w:p>
            <w:r>
              <w:t>string</w:t>
            </w:r>
          </w:p>
        </w:tc>
        <w:tc>
          <w:tcPr>
            <w:tcW w:type="dxa" w:w="2880"/>
          </w:tcPr>
          <w:p>
            <w:r>
              <w:t>Lead LinkedIn description.</w:t>
            </w:r>
          </w:p>
        </w:tc>
      </w:tr>
      <w:tr>
        <w:tc>
          <w:tcPr>
            <w:tcW w:type="dxa" w:w="2880"/>
          </w:tcPr>
          <w:p>
            <w:r>
              <w:t>linkedinJobDescription</w:t>
            </w:r>
          </w:p>
        </w:tc>
        <w:tc>
          <w:tcPr>
            <w:tcW w:type="dxa" w:w="2880"/>
          </w:tcPr>
          <w:p>
            <w:r>
              <w:t>string</w:t>
            </w:r>
          </w:p>
        </w:tc>
        <w:tc>
          <w:tcPr>
            <w:tcW w:type="dxa" w:w="2880"/>
          </w:tcPr>
          <w:p>
            <w:r>
              <w:t>Lead job description.</w:t>
            </w:r>
          </w:p>
        </w:tc>
      </w:tr>
      <w:tr>
        <w:tc>
          <w:tcPr>
            <w:tcW w:type="dxa" w:w="2880"/>
          </w:tcPr>
          <w:p>
            <w:r>
              <w:t>linkedinPreviousJobDescription</w:t>
            </w:r>
          </w:p>
        </w:tc>
        <w:tc>
          <w:tcPr>
            <w:tcW w:type="dxa" w:w="2880"/>
          </w:tcPr>
          <w:p>
            <w:r>
              <w:t>string</w:t>
            </w:r>
          </w:p>
        </w:tc>
        <w:tc>
          <w:tcPr>
            <w:tcW w:type="dxa" w:w="2880"/>
          </w:tcPr>
          <w:p>
            <w:r>
              <w:t>Lead previous job description.</w:t>
            </w:r>
          </w:p>
        </w:tc>
      </w:tr>
      <w:tr>
        <w:tc>
          <w:tcPr>
            <w:tcW w:type="dxa" w:w="2880"/>
          </w:tcPr>
          <w:p>
            <w:r>
              <w:t>linkedinSkillsLabel</w:t>
            </w:r>
          </w:p>
        </w:tc>
        <w:tc>
          <w:tcPr>
            <w:tcW w:type="dxa" w:w="2880"/>
          </w:tcPr>
          <w:p>
            <w:r>
              <w:t>string</w:t>
            </w:r>
          </w:p>
        </w:tc>
        <w:tc>
          <w:tcPr>
            <w:tcW w:type="dxa" w:w="2880"/>
          </w:tcPr>
          <w:p>
            <w:r>
              <w:t>Lead skills label.</w:t>
            </w:r>
          </w:p>
        </w:tc>
      </w:tr>
      <w:tr>
        <w:tc>
          <w:tcPr>
            <w:tcW w:type="dxa" w:w="2880"/>
          </w:tcPr>
          <w:p>
            <w:r>
              <w:t>previousCompanyName</w:t>
            </w:r>
          </w:p>
        </w:tc>
        <w:tc>
          <w:tcPr>
            <w:tcW w:type="dxa" w:w="2880"/>
          </w:tcPr>
          <w:p>
            <w:r>
              <w:t>string</w:t>
            </w:r>
          </w:p>
        </w:tc>
        <w:tc>
          <w:tcPr>
            <w:tcW w:type="dxa" w:w="2880"/>
          </w:tcPr>
          <w:p>
            <w:r>
              <w:t>Previous company name.</w:t>
            </w:r>
          </w:p>
        </w:tc>
      </w:tr>
      <w:tr>
        <w:tc>
          <w:tcPr>
            <w:tcW w:type="dxa" w:w="2880"/>
          </w:tcPr>
          <w:p>
            <w:r>
              <w:t>linkedinPreviousJobTitle</w:t>
            </w:r>
          </w:p>
        </w:tc>
        <w:tc>
          <w:tcPr>
            <w:tcW w:type="dxa" w:w="2880"/>
          </w:tcPr>
          <w:p>
            <w:r>
              <w:t>string</w:t>
            </w:r>
          </w:p>
        </w:tc>
        <w:tc>
          <w:tcPr>
            <w:tcW w:type="dxa" w:w="2880"/>
          </w:tcPr>
          <w:p>
            <w:r>
              <w:t>Previous job title.</w:t>
            </w:r>
          </w:p>
        </w:tc>
      </w:tr>
      <w:tr>
        <w:tc>
          <w:tcPr>
            <w:tcW w:type="dxa" w:w="2880"/>
          </w:tcPr>
          <w:p>
            <w:r>
              <w:t>linkedinPreviousJobDateRange</w:t>
            </w:r>
          </w:p>
        </w:tc>
        <w:tc>
          <w:tcPr>
            <w:tcW w:type="dxa" w:w="2880"/>
          </w:tcPr>
          <w:p>
            <w:r>
              <w:t>string</w:t>
            </w:r>
          </w:p>
        </w:tc>
        <w:tc>
          <w:tcPr>
            <w:tcW w:type="dxa" w:w="2880"/>
          </w:tcPr>
          <w:p>
            <w:r>
              <w:t>Previous job date range.</w:t>
            </w:r>
          </w:p>
        </w:tc>
      </w:tr>
      <w:tr>
        <w:tc>
          <w:tcPr>
            <w:tcW w:type="dxa" w:w="2880"/>
          </w:tcPr>
          <w:p>
            <w:r>
              <w:t>linkedinPreviousJobLocation</w:t>
            </w:r>
          </w:p>
        </w:tc>
        <w:tc>
          <w:tcPr>
            <w:tcW w:type="dxa" w:w="2880"/>
          </w:tcPr>
          <w:p>
            <w:r>
              <w:t>string</w:t>
            </w:r>
          </w:p>
        </w:tc>
        <w:tc>
          <w:tcPr>
            <w:tcW w:type="dxa" w:w="2880"/>
          </w:tcPr>
          <w:p>
            <w:r>
              <w:t>Previous job location.</w:t>
            </w:r>
          </w:p>
        </w:tc>
      </w:tr>
      <w:tr>
        <w:tc>
          <w:tcPr>
            <w:tcW w:type="dxa" w:w="2880"/>
          </w:tcPr>
          <w:p>
            <w:r>
              <w:t>linkedinSchoolName</w:t>
            </w:r>
          </w:p>
        </w:tc>
        <w:tc>
          <w:tcPr>
            <w:tcW w:type="dxa" w:w="2880"/>
          </w:tcPr>
          <w:p>
            <w:r>
              <w:t>string</w:t>
            </w:r>
          </w:p>
        </w:tc>
        <w:tc>
          <w:tcPr>
            <w:tcW w:type="dxa" w:w="2880"/>
          </w:tcPr>
          <w:p>
            <w:r>
              <w:t>School name.</w:t>
            </w:r>
          </w:p>
        </w:tc>
      </w:tr>
      <w:tr>
        <w:tc>
          <w:tcPr>
            <w:tcW w:type="dxa" w:w="2880"/>
          </w:tcPr>
          <w:p>
            <w:r>
              <w:t>linkedinPreviousSchoolName</w:t>
            </w:r>
          </w:p>
        </w:tc>
        <w:tc>
          <w:tcPr>
            <w:tcW w:type="dxa" w:w="2880"/>
          </w:tcPr>
          <w:p>
            <w:r>
              <w:t>string</w:t>
            </w:r>
          </w:p>
        </w:tc>
        <w:tc>
          <w:tcPr>
            <w:tcW w:type="dxa" w:w="2880"/>
          </w:tcPr>
          <w:p>
            <w:r>
              <w:t>Previous school name.</w:t>
            </w:r>
          </w:p>
        </w:tc>
      </w:tr>
      <w:tr>
        <w:tc>
          <w:tcPr>
            <w:tcW w:type="dxa" w:w="2880"/>
          </w:tcPr>
          <w:p>
            <w:r>
              <w:t>linkedinSchoolDegree</w:t>
            </w:r>
          </w:p>
        </w:tc>
        <w:tc>
          <w:tcPr>
            <w:tcW w:type="dxa" w:w="2880"/>
          </w:tcPr>
          <w:p>
            <w:r>
              <w:t>string</w:t>
            </w:r>
          </w:p>
        </w:tc>
        <w:tc>
          <w:tcPr>
            <w:tcW w:type="dxa" w:w="2880"/>
          </w:tcPr>
          <w:p>
            <w:r>
              <w:t>School degree.</w:t>
            </w:r>
          </w:p>
        </w:tc>
      </w:tr>
      <w:tr>
        <w:tc>
          <w:tcPr>
            <w:tcW w:type="dxa" w:w="2880"/>
          </w:tcPr>
          <w:p>
            <w:r>
              <w:t>linkedinPreviousSchoolDegree</w:t>
            </w:r>
          </w:p>
        </w:tc>
        <w:tc>
          <w:tcPr>
            <w:tcW w:type="dxa" w:w="2880"/>
          </w:tcPr>
          <w:p>
            <w:r>
              <w:t>string</w:t>
            </w:r>
          </w:p>
        </w:tc>
        <w:tc>
          <w:tcPr>
            <w:tcW w:type="dxa" w:w="2880"/>
          </w:tcPr>
          <w:p>
            <w:r>
              <w:t>Previous school degree.</w:t>
            </w:r>
          </w:p>
        </w:tc>
      </w:tr>
      <w:tr>
        <w:tc>
          <w:tcPr>
            <w:tcW w:type="dxa" w:w="2880"/>
          </w:tcPr>
          <w:p>
            <w:r>
              <w:t>linkedinSchoolDateRange</w:t>
            </w:r>
          </w:p>
        </w:tc>
        <w:tc>
          <w:tcPr>
            <w:tcW w:type="dxa" w:w="2880"/>
          </w:tcPr>
          <w:p>
            <w:r>
              <w:t>string</w:t>
            </w:r>
          </w:p>
        </w:tc>
        <w:tc>
          <w:tcPr>
            <w:tcW w:type="dxa" w:w="2880"/>
          </w:tcPr>
          <w:p>
            <w:r>
              <w:t>School date range.</w:t>
            </w:r>
          </w:p>
        </w:tc>
      </w:tr>
      <w:tr>
        <w:tc>
          <w:tcPr>
            <w:tcW w:type="dxa" w:w="2880"/>
          </w:tcPr>
          <w:p>
            <w:r>
              <w:t>linkedinPreviousSchoolDateRange</w:t>
            </w:r>
          </w:p>
        </w:tc>
        <w:tc>
          <w:tcPr>
            <w:tcW w:type="dxa" w:w="2880"/>
          </w:tcPr>
          <w:p>
            <w:r>
              <w:t>string</w:t>
            </w:r>
          </w:p>
        </w:tc>
        <w:tc>
          <w:tcPr>
            <w:tcW w:type="dxa" w:w="2880"/>
          </w:tcPr>
          <w:p>
            <w:r>
              <w:t>Previous school date range.</w:t>
            </w:r>
          </w:p>
        </w:tc>
      </w:tr>
      <w:tr>
        <w:tc>
          <w:tcPr>
            <w:tcW w:type="dxa" w:w="2880"/>
          </w:tcPr>
          <w:p>
            <w:r>
              <w:t>linkedinSchoolDescription</w:t>
            </w:r>
          </w:p>
        </w:tc>
        <w:tc>
          <w:tcPr>
            <w:tcW w:type="dxa" w:w="2880"/>
          </w:tcPr>
          <w:p>
            <w:r>
              <w:t>string</w:t>
            </w:r>
          </w:p>
        </w:tc>
        <w:tc>
          <w:tcPr>
            <w:tcW w:type="dxa" w:w="2880"/>
          </w:tcPr>
          <w:p>
            <w:r>
              <w:t>School description.</w:t>
            </w:r>
          </w:p>
        </w:tc>
      </w:tr>
      <w:tr>
        <w:tc>
          <w:tcPr>
            <w:tcW w:type="dxa" w:w="2880"/>
          </w:tcPr>
          <w:p>
            <w:r>
              <w:t>linkedinPreviousSchoolDescription</w:t>
            </w:r>
          </w:p>
        </w:tc>
        <w:tc>
          <w:tcPr>
            <w:tcW w:type="dxa" w:w="2880"/>
          </w:tcPr>
          <w:p>
            <w:r>
              <w:t>string</w:t>
            </w:r>
          </w:p>
        </w:tc>
        <w:tc>
          <w:tcPr>
            <w:tcW w:type="dxa" w:w="2880"/>
          </w:tcPr>
          <w:p>
            <w:r>
              <w:t>Previous school description.</w:t>
            </w:r>
          </w:p>
        </w:tc>
      </w:tr>
      <w:tr>
        <w:tc>
          <w:tcPr>
            <w:tcW w:type="dxa" w:w="2880"/>
          </w:tcPr>
          <w:p>
            <w:r>
              <w:t>linkedinAccountRelativeProperties</w:t>
            </w:r>
          </w:p>
        </w:tc>
        <w:tc>
          <w:tcPr>
            <w:tcW w:type="dxa" w:w="2880"/>
          </w:tcPr>
          <w:p>
            <w:r>
              <w:t>object[]</w:t>
            </w:r>
          </w:p>
        </w:tc>
        <w:tc>
          <w:tcPr>
            <w:tcW w:type="dxa" w:w="2880"/>
          </w:tcPr>
          <w:p>
            <w:r>
              <w:t>LinkedIn account-relative properties. Each item contains sourceUserId (required) and connectionDegree (integer, min -1, max 3).</w:t>
            </w:r>
          </w:p>
        </w:tc>
      </w:tr>
      <w:tr>
        <w:tc>
          <w:tcPr>
            <w:tcW w:type="dxa" w:w="2880"/>
          </w:tcPr>
          <w:p>
            <w:r>
              <w:t>crmAccountRelativeProperties</w:t>
            </w:r>
          </w:p>
        </w:tc>
        <w:tc>
          <w:tcPr>
            <w:tcW w:type="dxa" w:w="2880"/>
          </w:tcPr>
          <w:p>
            <w:r>
              <w:t>object[]</w:t>
            </w:r>
          </w:p>
        </w:tc>
        <w:tc>
          <w:tcPr>
            <w:tcW w:type="dxa" w:w="2880"/>
          </w:tcPr>
          <w:p>
            <w:r>
              <w:t>CRM account-relative properties. Each item contains crmContactId (required), crmAccountId (required), crmName (required; one of hubspot, pipedrive, salesforce), plus additional properties of type string/boolean/number.</w:t>
            </w:r>
          </w:p>
        </w:tc>
      </w:tr>
      <w:tr>
        <w:tc>
          <w:tcPr>
            <w:tcW w:type="dxa" w:w="2880"/>
          </w:tcPr>
          <w:p>
            <w:r>
              <w:t>audienceOfLeads</w:t>
            </w:r>
          </w:p>
        </w:tc>
        <w:tc>
          <w:tcPr>
            <w:tcW w:type="dxa" w:w="2880"/>
          </w:tcPr>
          <w:p>
            <w:r>
              <w:t>string[]</w:t>
            </w:r>
          </w:p>
        </w:tc>
        <w:tc>
          <w:tcPr>
            <w:tcW w:type="dxa" w:w="2880"/>
          </w:tcPr>
          <w:p>
            <w:r>
              <w:t>Audience identifiers for the lead.</w:t>
            </w:r>
          </w:p>
        </w:tc>
      </w:tr>
      <w:tr>
        <w:tc>
          <w:tcPr>
            <w:tcW w:type="dxa" w:w="2880"/>
          </w:tcPr>
          <w:p>
            <w:r>
              <w:t>aiGeneratedProperties</w:t>
            </w:r>
          </w:p>
        </w:tc>
        <w:tc>
          <w:tcPr>
            <w:tcW w:type="dxa" w:w="2880"/>
          </w:tcPr>
          <w:p>
            <w:r>
              <w:t>object</w:t>
            </w:r>
          </w:p>
        </w:tc>
        <w:tc>
          <w:tcPr>
            <w:tcW w:type="dxa" w:w="2880"/>
          </w:tcPr>
          <w:p>
            <w:r>
              <w:t>AI-generated properties.</w:t>
            </w:r>
          </w:p>
        </w:tc>
      </w:tr>
      <w:tr>
        <w:tc>
          <w:tcPr>
            <w:tcW w:type="dxa" w:w="2880"/>
          </w:tcPr>
          <w:p>
            <w:r>
              <w:t>customResultsFileName</w:t>
            </w:r>
          </w:p>
        </w:tc>
        <w:tc>
          <w:tcPr>
            <w:tcW w:type="dxa" w:w="2880"/>
          </w:tcPr>
          <w:p>
            <w:r>
              <w:t>string</w:t>
            </w:r>
          </w:p>
        </w:tc>
        <w:tc>
          <w:tcPr>
            <w:tcW w:type="dxa" w:w="2880"/>
          </w:tcPr>
          <w:p>
            <w:r>
              <w:t>Custom Results File Name.</w:t>
            </w:r>
          </w:p>
        </w:tc>
      </w:tr>
      <w:tr>
        <w:tc>
          <w:tcPr>
            <w:tcW w:type="dxa" w:w="2880"/>
          </w:tcPr>
          <w:p>
            <w:r>
              <w:t>error</w:t>
            </w:r>
          </w:p>
        </w:tc>
        <w:tc>
          <w:tcPr>
            <w:tcW w:type="dxa" w:w="2880"/>
          </w:tcPr>
          <w:p>
            <w:r>
              <w:t>string</w:t>
            </w:r>
          </w:p>
        </w:tc>
        <w:tc>
          <w:tcPr>
            <w:tcW w:type="dxa" w:w="2880"/>
          </w:tcPr>
          <w:p>
            <w:r>
              <w:t>Error property from the agent script.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"isCreation": true,</w:t>
        <w:br/>
        <w:t xml:space="preserve"> "id": "lead_01HZYX9WQ2ABCD3EFG4HIJKL5M",</w:t>
        <w:br/>
        <w:t xml:space="preserve"> "linkedinProfileSlug": "john-doe-123456789",</w:t>
        <w:br/>
        <w:t xml:space="preserve"> "linkedinCompanySlug": "phantombuster",</w:t>
        <w:br/>
        <w:t xml:space="preserve"> "twitterProfileHandle": "johndoe",</w:t>
        <w:br/>
        <w:t xml:space="preserve"> "linkedinPreviousCompanySlug": "previous-company",</w:t>
        <w:br/>
        <w:t xml:space="preserve"> "linkedinSchoolCompanySlug": "my-university",</w:t>
        <w:br/>
        <w:t xml:space="preserve"> "linkedinPreviousSchoolCompanySlug": "previous-university",</w:t>
        <w:br/>
        <w:t xml:space="preserve"> "salesNavigatorProfileId": "1234567890",</w:t>
        <w:br/>
        <w:t xml:space="preserve"> "salesNavigatorCompanyId": "987654321",</w:t>
        <w:br/>
        <w:t xml:space="preserve"> "firstName": "John",</w:t>
        <w:br/>
        <w:t xml:space="preserve"> "lastName": "Doe",</w:t>
        <w:br/>
        <w:t xml:space="preserve"> "location": "Paris, France",</w:t>
        <w:br/>
        <w:t xml:space="preserve"> "civility": "Mr",</w:t>
        <w:br/>
        <w:t xml:space="preserve"> "linkedinOpenProfile": true,</w:t>
        <w:br/>
        <w:t xml:space="preserve"> "linkedinIsHiringBadge": false,</w:t>
        <w:br/>
        <w:t xml:space="preserve"> "linkedinIsOpenToWorkBadge": true,</w:t>
        <w:br/>
        <w:t xml:space="preserve"> "professionalEmails": ["john.doe@company.com"],</w:t>
        <w:br/>
        <w:t xml:space="preserve"> "personalEmails": ["john.doe@gmail.com"],</w:t>
        <w:br/>
        <w:t xml:space="preserve"> "phoneNumbers": ["+33123456789"],</w:t>
        <w:br/>
        <w:t xml:space="preserve"> "websites": ["https://johndoe.example"],</w:t>
        <w:br/>
        <w:t xml:space="preserve"> "companyName": "Phantombuster",</w:t>
        <w:br/>
        <w:t xml:space="preserve"> "companyWebsite": "https://phantombuster.com",</w:t>
        <w:br/>
        <w:t xml:space="preserve"> "linkedinCompanyId": "123456",</w:t>
        <w:br/>
        <w:t xml:space="preserve"> "linkedinProfileId": "abcdef",</w:t>
        <w:br/>
        <w:t xml:space="preserve"> "linkedinProfileUrn": "urn:li:fsd_profile:abcdef",</w:t>
        <w:br/>
        <w:t xml:space="preserve"> "linkedinProfileImageUrn": "urn:li:digitalmediaAsset:xyz",</w:t>
        <w:br/>
        <w:t xml:space="preserve"> "linkedinProfileImageUrl": "https://media.licdn.com/dms/image/xyz/profile-displayphoto-shrink_200_200/0/abc",</w:t>
        <w:br/>
        <w:t xml:space="preserve"> "linkedinHeadline": "Growth | Automation",</w:t>
        <w:br/>
        <w:t xml:space="preserve"> "linkedinJobTitle": "Growth Manager",</w:t>
        <w:br/>
        <w:t xml:space="preserve"> "linkedinJobDateRange": "2022 - Present",</w:t>
        <w:br/>
        <w:t xml:space="preserve"> "linkedinJobLocation": "Paris",</w:t>
        <w:br/>
        <w:t xml:space="preserve"> "companyIndustry": "Software",</w:t>
        <w:br/>
        <w:t xml:space="preserve"> "linkedinFollowersCount": 1200,</w:t>
        <w:br/>
        <w:t xml:space="preserve"> "linkedinDescription": "About section text",</w:t>
        <w:br/>
        <w:t xml:space="preserve"> "linkedinJobDescription": "Job description text",</w:t>
        <w:br/>
        <w:t xml:space="preserve"> "linkedinPreviousJobDescription": "Previous job description text",</w:t>
        <w:br/>
        <w:t xml:space="preserve"> "linkedinSkillsLabel": "JavaScript, Sales, Automation",</w:t>
        <w:br/>
        <w:t xml:space="preserve"> "previousCompanyName": "Previous Co",</w:t>
        <w:br/>
        <w:t xml:space="preserve"> "linkedinPreviousJobTitle": "Account Executive",</w:t>
        <w:br/>
        <w:t xml:space="preserve"> "linkedinPreviousJobDateRange": "2020 - 2022",</w:t>
        <w:br/>
        <w:t xml:space="preserve"> "linkedinPreviousJobLocation": "Remote",</w:t>
        <w:br/>
        <w:t xml:space="preserve"> "linkedinSchoolName": "My University",</w:t>
        <w:br/>
        <w:t xml:space="preserve"> "linkedinPreviousSchoolName": "Previous University",</w:t>
        <w:br/>
        <w:t xml:space="preserve"> "linkedinSchoolDegree": "BSc",</w:t>
        <w:br/>
        <w:t xml:space="preserve"> "linkedinPreviousSchoolDegree": "MSc",</w:t>
        <w:br/>
        <w:t xml:space="preserve"> "linkedinSchoolDateRange": "2015 - 2018",</w:t>
        <w:br/>
        <w:t xml:space="preserve"> "linkedinPreviousSchoolDateRange": "2018 - 2020",</w:t>
        <w:br/>
        <w:t xml:space="preserve"> "linkedinSchoolDescription": "School description text",</w:t>
        <w:br/>
        <w:t xml:space="preserve"> "linkedinPreviousSchoolDescription": "Previous school description text",</w:t>
        <w:br/>
        <w:t xml:space="preserve"> "linkedinAccountRelativeProperties": [</w:t>
        <w:br/>
        <w:t xml:space="preserve"> {</w:t>
        <w:br/>
        <w:t xml:space="preserve"> "sourceUserId": "source_linkedin_profile_id",</w:t>
        <w:br/>
        <w:t xml:space="preserve"> "connectionDegree": 2</w:t>
        <w:br/>
        <w:t xml:space="preserve"> }</w:t>
        <w:br/>
        <w:t xml:space="preserve"> ],</w:t>
        <w:br/>
        <w:t xml:space="preserve"> "crmAccountRelativeProperties": [</w:t>
        <w:br/>
        <w:t xml:space="preserve"> {</w:t>
        <w:br/>
        <w:t xml:space="preserve"> "crmContactId": "contact_123",</w:t>
        <w:br/>
        <w:t xml:space="preserve"> "crmAccountId": "account_456",</w:t>
        <w:br/>
        <w:t xml:space="preserve"> "crmName": "hubspot",</w:t>
        <w:br/>
        <w:t xml:space="preserve"> "customFlag": true,</w:t>
        <w:br/>
        <w:t xml:space="preserve"> "customScore": 42</w:t>
        <w:br/>
        <w:t xml:space="preserve"> }</w:t>
        <w:br/>
        <w:t xml:space="preserve"> ],</w:t>
        <w:br/>
        <w:t xml:space="preserve"> "audienceOfLeads": ["audience_a", "audience_b"],</w:t>
        <w:br/>
        <w:t xml:space="preserve"> "editionsHistory": [</w:t>
        <w:br/>
        <w:t xml:space="preserve"> {</w:t>
        <w:br/>
        <w:t xml:space="preserve"> "type": "manual",</w:t>
        <w:br/>
        <w:t xml:space="preserve"> "timestamp": 1710000000,</w:t>
        <w:br/>
        <w:t xml:space="preserve"> "userId": "user_123",</w:t>
        <w:br/>
        <w:t xml:space="preserve"> "editedProperties": ["firstName", "lastName"]</w:t>
        <w:br/>
        <w:t xml:space="preserve"> }</w:t>
        <w:br/>
        <w:t xml:space="preserve"> ],</w:t>
        <w:br/>
        <w:t xml:space="preserve"> "metadata": {</w:t>
        <w:br/>
        <w:t xml:space="preserve"> "source": "agent_script"</w:t>
        <w:br/>
        <w:t xml:space="preserve"> },</w:t>
        <w:br/>
        <w:t xml:space="preserve"> "aiGeneratedProperties": {</w:t>
        <w:br/>
        <w:t xml:space="preserve"> "summary": "AI summary text"</w:t>
        <w:br/>
        <w:t xml:space="preserve"> },</w:t>
        <w:br/>
        <w:t xml:space="preserve"> "company":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isCreation</w:t>
            </w:r>
          </w:p>
        </w:tc>
        <w:tc>
          <w:tcPr>
            <w:tcW w:type="dxa" w:w="2880"/>
          </w:tcPr>
          <w:p>
            <w:r>
              <w:t>boolean</w:t>
            </w:r>
          </w:p>
        </w:tc>
        <w:tc>
          <w:tcPr>
            <w:tcW w:type="dxa" w:w="2880"/>
          </w:tcPr>
          <w:p>
            <w:r>
              <w:t>Indicates if the lead was created (vs updated).</w:t>
            </w:r>
          </w:p>
        </w:tc>
      </w:tr>
      <w:tr>
        <w:tc>
          <w:tcPr>
            <w:tcW w:type="dxa" w:w="2880"/>
          </w:tcPr>
          <w:p>
            <w:r>
              <w:t>id</w:t>
            </w:r>
          </w:p>
        </w:tc>
        <w:tc>
          <w:tcPr>
            <w:tcW w:type="dxa" w:w="2880"/>
          </w:tcPr>
          <w:p>
            <w:r>
              <w:t>string</w:t>
            </w:r>
          </w:p>
        </w:tc>
        <w:tc>
          <w:tcPr>
            <w:tcW w:type="dxa" w:w="2880"/>
          </w:tcPr>
          <w:p>
            <w:r>
              <w:t>Lead ID.</w:t>
            </w:r>
          </w:p>
        </w:tc>
      </w:tr>
      <w:tr>
        <w:tc>
          <w:tcPr>
            <w:tcW w:type="dxa" w:w="2880"/>
          </w:tcPr>
          <w:p>
            <w:r>
              <w:t>linkedinProfileSlug</w:t>
            </w:r>
          </w:p>
        </w:tc>
        <w:tc>
          <w:tcPr>
            <w:tcW w:type="dxa" w:w="2880"/>
          </w:tcPr>
          <w:p>
            <w:r>
              <w:t>string</w:t>
            </w:r>
          </w:p>
        </w:tc>
        <w:tc>
          <w:tcPr>
            <w:tcW w:type="dxa" w:w="2880"/>
          </w:tcPr>
          <w:p>
            <w:r>
              <w:t>LinkedIn profile slug.</w:t>
            </w:r>
          </w:p>
        </w:tc>
      </w:tr>
      <w:tr>
        <w:tc>
          <w:tcPr>
            <w:tcW w:type="dxa" w:w="2880"/>
          </w:tcPr>
          <w:p>
            <w:r>
              <w:t>linkedinCompanySlug</w:t>
            </w:r>
          </w:p>
        </w:tc>
        <w:tc>
          <w:tcPr>
            <w:tcW w:type="dxa" w:w="2880"/>
          </w:tcPr>
          <w:p>
            <w:r>
              <w:t>string</w:t>
            </w:r>
          </w:p>
        </w:tc>
        <w:tc>
          <w:tcPr>
            <w:tcW w:type="dxa" w:w="2880"/>
          </w:tcPr>
          <w:p>
            <w:r>
              <w:t>LinkedIn company slug.</w:t>
            </w:r>
          </w:p>
        </w:tc>
      </w:tr>
      <w:tr>
        <w:tc>
          <w:tcPr>
            <w:tcW w:type="dxa" w:w="2880"/>
          </w:tcPr>
          <w:p>
            <w:r>
              <w:t>twitterProfileHandle</w:t>
            </w:r>
          </w:p>
        </w:tc>
        <w:tc>
          <w:tcPr>
            <w:tcW w:type="dxa" w:w="2880"/>
          </w:tcPr>
          <w:p>
            <w:r>
              <w:t>string</w:t>
            </w:r>
          </w:p>
        </w:tc>
        <w:tc>
          <w:tcPr>
            <w:tcW w:type="dxa" w:w="2880"/>
          </w:tcPr>
          <w:p>
            <w:r>
              <w:t>Twitter profile handle.</w:t>
            </w:r>
          </w:p>
        </w:tc>
      </w:tr>
      <w:tr>
        <w:tc>
          <w:tcPr>
            <w:tcW w:type="dxa" w:w="2880"/>
          </w:tcPr>
          <w:p>
            <w:r>
              <w:t>linkedinPreviousCompanySlug</w:t>
            </w:r>
          </w:p>
        </w:tc>
        <w:tc>
          <w:tcPr>
            <w:tcW w:type="dxa" w:w="2880"/>
          </w:tcPr>
          <w:p>
            <w:r>
              <w:t>string</w:t>
            </w:r>
          </w:p>
        </w:tc>
        <w:tc>
          <w:tcPr>
            <w:tcW w:type="dxa" w:w="2880"/>
          </w:tcPr>
          <w:p>
            <w:r>
              <w:t>LinkedIn previous company slug.</w:t>
            </w:r>
          </w:p>
        </w:tc>
      </w:tr>
      <w:tr>
        <w:tc>
          <w:tcPr>
            <w:tcW w:type="dxa" w:w="2880"/>
          </w:tcPr>
          <w:p>
            <w:r>
              <w:t>linkedinSchoolCompanySlug</w:t>
            </w:r>
          </w:p>
        </w:tc>
        <w:tc>
          <w:tcPr>
            <w:tcW w:type="dxa" w:w="2880"/>
          </w:tcPr>
          <w:p>
            <w:r>
              <w:t>string</w:t>
            </w:r>
          </w:p>
        </w:tc>
        <w:tc>
          <w:tcPr>
            <w:tcW w:type="dxa" w:w="2880"/>
          </w:tcPr>
          <w:p>
            <w:r>
              <w:t>LinkedIn school company slug.</w:t>
            </w:r>
          </w:p>
        </w:tc>
      </w:tr>
      <w:tr>
        <w:tc>
          <w:tcPr>
            <w:tcW w:type="dxa" w:w="2880"/>
          </w:tcPr>
          <w:p>
            <w:r>
              <w:t>linkedinPreviousSchoolCompanySlug</w:t>
            </w:r>
          </w:p>
        </w:tc>
        <w:tc>
          <w:tcPr>
            <w:tcW w:type="dxa" w:w="2880"/>
          </w:tcPr>
          <w:p>
            <w:r>
              <w:t>string</w:t>
            </w:r>
          </w:p>
        </w:tc>
        <w:tc>
          <w:tcPr>
            <w:tcW w:type="dxa" w:w="2880"/>
          </w:tcPr>
          <w:p>
            <w:r>
              <w:t>LinkedIn previous school company slug.</w:t>
            </w:r>
          </w:p>
        </w:tc>
      </w:tr>
      <w:tr>
        <w:tc>
          <w:tcPr>
            <w:tcW w:type="dxa" w:w="2880"/>
          </w:tcPr>
          <w:p>
            <w:r>
              <w:t>salesNavigatorProfileId</w:t>
            </w:r>
          </w:p>
        </w:tc>
        <w:tc>
          <w:tcPr>
            <w:tcW w:type="dxa" w:w="2880"/>
          </w:tcPr>
          <w:p>
            <w:r>
              <w:t>string</w:t>
            </w:r>
          </w:p>
        </w:tc>
        <w:tc>
          <w:tcPr>
            <w:tcW w:type="dxa" w:w="2880"/>
          </w:tcPr>
          <w:p>
            <w:r>
              <w:t>Sales Navigator profile ID.</w:t>
            </w:r>
          </w:p>
        </w:tc>
      </w:tr>
      <w:tr>
        <w:tc>
          <w:tcPr>
            <w:tcW w:type="dxa" w:w="2880"/>
          </w:tcPr>
          <w:p>
            <w:r>
              <w:t>salesNavigatorCompanyId</w:t>
            </w:r>
          </w:p>
        </w:tc>
        <w:tc>
          <w:tcPr>
            <w:tcW w:type="dxa" w:w="2880"/>
          </w:tcPr>
          <w:p>
            <w:r>
              <w:t>string</w:t>
            </w:r>
          </w:p>
        </w:tc>
        <w:tc>
          <w:tcPr>
            <w:tcW w:type="dxa" w:w="2880"/>
          </w:tcPr>
          <w:p>
            <w:r>
              <w:t>Sales Navigator company ID.</w:t>
            </w:r>
          </w:p>
        </w:tc>
      </w:tr>
      <w:tr>
        <w:tc>
          <w:tcPr>
            <w:tcW w:type="dxa" w:w="2880"/>
          </w:tcPr>
          <w:p>
            <w:r>
              <w:t>firstName</w:t>
            </w:r>
          </w:p>
        </w:tc>
        <w:tc>
          <w:tcPr>
            <w:tcW w:type="dxa" w:w="2880"/>
          </w:tcPr>
          <w:p>
            <w:r>
              <w:t>string</w:t>
            </w:r>
          </w:p>
        </w:tc>
        <w:tc>
          <w:tcPr>
            <w:tcW w:type="dxa" w:w="2880"/>
          </w:tcPr>
          <w:p>
            <w:r>
              <w:t>Lead first name.</w:t>
            </w:r>
          </w:p>
        </w:tc>
      </w:tr>
      <w:tr>
        <w:tc>
          <w:tcPr>
            <w:tcW w:type="dxa" w:w="2880"/>
          </w:tcPr>
          <w:p>
            <w:r>
              <w:t>lastName</w:t>
            </w:r>
          </w:p>
        </w:tc>
        <w:tc>
          <w:tcPr>
            <w:tcW w:type="dxa" w:w="2880"/>
          </w:tcPr>
          <w:p>
            <w:r>
              <w:t>string</w:t>
            </w:r>
          </w:p>
        </w:tc>
        <w:tc>
          <w:tcPr>
            <w:tcW w:type="dxa" w:w="2880"/>
          </w:tcPr>
          <w:p>
            <w:r>
              <w:t>Lead last name.</w:t>
            </w:r>
          </w:p>
        </w:tc>
      </w:tr>
      <w:tr>
        <w:tc>
          <w:tcPr>
            <w:tcW w:type="dxa" w:w="2880"/>
          </w:tcPr>
          <w:p>
            <w:r>
              <w:t>location</w:t>
            </w:r>
          </w:p>
        </w:tc>
        <w:tc>
          <w:tcPr>
            <w:tcW w:type="dxa" w:w="2880"/>
          </w:tcPr>
          <w:p>
            <w:r>
              <w:t>string</w:t>
            </w:r>
          </w:p>
        </w:tc>
        <w:tc>
          <w:tcPr>
            <w:tcW w:type="dxa" w:w="2880"/>
          </w:tcPr>
          <w:p>
            <w:r>
              <w:t>Lead location.</w:t>
            </w:r>
          </w:p>
        </w:tc>
      </w:tr>
      <w:tr>
        <w:tc>
          <w:tcPr>
            <w:tcW w:type="dxa" w:w="2880"/>
          </w:tcPr>
          <w:p>
            <w:r>
              <w:t>civility</w:t>
            </w:r>
          </w:p>
        </w:tc>
        <w:tc>
          <w:tcPr>
            <w:tcW w:type="dxa" w:w="2880"/>
          </w:tcPr>
          <w:p>
            <w:r>
              <w:t>string</w:t>
            </w:r>
          </w:p>
        </w:tc>
        <w:tc>
          <w:tcPr>
            <w:tcW w:type="dxa" w:w="2880"/>
          </w:tcPr>
          <w:p>
            <w:r>
              <w:t>Lead civility.</w:t>
            </w:r>
          </w:p>
        </w:tc>
      </w:tr>
      <w:tr>
        <w:tc>
          <w:tcPr>
            <w:tcW w:type="dxa" w:w="2880"/>
          </w:tcPr>
          <w:p>
            <w:r>
              <w:t>linkedinOpenProfile</w:t>
            </w:r>
          </w:p>
        </w:tc>
        <w:tc>
          <w:tcPr>
            <w:tcW w:type="dxa" w:w="2880"/>
          </w:tcPr>
          <w:p>
            <w:r>
              <w:t>boolean</w:t>
            </w:r>
          </w:p>
        </w:tc>
        <w:tc>
          <w:tcPr>
            <w:tcW w:type="dxa" w:w="2880"/>
          </w:tcPr>
          <w:p>
            <w:r>
              <w:t>Whether the LinkedIn profile is open.</w:t>
            </w:r>
          </w:p>
        </w:tc>
      </w:tr>
      <w:tr>
        <w:tc>
          <w:tcPr>
            <w:tcW w:type="dxa" w:w="2880"/>
          </w:tcPr>
          <w:p>
            <w:r>
              <w:t>linkedinIsHiringBadge</w:t>
            </w:r>
          </w:p>
        </w:tc>
        <w:tc>
          <w:tcPr>
            <w:tcW w:type="dxa" w:w="2880"/>
          </w:tcPr>
          <w:p>
            <w:r>
              <w:t>boolean</w:t>
            </w:r>
          </w:p>
        </w:tc>
        <w:tc>
          <w:tcPr>
            <w:tcW w:type="dxa" w:w="2880"/>
          </w:tcPr>
          <w:p>
            <w:r>
              <w:t>Whether the “is hiring” badge is present.</w:t>
            </w:r>
          </w:p>
        </w:tc>
      </w:tr>
      <w:tr>
        <w:tc>
          <w:tcPr>
            <w:tcW w:type="dxa" w:w="2880"/>
          </w:tcPr>
          <w:p>
            <w:r>
              <w:t>linkedinIsOpenToWorkBadge</w:t>
            </w:r>
          </w:p>
        </w:tc>
        <w:tc>
          <w:tcPr>
            <w:tcW w:type="dxa" w:w="2880"/>
          </w:tcPr>
          <w:p>
            <w:r>
              <w:t>boolean</w:t>
            </w:r>
          </w:p>
        </w:tc>
        <w:tc>
          <w:tcPr>
            <w:tcW w:type="dxa" w:w="2880"/>
          </w:tcPr>
          <w:p>
            <w:r>
              <w:t>Whether the “open to work” badge is present.</w:t>
            </w:r>
          </w:p>
        </w:tc>
      </w:tr>
      <w:tr>
        <w:tc>
          <w:tcPr>
            <w:tcW w:type="dxa" w:w="2880"/>
          </w:tcPr>
          <w:p>
            <w:r>
              <w:t>professionalEmails</w:t>
            </w:r>
          </w:p>
        </w:tc>
        <w:tc>
          <w:tcPr>
            <w:tcW w:type="dxa" w:w="2880"/>
          </w:tcPr>
          <w:p>
            <w:r>
              <w:t>string[]</w:t>
            </w:r>
          </w:p>
        </w:tc>
        <w:tc>
          <w:tcPr>
            <w:tcW w:type="dxa" w:w="2880"/>
          </w:tcPr>
          <w:p>
            <w:r>
              <w:t>Professional emails.</w:t>
            </w:r>
          </w:p>
        </w:tc>
      </w:tr>
      <w:tr>
        <w:tc>
          <w:tcPr>
            <w:tcW w:type="dxa" w:w="2880"/>
          </w:tcPr>
          <w:p>
            <w:r>
              <w:t>personalEmails</w:t>
            </w:r>
          </w:p>
        </w:tc>
        <w:tc>
          <w:tcPr>
            <w:tcW w:type="dxa" w:w="2880"/>
          </w:tcPr>
          <w:p>
            <w:r>
              <w:t>string[]</w:t>
            </w:r>
          </w:p>
        </w:tc>
        <w:tc>
          <w:tcPr>
            <w:tcW w:type="dxa" w:w="2880"/>
          </w:tcPr>
          <w:p>
            <w:r>
              <w:t>Personal emails.</w:t>
            </w:r>
          </w:p>
        </w:tc>
      </w:tr>
      <w:tr>
        <w:tc>
          <w:tcPr>
            <w:tcW w:type="dxa" w:w="2880"/>
          </w:tcPr>
          <w:p>
            <w:r>
              <w:t>phoneNumbers</w:t>
            </w:r>
          </w:p>
        </w:tc>
        <w:tc>
          <w:tcPr>
            <w:tcW w:type="dxa" w:w="2880"/>
          </w:tcPr>
          <w:p>
            <w:r>
              <w:t>string[]</w:t>
            </w:r>
          </w:p>
        </w:tc>
        <w:tc>
          <w:tcPr>
            <w:tcW w:type="dxa" w:w="2880"/>
          </w:tcPr>
          <w:p>
            <w:r>
              <w:t>Phone numbers.</w:t>
            </w:r>
          </w:p>
        </w:tc>
      </w:tr>
      <w:tr>
        <w:tc>
          <w:tcPr>
            <w:tcW w:type="dxa" w:w="2880"/>
          </w:tcPr>
          <w:p>
            <w:r>
              <w:t>websites</w:t>
            </w:r>
          </w:p>
        </w:tc>
        <w:tc>
          <w:tcPr>
            <w:tcW w:type="dxa" w:w="2880"/>
          </w:tcPr>
          <w:p>
            <w:r>
              <w:t>string[]</w:t>
            </w:r>
          </w:p>
        </w:tc>
        <w:tc>
          <w:tcPr>
            <w:tcW w:type="dxa" w:w="2880"/>
          </w:tcPr>
          <w:p>
            <w:r>
              <w:t>Websites.</w:t>
            </w:r>
          </w:p>
        </w:tc>
      </w:tr>
      <w:tr>
        <w:tc>
          <w:tcPr>
            <w:tcW w:type="dxa" w:w="2880"/>
          </w:tcPr>
          <w:p>
            <w:r>
              <w:t>companyName</w:t>
            </w:r>
          </w:p>
        </w:tc>
        <w:tc>
          <w:tcPr>
            <w:tcW w:type="dxa" w:w="2880"/>
          </w:tcPr>
          <w:p>
            <w:r>
              <w:t>string</w:t>
            </w:r>
          </w:p>
        </w:tc>
        <w:tc>
          <w:tcPr>
            <w:tcW w:type="dxa" w:w="2880"/>
          </w:tcPr>
          <w:p>
            <w:r>
              <w:t>Company name.</w:t>
            </w:r>
          </w:p>
        </w:tc>
      </w:tr>
      <w:tr>
        <w:tc>
          <w:tcPr>
            <w:tcW w:type="dxa" w:w="2880"/>
          </w:tcPr>
          <w:p>
            <w:r>
              <w:t>companyWebsite</w:t>
            </w:r>
          </w:p>
        </w:tc>
        <w:tc>
          <w:tcPr>
            <w:tcW w:type="dxa" w:w="2880"/>
          </w:tcPr>
          <w:p>
            <w:r>
              <w:t>string</w:t>
            </w:r>
          </w:p>
        </w:tc>
        <w:tc>
          <w:tcPr>
            <w:tcW w:type="dxa" w:w="2880"/>
          </w:tcPr>
          <w:p>
            <w:r>
              <w:t>Company website.</w:t>
            </w:r>
          </w:p>
        </w:tc>
      </w:tr>
      <w:tr>
        <w:tc>
          <w:tcPr>
            <w:tcW w:type="dxa" w:w="2880"/>
          </w:tcPr>
          <w:p>
            <w:r>
              <w:t>linkedinCompanyId</w:t>
            </w:r>
          </w:p>
        </w:tc>
        <w:tc>
          <w:tcPr>
            <w:tcW w:type="dxa" w:w="2880"/>
          </w:tcPr>
          <w:p>
            <w:r>
              <w:t>string</w:t>
            </w:r>
          </w:p>
        </w:tc>
        <w:tc>
          <w:tcPr>
            <w:tcW w:type="dxa" w:w="2880"/>
          </w:tcPr>
          <w:p>
            <w:r>
              <w:t>LinkedIn company ID.</w:t>
            </w:r>
          </w:p>
        </w:tc>
      </w:tr>
      <w:tr>
        <w:tc>
          <w:tcPr>
            <w:tcW w:type="dxa" w:w="2880"/>
          </w:tcPr>
          <w:p>
            <w:r>
              <w:t>linkedinProfileId</w:t>
            </w:r>
          </w:p>
        </w:tc>
        <w:tc>
          <w:tcPr>
            <w:tcW w:type="dxa" w:w="2880"/>
          </w:tcPr>
          <w:p>
            <w:r>
              <w:t>string</w:t>
            </w:r>
          </w:p>
        </w:tc>
        <w:tc>
          <w:tcPr>
            <w:tcW w:type="dxa" w:w="2880"/>
          </w:tcPr>
          <w:p>
            <w:r>
              <w:t>LinkedIn profile ID.</w:t>
            </w:r>
          </w:p>
        </w:tc>
      </w:tr>
      <w:tr>
        <w:tc>
          <w:tcPr>
            <w:tcW w:type="dxa" w:w="2880"/>
          </w:tcPr>
          <w:p>
            <w:r>
              <w:t>linkedinProfileUrn</w:t>
            </w:r>
          </w:p>
        </w:tc>
        <w:tc>
          <w:tcPr>
            <w:tcW w:type="dxa" w:w="2880"/>
          </w:tcPr>
          <w:p>
            <w:r>
              <w:t>string</w:t>
            </w:r>
          </w:p>
        </w:tc>
        <w:tc>
          <w:tcPr>
            <w:tcW w:type="dxa" w:w="2880"/>
          </w:tcPr>
          <w:p>
            <w:r>
              <w:t>LinkedIn profile URN.</w:t>
            </w:r>
          </w:p>
        </w:tc>
      </w:tr>
      <w:tr>
        <w:tc>
          <w:tcPr>
            <w:tcW w:type="dxa" w:w="2880"/>
          </w:tcPr>
          <w:p>
            <w:r>
              <w:t>linkedinProfileImageUrn</w:t>
            </w:r>
          </w:p>
        </w:tc>
        <w:tc>
          <w:tcPr>
            <w:tcW w:type="dxa" w:w="2880"/>
          </w:tcPr>
          <w:p>
            <w:r>
              <w:t>string</w:t>
            </w:r>
          </w:p>
        </w:tc>
        <w:tc>
          <w:tcPr>
            <w:tcW w:type="dxa" w:w="2880"/>
          </w:tcPr>
          <w:p>
            <w:r>
              <w:t>Profile image URN.</w:t>
            </w:r>
          </w:p>
        </w:tc>
      </w:tr>
      <w:tr>
        <w:tc>
          <w:tcPr>
            <w:tcW w:type="dxa" w:w="2880"/>
          </w:tcPr>
          <w:p>
            <w:r>
              <w:t>linkedinProfileImageUrl</w:t>
            </w:r>
          </w:p>
        </w:tc>
        <w:tc>
          <w:tcPr>
            <w:tcW w:type="dxa" w:w="2880"/>
          </w:tcPr>
          <w:p>
            <w:r>
              <w:t>string</w:t>
            </w:r>
          </w:p>
        </w:tc>
        <w:tc>
          <w:tcPr>
            <w:tcW w:type="dxa" w:w="2880"/>
          </w:tcPr>
          <w:p>
            <w:r>
              <w:t>Profile image URL.</w:t>
            </w:r>
          </w:p>
        </w:tc>
      </w:tr>
      <w:tr>
        <w:tc>
          <w:tcPr>
            <w:tcW w:type="dxa" w:w="2880"/>
          </w:tcPr>
          <w:p>
            <w:r>
              <w:t>linkedinHeadline</w:t>
            </w:r>
          </w:p>
        </w:tc>
        <w:tc>
          <w:tcPr>
            <w:tcW w:type="dxa" w:w="2880"/>
          </w:tcPr>
          <w:p>
            <w:r>
              <w:t>string</w:t>
            </w:r>
          </w:p>
        </w:tc>
        <w:tc>
          <w:tcPr>
            <w:tcW w:type="dxa" w:w="2880"/>
          </w:tcPr>
          <w:p>
            <w:r>
              <w:t>LinkedIn headline.</w:t>
            </w:r>
          </w:p>
        </w:tc>
      </w:tr>
      <w:tr>
        <w:tc>
          <w:tcPr>
            <w:tcW w:type="dxa" w:w="2880"/>
          </w:tcPr>
          <w:p>
            <w:r>
              <w:t>linkedinJobTitle</w:t>
            </w:r>
          </w:p>
        </w:tc>
        <w:tc>
          <w:tcPr>
            <w:tcW w:type="dxa" w:w="2880"/>
          </w:tcPr>
          <w:p>
            <w:r>
              <w:t>string</w:t>
            </w:r>
          </w:p>
        </w:tc>
        <w:tc>
          <w:tcPr>
            <w:tcW w:type="dxa" w:w="2880"/>
          </w:tcPr>
          <w:p>
            <w:r>
              <w:t>Job title.</w:t>
            </w:r>
          </w:p>
        </w:tc>
      </w:tr>
      <w:tr>
        <w:tc>
          <w:tcPr>
            <w:tcW w:type="dxa" w:w="2880"/>
          </w:tcPr>
          <w:p>
            <w:r>
              <w:t>linkedinJobDateRange</w:t>
            </w:r>
          </w:p>
        </w:tc>
        <w:tc>
          <w:tcPr>
            <w:tcW w:type="dxa" w:w="2880"/>
          </w:tcPr>
          <w:p>
            <w:r>
              <w:t>string</w:t>
            </w:r>
          </w:p>
        </w:tc>
        <w:tc>
          <w:tcPr>
            <w:tcW w:type="dxa" w:w="2880"/>
          </w:tcPr>
          <w:p>
            <w:r>
              <w:t>Job date range.</w:t>
            </w:r>
          </w:p>
        </w:tc>
      </w:tr>
      <w:tr>
        <w:tc>
          <w:tcPr>
            <w:tcW w:type="dxa" w:w="2880"/>
          </w:tcPr>
          <w:p>
            <w:r>
              <w:t>linkedinJobLocation</w:t>
            </w:r>
          </w:p>
        </w:tc>
        <w:tc>
          <w:tcPr>
            <w:tcW w:type="dxa" w:w="2880"/>
          </w:tcPr>
          <w:p>
            <w:r>
              <w:t>string</w:t>
            </w:r>
          </w:p>
        </w:tc>
        <w:tc>
          <w:tcPr>
            <w:tcW w:type="dxa" w:w="2880"/>
          </w:tcPr>
          <w:p>
            <w:r>
              <w:t>Job location.</w:t>
            </w:r>
          </w:p>
        </w:tc>
      </w:tr>
      <w:tr>
        <w:tc>
          <w:tcPr>
            <w:tcW w:type="dxa" w:w="2880"/>
          </w:tcPr>
          <w:p>
            <w:r>
              <w:t>companyIndustry</w:t>
            </w:r>
          </w:p>
        </w:tc>
        <w:tc>
          <w:tcPr>
            <w:tcW w:type="dxa" w:w="2880"/>
          </w:tcPr>
          <w:p>
            <w:r>
              <w:t>string</w:t>
            </w:r>
          </w:p>
        </w:tc>
        <w:tc>
          <w:tcPr>
            <w:tcW w:type="dxa" w:w="2880"/>
          </w:tcPr>
          <w:p>
            <w:r>
              <w:t>Company industry.</w:t>
            </w:r>
          </w:p>
        </w:tc>
      </w:tr>
      <w:tr>
        <w:tc>
          <w:tcPr>
            <w:tcW w:type="dxa" w:w="2880"/>
          </w:tcPr>
          <w:p>
            <w:r>
              <w:t>linkedinFollowersCount</w:t>
            </w:r>
          </w:p>
        </w:tc>
        <w:tc>
          <w:tcPr>
            <w:tcW w:type="dxa" w:w="2880"/>
          </w:tcPr>
          <w:p>
            <w:r>
              <w:t>number</w:t>
            </w:r>
          </w:p>
        </w:tc>
        <w:tc>
          <w:tcPr>
            <w:tcW w:type="dxa" w:w="2880"/>
          </w:tcPr>
          <w:p>
            <w:r>
              <w:t>Followers count.</w:t>
            </w:r>
          </w:p>
        </w:tc>
      </w:tr>
      <w:tr>
        <w:tc>
          <w:tcPr>
            <w:tcW w:type="dxa" w:w="2880"/>
          </w:tcPr>
          <w:p>
            <w:r>
              <w:t>linkedinDescription</w:t>
            </w:r>
          </w:p>
        </w:tc>
        <w:tc>
          <w:tcPr>
            <w:tcW w:type="dxa" w:w="2880"/>
          </w:tcPr>
          <w:p>
            <w:r>
              <w:t>string</w:t>
            </w:r>
          </w:p>
        </w:tc>
        <w:tc>
          <w:tcPr>
            <w:tcW w:type="dxa" w:w="2880"/>
          </w:tcPr>
          <w:p>
            <w:r>
              <w:t>LinkedIn description.</w:t>
            </w:r>
          </w:p>
        </w:tc>
      </w:tr>
      <w:tr>
        <w:tc>
          <w:tcPr>
            <w:tcW w:type="dxa" w:w="2880"/>
          </w:tcPr>
          <w:p>
            <w:r>
              <w:t>linkedinJobDescription</w:t>
            </w:r>
          </w:p>
        </w:tc>
        <w:tc>
          <w:tcPr>
            <w:tcW w:type="dxa" w:w="2880"/>
          </w:tcPr>
          <w:p>
            <w:r>
              <w:t>string</w:t>
            </w:r>
          </w:p>
        </w:tc>
        <w:tc>
          <w:tcPr>
            <w:tcW w:type="dxa" w:w="2880"/>
          </w:tcPr>
          <w:p>
            <w:r>
              <w:t>Job description.</w:t>
            </w:r>
          </w:p>
        </w:tc>
      </w:tr>
      <w:tr>
        <w:tc>
          <w:tcPr>
            <w:tcW w:type="dxa" w:w="2880"/>
          </w:tcPr>
          <w:p>
            <w:r>
              <w:t>linkedinPreviousJobDescription</w:t>
            </w:r>
          </w:p>
        </w:tc>
        <w:tc>
          <w:tcPr>
            <w:tcW w:type="dxa" w:w="2880"/>
          </w:tcPr>
          <w:p>
            <w:r>
              <w:t>string</w:t>
            </w:r>
          </w:p>
        </w:tc>
        <w:tc>
          <w:tcPr>
            <w:tcW w:type="dxa" w:w="2880"/>
          </w:tcPr>
          <w:p>
            <w:r>
              <w:t>Previous job description.</w:t>
            </w:r>
          </w:p>
        </w:tc>
      </w:tr>
      <w:tr>
        <w:tc>
          <w:tcPr>
            <w:tcW w:type="dxa" w:w="2880"/>
          </w:tcPr>
          <w:p>
            <w:r>
              <w:t>linkedinSkillsLabel</w:t>
            </w:r>
          </w:p>
        </w:tc>
        <w:tc>
          <w:tcPr>
            <w:tcW w:type="dxa" w:w="2880"/>
          </w:tcPr>
          <w:p>
            <w:r>
              <w:t>string</w:t>
            </w:r>
          </w:p>
        </w:tc>
        <w:tc>
          <w:tcPr>
            <w:tcW w:type="dxa" w:w="2880"/>
          </w:tcPr>
          <w:p>
            <w:r>
              <w:t>Skills label.</w:t>
            </w:r>
          </w:p>
        </w:tc>
      </w:tr>
      <w:tr>
        <w:tc>
          <w:tcPr>
            <w:tcW w:type="dxa" w:w="2880"/>
          </w:tcPr>
          <w:p>
            <w:r>
              <w:t>previousCompanyName</w:t>
            </w:r>
          </w:p>
        </w:tc>
        <w:tc>
          <w:tcPr>
            <w:tcW w:type="dxa" w:w="2880"/>
          </w:tcPr>
          <w:p>
            <w:r>
              <w:t>string</w:t>
            </w:r>
          </w:p>
        </w:tc>
        <w:tc>
          <w:tcPr>
            <w:tcW w:type="dxa" w:w="2880"/>
          </w:tcPr>
          <w:p>
            <w:r>
              <w:t>Previous company name.</w:t>
            </w:r>
          </w:p>
        </w:tc>
      </w:tr>
      <w:tr>
        <w:tc>
          <w:tcPr>
            <w:tcW w:type="dxa" w:w="2880"/>
          </w:tcPr>
          <w:p>
            <w:r>
              <w:t>linkedinPreviousJobTitle</w:t>
            </w:r>
          </w:p>
        </w:tc>
        <w:tc>
          <w:tcPr>
            <w:tcW w:type="dxa" w:w="2880"/>
          </w:tcPr>
          <w:p>
            <w:r>
              <w:t>string</w:t>
            </w:r>
          </w:p>
        </w:tc>
        <w:tc>
          <w:tcPr>
            <w:tcW w:type="dxa" w:w="2880"/>
          </w:tcPr>
          <w:p>
            <w:r>
              <w:t>Previous job title.</w:t>
            </w:r>
          </w:p>
        </w:tc>
      </w:tr>
      <w:tr>
        <w:tc>
          <w:tcPr>
            <w:tcW w:type="dxa" w:w="2880"/>
          </w:tcPr>
          <w:p>
            <w:r>
              <w:t>linkedinPreviousJobDateRange</w:t>
            </w:r>
          </w:p>
        </w:tc>
        <w:tc>
          <w:tcPr>
            <w:tcW w:type="dxa" w:w="2880"/>
          </w:tcPr>
          <w:p>
            <w:r>
              <w:t>string</w:t>
            </w:r>
          </w:p>
        </w:tc>
        <w:tc>
          <w:tcPr>
            <w:tcW w:type="dxa" w:w="2880"/>
          </w:tcPr>
          <w:p>
            <w:r>
              <w:t>Previous job date range.</w:t>
            </w:r>
          </w:p>
        </w:tc>
      </w:tr>
      <w:tr>
        <w:tc>
          <w:tcPr>
            <w:tcW w:type="dxa" w:w="2880"/>
          </w:tcPr>
          <w:p>
            <w:r>
              <w:t>linkedinPreviousJobLocation</w:t>
            </w:r>
          </w:p>
        </w:tc>
        <w:tc>
          <w:tcPr>
            <w:tcW w:type="dxa" w:w="2880"/>
          </w:tcPr>
          <w:p>
            <w:r>
              <w:t>string</w:t>
            </w:r>
          </w:p>
        </w:tc>
        <w:tc>
          <w:tcPr>
            <w:tcW w:type="dxa" w:w="2880"/>
          </w:tcPr>
          <w:p>
            <w:r>
              <w:t>Previous job location.</w:t>
            </w:r>
          </w:p>
        </w:tc>
      </w:tr>
      <w:tr>
        <w:tc>
          <w:tcPr>
            <w:tcW w:type="dxa" w:w="2880"/>
          </w:tcPr>
          <w:p>
            <w:r>
              <w:t>linkedinSchoolName</w:t>
            </w:r>
          </w:p>
        </w:tc>
        <w:tc>
          <w:tcPr>
            <w:tcW w:type="dxa" w:w="2880"/>
          </w:tcPr>
          <w:p>
            <w:r>
              <w:t>string</w:t>
            </w:r>
          </w:p>
        </w:tc>
        <w:tc>
          <w:tcPr>
            <w:tcW w:type="dxa" w:w="2880"/>
          </w:tcPr>
          <w:p>
            <w:r>
              <w:t>School name.</w:t>
            </w:r>
          </w:p>
        </w:tc>
      </w:tr>
      <w:tr>
        <w:tc>
          <w:tcPr>
            <w:tcW w:type="dxa" w:w="2880"/>
          </w:tcPr>
          <w:p>
            <w:r>
              <w:t>linkedinPreviousSchoolName</w:t>
            </w:r>
          </w:p>
        </w:tc>
        <w:tc>
          <w:tcPr>
            <w:tcW w:type="dxa" w:w="2880"/>
          </w:tcPr>
          <w:p>
            <w:r>
              <w:t>string</w:t>
            </w:r>
          </w:p>
        </w:tc>
        <w:tc>
          <w:tcPr>
            <w:tcW w:type="dxa" w:w="2880"/>
          </w:tcPr>
          <w:p>
            <w:r>
              <w:t>Previous school name.</w:t>
            </w:r>
          </w:p>
        </w:tc>
      </w:tr>
      <w:tr>
        <w:tc>
          <w:tcPr>
            <w:tcW w:type="dxa" w:w="2880"/>
          </w:tcPr>
          <w:p>
            <w:r>
              <w:t>linkedinSchoolDegree</w:t>
            </w:r>
          </w:p>
        </w:tc>
        <w:tc>
          <w:tcPr>
            <w:tcW w:type="dxa" w:w="2880"/>
          </w:tcPr>
          <w:p>
            <w:r>
              <w:t>string</w:t>
            </w:r>
          </w:p>
        </w:tc>
        <w:tc>
          <w:tcPr>
            <w:tcW w:type="dxa" w:w="2880"/>
          </w:tcPr>
          <w:p>
            <w:r>
              <w:t>School degree.</w:t>
            </w:r>
          </w:p>
        </w:tc>
      </w:tr>
      <w:tr>
        <w:tc>
          <w:tcPr>
            <w:tcW w:type="dxa" w:w="2880"/>
          </w:tcPr>
          <w:p>
            <w:r>
              <w:t>linkedinPreviousSchoolDegree</w:t>
            </w:r>
          </w:p>
        </w:tc>
        <w:tc>
          <w:tcPr>
            <w:tcW w:type="dxa" w:w="2880"/>
          </w:tcPr>
          <w:p>
            <w:r>
              <w:t>string</w:t>
            </w:r>
          </w:p>
        </w:tc>
        <w:tc>
          <w:tcPr>
            <w:tcW w:type="dxa" w:w="2880"/>
          </w:tcPr>
          <w:p>
            <w:r>
              <w:t>Previous school degree.</w:t>
            </w:r>
          </w:p>
        </w:tc>
      </w:tr>
      <w:tr>
        <w:tc>
          <w:tcPr>
            <w:tcW w:type="dxa" w:w="2880"/>
          </w:tcPr>
          <w:p>
            <w:r>
              <w:t>linkedinSchoolDateRange</w:t>
            </w:r>
          </w:p>
        </w:tc>
        <w:tc>
          <w:tcPr>
            <w:tcW w:type="dxa" w:w="2880"/>
          </w:tcPr>
          <w:p>
            <w:r>
              <w:t>string</w:t>
            </w:r>
          </w:p>
        </w:tc>
        <w:tc>
          <w:tcPr>
            <w:tcW w:type="dxa" w:w="2880"/>
          </w:tcPr>
          <w:p>
            <w:r>
              <w:t>School date range.</w:t>
            </w:r>
          </w:p>
        </w:tc>
      </w:tr>
      <w:tr>
        <w:tc>
          <w:tcPr>
            <w:tcW w:type="dxa" w:w="2880"/>
          </w:tcPr>
          <w:p>
            <w:r>
              <w:t>linkedinPreviousSchoolDateRange</w:t>
            </w:r>
          </w:p>
        </w:tc>
        <w:tc>
          <w:tcPr>
            <w:tcW w:type="dxa" w:w="2880"/>
          </w:tcPr>
          <w:p>
            <w:r>
              <w:t>string</w:t>
            </w:r>
          </w:p>
        </w:tc>
        <w:tc>
          <w:tcPr>
            <w:tcW w:type="dxa" w:w="2880"/>
          </w:tcPr>
          <w:p>
            <w:r>
              <w:t>Previous school date range.</w:t>
            </w:r>
          </w:p>
        </w:tc>
      </w:tr>
      <w:tr>
        <w:tc>
          <w:tcPr>
            <w:tcW w:type="dxa" w:w="2880"/>
          </w:tcPr>
          <w:p>
            <w:r>
              <w:t>linkedinSchoolDescription</w:t>
            </w:r>
          </w:p>
        </w:tc>
        <w:tc>
          <w:tcPr>
            <w:tcW w:type="dxa" w:w="2880"/>
          </w:tcPr>
          <w:p>
            <w:r>
              <w:t>string</w:t>
            </w:r>
          </w:p>
        </w:tc>
        <w:tc>
          <w:tcPr>
            <w:tcW w:type="dxa" w:w="2880"/>
          </w:tcPr>
          <w:p>
            <w:r>
              <w:t>School description.</w:t>
            </w:r>
          </w:p>
        </w:tc>
      </w:tr>
      <w:tr>
        <w:tc>
          <w:tcPr>
            <w:tcW w:type="dxa" w:w="2880"/>
          </w:tcPr>
          <w:p>
            <w:r>
              <w:t>linkedinPreviousSchoolDescription</w:t>
            </w:r>
          </w:p>
        </w:tc>
        <w:tc>
          <w:tcPr>
            <w:tcW w:type="dxa" w:w="2880"/>
          </w:tcPr>
          <w:p>
            <w:r>
              <w:t>string</w:t>
            </w:r>
          </w:p>
        </w:tc>
        <w:tc>
          <w:tcPr>
            <w:tcW w:type="dxa" w:w="2880"/>
          </w:tcPr>
          <w:p>
            <w:r>
              <w:t>Previous school description.</w:t>
            </w:r>
          </w:p>
        </w:tc>
      </w:tr>
      <w:tr>
        <w:tc>
          <w:tcPr>
            <w:tcW w:type="dxa" w:w="2880"/>
          </w:tcPr>
          <w:p>
            <w:r>
              <w:t>linkedinAccountRelativeProperties</w:t>
            </w:r>
          </w:p>
        </w:tc>
        <w:tc>
          <w:tcPr>
            <w:tcW w:type="dxa" w:w="2880"/>
          </w:tcPr>
          <w:p>
            <w:r>
              <w:t>object[]</w:t>
            </w:r>
          </w:p>
        </w:tc>
        <w:tc>
          <w:tcPr>
            <w:tcW w:type="dxa" w:w="2880"/>
          </w:tcPr>
          <w:p>
            <w:r>
              <w:t>Array of LinkedIn account-relative properties.</w:t>
            </w:r>
          </w:p>
        </w:tc>
      </w:tr>
      <w:tr>
        <w:tc>
          <w:tcPr>
            <w:tcW w:type="dxa" w:w="2880"/>
          </w:tcPr>
          <w:p>
            <w:r>
              <w:t>linkedinAccountRelativeProperties.sourceUserId</w:t>
            </w:r>
          </w:p>
        </w:tc>
        <w:tc>
          <w:tcPr>
            <w:tcW w:type="dxa" w:w="2880"/>
          </w:tcPr>
          <w:p>
            <w:r>
              <w:t>string</w:t>
            </w:r>
          </w:p>
        </w:tc>
        <w:tc>
          <w:tcPr>
            <w:tcW w:type="dxa" w:w="2880"/>
          </w:tcPr>
          <w:p>
            <w:r>
              <w:t>Source LinkedIn profile ID (user who scraped).</w:t>
            </w:r>
          </w:p>
        </w:tc>
      </w:tr>
      <w:tr>
        <w:tc>
          <w:tcPr>
            <w:tcW w:type="dxa" w:w="2880"/>
          </w:tcPr>
          <w:p>
            <w:r>
              <w:t>linkedinAccountRelativeProperties.connectionDegree</w:t>
            </w:r>
          </w:p>
        </w:tc>
        <w:tc>
          <w:tcPr>
            <w:tcW w:type="dxa" w:w="2880"/>
          </w:tcPr>
          <w:p>
            <w:r>
              <w:t>integer</w:t>
            </w:r>
          </w:p>
        </w:tc>
        <w:tc>
          <w:tcPr>
            <w:tcW w:type="dxa" w:w="2880"/>
          </w:tcPr>
          <w:p>
            <w:r>
              <w:t>Connection degree (min -1, max 3).</w:t>
            </w:r>
          </w:p>
        </w:tc>
      </w:tr>
      <w:tr>
        <w:tc>
          <w:tcPr>
            <w:tcW w:type="dxa" w:w="2880"/>
          </w:tcPr>
          <w:p>
            <w:r>
              <w:t>crmAccountRelativeProperties</w:t>
            </w:r>
          </w:p>
        </w:tc>
        <w:tc>
          <w:tcPr>
            <w:tcW w:type="dxa" w:w="2880"/>
          </w:tcPr>
          <w:p>
            <w:r>
              <w:t>object[]</w:t>
            </w:r>
          </w:p>
        </w:tc>
        <w:tc>
          <w:tcPr>
            <w:tcW w:type="dxa" w:w="2880"/>
          </w:tcPr>
          <w:p>
            <w:r>
              <w:t>Array of CRM account-relative properties.</w:t>
            </w:r>
          </w:p>
        </w:tc>
      </w:tr>
      <w:tr>
        <w:tc>
          <w:tcPr>
            <w:tcW w:type="dxa" w:w="2880"/>
          </w:tcPr>
          <w:p>
            <w:r>
              <w:t>crmAccountRelativeProperties.crmContactId</w:t>
            </w:r>
          </w:p>
        </w:tc>
        <w:tc>
          <w:tcPr>
            <w:tcW w:type="dxa" w:w="2880"/>
          </w:tcPr>
          <w:p>
            <w:r>
              <w:t>string</w:t>
            </w:r>
          </w:p>
        </w:tc>
        <w:tc>
          <w:tcPr>
            <w:tcW w:type="dxa" w:w="2880"/>
          </w:tcPr>
          <w:p>
            <w:r>
              <w:t>CRM contact ID.</w:t>
            </w:r>
          </w:p>
        </w:tc>
      </w:tr>
      <w:tr>
        <w:tc>
          <w:tcPr>
            <w:tcW w:type="dxa" w:w="2880"/>
          </w:tcPr>
          <w:p>
            <w:r>
              <w:t>crmAccountRelativeProperties.crmAccountId</w:t>
            </w:r>
          </w:p>
        </w:tc>
        <w:tc>
          <w:tcPr>
            <w:tcW w:type="dxa" w:w="2880"/>
          </w:tcPr>
          <w:p>
            <w:r>
              <w:t>string</w:t>
            </w:r>
          </w:p>
        </w:tc>
        <w:tc>
          <w:tcPr>
            <w:tcW w:type="dxa" w:w="2880"/>
          </w:tcPr>
          <w:p>
            <w:r>
              <w:t>CRM account ID.</w:t>
            </w:r>
          </w:p>
        </w:tc>
      </w:tr>
      <w:tr>
        <w:tc>
          <w:tcPr>
            <w:tcW w:type="dxa" w:w="2880"/>
          </w:tcPr>
          <w:p>
            <w:r>
              <w:t>crmAccountRelativeProperties.crmName</w:t>
            </w:r>
          </w:p>
        </w:tc>
        <w:tc>
          <w:tcPr>
            <w:tcW w:type="dxa" w:w="2880"/>
          </w:tcPr>
          <w:p>
            <w:r>
              <w:t>string</w:t>
            </w:r>
          </w:p>
        </w:tc>
        <w:tc>
          <w:tcPr>
            <w:tcW w:type="dxa" w:w="2880"/>
          </w:tcPr>
          <w:p>
            <w:r>
              <w:t>CRM name (hubspot, pipedrive, salesforce).</w:t>
            </w:r>
          </w:p>
        </w:tc>
      </w:tr>
      <w:tr>
        <w:tc>
          <w:tcPr>
            <w:tcW w:type="dxa" w:w="2880"/>
          </w:tcPr>
          <w:p>
            <w:r>
              <w:t>audienceOfLeads</w:t>
            </w:r>
          </w:p>
        </w:tc>
        <w:tc>
          <w:tcPr>
            <w:tcW w:type="dxa" w:w="2880"/>
          </w:tcPr>
          <w:p>
            <w:r>
              <w:t>string[]</w:t>
            </w:r>
          </w:p>
        </w:tc>
        <w:tc>
          <w:tcPr>
            <w:tcW w:type="dxa" w:w="2880"/>
          </w:tcPr>
          <w:p>
            <w:r>
              <w:t>Audience identifiers.</w:t>
            </w:r>
          </w:p>
        </w:tc>
      </w:tr>
      <w:tr>
        <w:tc>
          <w:tcPr>
            <w:tcW w:type="dxa" w:w="2880"/>
          </w:tcPr>
          <w:p>
            <w:r>
              <w:t>editionsHistory</w:t>
            </w:r>
          </w:p>
        </w:tc>
        <w:tc>
          <w:tcPr>
            <w:tcW w:type="dxa" w:w="2880"/>
          </w:tcPr>
          <w:p>
            <w:r>
              <w:t>array</w:t>
            </w:r>
          </w:p>
        </w:tc>
        <w:tc>
          <w:tcPr>
            <w:tcW w:type="dxa" w:w="2880"/>
          </w:tcPr>
          <w:p>
            <w:r>
              <w:t>History of edits (OneOf agent/manual/browser_extension).</w:t>
            </w:r>
          </w:p>
        </w:tc>
      </w:tr>
      <w:tr>
        <w:tc>
          <w:tcPr>
            <w:tcW w:type="dxa" w:w="2880"/>
          </w:tcPr>
          <w:p>
            <w:r>
              <w:t>metadata</w:t>
            </w:r>
          </w:p>
        </w:tc>
        <w:tc>
          <w:tcPr>
            <w:tcW w:type="dxa" w:w="2880"/>
          </w:tcPr>
          <w:p>
            <w:r>
              <w:t>object</w:t>
            </w:r>
          </w:p>
        </w:tc>
        <w:tc>
          <w:tcPr>
            <w:tcW w:type="dxa" w:w="2880"/>
          </w:tcPr>
          <w:p>
            <w:r>
              <w:t>Metadata for the lead.</w:t>
            </w:r>
          </w:p>
        </w:tc>
      </w:tr>
      <w:tr>
        <w:tc>
          <w:tcPr>
            <w:tcW w:type="dxa" w:w="2880"/>
          </w:tcPr>
          <w:p>
            <w:r>
              <w:t>aiGeneratedProperties</w:t>
            </w:r>
          </w:p>
        </w:tc>
        <w:tc>
          <w:tcPr>
            <w:tcW w:type="dxa" w:w="2880"/>
          </w:tcPr>
          <w:p>
            <w:r>
              <w:t>object</w:t>
            </w:r>
          </w:p>
        </w:tc>
        <w:tc>
          <w:tcPr>
            <w:tcW w:type="dxa" w:w="2880"/>
          </w:tcPr>
          <w:p>
            <w:r>
              <w:t>AI-generated properties.</w:t>
            </w:r>
          </w:p>
        </w:tc>
      </w:tr>
      <w:tr>
        <w:tc>
          <w:tcPr>
            <w:tcW w:type="dxa" w:w="2880"/>
          </w:tcPr>
          <w:p>
            <w:r>
              <w:t>company</w:t>
            </w:r>
          </w:p>
        </w:tc>
        <w:tc>
          <w:tcPr>
            <w:tcW w:type="dxa" w:w="2880"/>
          </w:tcPr>
          <w:p>
            <w:r>
              <w:t>object</w:t>
            </w:r>
          </w:p>
        </w:tc>
        <w:tc>
          <w:tcPr>
            <w:tcW w:type="dxa" w:w="2880"/>
          </w:tcPr>
          <w:p>
            <w:r>
              <w:t>Company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'https://api.phantombuster.com/api/v2/org-storage/leads/save' \</w:t>
        <w:br/>
        <w:t xml:space="preserve"> --header 'Accept: application/json' \</w:t>
        <w:br/>
        <w:t xml:space="preserve"> --header 'Content-Type: application/json' \</w:t>
        <w:br/>
        <w:t xml:space="preserve"> --header 'X-Phantombuster-Org: org_123456789' \</w:t>
        <w:br/>
        <w:t xml:space="preserve"> --data '{</w:t>
        <w:br/>
        <w:t xml:space="preserve"> "linkedinProfileUrl": "https://www.linkedin.com/in/john-doe-123456789/",</w:t>
        <w:br/>
        <w:t xml:space="preserve"> "firstName": "John",</w:t>
        <w:br/>
        <w:t xml:space="preserve"> "lastName": "Doe",</w:t>
        <w:br/>
        <w:t xml:space="preserve"> "companyName": "Phantombuster",</w:t>
        <w:br/>
        <w:t xml:space="preserve"> "professionalEmails": ["john.doe@company.com"],</w:t>
        <w:br/>
        <w:t xml:space="preserve"> "linkedinAccountRelativeProperties": [</w:t>
        <w:br/>
        <w:t xml:space="preserve">      {</w:t>
        <w:br/>
        <w:t xml:space="preserve"> "sourceUserId": "source_linkedin_profile_id",</w:t>
        <w:br/>
        <w:t xml:space="preserve"> "connectionDegree": 2</w:t>
        <w:br/>
        <w:t xml:space="preserve">      }</w:t>
        <w:br/>
        <w:t xml:space="preserve">    ]</w:t>
        <w:br/>
        <w:t xml:space="preserve">  }'</w:t>
      </w:r>
    </w:p>
    <w:p>
      <w:pPr>
        <w:pStyle w:val="Heading3"/>
      </w:pPr>
      <w:r>
        <w:t>Example Usage</w:t>
      </w:r>
    </w:p>
    <w:p>
      <w:pPr>
        <w:pStyle w:val="Heading3"/>
      </w:pPr>
      <w:r>
        <w:t>Example 1: Minimal lead save</w:t>
      </w:r>
    </w:p>
    <w:p>
      <w:r>
        <w:rPr>
          <w:b/>
          <w:color w:val="666666"/>
          <w:sz w:val="16"/>
        </w:rPr>
        <w:t>[bash]</w:t>
      </w:r>
    </w:p>
    <w:p>
      <w:pPr>
        <w:shd w:fill="F2F2F2" w:val="clear"/>
      </w:pPr>
      <w:r>
        <w:rPr>
          <w:rFonts w:ascii="Courier New" w:hAnsi="Courier New"/>
          <w:sz w:val="17"/>
        </w:rPr>
        <w:t>curl --location 'https://api.phantombuster.com/api/v2/org-storage/leads/save' \</w:t>
        <w:br/>
        <w:t xml:space="preserve"> --header 'Accept: application/json' \</w:t>
        <w:br/>
        <w:t xml:space="preserve"> --header 'Content-Type: application/json' \</w:t>
        <w:br/>
        <w:t xml:space="preserve"> --data '{</w:t>
        <w:br/>
        <w:t xml:space="preserve"> "linkedinProfileUrl": "https://www.linkedin.com/in/jane-doe-987654321/"</w:t>
        <w:br/>
        <w:t xml:space="preserve">  }'</w:t>
      </w:r>
    </w:p>
    <w:p>
      <w:pPr>
        <w:pStyle w:val="Heading3"/>
      </w:pPr>
      <w:r>
        <w:t>Example 2: Save lead with CRM relative properties</w:t>
      </w:r>
    </w:p>
    <w:p>
      <w:r>
        <w:rPr>
          <w:b/>
          <w:color w:val="666666"/>
          <w:sz w:val="16"/>
        </w:rPr>
        <w:t>[bash]</w:t>
      </w:r>
    </w:p>
    <w:p>
      <w:pPr>
        <w:shd w:fill="F2F2F2" w:val="clear"/>
      </w:pPr>
      <w:r>
        <w:rPr>
          <w:rFonts w:ascii="Courier New" w:hAnsi="Courier New"/>
          <w:sz w:val="17"/>
        </w:rPr>
        <w:t>curl --location 'https://api.phantombuster.com/api/v2/org-storage/leads/save' \</w:t>
        <w:br/>
        <w:t xml:space="preserve"> --header 'Accept: application/json' \</w:t>
        <w:br/>
        <w:t xml:space="preserve"> --header 'Content-Type: application/json' \</w:t>
        <w:br/>
        <w:t xml:space="preserve"> --data '{</w:t>
        <w:br/>
        <w:t xml:space="preserve"> "linkedinProfileUrl": "https://www.linkedin.com/in/john-doe-123456789/",</w:t>
        <w:br/>
        <w:t xml:space="preserve"> "crmAccountRelativeProperties": [</w:t>
        <w:br/>
        <w:t xml:space="preserve">      {</w:t>
        <w:br/>
        <w:t xml:space="preserve"> "crmContactId": "contact_123",</w:t>
        <w:br/>
        <w:t xml:space="preserve"> "crmAccountId": "account_456",</w:t>
        <w:br/>
        <w:t xml:space="preserve"> "crmName": "salesforce",</w:t>
        <w:br/>
        <w:t xml:space="preserve"> "lifecycleStage": "opportunity",</w:t>
        <w:br/>
        <w:t xml:space="preserve"> "score": 87</w:t>
        <w:br/>
        <w:t xml:space="preserve">      }</w:t>
        <w:br/>
        <w:t xml:space="preserve">    ]</w:t>
        <w:br/>
        <w:t xml:space="preserve">  }'</w:t>
      </w:r>
    </w:p>
    <w:p>
      <w:pPr>
        <w:pStyle w:val="Heading3"/>
      </w:pPr>
      <w:r>
        <w:t>Example 3: Save lead with deprecated company URL (not recommended)</w:t>
      </w:r>
    </w:p>
    <w:p>
      <w:r>
        <w:rPr>
          <w:b/>
          <w:color w:val="666666"/>
          <w:sz w:val="16"/>
        </w:rPr>
        <w:t>[bash]</w:t>
      </w:r>
    </w:p>
    <w:p>
      <w:pPr>
        <w:shd w:fill="F2F2F2" w:val="clear"/>
      </w:pPr>
      <w:r>
        <w:rPr>
          <w:rFonts w:ascii="Courier New" w:hAnsi="Courier New"/>
          <w:sz w:val="17"/>
        </w:rPr>
        <w:t>curl --location 'https://api.phantombuster.com/api/v2/org-storage/leads/save' \</w:t>
        <w:br/>
        <w:t xml:space="preserve"> --header 'Accept: application/json' \</w:t>
        <w:br/>
        <w:t xml:space="preserve"> --header 'Content-Type: application/json' \</w:t>
        <w:br/>
        <w:t xml:space="preserve"> --data '{</w:t>
        <w:br/>
        <w:t xml:space="preserve"> "linkedinProfileUrl": "https://www.linkedin.com/in/john-doe-123456789/",</w:t>
        <w:br/>
        <w:t xml:space="preserve"> "linkedinCompanyUrl": "https://www.linkedin.com/company/phantombuster/"</w:t>
        <w:br/>
        <w:t xml:space="preserve">  }'</w:t>
      </w:r>
    </w:p>
    <w:p>
      <w:pPr>
        <w:pStyle w:val="Heading3"/>
      </w:pPr>
      <w:r>
        <w:t>Behavior</w:t>
      </w:r>
    </w:p>
    <w:p>
      <w:pPr>
        <w:pStyle w:val="ListBullet"/>
      </w:pPr>
      <w:r>
        <w:t>Validates that linkedinProfileUrl is provided.</w:t>
      </w:r>
    </w:p>
    <w:p>
      <w:pPr>
        <w:pStyle w:val="ListBullet"/>
      </w:pPr>
      <w:r>
        <w:t>Creates a new lead or updates an existing one.</w:t>
      </w:r>
    </w:p>
    <w:p>
      <w:pPr>
        <w:pStyle w:val="ListBullet"/>
      </w:pPr>
      <w:r>
        <w:t>Returns a lead object and whether it was created (isCreation) or updated.</w:t>
      </w:r>
    </w:p>
    <w:p>
      <w:pPr>
        <w:pStyle w:val="Heading3"/>
      </w:pPr>
      <w:r>
        <w:t>Notes</w:t>
      </w:r>
    </w:p>
    <w:p>
      <w:pPr>
        <w:pStyle w:val="ListBullet"/>
      </w:pPr>
      <w:r>
        <w:t>This endpoint is labeled Beta in the documentation.</w:t>
      </w:r>
    </w:p>
    <w:p>
      <w:pPr>
        <w:pStyle w:val="ListBullet"/>
      </w:pPr>
      <w:r>
        <w:t>Prefer linkedinCompanySlug over deprecated linkedinCompanyUrl.</w:t>
      </w:r>
    </w:p>
    <w:p>
      <w:pPr>
        <w:pStyle w:val="ListBullet"/>
      </w:pPr>
      <w:r>
        <w:t>crmAccountRelativeProperties items allow additional custom fields (string/boolean/number) beyond the required fields.</w:t>
      </w:r>
    </w:p>
    <w:p>
      <w:pPr>
        <w:pStyle w:val="Heading3"/>
      </w:pPr>
      <w:r>
        <w:t>Error Handling</w:t>
      </w:r>
    </w:p>
    <w:p>
      <w:pPr>
        <w:pStyle w:val="ListBullet"/>
      </w:pPr>
      <w:r>
        <w:t>Error responses are not documented in the provided scraped content (only 200 Success is specified).</w:t>
      </w:r>
    </w:p>
    <w:p>
      <w:pPr>
        <w:pStyle w:val="Heading3"/>
      </w:pPr>
      <w:r>
        <w:t>Related orgStorageLeads actions</w:t>
      </w:r>
    </w:p>
    <w:p>
      <w:pPr>
        <w:pStyle w:val="ListBullet"/>
      </w:pPr>
      <w:r>
        <w:t>[POST] Fetch Leads by List ID (Org Storage) — /org-storage/leads/by-list/{{listId}}</w:t>
      </w:r>
    </w:p>
    <w:p>
      <w:pPr>
        <w:pStyle w:val="ListBullet"/>
      </w:pPr>
      <w:r>
        <w:t>[POST] Save Many Leads to Org Storage (Beta) — /api/v2/org-storage/leads/save-many</w:t>
      </w:r>
    </w:p>
    <w:p>
      <w:pPr>
        <w:pStyle w:val="ListBullet"/>
      </w:pPr>
      <w:r>
        <w:t>[POST] Delete Many Org Storage Leads — /api/v2/org-storage/leads/delete-many</w:t>
      </w:r>
    </w:p>
    <w:p>
      <w:r>
        <w:br w:type="page"/>
      </w:r>
    </w:p>
    <w:p>
      <w:pPr>
        <w:pStyle w:val="Heading2"/>
      </w:pPr>
      <w:r>
        <w:t>32. [GET] Get an Organization’s CRM Requested Resources</w:t>
      </w:r>
    </w:p>
    <w:p>
      <w:r>
        <w:rPr>
          <w:b/>
        </w:rPr>
        <w:t xml:space="preserve">Endpoint: </w:t>
      </w:r>
      <w:r>
        <w:rPr>
          <w:rFonts w:ascii="Courier New" w:hAnsi="Courier New"/>
          <w:sz w:val="18"/>
        </w:rPr>
        <w:t>/api/v2/orgs/fetch-crm-resources</w:t>
      </w:r>
    </w:p>
    <w:p>
      <w:pPr>
        <w:pStyle w:val="Heading3"/>
      </w:pPr>
      <w:r>
        <w:t>Prerequisites</w:t>
      </w:r>
    </w:p>
    <w:p>
      <w:pPr>
        <w:pStyle w:val="ListBullet"/>
      </w:pPr>
      <w:r>
        <w:t>The organization must have a CRM integration configured (otherwise 412 may be returned).</w:t>
      </w:r>
    </w:p>
    <w:p>
      <w:pPr>
        <w:pStyle w:val="Heading3"/>
      </w:pPr>
      <w:r>
        <w:t>Method</w:t>
      </w:r>
    </w:p>
    <w:p>
      <w:r>
        <w:t>GET</w:t>
      </w:r>
    </w:p>
    <w:p>
      <w:pPr>
        <w:pStyle w:val="Heading3"/>
      </w:pPr>
      <w:r>
        <w:t>URL</w:t>
      </w:r>
    </w:p>
    <w:p>
      <w:r>
        <w:t>https://api.phantombuster.com/api/v2/orgs/fetch-crm-resources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organization’s CRM requested resources for a given resourceType (e.g., account info, contact lists, or contact properties).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you provide the optional header X-Phantombuster-Org, send it as an HTTP header (not in the query or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 (enum)</w:t>
            </w:r>
          </w:p>
        </w:tc>
        <w:tc>
          <w:tcPr>
            <w:tcW w:type="dxa" w:w="2880"/>
          </w:tcPr>
          <w:p>
            <w:r>
              <w:t>Type of the resource to fetch from the organization's CRM. Allowed values: account_info, contact_lists, contact_properties.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Response</w:t>
      </w:r>
    </w:p>
    <w:p>
      <w:pPr>
        <w:pStyle w:val="Heading3"/>
      </w:pPr>
      <w:r>
        <w:t>Success Response (200 OK)</w:t>
      </w:r>
    </w:p>
    <w:p>
      <w:r>
        <w:rPr>
          <w:b/>
        </w:rPr>
        <w:t>Note: Response is a oneOf depending on resourceType.</w:t>
      </w:r>
    </w:p>
    <w:p>
      <w:pPr>
        <w:pStyle w:val="Heading4"/>
      </w:pPr>
      <w:r>
        <w:t>Example: resourceType=account_info</w:t>
      </w:r>
    </w:p>
    <w:p>
      <w:r>
        <w:rPr>
          <w:b/>
          <w:color w:val="666666"/>
          <w:sz w:val="16"/>
        </w:rPr>
        <w:t>[json]</w:t>
      </w:r>
    </w:p>
    <w:p>
      <w:pPr>
        <w:shd w:fill="F2F2F2" w:val="clear"/>
      </w:pPr>
      <w:r>
        <w:rPr>
          <w:rFonts w:ascii="Courier New" w:hAnsi="Courier New"/>
          <w:sz w:val="17"/>
        </w:rPr>
        <w:t>{</w:t>
        <w:br/>
        <w:t xml:space="preserve"> "resourceType": "account_info",</w:t>
        <w:br/>
        <w:t xml:space="preserve"> "data": {</w:t>
        <w:br/>
        <w:t xml:space="preserve"> "crmName": "HubSpot",</w:t>
        <w:br/>
        <w:t xml:space="preserve"> "id": "crm_account_123",</w:t>
        <w:br/>
        <w:t xml:space="preserve"> "email": "owner@company.com",</w:t>
        <w:br/>
        <w:t xml:space="preserve"> "name": "Company Inc.",</w:t>
        <w:br/>
        <w:t xml:space="preserve"> "isConnected": true,</w:t>
        <w:br/>
        <w:t xml:space="preserve"> "contactUpdateOnly": false</w:t>
        <w:br/>
        <w:t xml:space="preserve"> }</w:t>
        <w:br/>
        <w:t>}</w:t>
      </w:r>
    </w:p>
    <w:p>
      <w:pPr>
        <w:pStyle w:val="Heading4"/>
      </w:pPr>
      <w:r>
        <w:t>Example: resourceType=disconnected_account</w:t>
      </w:r>
    </w:p>
    <w:p>
      <w:r>
        <w:rPr>
          <w:b/>
          <w:color w:val="666666"/>
          <w:sz w:val="16"/>
        </w:rPr>
        <w:t>[json]</w:t>
      </w:r>
    </w:p>
    <w:p>
      <w:pPr>
        <w:shd w:fill="F2F2F2" w:val="clear"/>
      </w:pPr>
      <w:r>
        <w:rPr>
          <w:rFonts w:ascii="Courier New" w:hAnsi="Courier New"/>
          <w:sz w:val="17"/>
        </w:rPr>
        <w:t>{</w:t>
        <w:br/>
        <w:t xml:space="preserve"> "resourceType": "disconnected_account",</w:t>
        <w:br/>
        <w:t xml:space="preserve"> "data": {</w:t>
        <w:br/>
        <w:t xml:space="preserve"> "crmName": "Salesforce",</w:t>
        <w:br/>
        <w:t xml:space="preserve"> "id": "crm_account_456",</w:t>
        <w:br/>
        <w:t xml:space="preserve"> "isConnected": false</w:t>
        <w:br/>
        <w:t xml:space="preserve"> }</w:t>
        <w:br/>
        <w:t>}</w:t>
      </w:r>
    </w:p>
    <w:p>
      <w:pPr>
        <w:pStyle w:val="Heading4"/>
      </w:pPr>
      <w:r>
        <w:t>Example: resourceType=contact_lists</w:t>
      </w:r>
    </w:p>
    <w:p>
      <w:r>
        <w:rPr>
          <w:b/>
          <w:color w:val="666666"/>
          <w:sz w:val="16"/>
        </w:rPr>
        <w:t>[json]</w:t>
      </w:r>
    </w:p>
    <w:p>
      <w:pPr>
        <w:shd w:fill="F2F2F2" w:val="clear"/>
      </w:pPr>
      <w:r>
        <w:rPr>
          <w:rFonts w:ascii="Courier New" w:hAnsi="Courier New"/>
          <w:sz w:val="17"/>
        </w:rPr>
        <w:t>{</w:t>
        <w:br/>
        <w:t xml:space="preserve"> "resourceType": "contact_lists",</w:t>
        <w:br/>
        <w:t xml:space="preserve"> "data": {</w:t>
        <w:br/>
        <w:t xml:space="preserve"> "lists": [</w:t>
        <w:br/>
        <w:t xml:space="preserve"> {</w:t>
        <w:br/>
        <w:t xml:space="preserve"> "id": "list_001",</w:t>
        <w:br/>
        <w:t xml:space="preserve"> "label": "Leads - Q1",</w:t>
        <w:br/>
        <w:t xml:space="preserve"> "size": "1200"</w:t>
        <w:br/>
        <w:t xml:space="preserve"> },</w:t>
        <w:br/>
        <w:t xml:space="preserve"> {</w:t>
        <w:br/>
        <w:t xml:space="preserve"> "id": "list_002",</w:t>
        <w:br/>
        <w:t xml:space="preserve"> "label": "Customers",</w:t>
        <w:br/>
        <w:t xml:space="preserve"> "size": null</w:t>
        <w:br/>
        <w:t xml:space="preserve"> }</w:t>
        <w:br/>
        <w:t xml:space="preserve"> ]</w:t>
        <w:br/>
        <w:t xml:space="preserve"> }</w:t>
        <w:br/>
        <w:t>}</w:t>
      </w:r>
    </w:p>
    <w:p>
      <w:pPr>
        <w:pStyle w:val="Heading4"/>
      </w:pPr>
      <w:r>
        <w:t>Example: resourceType=contact_properties</w:t>
      </w:r>
    </w:p>
    <w:p>
      <w:r>
        <w:rPr>
          <w:b/>
          <w:color w:val="666666"/>
          <w:sz w:val="16"/>
        </w:rPr>
        <w:t>[json]</w:t>
      </w:r>
    </w:p>
    <w:p>
      <w:pPr>
        <w:shd w:fill="F2F2F2" w:val="clear"/>
      </w:pPr>
      <w:r>
        <w:rPr>
          <w:rFonts w:ascii="Courier New" w:hAnsi="Courier New"/>
          <w:sz w:val="17"/>
        </w:rPr>
        <w:t>{</w:t>
        <w:br/>
        <w:t xml:space="preserve"> "resourceType": "contact_properties",</w:t>
        <w:br/>
        <w:t xml:space="preserve"> "data": {</w:t>
        <w:br/>
        <w:t xml:space="preserve"> "properties": [</w:t>
        <w:br/>
        <w:t xml:space="preserve"> {</w:t>
        <w:br/>
        <w:t xml:space="preserve"> "id": "first_name",</w:t>
        <w:br/>
        <w:t xml:space="preserve"> "label": "First name",</w:t>
        <w:br/>
        <w:t xml:space="preserve"> "isDefaultProperty": true,</w:t>
        <w:br/>
        <w:t xml:space="preserve"> "isReadOnly": false,</w:t>
        <w:br/>
        <w:t xml:space="preserve"> "type": "string",</w:t>
        <w:br/>
        <w:t xml:space="preserve"> "isHidden": false</w:t>
        <w:br/>
        <w:t xml:space="preserve"> },</w:t>
        <w:br/>
        <w:t xml:space="preserve"> {</w:t>
        <w:br/>
        <w:t xml:space="preserve"> "id": "created_at",</w:t>
        <w:br/>
        <w:t xml:space="preserve"> "label": "Created at",</w:t>
        <w:br/>
        <w:t xml:space="preserve"> "isDefaultProperty": true,</w:t>
        <w:br/>
        <w:t xml:space="preserve"> "isReadOnly": true,</w:t>
        <w:br/>
        <w:t xml:space="preserve"> "type": "date",</w:t>
        <w:br/>
        <w:t xml:space="preserve"> "isHidden": false</w:t>
        <w:br/>
        <w:t xml:space="preserve"> }</w:t>
        <w:br/>
        <w:t xml:space="preserve"> ]</w:t>
        <w:br/>
        <w:t xml:space="preserve"> }</w:t>
        <w:br/>
        <w:t>}</w:t>
      </w:r>
    </w:p>
    <w:p>
      <w:pPr>
        <w:pStyle w:val="Heading3"/>
      </w:pPr>
      <w:r>
        <w:t>Error Response (400 Bad Request)</w:t>
      </w:r>
    </w:p>
    <w:p>
      <w:r>
        <w:t>Description: Workspace not found.</w:t>
      </w:r>
    </w:p>
    <w:p>
      <w:r>
        <w:rPr>
          <w:b/>
          <w:color w:val="666666"/>
          <w:sz w:val="16"/>
        </w:rPr>
        <w:t>[json]</w:t>
      </w:r>
    </w:p>
    <w:p>
      <w:pPr>
        <w:shd w:fill="F2F2F2" w:val="clear"/>
      </w:pPr>
      <w:r>
        <w:rPr>
          <w:rFonts w:ascii="Courier New" w:hAnsi="Courier New"/>
          <w:sz w:val="17"/>
        </w:rPr>
        <w:t>{</w:t>
        <w:br/>
        <w:t xml:space="preserve"> "error": "Workspace not found."</w:t>
        <w:br/>
        <w:t>}</w:t>
      </w:r>
    </w:p>
    <w:p>
      <w:pPr>
        <w:pStyle w:val="Heading3"/>
      </w:pPr>
      <w:r>
        <w:t>Error Response (412 Precondition Failed)</w:t>
      </w:r>
    </w:p>
    <w:p>
      <w:r>
        <w:t>Description: Organization's CRM integration not found.</w:t>
      </w:r>
    </w:p>
    <w:p>
      <w:r>
        <w:rPr>
          <w:b/>
          <w:color w:val="666666"/>
          <w:sz w:val="16"/>
        </w:rPr>
        <w:t>[json]</w:t>
      </w:r>
    </w:p>
    <w:p>
      <w:pPr>
        <w:shd w:fill="F2F2F2" w:val="clear"/>
      </w:pPr>
      <w:r>
        <w:rPr>
          <w:rFonts w:ascii="Courier New" w:hAnsi="Courier New"/>
          <w:sz w:val="17"/>
        </w:rPr>
        <w:t>{</w:t>
        <w:br/>
        <w:t xml:space="preserve"> "error": "Organization's CRM integration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w:t>
            </w:r>
          </w:p>
        </w:tc>
        <w:tc>
          <w:tcPr>
            <w:tcW w:type="dxa" w:w="2880"/>
          </w:tcPr>
          <w:p>
            <w:r>
              <w:t>The resource type returned. Possible values depend on the response variant (e.g., account_info, disconnected_account, contact_lists, contact_properties).</w:t>
            </w:r>
          </w:p>
        </w:tc>
      </w:tr>
      <w:tr>
        <w:tc>
          <w:tcPr>
            <w:tcW w:type="dxa" w:w="2880"/>
          </w:tcPr>
          <w:p>
            <w:r>
              <w:t>data</w:t>
            </w:r>
          </w:p>
        </w:tc>
        <w:tc>
          <w:tcPr>
            <w:tcW w:type="dxa" w:w="2880"/>
          </w:tcPr>
          <w:p>
            <w:r>
              <w:t>object</w:t>
            </w:r>
          </w:p>
        </w:tc>
        <w:tc>
          <w:tcPr>
            <w:tcW w:type="dxa" w:w="2880"/>
          </w:tcPr>
          <w:p>
            <w:r>
              <w:t>Payload for the selected resourceType.</w:t>
            </w:r>
          </w:p>
        </w:tc>
      </w:tr>
    </w:tbl>
    <w:p/>
    <w:p>
      <w:pPr>
        <w:pStyle w:val="Heading3"/>
      </w:pPr>
      <w:r>
        <w:t>data fields for account_info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data.crmName</w:t>
            </w:r>
          </w:p>
        </w:tc>
        <w:tc>
          <w:tcPr>
            <w:tcW w:type="dxa" w:w="2880"/>
          </w:tcPr>
          <w:p>
            <w:r>
              <w:t>string</w:t>
            </w:r>
          </w:p>
        </w:tc>
        <w:tc>
          <w:tcPr>
            <w:tcW w:type="dxa" w:w="2880"/>
          </w:tcPr>
          <w:p>
            <w:r>
              <w:t>CRM name.</w:t>
            </w:r>
          </w:p>
        </w:tc>
      </w:tr>
      <w:tr>
        <w:tc>
          <w:tcPr>
            <w:tcW w:type="dxa" w:w="2880"/>
          </w:tcPr>
          <w:p>
            <w:r>
              <w:t>data.id</w:t>
            </w:r>
          </w:p>
        </w:tc>
        <w:tc>
          <w:tcPr>
            <w:tcW w:type="dxa" w:w="2880"/>
          </w:tcPr>
          <w:p>
            <w:r>
              <w:t>string</w:t>
            </w:r>
          </w:p>
        </w:tc>
        <w:tc>
          <w:tcPr>
            <w:tcW w:type="dxa" w:w="2880"/>
          </w:tcPr>
          <w:p>
            <w:r>
              <w:t>CRM account identifier.</w:t>
            </w:r>
          </w:p>
        </w:tc>
      </w:tr>
      <w:tr>
        <w:tc>
          <w:tcPr>
            <w:tcW w:type="dxa" w:w="2880"/>
          </w:tcPr>
          <w:p>
            <w:r>
              <w:t>data.email</w:t>
            </w:r>
          </w:p>
        </w:tc>
        <w:tc>
          <w:tcPr>
            <w:tcW w:type="dxa" w:w="2880"/>
          </w:tcPr>
          <w:p>
            <w:r>
              <w:t>string</w:t>
            </w:r>
          </w:p>
        </w:tc>
        <w:tc>
          <w:tcPr>
            <w:tcW w:type="dxa" w:w="2880"/>
          </w:tcPr>
          <w:p>
            <w:r>
              <w:t>Account email.</w:t>
            </w:r>
          </w:p>
        </w:tc>
      </w:tr>
      <w:tr>
        <w:tc>
          <w:tcPr>
            <w:tcW w:type="dxa" w:w="2880"/>
          </w:tcPr>
          <w:p>
            <w:r>
              <w:t>data.name</w:t>
            </w:r>
          </w:p>
        </w:tc>
        <w:tc>
          <w:tcPr>
            <w:tcW w:type="dxa" w:w="2880"/>
          </w:tcPr>
          <w:p>
            <w:r>
              <w:t>string</w:t>
            </w:r>
          </w:p>
        </w:tc>
        <w:tc>
          <w:tcPr>
            <w:tcW w:type="dxa" w:w="2880"/>
          </w:tcPr>
          <w:p>
            <w:r>
              <w:t>Account name.</w:t>
            </w:r>
          </w:p>
        </w:tc>
      </w:tr>
      <w:tr>
        <w:tc>
          <w:tcPr>
            <w:tcW w:type="dxa" w:w="2880"/>
          </w:tcPr>
          <w:p>
            <w:r>
              <w:t>data.isConnected</w:t>
            </w:r>
          </w:p>
        </w:tc>
        <w:tc>
          <w:tcPr>
            <w:tcW w:type="dxa" w:w="2880"/>
          </w:tcPr>
          <w:p>
            <w:r>
              <w:t>boolean</w:t>
            </w:r>
          </w:p>
        </w:tc>
        <w:tc>
          <w:tcPr>
            <w:tcW w:type="dxa" w:w="2880"/>
          </w:tcPr>
          <w:p>
            <w:r>
              <w:t>Whether the CRM account is connected.</w:t>
            </w:r>
          </w:p>
        </w:tc>
      </w:tr>
      <w:tr>
        <w:tc>
          <w:tcPr>
            <w:tcW w:type="dxa" w:w="2880"/>
          </w:tcPr>
          <w:p>
            <w:r>
              <w:t>data.contactUpdateOnly</w:t>
            </w:r>
          </w:p>
        </w:tc>
        <w:tc>
          <w:tcPr>
            <w:tcW w:type="dxa" w:w="2880"/>
          </w:tcPr>
          <w:p>
            <w:r>
              <w:t>boolean</w:t>
            </w:r>
          </w:p>
        </w:tc>
        <w:tc>
          <w:tcPr>
            <w:tcW w:type="dxa" w:w="2880"/>
          </w:tcPr>
          <w:p>
            <w:r>
              <w:t>Present in this variant.</w:t>
            </w:r>
          </w:p>
        </w:tc>
      </w:tr>
    </w:tbl>
    <w:p/>
    <w:p>
      <w:pPr>
        <w:pStyle w:val="Heading3"/>
      </w:pPr>
      <w:r>
        <w:t>data fields for disconnected_account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data.crmName</w:t>
            </w:r>
          </w:p>
        </w:tc>
        <w:tc>
          <w:tcPr>
            <w:tcW w:type="dxa" w:w="2880"/>
          </w:tcPr>
          <w:p>
            <w:r>
              <w:t>string</w:t>
            </w:r>
          </w:p>
        </w:tc>
        <w:tc>
          <w:tcPr>
            <w:tcW w:type="dxa" w:w="2880"/>
          </w:tcPr>
          <w:p>
            <w:r>
              <w:t>CRM name.</w:t>
            </w:r>
          </w:p>
        </w:tc>
      </w:tr>
      <w:tr>
        <w:tc>
          <w:tcPr>
            <w:tcW w:type="dxa" w:w="2880"/>
          </w:tcPr>
          <w:p>
            <w:r>
              <w:t>data.id</w:t>
            </w:r>
          </w:p>
        </w:tc>
        <w:tc>
          <w:tcPr>
            <w:tcW w:type="dxa" w:w="2880"/>
          </w:tcPr>
          <w:p>
            <w:r>
              <w:t>string</w:t>
            </w:r>
          </w:p>
        </w:tc>
        <w:tc>
          <w:tcPr>
            <w:tcW w:type="dxa" w:w="2880"/>
          </w:tcPr>
          <w:p>
            <w:r>
              <w:t>CRM account identifier.</w:t>
            </w:r>
          </w:p>
        </w:tc>
      </w:tr>
      <w:tr>
        <w:tc>
          <w:tcPr>
            <w:tcW w:type="dxa" w:w="2880"/>
          </w:tcPr>
          <w:p>
            <w:r>
              <w:t>data.isConnected</w:t>
            </w:r>
          </w:p>
        </w:tc>
        <w:tc>
          <w:tcPr>
            <w:tcW w:type="dxa" w:w="2880"/>
          </w:tcPr>
          <w:p>
            <w:r>
              <w:t>boolean</w:t>
            </w:r>
          </w:p>
        </w:tc>
        <w:tc>
          <w:tcPr>
            <w:tcW w:type="dxa" w:w="2880"/>
          </w:tcPr>
          <w:p>
            <w:r>
              <w:t>Whether the CRM account is connected.</w:t>
            </w:r>
          </w:p>
        </w:tc>
      </w:tr>
    </w:tbl>
    <w:p/>
    <w:p>
      <w:pPr>
        <w:pStyle w:val="Heading3"/>
      </w:pPr>
      <w:r>
        <w:t>data fields for contact_lists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data.lists</w:t>
            </w:r>
          </w:p>
        </w:tc>
        <w:tc>
          <w:tcPr>
            <w:tcW w:type="dxa" w:w="2880"/>
          </w:tcPr>
          <w:p>
            <w:r>
              <w:t>array</w:t>
            </w:r>
          </w:p>
        </w:tc>
        <w:tc>
          <w:tcPr>
            <w:tcW w:type="dxa" w:w="2880"/>
          </w:tcPr>
          <w:p>
            <w:r>
              <w:t>List objects.</w:t>
            </w:r>
          </w:p>
        </w:tc>
      </w:tr>
      <w:tr>
        <w:tc>
          <w:tcPr>
            <w:tcW w:type="dxa" w:w="2880"/>
          </w:tcPr>
          <w:p>
            <w:r>
              <w:t>data.lists[].id</w:t>
            </w:r>
          </w:p>
        </w:tc>
        <w:tc>
          <w:tcPr>
            <w:tcW w:type="dxa" w:w="2880"/>
          </w:tcPr>
          <w:p>
            <w:r>
              <w:t>string</w:t>
            </w:r>
          </w:p>
        </w:tc>
        <w:tc>
          <w:tcPr>
            <w:tcW w:type="dxa" w:w="2880"/>
          </w:tcPr>
          <w:p>
            <w:r>
              <w:t>List ID.</w:t>
            </w:r>
          </w:p>
        </w:tc>
      </w:tr>
      <w:tr>
        <w:tc>
          <w:tcPr>
            <w:tcW w:type="dxa" w:w="2880"/>
          </w:tcPr>
          <w:p>
            <w:r>
              <w:t>data.lists[].label</w:t>
            </w:r>
          </w:p>
        </w:tc>
        <w:tc>
          <w:tcPr>
            <w:tcW w:type="dxa" w:w="2880"/>
          </w:tcPr>
          <w:p>
            <w:r>
              <w:t>string</w:t>
            </w:r>
          </w:p>
        </w:tc>
        <w:tc>
          <w:tcPr>
            <w:tcW w:type="dxa" w:w="2880"/>
          </w:tcPr>
          <w:p>
            <w:r>
              <w:t>List label.</w:t>
            </w:r>
          </w:p>
        </w:tc>
      </w:tr>
      <w:tr>
        <w:tc>
          <w:tcPr>
            <w:tcW w:type="dxa" w:w="2880"/>
          </w:tcPr>
          <w:p>
            <w:r>
              <w:t>data.lists[].size</w:t>
            </w:r>
          </w:p>
        </w:tc>
        <w:tc>
          <w:tcPr>
            <w:tcW w:type="dxa" w:w="2880"/>
          </w:tcPr>
          <w:p>
            <w:r>
              <w:t>string | null</w:t>
            </w:r>
          </w:p>
        </w:tc>
        <w:tc>
          <w:tcPr>
            <w:tcW w:type="dxa" w:w="2880"/>
          </w:tcPr>
          <w:p>
            <w:r>
              <w:t>The size of the list. null if size is not available.</w:t>
            </w:r>
          </w:p>
        </w:tc>
      </w:tr>
    </w:tbl>
    <w:p/>
    <w:p>
      <w:pPr>
        <w:pStyle w:val="Heading3"/>
      </w:pPr>
      <w:r>
        <w:t>data fields for contact_properties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data.properties</w:t>
            </w:r>
          </w:p>
        </w:tc>
        <w:tc>
          <w:tcPr>
            <w:tcW w:type="dxa" w:w="2880"/>
          </w:tcPr>
          <w:p>
            <w:r>
              <w:t>array</w:t>
            </w:r>
          </w:p>
        </w:tc>
        <w:tc>
          <w:tcPr>
            <w:tcW w:type="dxa" w:w="2880"/>
          </w:tcPr>
          <w:p>
            <w:r>
              <w:t>Property objects.</w:t>
            </w:r>
          </w:p>
        </w:tc>
      </w:tr>
      <w:tr>
        <w:tc>
          <w:tcPr>
            <w:tcW w:type="dxa" w:w="2880"/>
          </w:tcPr>
          <w:p>
            <w:r>
              <w:t>data.properties[].id</w:t>
            </w:r>
          </w:p>
        </w:tc>
        <w:tc>
          <w:tcPr>
            <w:tcW w:type="dxa" w:w="2880"/>
          </w:tcPr>
          <w:p>
            <w:r>
              <w:t>string</w:t>
            </w:r>
          </w:p>
        </w:tc>
        <w:tc>
          <w:tcPr>
            <w:tcW w:type="dxa" w:w="2880"/>
          </w:tcPr>
          <w:p>
            <w:r>
              <w:t>Property ID.</w:t>
            </w:r>
          </w:p>
        </w:tc>
      </w:tr>
      <w:tr>
        <w:tc>
          <w:tcPr>
            <w:tcW w:type="dxa" w:w="2880"/>
          </w:tcPr>
          <w:p>
            <w:r>
              <w:t>data.properties[].label</w:t>
            </w:r>
          </w:p>
        </w:tc>
        <w:tc>
          <w:tcPr>
            <w:tcW w:type="dxa" w:w="2880"/>
          </w:tcPr>
          <w:p>
            <w:r>
              <w:t>string</w:t>
            </w:r>
          </w:p>
        </w:tc>
        <w:tc>
          <w:tcPr>
            <w:tcW w:type="dxa" w:w="2880"/>
          </w:tcPr>
          <w:p>
            <w:r>
              <w:t>Property label.</w:t>
            </w:r>
          </w:p>
        </w:tc>
      </w:tr>
      <w:tr>
        <w:tc>
          <w:tcPr>
            <w:tcW w:type="dxa" w:w="2880"/>
          </w:tcPr>
          <w:p>
            <w:r>
              <w:t>data.properties[].isDefaultProperty</w:t>
            </w:r>
          </w:p>
        </w:tc>
        <w:tc>
          <w:tcPr>
            <w:tcW w:type="dxa" w:w="2880"/>
          </w:tcPr>
          <w:p>
            <w:r>
              <w:t>boolean</w:t>
            </w:r>
          </w:p>
        </w:tc>
        <w:tc>
          <w:tcPr>
            <w:tcW w:type="dxa" w:w="2880"/>
          </w:tcPr>
          <w:p>
            <w:r>
              <w:t>Whether this is a default property.</w:t>
            </w:r>
          </w:p>
        </w:tc>
      </w:tr>
      <w:tr>
        <w:tc>
          <w:tcPr>
            <w:tcW w:type="dxa" w:w="2880"/>
          </w:tcPr>
          <w:p>
            <w:r>
              <w:t>data.properties[].isReadOnly</w:t>
            </w:r>
          </w:p>
        </w:tc>
        <w:tc>
          <w:tcPr>
            <w:tcW w:type="dxa" w:w="2880"/>
          </w:tcPr>
          <w:p>
            <w:r>
              <w:t>boolean</w:t>
            </w:r>
          </w:p>
        </w:tc>
        <w:tc>
          <w:tcPr>
            <w:tcW w:type="dxa" w:w="2880"/>
          </w:tcPr>
          <w:p>
            <w:r>
              <w:t>Whether the property is read-only.</w:t>
            </w:r>
          </w:p>
        </w:tc>
      </w:tr>
      <w:tr>
        <w:tc>
          <w:tcPr>
            <w:tcW w:type="dxa" w:w="2880"/>
          </w:tcPr>
          <w:p>
            <w:r>
              <w:t>data.properties[].type</w:t>
            </w:r>
          </w:p>
        </w:tc>
        <w:tc>
          <w:tcPr>
            <w:tcW w:type="dxa" w:w="2880"/>
          </w:tcPr>
          <w:p>
            <w:r>
              <w:t>string (enum)</w:t>
            </w:r>
          </w:p>
        </w:tc>
        <w:tc>
          <w:tcPr>
            <w:tcW w:type="dxa" w:w="2880"/>
          </w:tcPr>
          <w:p>
            <w:r>
              <w:t>Allowed values: string, number, date, boolean, enum, phonenumber, unknown.</w:t>
            </w:r>
          </w:p>
        </w:tc>
      </w:tr>
      <w:tr>
        <w:tc>
          <w:tcPr>
            <w:tcW w:type="dxa" w:w="2880"/>
          </w:tcPr>
          <w:p>
            <w:r>
              <w:t>data.properties[].isHidden</w:t>
            </w:r>
          </w:p>
        </w:tc>
        <w:tc>
          <w:tcPr>
            <w:tcW w:type="dxa" w:w="2880"/>
          </w:tcPr>
          <w:p>
            <w:r>
              <w:t>boolean</w:t>
            </w:r>
          </w:p>
        </w:tc>
        <w:tc>
          <w:tcPr>
            <w:tcW w:type="dxa" w:w="2880"/>
          </w:tcPr>
          <w:p>
            <w:r>
              <w:t>Whether the property is hidden.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'https://api.phantombuster.com/api/v2/orgs/fetch-crm-resources?resourceType=contact_lists' \</w:t>
        <w:br/>
        <w:t xml:space="preserve"> --header 'Accept: application/json'</w:t>
      </w:r>
    </w:p>
    <w:p>
      <w:pPr>
        <w:pStyle w:val="Heading3"/>
      </w:pPr>
      <w:r>
        <w:t>Example Usage</w:t>
      </w:r>
    </w:p>
    <w:p>
      <w:pPr>
        <w:pStyle w:val="Heading3"/>
      </w:pPr>
      <w:r>
        <w:t>Example 1: Fetch account info</w:t>
      </w:r>
    </w:p>
    <w:p>
      <w:r>
        <w:rPr>
          <w:b/>
          <w:color w:val="666666"/>
          <w:sz w:val="16"/>
        </w:rPr>
        <w:t>[bash]</w:t>
      </w:r>
    </w:p>
    <w:p>
      <w:pPr>
        <w:shd w:fill="F2F2F2" w:val="clear"/>
      </w:pPr>
      <w:r>
        <w:rPr>
          <w:rFonts w:ascii="Courier New" w:hAnsi="Courier New"/>
          <w:sz w:val="17"/>
        </w:rPr>
        <w:t>curl -i --location \</w:t>
        <w:br/>
        <w:t xml:space="preserve"> 'https://api.phantombuster.com/api/v2/orgs/fetch-crm-resources?resourceType=account_info' \</w:t>
        <w:br/>
        <w:t xml:space="preserve"> --header 'Accept: application/json'</w:t>
      </w:r>
    </w:p>
    <w:p>
      <w:pPr>
        <w:pStyle w:val="Heading3"/>
      </w:pPr>
      <w:r>
        <w:t>Example 2: Fetch contact lists for a specific org (via header)</w:t>
      </w:r>
    </w:p>
    <w:p>
      <w:r>
        <w:rPr>
          <w:b/>
          <w:color w:val="666666"/>
          <w:sz w:val="16"/>
        </w:rPr>
        <w:t>[bash]</w:t>
      </w:r>
    </w:p>
    <w:p>
      <w:pPr>
        <w:shd w:fill="F2F2F2" w:val="clear"/>
      </w:pPr>
      <w:r>
        <w:rPr>
          <w:rFonts w:ascii="Courier New" w:hAnsi="Courier New"/>
          <w:sz w:val="17"/>
        </w:rPr>
        <w:t>curl -i --location \</w:t>
        <w:br/>
        <w:t xml:space="preserve"> 'https://api.phantombuster.com/api/v2/orgs/fetch-crm-resources?resourceType=contact_lists' \</w:t>
        <w:br/>
        <w:t xml:space="preserve"> --header 'Accept: application/json' \</w:t>
        <w:br/>
        <w:t xml:space="preserve"> --header 'X-Phantombuster-Org: org_123456789'</w:t>
      </w:r>
    </w:p>
    <w:p>
      <w:pPr>
        <w:pStyle w:val="Heading3"/>
      </w:pPr>
      <w:r>
        <w:t>Example 3: Fetch contact properties</w:t>
      </w:r>
    </w:p>
    <w:p>
      <w:r>
        <w:rPr>
          <w:b/>
          <w:color w:val="666666"/>
          <w:sz w:val="16"/>
        </w:rPr>
        <w:t>[bash]</w:t>
      </w:r>
    </w:p>
    <w:p>
      <w:pPr>
        <w:shd w:fill="F2F2F2" w:val="clear"/>
      </w:pPr>
      <w:r>
        <w:rPr>
          <w:rFonts w:ascii="Courier New" w:hAnsi="Courier New"/>
          <w:sz w:val="17"/>
        </w:rPr>
        <w:t>curl -i --location \</w:t>
        <w:br/>
        <w:t xml:space="preserve"> 'https://api.phantombuster.com/api/v2/orgs/fetch-crm-resources?resourceType=contact_properties' \</w:t>
        <w:br/>
        <w:t xml:space="preserve"> --header 'Accept: application/json'</w:t>
      </w:r>
    </w:p>
    <w:p>
      <w:pPr>
        <w:pStyle w:val="Heading3"/>
      </w:pPr>
      <w:r>
        <w:t>Error Handling</w:t>
      </w:r>
    </w:p>
    <w:p>
      <w:pPr>
        <w:pStyle w:val="ListBullet"/>
      </w:pPr>
      <w:r>
        <w:t>400 Bad Request: Workspace not found.</w:t>
      </w:r>
    </w:p>
    <w:p>
      <w:pPr>
        <w:pStyle w:val="ListBullet"/>
      </w:pPr>
      <w:r>
        <w:t>412 Precondition Failed: Organization's CRM integration not found.</w:t>
      </w:r>
    </w:p>
    <w:p>
      <w:pPr>
        <w:pStyle w:val="Heading3"/>
      </w:pPr>
      <w:r>
        <w:t>Related orgs actions</w:t>
      </w:r>
    </w:p>
    <w:p>
      <w:pPr>
        <w:pStyle w:val="ListBullet"/>
      </w:pPr>
      <w:r>
        <w:t>[POST] Update an Organization’s Agent Groups — /api/v2/orgs/save-agent-groups</w:t>
      </w:r>
    </w:p>
    <w:p>
      <w:pPr>
        <w:pStyle w:val="ListBullet"/>
      </w:pPr>
      <w:r>
        <w:t>[GET] Export an Organization’s Container Usage (CSV) — /api/v2/orgs/export-container-usage</w:t>
      </w:r>
    </w:p>
    <w:p>
      <w:pPr>
        <w:pStyle w:val="ListBullet"/>
      </w:pPr>
      <w:r>
        <w:t>[GET] Fetch an Organization’s CRM Access — /api/v2/orgs/fetch-crm-access</w:t>
      </w:r>
    </w:p>
    <w:p>
      <w:pPr>
        <w:pStyle w:val="ListBullet"/>
      </w:pPr>
      <w:r>
        <w:t>[GET] List an Organization’s Running Containers — /api/v2/orgs/fetch-running-containers</w:t>
      </w:r>
    </w:p>
    <w:p>
      <w:pPr>
        <w:pStyle w:val="ListBullet"/>
      </w:pPr>
      <w:r>
        <w:t>[POST] Save a CRM Contact for an Organization — /api/v2/orgs/save-crm-contact</w:t>
      </w:r>
    </w:p>
    <w:p>
      <w:r>
        <w:br w:type="page"/>
      </w:r>
    </w:p>
    <w:p>
      <w:pPr>
        <w:pStyle w:val="Heading2"/>
      </w:pPr>
      <w:r>
        <w:t>33. [GET] List All Org Storage Lists</w:t>
      </w:r>
    </w:p>
    <w:p>
      <w:r>
        <w:rPr>
          <w:b/>
        </w:rPr>
        <w:t xml:space="preserve">Endpoint: </w:t>
      </w:r>
      <w:r>
        <w:rPr>
          <w:rFonts w:ascii="Courier New" w:hAnsi="Courier New"/>
          <w:sz w:val="18"/>
        </w:rPr>
        <w:t>/api/v2/org-storage/lists/fetch-all</w:t>
      </w:r>
    </w:p>
    <w:p>
      <w:pPr>
        <w:pStyle w:val="Heading3"/>
      </w:pPr>
      <w:r>
        <w:t>Prerequisites</w:t>
      </w:r>
    </w:p>
    <w:p>
      <w:pPr>
        <w:pStyle w:val="ListBullet"/>
      </w:pPr>
      <w:r>
        <w:t>Access to the Org Storage feature (Beta)</w:t>
      </w:r>
    </w:p>
    <w:p>
      <w:pPr>
        <w:pStyle w:val="Heading3"/>
      </w:pPr>
      <w:r>
        <w:t>Method</w:t>
      </w:r>
    </w:p>
    <w:p>
      <w:r>
        <w:t>GET</w:t>
      </w:r>
    </w:p>
    <w:p>
      <w:pPr>
        <w:pStyle w:val="Heading3"/>
      </w:pPr>
      <w:r>
        <w:t>URL</w:t>
      </w:r>
    </w:p>
    <w:p>
      <w:r>
        <w:t>https://api.phantombuster.com/api/v2/org-storage/lists/fetch-all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Org Storage lists (Beta).</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p>
        </w:tc>
        <w:tc>
          <w:tcPr>
            <w:tcW w:type="dxa" w:w="2880"/>
          </w:tcPr>
          <w:p>
            <w:r/>
          </w:p>
        </w:tc>
        <w:tc>
          <w:tcPr>
            <w:tcW w:type="dxa" w:w="2880"/>
          </w:tcPr>
          <w:p>
            <w:r>
              <w:t>Response body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'https://api.phantombuster.com/api/v2/org-storage/lists/fetch-all' \</w:t>
        <w:br/>
        <w:t xml:space="preserve"> --header 'Accept: application/json' \</w:t>
        <w:br/>
        <w:t xml:space="preserve"> --header 'X-Phantombuster-Org: org_123456789'</w:t>
      </w:r>
    </w:p>
    <w:p>
      <w:pPr>
        <w:pStyle w:val="Heading3"/>
      </w:pPr>
      <w:r>
        <w:t>Notes</w:t>
      </w:r>
    </w:p>
    <w:p>
      <w:pPr>
        <w:pStyle w:val="ListBullet"/>
      </w:pPr>
      <w:r>
        <w:t>The documentation does not specify the response JSON schema beyond returning 200 OK.</w:t>
      </w:r>
    </w:p>
    <w:p>
      <w:pPr>
        <w:pStyle w:val="Heading3"/>
      </w:pPr>
      <w:r>
        <w:t>Related orgStorageLists actions</w:t>
      </w:r>
    </w:p>
    <w:p>
      <w:pPr>
        <w:pStyle w:val="ListBullet"/>
      </w:pPr>
      <w:r>
        <w:t>[GET] Fetch an Org Storage List — /api/v2/org-storage/lists/fetch</w:t>
      </w:r>
    </w:p>
    <w:p>
      <w:pPr>
        <w:pStyle w:val="ListBullet"/>
      </w:pPr>
      <w:r>
        <w:t>[POST] Delete an Org Storage List — /api/v2/org-storage/lists/delete</w:t>
      </w:r>
    </w:p>
    <w:p>
      <w:pPr>
        <w:pStyle w:val="ListBullet"/>
      </w:pPr>
      <w:r>
        <w:t>[POST] Save an Org Storage List (Beta) — /api/v2/org-storage/lists/save</w:t>
      </w:r>
    </w:p>
    <w:p>
      <w:r>
        <w:br w:type="page"/>
      </w:r>
    </w:p>
    <w:p>
      <w:pPr>
        <w:pStyle w:val="Heading2"/>
      </w:pPr>
      <w:r>
        <w:t>34. [POST] Unschedule All Agents for the Current Organization</w:t>
      </w:r>
    </w:p>
    <w:p>
      <w:r>
        <w:rPr>
          <w:b/>
        </w:rPr>
        <w:t xml:space="preserve">Endpoint: </w:t>
      </w:r>
      <w:r>
        <w:rPr>
          <w:rFonts w:ascii="Courier New" w:hAnsi="Courier New"/>
          <w:sz w:val="18"/>
        </w:rPr>
        <w:t>/api/v2/agents/unschedule-all</w:t>
      </w:r>
    </w:p>
    <w:p>
      <w:pPr>
        <w:pStyle w:val="Heading3"/>
      </w:pPr>
      <w:r>
        <w:t>Prerequisites</w:t>
      </w:r>
    </w:p>
    <w:p>
      <w:pPr>
        <w:pStyle w:val="ListBullet"/>
      </w:pPr>
      <w:r>
        <w:t>You must have access to the organization whose agents you want to unschedule.</w:t>
      </w:r>
    </w:p>
    <w:p>
      <w:pPr>
        <w:pStyle w:val="Heading3"/>
      </w:pPr>
      <w:r>
        <w:t>Method</w:t>
      </w:r>
    </w:p>
    <w:p>
      <w:r>
        <w:t>POST</w:t>
      </w:r>
    </w:p>
    <w:p>
      <w:pPr>
        <w:pStyle w:val="Heading3"/>
      </w:pPr>
      <w:r>
        <w:t>URL</w:t>
      </w:r>
    </w:p>
    <w:p>
      <w:r>
        <w:t>https://api.phantombuster.com/api/v2/agents/unschedule-all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the automatic launch for all agents in the current organization.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organization performing the operation. Not necessary when using a third party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"Agents unscheduled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agents were unscheduled.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'https://api.phantombuster.com/api/v2/agents/unschedule-all' \</w:t>
        <w:br/>
        <w:t xml:space="preserve"> --header 'Accept: application/json' \</w:t>
        <w:br/>
        <w:t xml:space="preserve"> --header 'X-Phantombuster-Org: org_1234567890'</w:t>
      </w:r>
    </w:p>
    <w:p>
      <w:pPr>
        <w:pStyle w:val="Heading3"/>
      </w:pPr>
      <w:r>
        <w:t>Example Usage</w:t>
      </w:r>
    </w:p>
    <w:p>
      <w:pPr>
        <w:pStyle w:val="Heading3"/>
      </w:pPr>
      <w:r>
        <w:t>Example 1: Unschedule all agents (explicit org header)</w:t>
      </w:r>
    </w:p>
    <w:p>
      <w:r>
        <w:rPr>
          <w:b/>
          <w:color w:val="666666"/>
          <w:sz w:val="16"/>
        </w:rPr>
        <w:t>[bash]</w:t>
      </w:r>
    </w:p>
    <w:p>
      <w:pPr>
        <w:shd w:fill="F2F2F2" w:val="clear"/>
      </w:pPr>
      <w:r>
        <w:rPr>
          <w:rFonts w:ascii="Courier New" w:hAnsi="Courier New"/>
          <w:sz w:val="17"/>
        </w:rPr>
        <w:t>curl -X POST 'https://api.phantombuster.com/api/v2/agents/unschedule-all' \</w:t>
        <w:br/>
        <w:t xml:space="preserve"> -H 'Accept: application/json' \</w:t>
        <w:br/>
        <w:t xml:space="preserve"> -H 'X-Phantombuster-Org: org_1234567890'</w:t>
      </w:r>
    </w:p>
    <w:p>
      <w:pPr>
        <w:pStyle w:val="Heading3"/>
      </w:pPr>
      <w:r>
        <w:t>Example 2: Unschedule all agents (no org header)</w:t>
      </w:r>
    </w:p>
    <w:p>
      <w:r>
        <w:rPr>
          <w:b/>
          <w:color w:val="666666"/>
          <w:sz w:val="16"/>
        </w:rPr>
        <w:t>[bash]</w:t>
      </w:r>
    </w:p>
    <w:p>
      <w:pPr>
        <w:shd w:fill="F2F2F2" w:val="clear"/>
      </w:pPr>
      <w:r>
        <w:rPr>
          <w:rFonts w:ascii="Courier New" w:hAnsi="Courier New"/>
          <w:sz w:val="17"/>
        </w:rPr>
        <w:t>curl -X POST 'https://api.phantombuster.com/api/v2/agents/unschedule-all' \</w:t>
        <w:br/>
        <w:t xml:space="preserve"> -H 'Accept: application/json'</w:t>
      </w:r>
    </w:p>
    <w:p>
      <w:pPr>
        <w:pStyle w:val="Heading3"/>
      </w:pPr>
      <w:r>
        <w:t>Behavior</w:t>
      </w:r>
    </w:p>
    <w:p>
      <w:pPr>
        <w:pStyle w:val="ListBullet"/>
      </w:pPr>
      <w:r>
        <w:t>Receives a request to disable automatic launches.</w:t>
      </w:r>
    </w:p>
    <w:p>
      <w:pPr>
        <w:pStyle w:val="ListBullet"/>
      </w:pPr>
      <w:r>
        <w:t>Applies the change to all agents in the current organization context.</w:t>
      </w:r>
    </w:p>
    <w:p>
      <w:pPr>
        <w:pStyle w:val="ListBullet"/>
      </w:pPr>
      <w:r>
        <w:t>Returns a success message upon completion.</w:t>
      </w:r>
    </w:p>
    <w:p>
      <w:pPr>
        <w:pStyle w:val="Heading3"/>
      </w:pPr>
      <w:r>
        <w:t>Notes</w:t>
      </w:r>
    </w:p>
    <w:p>
      <w:pPr>
        <w:pStyle w:val="ListBullet"/>
      </w:pPr>
      <w:r>
        <w:t>No request body is documented for this endpoint.</w:t>
      </w:r>
    </w:p>
    <w:p>
      <w:pPr>
        <w:pStyle w:val="ListBullet"/>
      </w:pPr>
      <w:r>
        <w:t>The X-Phantombuster-Org header is optional and may be omitted in some authentication contexts (as noted in the source documentation).</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[POST] Create or Update an Agent — /api/v2/agents/save</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Launch an Agent Synchronously (Stream NDJSON Logs) — /api/v2/agents/launch-sync</w:t>
      </w:r>
    </w:p>
    <w:p>
      <w:r>
        <w:br w:type="page"/>
      </w:r>
    </w:p>
    <w:p>
      <w:pPr>
        <w:pStyle w:val="Heading2"/>
      </w:pPr>
      <w:r>
        <w:t>35. [POST] Save an Org Storage List (Beta)</w:t>
      </w:r>
    </w:p>
    <w:p>
      <w:r>
        <w:rPr>
          <w:b/>
        </w:rPr>
        <w:t xml:space="preserve">Endpoint: </w:t>
      </w:r>
      <w:r>
        <w:rPr>
          <w:rFonts w:ascii="Courier New" w:hAnsi="Courier New"/>
          <w:sz w:val="18"/>
        </w:rPr>
        <w:t>/api/v2/org-storage/lists/save</w:t>
      </w:r>
    </w:p>
    <w:p>
      <w:pPr>
        <w:pStyle w:val="Heading3"/>
      </w:pPr>
      <w:r>
        <w:t>Prerequisites</w:t>
      </w:r>
    </w:p>
    <w:p>
      <w:pPr>
        <w:pStyle w:val="ListBullet"/>
      </w:pPr>
      <w:r>
        <w:t>You must have access to the target Phantombuster organization (org) to create or update lists in Org Storage.</w:t>
      </w:r>
    </w:p>
    <w:p>
      <w:pPr>
        <w:pStyle w:val="Heading3"/>
      </w:pPr>
      <w:r>
        <w:t>Method</w:t>
      </w:r>
    </w:p>
    <w:p>
      <w:r>
        <w:t>POST</w:t>
      </w:r>
    </w:p>
    <w:p>
      <w:pPr>
        <w:pStyle w:val="Heading3"/>
      </w:pPr>
      <w:r>
        <w:t>URL</w:t>
      </w:r>
    </w:p>
    <w:p>
      <w:r>
        <w:t>https://api.phantombuster.com/api/v2/org-storage/lists/save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or updates a list in Org Storage (Beta). This endpoint is used to save a list definition/content in the organization’s storage.</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third-party key.</w:t>
            </w:r>
          </w:p>
        </w:tc>
      </w:tr>
    </w:tbl>
    <w:p/>
    <w:p>
      <w:pPr>
        <w:pStyle w:val="Heading3"/>
      </w:pPr>
      <w:r>
        <w:t>Request Body</w:t>
      </w:r>
    </w:p>
    <w:p>
      <w:r>
        <w:t>Not specified in the provided documentation.</w:t>
      </w:r>
    </w:p>
    <w:p>
      <w:pPr>
        <w:pStyle w:val="Heading3"/>
      </w:pPr>
      <w:r>
        <w:t>Response</w:t>
      </w:r>
    </w:p>
    <w:p>
      <w:pPr>
        <w:pStyle w:val="Heading3"/>
      </w:pPr>
      <w:r>
        <w:t>Success Response (200 OK)</w:t>
      </w:r>
    </w:p>
    <w:p>
      <w:r>
        <w:t>List successfully created or updated.</w:t>
      </w:r>
    </w:p>
    <w:p>
      <w:r>
        <w:t>(Response body not specified in the provided documentation.)</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'https://api.phantombuster.com/api/v2/org-storage/lists/save' \</w:t>
        <w:br/>
        <w:t xml:space="preserve"> --header 'Accept: application/json' \</w:t>
        <w:br/>
        <w:t xml:space="preserve"> --header 'X-Phantombuster-Org: ORG_ID'</w:t>
      </w:r>
    </w:p>
    <w:p>
      <w:pPr>
        <w:pStyle w:val="Heading3"/>
      </w:pPr>
      <w:r>
        <w:t>Notes</w:t>
      </w:r>
    </w:p>
    <w:p>
      <w:pPr>
        <w:pStyle w:val="ListBullet"/>
      </w:pPr>
      <w:r>
        <w:t>The endpoint is marked Beta in the provided documentation.</w:t>
      </w:r>
    </w:p>
    <w:p>
      <w:pPr>
        <w:pStyle w:val="ListBullet"/>
      </w:pPr>
      <w:r>
        <w:t>For related guidance, see: https://hub.phantombuster.com/docs/creating-and-updating-leads-lists-using-filters</w:t>
      </w:r>
    </w:p>
    <w:p>
      <w:pPr>
        <w:pStyle w:val="Heading3"/>
      </w:pPr>
      <w:r>
        <w:t>Error Handling</w:t>
      </w:r>
    </w:p>
    <w:p>
      <w:r>
        <w:t>Error responses were not provided in the scraped content.</w:t>
      </w:r>
    </w:p>
    <w:p>
      <w:pPr>
        <w:pStyle w:val="Heading3"/>
      </w:pPr>
      <w:r>
        <w:t>Related orgStorageLists actions</w:t>
      </w:r>
    </w:p>
    <w:p>
      <w:pPr>
        <w:pStyle w:val="ListBullet"/>
      </w:pPr>
      <w:r>
        <w:t>[GET] Fetch an Org Storage List — /api/v2/org-storage/lists/fetch</w:t>
      </w:r>
    </w:p>
    <w:p>
      <w:pPr>
        <w:pStyle w:val="ListBullet"/>
      </w:pPr>
      <w:r>
        <w:t>[POST] Delete an Org Storage List — /api/v2/org-storage/lists/delete</w:t>
      </w:r>
    </w:p>
    <w:p>
      <w:pPr>
        <w:pStyle w:val="ListBullet"/>
      </w:pPr>
      <w:r>
        <w:t>[GET] List All Org Storage Lists — /api/v2/org-storage/lists/fetch-all</w:t>
      </w:r>
    </w:p>
    <w:p>
      <w:r>
        <w:br w:type="page"/>
      </w:r>
    </w:p>
    <w:p>
      <w:pPr>
        <w:pStyle w:val="Heading2"/>
      </w:pPr>
      <w:r>
        <w:t>36. [POST] Generate an Identity Token</w:t>
      </w:r>
    </w:p>
    <w:p>
      <w:r>
        <w:rPr>
          <w:b/>
        </w:rPr>
        <w:t xml:space="preserve">Endpoint: </w:t>
      </w:r>
      <w:r>
        <w:rPr>
          <w:rFonts w:ascii="Courier New" w:hAnsi="Courier New"/>
          <w:sz w:val="18"/>
        </w:rPr>
        <w:t>/api/v2/identities/generate-token</w:t>
      </w:r>
    </w:p>
    <w:p>
      <w:pPr>
        <w:pStyle w:val="Heading3"/>
      </w:pPr>
      <w:r>
        <w:t>Method</w:t>
      </w:r>
    </w:p>
    <w:p>
      <w:r>
        <w:t>POST</w:t>
      </w:r>
    </w:p>
    <w:p>
      <w:pPr>
        <w:pStyle w:val="Heading3"/>
      </w:pPr>
      <w:r>
        <w:t>URL</w:t>
      </w:r>
    </w:p>
    <w:p>
      <w:r>
        <w:t>https://api.phantombuster.com/api/v2/identities/generate-token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an identity token.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"Token successfully generated."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"Token limit exceeded."</w:t>
        <w:br/>
        <w:t>}</w:t>
      </w:r>
    </w:p>
    <w:p>
      <w:pPr>
        <w:pStyle w:val="Heading3"/>
      </w:pPr>
      <w:r>
        <w:t>Error Response (412 Client Error)</w:t>
      </w:r>
    </w:p>
    <w:p>
      <w:r>
        <w:rPr>
          <w:b/>
          <w:color w:val="666666"/>
          <w:sz w:val="16"/>
        </w:rPr>
        <w:t>[json]</w:t>
      </w:r>
    </w:p>
    <w:p>
      <w:pPr>
        <w:shd w:fill="F2F2F2" w:val="clear"/>
      </w:pPr>
      <w:r>
        <w:rPr>
          <w:rFonts w:ascii="Courier New" w:hAnsi="Courier New"/>
          <w:sz w:val="17"/>
        </w:rPr>
        <w:t>{</w:t>
        <w:br/>
        <w:t xml:space="preserve"> "message": "User email is not validated."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"Unexpected error while generating the identity token."</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'https://api.phantombuster.com/api/v2/identities/generate-token' \</w:t>
        <w:br/>
        <w:t xml:space="preserve"> --header 'Accept: application/json' \</w:t>
        <w:br/>
        <w:t xml:space="preserve"> --header 'Content-Type: application/json'</w:t>
      </w:r>
    </w:p>
    <w:p>
      <w:pPr>
        <w:pStyle w:val="Heading3"/>
      </w:pPr>
      <w:r>
        <w:t>Notes</w:t>
      </w:r>
    </w:p>
    <w:p>
      <w:pPr>
        <w:pStyle w:val="ListBullet"/>
      </w:pPr>
      <w:r>
        <w:t>This endpoint is documented as a POST request to /api/v2/identities/generate-token.</w:t>
      </w:r>
    </w:p>
    <w:p>
      <w:pPr>
        <w:pStyle w:val="ListBullet"/>
      </w:pPr>
      <w:r>
        <w:t>No path parameters, query parameters, or request body fields were specified in the provided documentation.</w:t>
      </w:r>
    </w:p>
    <w:p>
      <w:pPr>
        <w:pStyle w:val="Heading3"/>
      </w:pPr>
      <w:r>
        <w:t>Related identities actions</w:t>
      </w:r>
    </w:p>
    <w:p>
      <w:pPr>
        <w:pStyle w:val="ListBullet"/>
      </w:pPr>
      <w:r>
        <w:t>[POST] Save an Identity with Token — /api/v2/identities/save-with-token</w:t>
      </w:r>
    </w:p>
    <w:p>
      <w:r>
        <w:br w:type="page"/>
      </w:r>
    </w:p>
    <w:p>
      <w:pPr>
        <w:pStyle w:val="Heading2"/>
      </w:pPr>
      <w:r>
        <w:t>37. [GET] Perform a Bright Data SERP Search</w:t>
      </w:r>
    </w:p>
    <w:p>
      <w:r>
        <w:rPr>
          <w:b/>
        </w:rPr>
        <w:t xml:space="preserve">Endpoint: </w:t>
      </w:r>
      <w:r>
        <w:rPr>
          <w:rFonts w:ascii="Courier New" w:hAnsi="Courier New"/>
          <w:sz w:val="18"/>
        </w:rPr>
        <w:t>/api/v2/brightdata/serp</w:t>
      </w:r>
    </w:p>
    <w:p>
      <w:pPr>
        <w:pStyle w:val="Heading3"/>
      </w:pPr>
      <w:r>
        <w:t>Prerequisites</w:t>
      </w:r>
    </w:p>
    <w:p>
      <w:pPr>
        <w:pStyle w:val="ListBullet"/>
      </w:pPr>
      <w:r>
        <w:t>Bright Data integration must be enabled for your workspace/account</w:t>
      </w:r>
    </w:p>
    <w:p>
      <w:pPr>
        <w:pStyle w:val="Heading3"/>
      </w:pPr>
      <w:r>
        <w:t>Method</w:t>
      </w:r>
    </w:p>
    <w:p>
      <w:r>
        <w:t>GET</w:t>
      </w:r>
    </w:p>
    <w:p>
      <w:pPr>
        <w:pStyle w:val="Heading3"/>
      </w:pPr>
      <w:r>
        <w:t>URL</w:t>
      </w:r>
    </w:p>
    <w:p>
      <w:r>
        <w:t>https://api.phantombuster.com/api/v2/brightdata/serp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search using Bright Data SERP and returns the search results for the provided query.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searchQuery</w:t>
            </w:r>
          </w:p>
        </w:tc>
        <w:tc>
          <w:tcPr>
            <w:tcW w:type="dxa" w:w="2880"/>
          </w:tcPr>
          <w:p>
            <w:r>
              <w:t>string</w:t>
            </w:r>
          </w:p>
        </w:tc>
        <w:tc>
          <w:tcPr>
            <w:tcW w:type="dxa" w:w="2880"/>
          </w:tcPr>
          <w:p>
            <w:r>
              <w:t>Search query text to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"Unexpected error while using brightdata."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completed successfully.</w:t>
            </w:r>
          </w:p>
        </w:tc>
      </w:tr>
      <w:tr>
        <w:tc>
          <w:tcPr>
            <w:tcW w:type="dxa" w:w="2880"/>
          </w:tcPr>
          <w:p>
            <w:r>
              <w:t>error</w:t>
            </w:r>
          </w:p>
        </w:tc>
        <w:tc>
          <w:tcPr>
            <w:tcW w:type="dxa" w:w="2880"/>
          </w:tcPr>
          <w:p>
            <w:r>
              <w:t>string</w:t>
            </w:r>
          </w:p>
        </w:tc>
        <w:tc>
          <w:tcPr>
            <w:tcW w:type="dxa" w:w="2880"/>
          </w:tcPr>
          <w:p>
            <w:r>
              <w:t>Error message describing the failure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'https://api.phantombuster.com/api/v2/brightdata/serp' \</w:t>
        <w:br/>
        <w:t xml:space="preserve"> --header 'Accept: application/json' \</w:t>
        <w:br/>
        <w:t xml:space="preserve"> --header 'Content-Type: application/json' \</w:t>
        <w:br/>
        <w:t xml:space="preserve"> --data '{</w:t>
        <w:br/>
        <w:t xml:space="preserve"> "searchQuery": "best crm for small business"</w:t>
        <w:br/>
        <w:t xml:space="preserve">  }'</w:t>
      </w:r>
    </w:p>
    <w:p>
      <w:pPr>
        <w:pStyle w:val="Heading3"/>
      </w:pPr>
      <w:r>
        <w:t>Example Usage</w:t>
      </w:r>
    </w:p>
    <w:p>
      <w:pPr>
        <w:pStyle w:val="Heading3"/>
      </w:pPr>
      <w:r>
        <w:t>Example 1: Basic SERP search</w:t>
      </w:r>
    </w:p>
    <w:p>
      <w:r>
        <w:rPr>
          <w:b/>
          <w:color w:val="666666"/>
          <w:sz w:val="16"/>
        </w:rPr>
        <w:t>[bash]</w:t>
      </w:r>
    </w:p>
    <w:p>
      <w:pPr>
        <w:shd w:fill="F2F2F2" w:val="clear"/>
      </w:pPr>
      <w:r>
        <w:rPr>
          <w:rFonts w:ascii="Courier New" w:hAnsi="Courier New"/>
          <w:sz w:val="17"/>
        </w:rPr>
        <w:t>curl --location --request GET 'https://api.phantombuster.com/api/v2/brightdata/serp' \</w:t>
        <w:br/>
        <w:t xml:space="preserve"> --header 'Accept: application/json' \</w:t>
        <w:br/>
        <w:t xml:space="preserve"> --header 'Content-Type: application/json' \</w:t>
        <w:br/>
        <w:t xml:space="preserve"> --data '{</w:t>
        <w:br/>
        <w:t xml:space="preserve"> "searchQuery": "site:phantombuster.com linkedin automation"</w:t>
        <w:br/>
        <w:t xml:space="preserve">  }'</w:t>
      </w:r>
    </w:p>
    <w:p>
      <w:pPr>
        <w:pStyle w:val="Heading3"/>
      </w:pPr>
      <w:r>
        <w:t>Example 2: Brand query</w:t>
      </w:r>
    </w:p>
    <w:p>
      <w:r>
        <w:rPr>
          <w:b/>
          <w:color w:val="666666"/>
          <w:sz w:val="16"/>
        </w:rPr>
        <w:t>[bash]</w:t>
      </w:r>
    </w:p>
    <w:p>
      <w:pPr>
        <w:shd w:fill="F2F2F2" w:val="clear"/>
      </w:pPr>
      <w:r>
        <w:rPr>
          <w:rFonts w:ascii="Courier New" w:hAnsi="Courier New"/>
          <w:sz w:val="17"/>
        </w:rPr>
        <w:t>curl --location --request GET 'https://api.phantombuster.com/api/v2/brightdata/serp' \</w:t>
        <w:br/>
        <w:t xml:space="preserve"> --header 'Accept: application/json' \</w:t>
        <w:br/>
        <w:t xml:space="preserve"> --header 'Content-Type: application/json' \</w:t>
        <w:br/>
        <w:t xml:space="preserve"> --data '{</w:t>
        <w:br/>
        <w:t xml:space="preserve"> "searchQuery": "Bright Data SERP API"</w:t>
        <w:br/>
        <w:t xml:space="preserve">  }'</w:t>
      </w:r>
    </w:p>
    <w:p>
      <w:pPr>
        <w:pStyle w:val="Heading3"/>
      </w:pPr>
      <w:r>
        <w:t>Notes</w:t>
      </w:r>
    </w:p>
    <w:p>
      <w:pPr>
        <w:pStyle w:val="ListBullet"/>
      </w:pPr>
      <w:r>
        <w:t>This endpoint uses GET with a JSON request body as documented.</w:t>
      </w:r>
    </w:p>
    <w:p>
      <w:pPr>
        <w:pStyle w:val="ListBullet"/>
      </w:pPr>
      <w:r>
        <w:t>Request body content type is application/json.</w:t>
      </w:r>
    </w:p>
    <w:p>
      <w:pPr>
        <w:pStyle w:val="Heading3"/>
      </w:pPr>
      <w:r>
        <w:t>Error Handling</w:t>
      </w:r>
    </w:p>
    <w:p>
      <w:pPr>
        <w:pStyle w:val="ListBullet"/>
      </w:pPr>
      <w:r>
        <w:t>500 Internal Server Error: Unexpected error while using Bright Data.</w:t>
      </w:r>
    </w:p>
    <w:p>
      <w:r>
        <w:br w:type="page"/>
      </w:r>
    </w:p>
    <w:p>
      <w:pPr>
        <w:pStyle w:val="Heading2"/>
      </w:pPr>
      <w:r>
        <w:t>38. [POST] Delete Many Org Storage Leads</w:t>
      </w:r>
    </w:p>
    <w:p>
      <w:r>
        <w:rPr>
          <w:b/>
        </w:rPr>
        <w:t xml:space="preserve">Endpoint: </w:t>
      </w:r>
      <w:r>
        <w:rPr>
          <w:rFonts w:ascii="Courier New" w:hAnsi="Courier New"/>
          <w:sz w:val="18"/>
        </w:rPr>
        <w:t>/api/v2/org-storage/leads/delete-many</w:t>
      </w:r>
    </w:p>
    <w:p>
      <w:pPr>
        <w:pStyle w:val="Heading3"/>
      </w:pPr>
      <w:r>
        <w:t>Prerequisites</w:t>
      </w:r>
    </w:p>
    <w:p>
      <w:pPr>
        <w:pStyle w:val="ListBullet"/>
      </w:pPr>
      <w:r>
        <w:t>You must have access to the target organization’s Org Storage leads</w:t>
      </w:r>
    </w:p>
    <w:p>
      <w:pPr>
        <w:pStyle w:val="Heading3"/>
      </w:pPr>
      <w:r>
        <w:t>Method</w:t>
      </w:r>
    </w:p>
    <w:p>
      <w:r>
        <w:t>POST</w:t>
      </w:r>
    </w:p>
    <w:p>
      <w:pPr>
        <w:pStyle w:val="Heading3"/>
      </w:pPr>
      <w:r>
        <w:t>URL</w:t>
      </w:r>
    </w:p>
    <w:p>
      <w:r>
        <w:t>https://api.phantombuster.com/api/v2/org-storage/leads/delete-many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Deletes multiple leads from Org Storage in a single request by providing their lead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the leads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"deletedCount":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deletedCount</w:t>
            </w:r>
          </w:p>
        </w:tc>
        <w:tc>
          <w:tcPr>
            <w:tcW w:type="dxa" w:w="2880"/>
          </w:tcPr>
          <w:p>
            <w:r>
              <w:t>number</w:t>
            </w:r>
          </w:p>
        </w:tc>
        <w:tc>
          <w:tcPr>
            <w:tcW w:type="dxa" w:w="2880"/>
          </w:tcPr>
          <w:p>
            <w:r>
              <w:t>Number of leads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'https://api.phantombuster.com/api/v2/org-storage/leads/delete-many' \</w:t>
        <w:br/>
        <w:t xml:space="preserve"> --header 'Accept: application/json' \</w:t>
        <w:br/>
        <w:t xml:space="preserve"> --header 'Content-Type: application/json' \</w:t>
        <w:br/>
        <w:t xml:space="preserve"> --header 'X-Phantombuster-Org: org_123456789' \</w:t>
        <w:br/>
        <w:t xml:space="preserve"> --data '{</w:t>
        <w:br/>
        <w:t xml:space="preserve"> "ids": ["lead_123", "lead_456"]</w:t>
        <w:br/>
        <w:t xml:space="preserve">  }'</w:t>
      </w:r>
    </w:p>
    <w:p>
      <w:pPr>
        <w:pStyle w:val="Heading3"/>
      </w:pPr>
      <w:r>
        <w:t>Notes</w:t>
      </w:r>
    </w:p>
    <w:p>
      <w:pPr>
        <w:pStyle w:val="ListBullet"/>
      </w:pPr>
      <w:r>
        <w:t>X-Phantombuster-Org is the ID of the org performing the operation; it is not necessary when using a third party key.</w:t>
      </w:r>
    </w:p>
    <w:p>
      <w:pPr>
        <w:pStyle w:val="Heading3"/>
      </w:pPr>
      <w:r>
        <w:t>Related orgStorageLeads actions</w:t>
      </w:r>
    </w:p>
    <w:p>
      <w:pPr>
        <w:pStyle w:val="ListBullet"/>
      </w:pPr>
      <w:r>
        <w:t>[POST] Fetch Leads by List ID (Org Storage) — /org-storage/leads/by-list/{{listId}}</w:t>
      </w:r>
    </w:p>
    <w:p>
      <w:pPr>
        <w:pStyle w:val="ListBullet"/>
      </w:pPr>
      <w:r>
        <w:t>[POST] Save Many Leads to Org Storage (Beta) — /api/v2/org-storage/leads/save-many</w:t>
      </w:r>
    </w:p>
    <w:p>
      <w:pPr>
        <w:pStyle w:val="ListBullet"/>
      </w:pPr>
      <w:r>
        <w:t>[POST] Save an Org Storage Lead — /api/v2/org-storage/leads/save</w:t>
      </w:r>
    </w:p>
    <w:p>
      <w:r>
        <w:br w:type="page"/>
      </w:r>
    </w:p>
    <w:p>
      <w:pPr>
        <w:pStyle w:val="Heading2"/>
      </w:pPr>
      <w:r>
        <w:t>39. [POST] Delete a Branch</w:t>
      </w:r>
    </w:p>
    <w:p>
      <w:r>
        <w:rPr>
          <w:b/>
        </w:rPr>
        <w:t xml:space="preserve">Endpoint: </w:t>
      </w:r>
      <w:r>
        <w:rPr>
          <w:rFonts w:ascii="Courier New" w:hAnsi="Courier New"/>
          <w:sz w:val="18"/>
        </w:rPr>
        <w:t>/api/v2/branches/delete</w:t>
      </w:r>
    </w:p>
    <w:p>
      <w:pPr>
        <w:pStyle w:val="Heading3"/>
      </w:pPr>
      <w:r>
        <w:t>Prerequisites</w:t>
      </w:r>
    </w:p>
    <w:p>
      <w:pPr>
        <w:pStyle w:val="ListBullet"/>
      </w:pPr>
      <w:r>
        <w:t>You must have access to the organization that owns the branch (if operating within an org context).</w:t>
      </w:r>
    </w:p>
    <w:p>
      <w:pPr>
        <w:pStyle w:val="Heading3"/>
      </w:pPr>
      <w:r>
        <w:t>Method</w:t>
      </w:r>
    </w:p>
    <w:p>
      <w:r>
        <w:t>POST</w:t>
      </w:r>
    </w:p>
    <w:p>
      <w:pPr>
        <w:pStyle w:val="Heading3"/>
      </w:pPr>
      <w:r>
        <w:t>URL</w:t>
      </w:r>
    </w:p>
    <w:p>
      <w:r>
        <w:t>https://api.phantombuster.com/api/v2/branches/delete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Deletes a branch by its ID.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branch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"Branch deleted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 branch exists with the provided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'https://api.phantombuster.com/api/v2/branches/delete' \</w:t>
        <w:br/>
        <w:t xml:space="preserve"> --header 'Accept: application/json' \</w:t>
        <w:br/>
        <w:t xml:space="preserve"> --header 'Content-Type: application/json' \</w:t>
        <w:br/>
        <w:t xml:space="preserve"> --header 'X-Phantombuster-Org: org_123456789' \</w:t>
        <w:br/>
        <w:t xml:space="preserve"> --data '{</w:t>
        <w:br/>
        <w:t xml:space="preserve"> "id": "branch_123456789"</w:t>
        <w:br/>
        <w:t xml:space="preserve">  }'</w:t>
      </w:r>
    </w:p>
    <w:p>
      <w:pPr>
        <w:pStyle w:val="Heading3"/>
      </w:pPr>
      <w:r>
        <w:t>Example Usage</w:t>
      </w:r>
    </w:p>
    <w:p>
      <w:pPr>
        <w:pStyle w:val="Heading3"/>
      </w:pPr>
      <w:r>
        <w:t>Example 1: Delete a branch (with org header)</w:t>
      </w:r>
    </w:p>
    <w:p>
      <w:r>
        <w:rPr>
          <w:b/>
          <w:color w:val="666666"/>
          <w:sz w:val="16"/>
        </w:rPr>
        <w:t>[bash]</w:t>
      </w:r>
    </w:p>
    <w:p>
      <w:pPr>
        <w:shd w:fill="F2F2F2" w:val="clear"/>
      </w:pPr>
      <w:r>
        <w:rPr>
          <w:rFonts w:ascii="Courier New" w:hAnsi="Courier New"/>
          <w:sz w:val="17"/>
        </w:rPr>
        <w:t>curl -i -X POST 'https://api.phantombuster.com/api/v2/branches/delete' \</w:t>
        <w:br/>
        <w:t xml:space="preserve"> -H 'Accept: application/json' \</w:t>
        <w:br/>
        <w:t xml:space="preserve"> -H 'Content-Type: application/json' \</w:t>
        <w:br/>
        <w:t xml:space="preserve"> -H 'X-Phantombuster-Org: org_123456789' \</w:t>
        <w:br/>
        <w:t xml:space="preserve"> -d '{"id":"branch_123456789"}'</w:t>
      </w:r>
    </w:p>
    <w:p>
      <w:pPr>
        <w:pStyle w:val="Heading3"/>
      </w:pPr>
      <w:r>
        <w:t>Example 2: Delete a branch (without org header)</w:t>
      </w:r>
    </w:p>
    <w:p>
      <w:r>
        <w:rPr>
          <w:b/>
          <w:color w:val="666666"/>
          <w:sz w:val="16"/>
        </w:rPr>
        <w:t>[bash]</w:t>
      </w:r>
    </w:p>
    <w:p>
      <w:pPr>
        <w:shd w:fill="F2F2F2" w:val="clear"/>
      </w:pPr>
      <w:r>
        <w:rPr>
          <w:rFonts w:ascii="Courier New" w:hAnsi="Courier New"/>
          <w:sz w:val="17"/>
        </w:rPr>
        <w:t>curl -i -X POST 'https://api.phantombuster.com/api/v2/branches/delete' \</w:t>
        <w:br/>
        <w:t xml:space="preserve"> -H 'Accept: application/json' \</w:t>
        <w:br/>
        <w:t xml:space="preserve"> -H 'Content-Type: application/json' \</w:t>
        <w:br/>
        <w:t xml:space="preserve"> -d '{"id":"branch_123456789"}'</w:t>
      </w:r>
    </w:p>
    <w:p>
      <w:pPr>
        <w:pStyle w:val="Heading3"/>
      </w:pPr>
      <w:r>
        <w:t>Related branches actions</w:t>
      </w:r>
    </w:p>
    <w:p>
      <w:pPr>
        <w:pStyle w:val="ListBullet"/>
      </w:pPr>
      <w:r>
        <w:t>[GET] List an Organization’s Branches — /api/v2/branches/fetch-all</w:t>
      </w:r>
    </w:p>
    <w:p>
      <w:pPr>
        <w:pStyle w:val="ListBullet"/>
      </w:pPr>
      <w:r>
        <w:t>[POST] Create a Branch — /api/v2/branches/create</w:t>
      </w:r>
    </w:p>
    <w:p>
      <w:pPr>
        <w:pStyle w:val="ListBullet"/>
      </w:pPr>
      <w:r>
        <w:t>[POST] Release a Script Branch — /api/v2/branches/release</w:t>
      </w:r>
    </w:p>
    <w:p>
      <w:r>
        <w:br w:type="page"/>
      </w:r>
    </w:p>
    <w:p>
      <w:pPr>
        <w:pStyle w:val="Heading2"/>
      </w:pPr>
      <w:r>
        <w:t>40. [GET] List an Organization’s Branches</w:t>
      </w:r>
    </w:p>
    <w:p>
      <w:r>
        <w:rPr>
          <w:b/>
        </w:rPr>
        <w:t xml:space="preserve">Endpoint: </w:t>
      </w:r>
      <w:r>
        <w:rPr>
          <w:rFonts w:ascii="Courier New" w:hAnsi="Courier New"/>
          <w:sz w:val="18"/>
        </w:rPr>
        <w:t>/api/v2/branches/fetch-all</w:t>
      </w:r>
    </w:p>
    <w:p>
      <w:pPr>
        <w:pStyle w:val="Heading3"/>
      </w:pPr>
      <w:r>
        <w:t>Prerequisites</w:t>
      </w:r>
    </w:p>
    <w:p>
      <w:pPr>
        <w:pStyle w:val="ListBullet"/>
      </w:pPr>
      <w:r>
        <w:t>You must have access to the organization whose branches you want to list.</w:t>
      </w:r>
    </w:p>
    <w:p>
      <w:pPr>
        <w:pStyle w:val="Heading3"/>
      </w:pPr>
      <w:r>
        <w:t>Method</w:t>
      </w:r>
    </w:p>
    <w:p>
      <w:r>
        <w:t>GET</w:t>
      </w:r>
    </w:p>
    <w:p>
      <w:pPr>
        <w:pStyle w:val="Heading3"/>
      </w:pPr>
      <w:r>
        <w:t>URL</w:t>
      </w:r>
    </w:p>
    <w:p>
      <w:r>
        <w:t>https://api.phantombuster.com/api/v2/branches/fetch-all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branches associated with the current organization’s ID.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third-party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"br_1234567890",</w:t>
        <w:br/>
        <w:t xml:space="preserve"> "name": "main-branch",</w:t>
        <w:br/>
        <w:t xml:space="preserve"> "created_at": 1712345678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Branch ID.</w:t>
            </w:r>
          </w:p>
        </w:tc>
      </w:tr>
      <w:tr>
        <w:tc>
          <w:tcPr>
            <w:tcW w:type="dxa" w:w="2880"/>
          </w:tcPr>
          <w:p>
            <w:r>
              <w:t>name</w:t>
            </w:r>
          </w:p>
        </w:tc>
        <w:tc>
          <w:tcPr>
            <w:tcW w:type="dxa" w:w="2880"/>
          </w:tcPr>
          <w:p>
            <w:r>
              <w:t>string</w:t>
            </w:r>
          </w:p>
        </w:tc>
        <w:tc>
          <w:tcPr>
            <w:tcW w:type="dxa" w:w="2880"/>
          </w:tcPr>
          <w:p>
            <w:r>
              <w:t>Branch name. Must match pattern ^[\w-]{1,50}$.</w:t>
            </w:r>
          </w:p>
        </w:tc>
      </w:tr>
      <w:tr>
        <w:tc>
          <w:tcPr>
            <w:tcW w:type="dxa" w:w="2880"/>
          </w:tcPr>
          <w:p>
            <w:r>
              <w:t>created_at</w:t>
            </w:r>
          </w:p>
        </w:tc>
        <w:tc>
          <w:tcPr>
            <w:tcW w:type="dxa" w:w="2880"/>
          </w:tcPr>
          <w:p>
            <w:r>
              <w:t>number</w:t>
            </w:r>
          </w:p>
        </w:tc>
        <w:tc>
          <w:tcPr>
            <w:tcW w:type="dxa" w:w="2880"/>
          </w:tcPr>
          <w:p>
            <w:r>
              <w:t>Branch creation timestamp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'https://api.phantombuster.com/api/v2/branches/fetch-all' \</w:t>
        <w:br/>
        <w:t xml:space="preserve"> --header 'Accept: application/json'</w:t>
      </w:r>
    </w:p>
    <w:p>
      <w:pPr>
        <w:pStyle w:val="Heading3"/>
      </w:pPr>
      <w:r>
        <w:t>Related branches actions</w:t>
      </w:r>
    </w:p>
    <w:p>
      <w:pPr>
        <w:pStyle w:val="ListBullet"/>
      </w:pPr>
      <w:r>
        <w:t>[POST] Delete a Branch — /api/v2/branches/delete</w:t>
      </w:r>
    </w:p>
    <w:p>
      <w:pPr>
        <w:pStyle w:val="ListBullet"/>
      </w:pPr>
      <w:r>
        <w:t>[POST] Create a Branch — /api/v2/branches/create</w:t>
      </w:r>
    </w:p>
    <w:p>
      <w:pPr>
        <w:pStyle w:val="ListBullet"/>
      </w:pPr>
      <w:r>
        <w:t>[POST] Release a Script Branch — /api/v2/branches/release</w:t>
      </w:r>
    </w:p>
    <w:p>
      <w:r>
        <w:br w:type="page"/>
      </w:r>
    </w:p>
    <w:p>
      <w:pPr>
        <w:pStyle w:val="Heading2"/>
      </w:pPr>
      <w:r>
        <w:t>41. [POST] Delete an Agent</w:t>
      </w:r>
    </w:p>
    <w:p>
      <w:r>
        <w:rPr>
          <w:b/>
        </w:rPr>
        <w:t xml:space="preserve">Endpoint: </w:t>
      </w:r>
      <w:r>
        <w:rPr>
          <w:rFonts w:ascii="Courier New" w:hAnsi="Courier New"/>
          <w:sz w:val="18"/>
        </w:rPr>
        <w:t>/api/v2/agents/delete</w:t>
      </w:r>
    </w:p>
    <w:p>
      <w:pPr>
        <w:pStyle w:val="Heading3"/>
      </w:pPr>
      <w:r>
        <w:t>Prerequisites</w:t>
      </w:r>
    </w:p>
    <w:p>
      <w:pPr>
        <w:pStyle w:val="ListBullet"/>
      </w:pPr>
      <w:r>
        <w:t>You must have access to the Agent you want to delete.</w:t>
      </w:r>
    </w:p>
    <w:p>
      <w:pPr>
        <w:pStyle w:val="ListBullet"/>
      </w:pPr>
      <w:r>
        <w:t>The Agent must not be currently running (otherwise deletion is forbidden).</w:t>
      </w:r>
    </w:p>
    <w:p>
      <w:pPr>
        <w:pStyle w:val="Heading3"/>
      </w:pPr>
      <w:r>
        <w:t>Method</w:t>
      </w:r>
    </w:p>
    <w:p>
      <w:r>
        <w:t>POST</w:t>
      </w:r>
    </w:p>
    <w:p>
      <w:pPr>
        <w:pStyle w:val="Heading3"/>
      </w:pPr>
      <w:r>
        <w:t>URL</w:t>
      </w:r>
    </w:p>
    <w:p>
      <w:r>
        <w:t>https://api.phantombuster.com/api/v2/agents/delete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agent by its ID.</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ListBullet"/>
      </w:pPr>
      <w:r>
        <w:t>Do not include authentication headers in requests (handled elsewhere).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agent to delete.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"Agent deleted successfully."</w:t>
        <w:br/>
        <w:t>}</w:t>
      </w:r>
    </w:p>
    <w:p>
      <w:pPr>
        <w:pStyle w:val="Heading3"/>
      </w:pPr>
      <w:r>
        <w:t>Error Response (400 Bad Request)</w:t>
      </w:r>
    </w:p>
    <w:p>
      <w:r>
        <w:t>Agent not found.</w:t>
      </w:r>
    </w:p>
    <w:p>
      <w:r>
        <w:rPr>
          <w:b/>
          <w:color w:val="666666"/>
          <w:sz w:val="16"/>
        </w:rPr>
        <w:t>[json]</w:t>
      </w:r>
    </w:p>
    <w:p>
      <w:pPr>
        <w:shd w:fill="F2F2F2" w:val="clear"/>
      </w:pPr>
      <w:r>
        <w:rPr>
          <w:rFonts w:ascii="Courier New" w:hAnsi="Courier New"/>
          <w:sz w:val="17"/>
        </w:rPr>
        <w:t>{</w:t>
        <w:br/>
        <w:t xml:space="preserve"> "message": "Agent not found."</w:t>
        <w:br/>
        <w:t>}</w:t>
      </w:r>
    </w:p>
    <w:p>
      <w:pPr>
        <w:pStyle w:val="Heading3"/>
      </w:pPr>
      <w:r>
        <w:t>Error Response (403 Forbidden)</w:t>
      </w:r>
    </w:p>
    <w:p>
      <w:r>
        <w:t>Agent is currently running and could not be deleted.</w:t>
      </w:r>
    </w:p>
    <w:p>
      <w:r>
        <w:rPr>
          <w:b/>
          <w:color w:val="666666"/>
          <w:sz w:val="16"/>
        </w:rPr>
        <w:t>[json]</w:t>
      </w:r>
    </w:p>
    <w:p>
      <w:pPr>
        <w:shd w:fill="F2F2F2" w:val="clear"/>
      </w:pPr>
      <w:r>
        <w:rPr>
          <w:rFonts w:ascii="Courier New" w:hAnsi="Courier New"/>
          <w:sz w:val="17"/>
        </w:rPr>
        <w:t>{</w:t>
        <w:br/>
        <w:t xml:space="preserve"> "message": "Agent is currently running and could not be 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'https://api.phantombuster.com/api/v2/agents/delete' \</w:t>
        <w:br/>
        <w:t xml:space="preserve"> --header 'Accept: application/json' \</w:t>
        <w:br/>
        <w:t xml:space="preserve"> --header 'Content-Type: application/json' \</w:t>
        <w:br/>
        <w:t xml:space="preserve"> --header 'X-Phantombuster-Org: ORG_ID' \</w:t>
        <w:br/>
        <w:t xml:space="preserve"> --data '{</w:t>
        <w:br/>
        <w:t xml:space="preserve"> "id": "1234567890abcdef12345678"</w:t>
        <w:br/>
        <w:t xml:space="preserve">  }'</w:t>
      </w:r>
    </w:p>
    <w:p>
      <w:pPr>
        <w:pStyle w:val="Heading3"/>
      </w:pPr>
      <w:r>
        <w:t>Example Usage</w:t>
      </w:r>
    </w:p>
    <w:p>
      <w:pPr>
        <w:pStyle w:val="Heading3"/>
      </w:pPr>
      <w:r>
        <w:t>Example 1: Delete an agent</w:t>
      </w:r>
    </w:p>
    <w:p>
      <w:r>
        <w:rPr>
          <w:b/>
          <w:color w:val="666666"/>
          <w:sz w:val="16"/>
        </w:rPr>
        <w:t>[bash]</w:t>
      </w:r>
    </w:p>
    <w:p>
      <w:pPr>
        <w:shd w:fill="F2F2F2" w:val="clear"/>
      </w:pPr>
      <w:r>
        <w:rPr>
          <w:rFonts w:ascii="Courier New" w:hAnsi="Courier New"/>
          <w:sz w:val="17"/>
        </w:rPr>
        <w:t>curl --location --request POST 'https://api.phantombuster.com/api/v2/agents/delete' \</w:t>
        <w:br/>
        <w:t xml:space="preserve"> --header 'Accept: application/json' \</w:t>
        <w:br/>
        <w:t xml:space="preserve"> --header 'Content-Type: application/json' \</w:t>
        <w:br/>
        <w:t xml:space="preserve"> --header 'X-Phantombuster-Org: ORG_ID' \</w:t>
        <w:br/>
        <w:t xml:space="preserve"> --data '{</w:t>
        <w:br/>
        <w:t xml:space="preserve"> "id": "1234567890abcdef12345678"</w:t>
        <w:br/>
        <w:t xml:space="preserve">  }'</w:t>
      </w:r>
    </w:p>
    <w:p>
      <w:pPr>
        <w:pStyle w:val="Heading3"/>
      </w:pPr>
      <w:r>
        <w:t>Notes</w:t>
      </w:r>
    </w:p>
    <w:p>
      <w:pPr>
        <w:pStyle w:val="ListBullet"/>
      </w:pPr>
      <w:r>
        <w:t>The documentation mentions an optional header X-Phantombuster-Org (string): ID of the org performing the operation (not necessary when using a third party key).</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[POST] Create or Update an Agent — /api/v2/agents/save</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Launch an Agent Synchronously (Stream NDJSON Logs) — /api/v2/agents/launch-sync</w:t>
      </w:r>
    </w:p>
    <w:p>
      <w:r>
        <w:br w:type="page"/>
      </w:r>
    </w:p>
    <w:p>
      <w:pPr>
        <w:pStyle w:val="Heading2"/>
      </w:pPr>
      <w:r>
        <w:t>42. [GET] Export an Organization’s Agent Usage (CSV)</w:t>
      </w:r>
    </w:p>
    <w:p>
      <w:r>
        <w:rPr>
          <w:b/>
        </w:rPr>
        <w:t xml:space="preserve">Endpoint: </w:t>
      </w:r>
      <w:r>
        <w:rPr>
          <w:rFonts w:ascii="Courier New" w:hAnsi="Courier New"/>
          <w:sz w:val="18"/>
        </w:rPr>
        <w:t>/api/v2/orgs/export-agent-usage</w:t>
      </w:r>
    </w:p>
    <w:p>
      <w:pPr>
        <w:pStyle w:val="Heading3"/>
      </w:pPr>
      <w:r>
        <w:t>Prerequisites</w:t>
      </w:r>
    </w:p>
    <w:p>
      <w:pPr>
        <w:pStyle w:val="ListBullet"/>
      </w:pPr>
      <w:r>
        <w:t>The caller must have access to the organization whose agent usage will be exported.</w:t>
      </w:r>
    </w:p>
    <w:p>
      <w:pPr>
        <w:pStyle w:val="ListBullet"/>
      </w:pPr>
      <w:r>
        <w:t>You may need the organization ID if your authentication method requires specifying it via header.</w:t>
      </w:r>
    </w:p>
    <w:p>
      <w:pPr>
        <w:pStyle w:val="Heading3"/>
      </w:pPr>
      <w:r>
        <w:t>Method</w:t>
      </w:r>
    </w:p>
    <w:p>
      <w:r>
        <w:t>GET</w:t>
      </w:r>
    </w:p>
    <w:p>
      <w:pPr>
        <w:pStyle w:val="Heading3"/>
      </w:pPr>
      <w:r>
        <w:t>URL</w:t>
      </w:r>
    </w:p>
    <w:p>
      <w:r>
        <w:t>https://api.phantombuster.com/api/v2/orgs/export-agent-usage</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 xml:space="preserve"> "X-Phantombuster-Org": "string"</w:t>
        <w:br/>
        <w:t>}</w:t>
      </w:r>
    </w:p>
    <w:p>
      <w:pPr>
        <w:pStyle w:val="Heading3"/>
      </w:pPr>
      <w:r>
        <w:t>Description</w:t>
      </w:r>
    </w:p>
    <w:p>
      <w:r>
        <w:t>Gets a CSV file containing agent usage information for the current user’s organization.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string</w:t>
            </w:r>
          </w:p>
        </w:tc>
        <w:tc>
          <w:tcPr>
            <w:tcW w:type="dxa" w:w="2880"/>
          </w:tcPr>
          <w:p>
            <w:r>
              <w:t>How many days of data to export. The number of days should not exceed 6 months.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Response</w:t>
      </w:r>
    </w:p>
    <w:p>
      <w:pPr>
        <w:pStyle w:val="Heading3"/>
      </w:pPr>
      <w:r>
        <w:t>Success Response (200 OK)</w:t>
      </w:r>
    </w:p>
    <w:p>
      <w:r>
        <w:t>Returns a CSV file (response body is CSV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'https://api.phantombuster.com/api/v2/orgs/export-agent-usage?days=30' \</w:t>
        <w:br/>
        <w:t xml:space="preserve"> --header 'Accept: text/csv' \</w:t>
        <w:br/>
        <w:t xml:space="preserve"> --header 'X-Phantombuster-Org: org_1234567890'</w:t>
      </w:r>
    </w:p>
    <w:p>
      <w:pPr>
        <w:pStyle w:val="Heading3"/>
      </w:pPr>
      <w:r>
        <w:t>Example Usage</w:t>
      </w:r>
    </w:p>
    <w:p>
      <w:pPr>
        <w:pStyle w:val="Heading3"/>
      </w:pPr>
      <w:r>
        <w:t>Example 1: Export last 7 days (default org context)</w:t>
      </w:r>
    </w:p>
    <w:p>
      <w:r>
        <w:rPr>
          <w:b/>
          <w:color w:val="666666"/>
          <w:sz w:val="16"/>
        </w:rPr>
        <w:t>[bash]</w:t>
      </w:r>
    </w:p>
    <w:p>
      <w:pPr>
        <w:shd w:fill="F2F2F2" w:val="clear"/>
      </w:pPr>
      <w:r>
        <w:rPr>
          <w:rFonts w:ascii="Courier New" w:hAnsi="Courier New"/>
          <w:sz w:val="17"/>
        </w:rPr>
        <w:t>curl -i --location \</w:t>
        <w:br/>
        <w:t xml:space="preserve"> 'https://api.phantombuster.com/api/v2/orgs/export-agent-usage?days=7' \</w:t>
        <w:br/>
        <w:t xml:space="preserve"> -H 'Accept: text/csv'</w:t>
      </w:r>
    </w:p>
    <w:p>
      <w:pPr>
        <w:pStyle w:val="Heading3"/>
      </w:pPr>
      <w:r>
        <w:t>Example 2: Export last 90 days for a specific org</w:t>
      </w:r>
    </w:p>
    <w:p>
      <w:r>
        <w:rPr>
          <w:b/>
          <w:color w:val="666666"/>
          <w:sz w:val="16"/>
        </w:rPr>
        <w:t>[bash]</w:t>
      </w:r>
    </w:p>
    <w:p>
      <w:pPr>
        <w:shd w:fill="F2F2F2" w:val="clear"/>
      </w:pPr>
      <w:r>
        <w:rPr>
          <w:rFonts w:ascii="Courier New" w:hAnsi="Courier New"/>
          <w:sz w:val="17"/>
        </w:rPr>
        <w:t>curl -i --location \</w:t>
        <w:br/>
        <w:t xml:space="preserve"> 'https://api.phantombuster.com/api/v2/orgs/export-agent-usage?days=90' \</w:t>
        <w:br/>
        <w:t xml:space="preserve"> -H 'Accept: text/csv' \</w:t>
        <w:br/>
        <w:t xml:space="preserve"> -H 'X-Phantombuster-Org: org_1234567890'</w:t>
      </w:r>
    </w:p>
    <w:p>
      <w:pPr>
        <w:pStyle w:val="Heading3"/>
      </w:pPr>
      <w:r>
        <w:t>Notes</w:t>
      </w:r>
    </w:p>
    <w:p>
      <w:pPr>
        <w:pStyle w:val="ListBullet"/>
      </w:pPr>
      <w:r>
        <w:t>The response is a downloadable CSV payload; handle it as text/CSV (e.g., save to a .csv file).</w:t>
      </w:r>
    </w:p>
    <w:p>
      <w:pPr>
        <w:pStyle w:val="ListBullet"/>
      </w:pPr>
      <w:r>
        <w:t>The days value must not exceed approximately 6 months (per documentation).</w:t>
      </w:r>
    </w:p>
    <w:p>
      <w:r>
        <w:br w:type="page"/>
      </w:r>
    </w:p>
    <w:p>
      <w:pPr>
        <w:pStyle w:val="Heading2"/>
      </w:pPr>
      <w:r>
        <w:t>43. [POST] Create a Branch</w:t>
      </w:r>
    </w:p>
    <w:p>
      <w:r>
        <w:rPr>
          <w:b/>
        </w:rPr>
        <w:t xml:space="preserve">Endpoint: </w:t>
      </w:r>
      <w:r>
        <w:rPr>
          <w:rFonts w:ascii="Courier New" w:hAnsi="Courier New"/>
          <w:sz w:val="18"/>
        </w:rPr>
        <w:t>/api/v2/branches/create</w:t>
      </w:r>
    </w:p>
    <w:p>
      <w:pPr>
        <w:pStyle w:val="Heading3"/>
      </w:pPr>
      <w:r>
        <w:t>Prerequisites</w:t>
      </w:r>
    </w:p>
    <w:p>
      <w:pPr>
        <w:pStyle w:val="ListBullet"/>
      </w:pPr>
      <w:r>
        <w:t>You must have access to the organization where the branch will be created.</w:t>
      </w:r>
    </w:p>
    <w:p>
      <w:pPr>
        <w:pStyle w:val="Heading3"/>
      </w:pPr>
      <w:r>
        <w:t>Method</w:t>
      </w:r>
    </w:p>
    <w:p>
      <w:r>
        <w:t>POST</w:t>
      </w:r>
    </w:p>
    <w:p>
      <w:pPr>
        <w:pStyle w:val="Heading3"/>
      </w:pPr>
      <w:r>
        <w:t>URL</w:t>
      </w:r>
    </w:p>
    <w:p>
      <w:r>
        <w:t>https://api.phantombuster.com/api/v2/branches/create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Creates a new branch.</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branch to create. Must match pattern ^[\w-]{1,50}$.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"br_1234567890",</w:t>
        <w:br/>
        <w:t xml:space="preserve"> "name": "my-branch-1"</w:t>
        <w:br/>
        <w:t>}</w:t>
      </w:r>
    </w:p>
    <w:p>
      <w:pPr>
        <w:pStyle w:val="Heading3"/>
      </w:pPr>
      <w:r>
        <w:t>Error Response (400 Client Error)</w:t>
      </w:r>
    </w:p>
    <w:p>
      <w:r>
        <w:t>A branch already exists with the provided name.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Branch ID.</w:t>
            </w:r>
          </w:p>
        </w:tc>
      </w:tr>
      <w:tr>
        <w:tc>
          <w:tcPr>
            <w:tcW w:type="dxa" w:w="2880"/>
          </w:tcPr>
          <w:p>
            <w:r>
              <w:t>name</w:t>
            </w:r>
          </w:p>
        </w:tc>
        <w:tc>
          <w:tcPr>
            <w:tcW w:type="dxa" w:w="2880"/>
          </w:tcPr>
          <w:p>
            <w:r>
              <w:t>string</w:t>
            </w:r>
          </w:p>
        </w:tc>
        <w:tc>
          <w:tcPr>
            <w:tcW w:type="dxa" w:w="2880"/>
          </w:tcPr>
          <w:p>
            <w:r>
              <w:t>Branch name. Must match pattern ^[\w-]{1,50}$.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'https://api.phantombuster.com/api/v2/branches/create' \</w:t>
        <w:br/>
        <w:t xml:space="preserve"> --header 'Accept: application/json' \</w:t>
        <w:br/>
        <w:t xml:space="preserve"> --header 'Content-Type: application/json' \</w:t>
        <w:br/>
        <w:t xml:space="preserve"> --header 'X-Phantombuster-Org: org_1234567890' \</w:t>
        <w:br/>
        <w:t xml:space="preserve"> --data '{</w:t>
        <w:br/>
        <w:t xml:space="preserve"> "name": "my-branch-1"</w:t>
        <w:br/>
        <w:t xml:space="preserve">  }'</w:t>
      </w:r>
    </w:p>
    <w:p>
      <w:pPr>
        <w:pStyle w:val="Heading3"/>
      </w:pPr>
      <w:r>
        <w:t>Example Usage</w:t>
      </w:r>
    </w:p>
    <w:p>
      <w:pPr>
        <w:pStyle w:val="Heading3"/>
      </w:pPr>
      <w:r>
        <w:t>Example 1: Create a branch</w:t>
      </w:r>
    </w:p>
    <w:p>
      <w:r>
        <w:rPr>
          <w:b/>
          <w:color w:val="666666"/>
          <w:sz w:val="16"/>
        </w:rPr>
        <w:t>[bash]</w:t>
      </w:r>
    </w:p>
    <w:p>
      <w:pPr>
        <w:shd w:fill="F2F2F2" w:val="clear"/>
      </w:pPr>
      <w:r>
        <w:rPr>
          <w:rFonts w:ascii="Courier New" w:hAnsi="Courier New"/>
          <w:sz w:val="17"/>
        </w:rPr>
        <w:t>curl -X POST 'https://api.phantombuster.com/api/v2/branches/create' \</w:t>
        <w:br/>
        <w:t xml:space="preserve"> -H 'Accept: application/json' \</w:t>
        <w:br/>
        <w:t xml:space="preserve"> -H 'Content-Type: application/json' \</w:t>
        <w:br/>
        <w:t xml:space="preserve"> -H 'X-Phantombuster-Org: org_1234567890' \</w:t>
        <w:br/>
        <w:t xml:space="preserve"> -d '{"name":"feature-abc"}'</w:t>
      </w:r>
    </w:p>
    <w:p>
      <w:pPr>
        <w:pStyle w:val="Heading3"/>
      </w:pPr>
      <w:r>
        <w:t>Example 2: Create another branch name variant</w:t>
      </w:r>
    </w:p>
    <w:p>
      <w:r>
        <w:rPr>
          <w:b/>
          <w:color w:val="666666"/>
          <w:sz w:val="16"/>
        </w:rPr>
        <w:t>[bash]</w:t>
      </w:r>
    </w:p>
    <w:p>
      <w:pPr>
        <w:shd w:fill="F2F2F2" w:val="clear"/>
      </w:pPr>
      <w:r>
        <w:rPr>
          <w:rFonts w:ascii="Courier New" w:hAnsi="Courier New"/>
          <w:sz w:val="17"/>
        </w:rPr>
        <w:t>curl -X POST 'https://api.phantombuster.com/api/v2/branches/create' \</w:t>
        <w:br/>
        <w:t xml:space="preserve"> -H 'Accept: application/json' \</w:t>
        <w:br/>
        <w:t xml:space="preserve"> -H 'Content-Type: application/json' \</w:t>
        <w:br/>
        <w:t xml:space="preserve"> -H 'X-Phantombuster-Org: org_1234567890' \</w:t>
        <w:br/>
        <w:t xml:space="preserve"> -d '{"name":"release_2026-03"}'</w:t>
      </w:r>
    </w:p>
    <w:p>
      <w:pPr>
        <w:pStyle w:val="Heading3"/>
      </w:pPr>
      <w:r>
        <w:t>Notes</w:t>
      </w:r>
    </w:p>
    <w:p>
      <w:pPr>
        <w:pStyle w:val="ListBullet"/>
      </w:pPr>
      <w:r>
        <w:t>Header X-Phantombuster-Org is the ID of the org performing the operation, and is not necessary when using a third party key.</w:t>
      </w:r>
    </w:p>
    <w:p>
      <w:pPr>
        <w:pStyle w:val="ListBullet"/>
      </w:pPr>
      <w:r>
        <w:t>Request body must be JSON (application/json).</w:t>
      </w:r>
    </w:p>
    <w:p>
      <w:pPr>
        <w:pStyle w:val="ListBullet"/>
      </w:pPr>
      <w:r>
        <w:t>Branch name must be 1–50 characters and only include word characters ([A-Za-z0-9_]), hyphen (-), per the pattern ^[\w-]{1,50}$.</w:t>
      </w:r>
    </w:p>
    <w:p>
      <w:pPr>
        <w:pStyle w:val="Heading3"/>
      </w:pPr>
      <w:r>
        <w:t>Error Handling</w:t>
      </w:r>
    </w:p>
    <w:p>
      <w:pPr>
        <w:pStyle w:val="ListBullet"/>
      </w:pPr>
      <w:r>
        <w:t>200 OK: New branch created successfully.</w:t>
      </w:r>
    </w:p>
    <w:p>
      <w:pPr>
        <w:pStyle w:val="ListBullet"/>
      </w:pPr>
      <w:r>
        <w:t>400 Client Error: A branch already exists with the provided name.</w:t>
      </w:r>
    </w:p>
    <w:p>
      <w:pPr>
        <w:pStyle w:val="Heading3"/>
      </w:pPr>
      <w:r>
        <w:t>Related branches actions</w:t>
      </w:r>
    </w:p>
    <w:p>
      <w:pPr>
        <w:pStyle w:val="ListBullet"/>
      </w:pPr>
      <w:r>
        <w:t>[POST] Delete a Branch — /api/v2/branches/delete</w:t>
      </w:r>
    </w:p>
    <w:p>
      <w:pPr>
        <w:pStyle w:val="ListBullet"/>
      </w:pPr>
      <w:r>
        <w:t>[GET] List an Organization’s Branches — /api/v2/branches/fetch-all</w:t>
      </w:r>
    </w:p>
    <w:p>
      <w:pPr>
        <w:pStyle w:val="ListBullet"/>
      </w:pPr>
      <w:r>
        <w:t>[POST] Release a Script Branch — /api/v2/branches/release</w:t>
      </w:r>
    </w:p>
    <w:p>
      <w:r>
        <w:br w:type="page"/>
      </w:r>
    </w:p>
    <w:p>
      <w:pPr>
        <w:pStyle w:val="Heading2"/>
      </w:pPr>
      <w:r>
        <w:t>44. [GET] List an Organization’s Agent Groups (Current User)</w:t>
      </w:r>
    </w:p>
    <w:p>
      <w:r>
        <w:rPr>
          <w:b/>
        </w:rPr>
        <w:t xml:space="preserve">Endpoint: </w:t>
      </w:r>
      <w:r>
        <w:rPr>
          <w:rFonts w:ascii="Courier New" w:hAnsi="Courier New"/>
          <w:sz w:val="18"/>
        </w:rPr>
        <w:t>/api/v2/orgs/fetch-agent-groups</w:t>
      </w:r>
    </w:p>
    <w:p>
      <w:pPr>
        <w:pStyle w:val="Heading3"/>
      </w:pPr>
      <w:r>
        <w:t>Prerequisites</w:t>
      </w:r>
    </w:p>
    <w:p>
      <w:pPr>
        <w:pStyle w:val="ListBullet"/>
      </w:pPr>
      <w:r>
        <w:t>Access to the current user’s organization in Phantombuster</w:t>
      </w:r>
    </w:p>
    <w:p>
      <w:pPr>
        <w:pStyle w:val="Heading3"/>
      </w:pPr>
      <w:r>
        <w:t>Method</w:t>
      </w:r>
    </w:p>
    <w:p>
      <w:r>
        <w:t>GET</w:t>
      </w:r>
    </w:p>
    <w:p>
      <w:pPr>
        <w:pStyle w:val="Heading3"/>
      </w:pPr>
      <w:r>
        <w:t>URL</w:t>
      </w:r>
    </w:p>
    <w:p>
      <w:r>
        <w:t>https://api.phantombuster.com/api/v2/orgs/fetch-agent-groups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the agent groups (and their order) for the current user’s organization.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organization performing the operation. Not necessary when using a third-party key.</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w:t>
        <w:br/>
        <w:t xml:space="preserve"> {</w:t>
        <w:br/>
        <w:t xml:space="preserve"> "id": "ag_1234567890",</w:t>
        <w:br/>
        <w:t xml:space="preserve"> "name": "Default group",</w:t>
        <w:br/>
        <w:t xml:space="preserve"> "agents": ["12345", "67890"]</w:t>
        <w:br/>
        <w:t xml:space="preserve"> }</w:t>
        <w:br/>
        <w:t>]</w:t>
      </w:r>
    </w:p>
    <w:p>
      <w:pPr>
        <w:pStyle w:val="Heading3"/>
      </w:pPr>
      <w:r>
        <w:t>Error Responses</w:t>
      </w:r>
    </w:p>
    <w:p>
      <w:r>
        <w:t>No error responses were provided in the scraped content.</w:t>
      </w:r>
    </w:p>
    <w:p>
      <w:pPr>
        <w:pStyle w:val="Heading3"/>
      </w:pPr>
      <w:r>
        <w:t>Response Fields</w:t>
      </w:r>
    </w:p>
    <w:p>
      <w:r>
        <w:t>The response is an array of either strings or objects.</w:t>
      </w:r>
    </w:p>
    <w:p>
      <w:pPr>
        <w:pStyle w:val="Heading3"/>
      </w:pPr>
      <w:r>
        <w:t>When the item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group ID.</w:t>
            </w:r>
          </w:p>
        </w:tc>
      </w:tr>
      <w:tr>
        <w:tc>
          <w:tcPr>
            <w:tcW w:type="dxa" w:w="2880"/>
          </w:tcPr>
          <w:p>
            <w:r>
              <w:t>name</w:t>
            </w:r>
          </w:p>
        </w:tc>
        <w:tc>
          <w:tcPr>
            <w:tcW w:type="dxa" w:w="2880"/>
          </w:tcPr>
          <w:p>
            <w:r>
              <w:t>string</w:t>
            </w:r>
          </w:p>
        </w:tc>
        <w:tc>
          <w:tcPr>
            <w:tcW w:type="dxa" w:w="2880"/>
          </w:tcPr>
          <w:p>
            <w:r>
              <w:t>Agent group name. Maximum length: 100 characters.</w:t>
            </w:r>
          </w:p>
        </w:tc>
      </w:tr>
      <w:tr>
        <w:tc>
          <w:tcPr>
            <w:tcW w:type="dxa" w:w="2880"/>
          </w:tcPr>
          <w:p>
            <w:r>
              <w:t>agents</w:t>
            </w:r>
          </w:p>
        </w:tc>
        <w:tc>
          <w:tcPr>
            <w:tcW w:type="dxa" w:w="2880"/>
          </w:tcPr>
          <w:p>
            <w:r>
              <w:t>string[]</w:t>
            </w:r>
          </w:p>
        </w:tc>
        <w:tc>
          <w:tcPr>
            <w:tcW w:type="dxa" w:w="2880"/>
          </w:tcPr>
          <w:p>
            <w:r>
              <w:t>List of agent identifiers belonging to the group.</w:t>
            </w:r>
          </w:p>
        </w:tc>
      </w:tr>
    </w:tbl>
    <w:p/>
    <w:p>
      <w:pPr>
        <w:pStyle w:val="Heading3"/>
      </w:pPr>
      <w:r>
        <w:t>When the item is a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string</w:t>
            </w:r>
          </w:p>
        </w:tc>
        <w:tc>
          <w:tcPr>
            <w:tcW w:type="dxa" w:w="2880"/>
          </w:tcPr>
          <w:p>
            <w:r>
              <w:t>A string item returned by the API (exact meaning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'https://api.phantombuster.com/api/v2/orgs/fetch-agent-groups' \</w:t>
        <w:br/>
        <w:t xml:space="preserve"> --header 'Accept: application/json' \</w:t>
        <w:br/>
        <w:t xml:space="preserve"> --header 'X-Phantombuster-Org: org_1234567890'</w:t>
      </w:r>
    </w:p>
    <w:p>
      <w:pPr>
        <w:pStyle w:val="Heading3"/>
      </w:pPr>
      <w:r>
        <w:t>Notes</w:t>
      </w:r>
    </w:p>
    <w:p>
      <w:pPr>
        <w:pStyle w:val="ListBullet"/>
      </w:pPr>
      <w:r>
        <w:t>The endpoint returns the agent groups and their order for the organization.</w:t>
      </w:r>
    </w:p>
    <w:p>
      <w:pPr>
        <w:pStyle w:val="ListBullet"/>
      </w:pPr>
      <w:r>
        <w:t>X-Phantombuster-Org is optional per the documentation (especially when using a third-party key).</w:t>
      </w:r>
    </w:p>
    <w:p>
      <w:r>
        <w:br w:type="page"/>
      </w:r>
    </w:p>
    <w:p>
      <w:pPr>
        <w:pStyle w:val="Heading2"/>
      </w:pPr>
      <w:r>
        <w:t>45. [GET] Attach to a Container (Stream Output)</w:t>
      </w:r>
    </w:p>
    <w:p>
      <w:r>
        <w:rPr>
          <w:b/>
        </w:rPr>
        <w:t xml:space="preserve">Endpoint: </w:t>
      </w:r>
      <w:r>
        <w:rPr>
          <w:rFonts w:ascii="Courier New" w:hAnsi="Courier New"/>
          <w:sz w:val="18"/>
        </w:rPr>
        <w:t>/api/v2/containers/attach</w:t>
      </w:r>
    </w:p>
    <w:p>
      <w:pPr>
        <w:pStyle w:val="Heading3"/>
      </w:pPr>
      <w:r>
        <w:t>Prerequisites</w:t>
      </w:r>
    </w:p>
    <w:p>
      <w:pPr>
        <w:pStyle w:val="ListBullet"/>
      </w:pPr>
      <w:r>
        <w:t>A running container id to attach to</w:t>
      </w:r>
    </w:p>
    <w:p>
      <w:pPr>
        <w:pStyle w:val="ListBullet"/>
      </w:pPr>
      <w:r>
        <w:t>Access to the relevant organization if using an org-scoped setup (org header may be required depending on your key type)</w:t>
      </w:r>
    </w:p>
    <w:p>
      <w:pPr>
        <w:pStyle w:val="Heading3"/>
      </w:pPr>
      <w:r>
        <w:t>Method</w:t>
      </w:r>
    </w:p>
    <w:p>
      <w:r>
        <w:t>GET</w:t>
      </w:r>
    </w:p>
    <w:p>
      <w:pPr>
        <w:pStyle w:val="Heading3"/>
      </w:pPr>
      <w:r>
        <w:t>URL</w:t>
      </w:r>
    </w:p>
    <w:p>
      <w:r>
        <w:t>https://api.phantombuster.com/api/v2/containers/attach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Attaches to a running container and streams its output in real-time.</w:t>
      </w:r>
    </w:p>
    <w:p>
      <w:pPr>
        <w:pStyle w:val="Heading3"/>
      </w:pPr>
      <w:r>
        <w:t>Enforcement Rules</w:t>
      </w:r>
    </w:p>
    <w:p>
      <w:pPr>
        <w:pStyle w:val="ListBullet"/>
      </w:pPr>
      <w:r>
        <w:t>The 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/api/v2/containers/attach?id=ctn_123456789</w:t>
      </w:r>
    </w:p>
    <w:p>
      <w:pPr>
        <w:pStyle w:val="Heading3"/>
      </w:pPr>
      <w:r>
        <w:t>Invalid Examples</w:t>
      </w:r>
    </w:p>
    <w:p>
      <w:r>
        <w:rPr>
          <w:b/>
          <w:color w:val="666666"/>
          <w:sz w:val="16"/>
        </w:rPr>
        <w:t>[http]</w:t>
      </w:r>
    </w:p>
    <w:p>
      <w:pPr>
        <w:shd w:fill="F2F2F2" w:val="clear"/>
      </w:pPr>
      <w:r>
        <w:rPr>
          <w:rFonts w:ascii="Courier New" w:hAnsi="Courier New"/>
          <w:sz w:val="17"/>
        </w:rPr>
        <w:t>/api/v2/containers/attach</w:t>
        <w:br/>
        <w:t>/api/v2/containers/attach?id=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container to attach to.</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that is performing the operation (not necessary when using a third party key).</w:t>
            </w:r>
          </w:p>
        </w:tc>
      </w:tr>
    </w:tbl>
    <w:p/>
    <w:p>
      <w:pPr>
        <w:pStyle w:val="Heading3"/>
      </w:pPr>
      <w:r>
        <w:t>Response</w:t>
      </w:r>
    </w:p>
    <w:p>
      <w:pPr>
        <w:pStyle w:val="Heading3"/>
      </w:pPr>
      <w:r>
        <w:t>Success Response (200 OK)</w:t>
      </w:r>
    </w:p>
    <w:p>
      <w:r>
        <w:t>Returns a stream of container output (real-time).</w:t>
      </w:r>
    </w:p>
    <w:p>
      <w:pPr>
        <w:pStyle w:val="Heading3"/>
      </w:pPr>
      <w:r>
        <w:t>Error Response (404 Not Found)</w:t>
      </w:r>
    </w:p>
    <w:p>
      <w:r>
        <w:t>No container exists with the provided id.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'https://api.phantombuster.com/api/v2/containers/attach?id=ctn_123456789' \</w:t>
        <w:br/>
        <w:t xml:space="preserve"> --header 'Accept: application/json' \</w:t>
        <w:br/>
        <w:t xml:space="preserve"> --header 'X-Phantombuster-Org: org_123456789'</w:t>
      </w:r>
    </w:p>
    <w:p>
      <w:pPr>
        <w:pStyle w:val="Heading3"/>
      </w:pPr>
      <w:r>
        <w:t>Example Usage</w:t>
      </w:r>
    </w:p>
    <w:p>
      <w:pPr>
        <w:pStyle w:val="Heading3"/>
      </w:pPr>
      <w:r>
        <w:t>Example 1: Attach to a container (with org header)</w:t>
      </w:r>
    </w:p>
    <w:p>
      <w:r>
        <w:rPr>
          <w:b/>
          <w:color w:val="666666"/>
          <w:sz w:val="16"/>
        </w:rPr>
        <w:t>[bash]</w:t>
      </w:r>
    </w:p>
    <w:p>
      <w:pPr>
        <w:shd w:fill="F2F2F2" w:val="clear"/>
      </w:pPr>
      <w:r>
        <w:rPr>
          <w:rFonts w:ascii="Courier New" w:hAnsi="Courier New"/>
          <w:sz w:val="17"/>
        </w:rPr>
        <w:t>curl -i 'https://api.phantombuster.com/api/v2/containers/attach?id=ctn_123456789' \</w:t>
        <w:br/>
        <w:t xml:space="preserve"> -H 'Accept: application/json' \</w:t>
        <w:br/>
        <w:t xml:space="preserve"> -H 'X-Phantombuster-Org: org_123456789'</w:t>
      </w:r>
    </w:p>
    <w:p>
      <w:pPr>
        <w:pStyle w:val="Heading3"/>
      </w:pPr>
      <w:r>
        <w:t>Example 2: Attach to a container (without org header)</w:t>
      </w:r>
    </w:p>
    <w:p>
      <w:r>
        <w:rPr>
          <w:b/>
          <w:color w:val="666666"/>
          <w:sz w:val="16"/>
        </w:rPr>
        <w:t>[bash]</w:t>
      </w:r>
    </w:p>
    <w:p>
      <w:pPr>
        <w:shd w:fill="F2F2F2" w:val="clear"/>
      </w:pPr>
      <w:r>
        <w:rPr>
          <w:rFonts w:ascii="Courier New" w:hAnsi="Courier New"/>
          <w:sz w:val="17"/>
        </w:rPr>
        <w:t>curl -i 'https://api.phantombuster.com/api/v2/containers/attach?id=ctn_123456789' \</w:t>
        <w:br/>
        <w:t xml:space="preserve"> -H 'Accept: application/json'</w:t>
      </w:r>
    </w:p>
    <w:p>
      <w:pPr>
        <w:pStyle w:val="Heading3"/>
      </w:pPr>
      <w:r>
        <w:t>Behavior</w:t>
      </w:r>
    </w:p>
    <w:p>
      <w:pPr>
        <w:pStyle w:val="ListBullet"/>
      </w:pPr>
      <w:r>
        <w:t>Validates that the id query parameter is provided.</w:t>
      </w:r>
    </w:p>
    <w:p>
      <w:pPr>
        <w:pStyle w:val="ListBullet"/>
      </w:pPr>
      <w:r>
        <w:t>Attaches to the specified running container.</w:t>
      </w:r>
    </w:p>
    <w:p>
      <w:pPr>
        <w:pStyle w:val="ListBullet"/>
      </w:pPr>
      <w:r>
        <w:t>Streams container output back to the client in real-time.</w:t>
      </w:r>
    </w:p>
    <w:p>
      <w:pPr>
        <w:pStyle w:val="Heading3"/>
      </w:pPr>
      <w:r>
        <w:t>Notes</w:t>
      </w:r>
    </w:p>
    <w:p>
      <w:pPr>
        <w:pStyle w:val="ListBullet"/>
      </w:pPr>
      <w:r>
        <w:t>The response is documented as a stream of container output (not a standard JSON payload).</w:t>
      </w:r>
    </w:p>
    <w:p>
      <w:pPr>
        <w:pStyle w:val="ListBullet"/>
      </w:pPr>
      <w:r>
        <w:t>X-Phantombuster-Org is not required when using a third party key.</w:t>
      </w:r>
    </w:p>
    <w:p>
      <w:pPr>
        <w:pStyle w:val="Heading3"/>
      </w:pPr>
      <w:r>
        <w:t>Error Handling</w:t>
      </w:r>
    </w:p>
    <w:p>
      <w:pPr>
        <w:pStyle w:val="ListBullet"/>
      </w:pPr>
      <w:r>
        <w:t>404 Not Found: No container exists with the provided id.</w:t>
      </w:r>
    </w:p>
    <w:p>
      <w:pPr>
        <w:pStyle w:val="Heading3"/>
      </w:pPr>
      <w:r>
        <w:t>Related containers actions</w:t>
      </w:r>
    </w:p>
    <w:p>
      <w:pPr>
        <w:pStyle w:val="ListBullet"/>
      </w:pPr>
      <w:r>
        <w:t>[GET] Get a Container’s Result Object — /api/v2/containers/fetch-result-object</w:t>
      </w:r>
    </w:p>
    <w:p>
      <w:pPr>
        <w:pStyle w:val="ListBullet"/>
      </w:pPr>
      <w:r>
        <w:t>[GET] Fetch a Container by ID — /api/v2/containers/fetch</w:t>
      </w:r>
    </w:p>
    <w:p>
      <w:pPr>
        <w:pStyle w:val="ListBullet"/>
      </w:pPr>
      <w:r>
        <w:t>[GET] Get a Container’s Output — /api/v2/containers/fetch-output</w:t>
      </w:r>
    </w:p>
    <w:p>
      <w:pPr>
        <w:pStyle w:val="ListBullet"/>
      </w:pPr>
      <w:r>
        <w:t>[GET] List an Agent's Containers — /api/v2/containers/fetch-all</w:t>
      </w:r>
    </w:p>
    <w:p>
      <w:r>
        <w:br w:type="page"/>
      </w:r>
    </w:p>
    <w:p>
      <w:pPr>
        <w:pStyle w:val="Heading2"/>
      </w:pPr>
      <w:r>
        <w:t>46. [GET] Export an Organization’s Container Usage (CSV)</w:t>
      </w:r>
    </w:p>
    <w:p>
      <w:r>
        <w:rPr>
          <w:b/>
        </w:rPr>
        <w:t xml:space="preserve">Endpoint: </w:t>
      </w:r>
      <w:r>
        <w:rPr>
          <w:rFonts w:ascii="Courier New" w:hAnsi="Courier New"/>
          <w:sz w:val="18"/>
        </w:rPr>
        <w:t>/api/v2/orgs/export-container-usage</w:t>
      </w:r>
    </w:p>
    <w:p>
      <w:pPr>
        <w:pStyle w:val="Heading3"/>
      </w:pPr>
      <w:r>
        <w:t>Prerequisites</w:t>
      </w:r>
    </w:p>
    <w:p>
      <w:pPr>
        <w:pStyle w:val="ListBullet"/>
      </w:pPr>
      <w:r>
        <w:t>Access to an organization whose container usage you are allowed to export</w:t>
      </w:r>
    </w:p>
    <w:p>
      <w:pPr>
        <w:pStyle w:val="ListBullet"/>
      </w:pPr>
      <w:r>
        <w:t>If applicable, know the organization ID to send via the X-Phantombuster-Org header</w:t>
      </w:r>
    </w:p>
    <w:p>
      <w:pPr>
        <w:pStyle w:val="Heading3"/>
      </w:pPr>
      <w:r>
        <w:t>Method</w:t>
      </w:r>
    </w:p>
    <w:p>
      <w:r>
        <w:t>GET</w:t>
      </w:r>
    </w:p>
    <w:p>
      <w:pPr>
        <w:pStyle w:val="Heading3"/>
      </w:pPr>
      <w:r>
        <w:t>URL</w:t>
      </w:r>
    </w:p>
    <w:p>
      <w:r>
        <w:t>https://api.phantombuster.com/api/v2/orgs/export-container-usage</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 xml:space="preserve"> "X-Phantombuster-Org": "org_1234567890"</w:t>
        <w:br/>
        <w:t>}</w:t>
      </w:r>
    </w:p>
    <w:p>
      <w:pPr>
        <w:pStyle w:val="Heading3"/>
      </w:pPr>
      <w:r>
        <w:t>Description</w:t>
      </w:r>
    </w:p>
    <w:p>
      <w:r>
        <w:t>Gets a CSV file containing container usage information for the current user’s organization.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days query parameter is required and must be provided on every request.</w:t>
      </w:r>
    </w:p>
    <w:p>
      <w:pPr>
        <w:pStyle w:val="ListBullet"/>
      </w:pPr>
      <w:r>
        <w:t>If you send X-Phantombuster-Org, it must be a non-empty string (organization ID). It is not necessary when using a third-party key.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string</w:t>
            </w:r>
          </w:p>
        </w:tc>
        <w:tc>
          <w:tcPr>
            <w:tcW w:type="dxa" w:w="2880"/>
          </w:tcPr>
          <w:p>
            <w:r>
              <w:t>How many days of data to export. The number of days should not exceed 6 months.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If set, the data will only be exported for this agent.</w:t>
            </w:r>
          </w:p>
        </w:tc>
      </w:tr>
    </w:tbl>
    <w:p/>
    <w:p>
      <w:pPr>
        <w:pStyle w:val="Heading3"/>
      </w:pPr>
      <w:r>
        <w:t>Response</w:t>
      </w:r>
    </w:p>
    <w:p>
      <w:pPr>
        <w:pStyle w:val="Heading3"/>
      </w:pPr>
      <w:r>
        <w:t>Success Response (200 OK)</w:t>
      </w:r>
    </w:p>
    <w:p>
      <w:r>
        <w:t>Returns a CSV file (text/csv).</w:t>
      </w:r>
    </w:p>
    <w:p>
      <w:r>
        <w:rPr>
          <w:b/>
        </w:rPr>
        <w:t>Note: No JSON response body was provided in the source documentation.</w:t>
      </w:r>
    </w:p>
    <w:p>
      <w:pPr>
        <w:pStyle w:val="Heading3"/>
      </w:pPr>
      <w:r>
        <w:t>Sample Request</w:t>
      </w:r>
    </w:p>
    <w:p>
      <w:r>
        <w:rPr>
          <w:b/>
          <w:color w:val="666666"/>
          <w:sz w:val="16"/>
        </w:rPr>
        <w:t>[bash]</w:t>
      </w:r>
    </w:p>
    <w:p>
      <w:pPr>
        <w:shd w:fill="F2F2F2" w:val="clear"/>
      </w:pPr>
      <w:r>
        <w:rPr>
          <w:rFonts w:ascii="Courier New" w:hAnsi="Courier New"/>
          <w:sz w:val="17"/>
        </w:rPr>
        <w:t>curl -i --location 'https://api.phantombuster.com/api/v2/orgs/export-container-usage?days=30' \</w:t>
        <w:br/>
        <w:t xml:space="preserve"> --header 'Accept: text/csv' \</w:t>
        <w:br/>
        <w:t xml:space="preserve"> --header 'X-Phantombuster-Org: org_1234567890'</w:t>
      </w:r>
    </w:p>
    <w:p>
      <w:pPr>
        <w:pStyle w:val="Heading3"/>
      </w:pPr>
      <w:r>
        <w:t>Example Usage</w:t>
      </w:r>
    </w:p>
    <w:p>
      <w:pPr>
        <w:pStyle w:val="Heading3"/>
      </w:pPr>
      <w:r>
        <w:t>Example 1: Export last 30 days for the org</w:t>
      </w:r>
    </w:p>
    <w:p>
      <w:r>
        <w:rPr>
          <w:b/>
          <w:color w:val="666666"/>
          <w:sz w:val="16"/>
        </w:rPr>
        <w:t>[bash]</w:t>
      </w:r>
    </w:p>
    <w:p>
      <w:pPr>
        <w:shd w:fill="F2F2F2" w:val="clear"/>
      </w:pPr>
      <w:r>
        <w:rPr>
          <w:rFonts w:ascii="Courier New" w:hAnsi="Courier New"/>
          <w:sz w:val="17"/>
        </w:rPr>
        <w:t>curl -L 'https://api.phantombuster.com/api/v2/orgs/export-container-usage?days=30' \</w:t>
        <w:br/>
        <w:t xml:space="preserve"> -H 'Accept: text/csv' \</w:t>
        <w:br/>
        <w:t xml:space="preserve"> -H 'X-Phantombuster-Org: org_1234567890'</w:t>
      </w:r>
    </w:p>
    <w:p>
      <w:pPr>
        <w:pStyle w:val="Heading3"/>
      </w:pPr>
      <w:r>
        <w:t>Example 2: Export last 7 days for a specific agent</w:t>
      </w:r>
    </w:p>
    <w:p>
      <w:r>
        <w:rPr>
          <w:b/>
          <w:color w:val="666666"/>
          <w:sz w:val="16"/>
        </w:rPr>
        <w:t>[bash]</w:t>
      </w:r>
    </w:p>
    <w:p>
      <w:pPr>
        <w:shd w:fill="F2F2F2" w:val="clear"/>
      </w:pPr>
      <w:r>
        <w:rPr>
          <w:rFonts w:ascii="Courier New" w:hAnsi="Courier New"/>
          <w:sz w:val="17"/>
        </w:rPr>
        <w:t>curl -L 'https://api.phantombuster.com/api/v2/orgs/export-container-usage?days=7&amp;agentId=agent_abcdef123456' \</w:t>
        <w:br/>
        <w:t xml:space="preserve"> -H 'Accept: text/csv' \</w:t>
        <w:br/>
        <w:t xml:space="preserve"> -H 'X-Phantombuster-Org: org_1234567890'</w:t>
      </w:r>
    </w:p>
    <w:p>
      <w:pPr>
        <w:pStyle w:val="Heading3"/>
      </w:pPr>
      <w:r>
        <w:t>Notes</w:t>
      </w:r>
    </w:p>
    <w:p>
      <w:pPr>
        <w:pStyle w:val="ListBullet"/>
      </w:pPr>
      <w:r>
        <w:t>The response is a CSV file, not JSON.</w:t>
      </w:r>
    </w:p>
    <w:p>
      <w:pPr>
        <w:pStyle w:val="ListBullet"/>
      </w:pPr>
      <w:r>
        <w:t>The X-Phantombuster-Org header is described as not necessary when using a third-party key.</w:t>
      </w:r>
    </w:p>
    <w:p>
      <w:pPr>
        <w:pStyle w:val="Heading3"/>
      </w:pPr>
      <w:r>
        <w:t>Related orgs actions</w:t>
      </w:r>
    </w:p>
    <w:p>
      <w:pPr>
        <w:pStyle w:val="ListBullet"/>
      </w:pPr>
      <w:r>
        <w:t>[POST] Update an Organization’s Agent Groups — /api/v2/orgs/save-agent-groups</w:t>
      </w:r>
    </w:p>
    <w:p>
      <w:pPr>
        <w:pStyle w:val="ListBullet"/>
      </w:pPr>
      <w:r>
        <w:t>[GET] Get an Organization’s CRM Requested Resources — /api/v2/orgs/fetch-crm-resources</w:t>
      </w:r>
    </w:p>
    <w:p>
      <w:pPr>
        <w:pStyle w:val="ListBullet"/>
      </w:pPr>
      <w:r>
        <w:t>[GET] Fetch an Organization’s CRM Access — /api/v2/orgs/fetch-crm-access</w:t>
      </w:r>
    </w:p>
    <w:p>
      <w:pPr>
        <w:pStyle w:val="ListBullet"/>
      </w:pPr>
      <w:r>
        <w:t>[GET] List an Organization’s Running Containers — /api/v2/orgs/fetch-running-containers</w:t>
      </w:r>
    </w:p>
    <w:p>
      <w:pPr>
        <w:pStyle w:val="ListBullet"/>
      </w:pPr>
      <w:r>
        <w:t>[POST] Save a CRM Contact for an Organization — /api/v2/orgs/save-crm-contact</w:t>
      </w:r>
    </w:p>
    <w:p>
      <w:r>
        <w:br w:type="page"/>
      </w:r>
    </w:p>
    <w:p>
      <w:pPr>
        <w:pStyle w:val="Heading2"/>
      </w:pPr>
      <w:r>
        <w:t>47. [POST] Release a Script Branch</w:t>
      </w:r>
    </w:p>
    <w:p>
      <w:r>
        <w:rPr>
          <w:b/>
        </w:rPr>
        <w:t xml:space="preserve">Endpoint: </w:t>
      </w:r>
      <w:r>
        <w:rPr>
          <w:rFonts w:ascii="Courier New" w:hAnsi="Courier New"/>
          <w:sz w:val="18"/>
        </w:rPr>
        <w:t>/api/v2/branches/release</w:t>
      </w:r>
    </w:p>
    <w:p>
      <w:pPr>
        <w:pStyle w:val="Heading3"/>
      </w:pPr>
      <w:r>
        <w:t>Prerequisites</w:t>
      </w:r>
    </w:p>
    <w:p>
      <w:pPr>
        <w:pStyle w:val="ListBullet"/>
      </w:pPr>
      <w:r>
        <w:t>You must have access to the organization and scripts you are releasing.</w:t>
      </w:r>
    </w:p>
    <w:p>
      <w:pPr>
        <w:pStyle w:val="Heading3"/>
      </w:pPr>
      <w:r>
        <w:t>Method</w:t>
      </w:r>
    </w:p>
    <w:p>
      <w:r>
        <w:t>POST</w:t>
      </w:r>
    </w:p>
    <w:p>
      <w:pPr>
        <w:pStyle w:val="Heading3"/>
      </w:pPr>
      <w:r>
        <w:t>URL</w:t>
      </w:r>
    </w:p>
    <w:p>
      <w:r>
        <w:t>https://api.phantombuster.com/api/v2/branches/release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Releases a script branch by releasing the specified scripts from the given branch name.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branch to release. Pattern: ^[\w-]{1,50}$.</w:t>
            </w:r>
          </w:p>
        </w:tc>
      </w:tr>
      <w:tr>
        <w:tc>
          <w:tcPr>
            <w:tcW w:type="dxa" w:w="2880"/>
          </w:tcPr>
          <w:p>
            <w:r>
              <w:t>scriptIds</w:t>
            </w:r>
          </w:p>
        </w:tc>
        <w:tc>
          <w:tcPr>
            <w:tcW w:type="dxa" w:w="2880"/>
          </w:tcPr>
          <w:p>
            <w:r>
              <w:t>string[]</w:t>
            </w:r>
          </w:p>
        </w:tc>
        <w:tc>
          <w:tcPr>
            <w:tcW w:type="dxa" w:w="2880"/>
          </w:tcPr>
          <w:p>
            <w:r>
              <w:t>IDs of the scripts to release.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"Branch released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 script specified or no such branch."</w:t>
        <w:br/>
        <w:t>}</w:t>
      </w:r>
    </w:p>
    <w:p>
      <w:pPr>
        <w:pStyle w:val="Heading3"/>
      </w:pPr>
      <w:r>
        <w:t>Error Response (412 Client Error)</w:t>
      </w:r>
    </w:p>
    <w:p>
      <w:r>
        <w:rPr>
          <w:b/>
          <w:color w:val="666666"/>
          <w:sz w:val="16"/>
        </w:rPr>
        <w:t>[json]</w:t>
      </w:r>
    </w:p>
    <w:p>
      <w:pPr>
        <w:shd w:fill="F2F2F2" w:val="clear"/>
      </w:pPr>
      <w:r>
        <w:rPr>
          <w:rFonts w:ascii="Courier New" w:hAnsi="Courier New"/>
          <w:sz w:val="17"/>
        </w:rPr>
        <w:t>{</w:t>
        <w:br/>
        <w:t xml:space="preserve"> "message": "None of the scripts exist in the specified branch."</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'https://api.phantombuster.com/api/v2/branches/release' \</w:t>
        <w:br/>
        <w:t xml:space="preserve"> --header 'Accept: application/json' \</w:t>
        <w:br/>
        <w:t xml:space="preserve"> --header 'Content-Type: application/json' \</w:t>
        <w:br/>
        <w:t xml:space="preserve"> --header 'X-Phantombuster-Org: org_1234567890' \</w:t>
        <w:br/>
        <w:t xml:space="preserve"> --data '{</w:t>
        <w:br/>
        <w:t xml:space="preserve"> "name": "release-1",</w:t>
        <w:br/>
        <w:t xml:space="preserve"> "scriptIds": ["12345", "67890"]</w:t>
        <w:br/>
        <w:t xml:space="preserve">  }'</w:t>
      </w:r>
    </w:p>
    <w:p>
      <w:pPr>
        <w:pStyle w:val="Heading3"/>
      </w:pPr>
      <w:r>
        <w:t>Example Usage</w:t>
      </w:r>
    </w:p>
    <w:p>
      <w:pPr>
        <w:pStyle w:val="Heading3"/>
      </w:pPr>
      <w:r>
        <w:t>Example 1: Release a Branch for Specific Scripts</w:t>
      </w:r>
    </w:p>
    <w:p>
      <w:r>
        <w:rPr>
          <w:b/>
          <w:color w:val="666666"/>
          <w:sz w:val="16"/>
        </w:rPr>
        <w:t>[bash]</w:t>
      </w:r>
    </w:p>
    <w:p>
      <w:pPr>
        <w:shd w:fill="F2F2F2" w:val="clear"/>
      </w:pPr>
      <w:r>
        <w:rPr>
          <w:rFonts w:ascii="Courier New" w:hAnsi="Courier New"/>
          <w:sz w:val="17"/>
        </w:rPr>
        <w:t>curl --location --request POST 'https://api.phantombuster.com/api/v2/branches/release' \</w:t>
        <w:br/>
        <w:t xml:space="preserve"> --header 'Accept: application/json' \</w:t>
        <w:br/>
        <w:t xml:space="preserve"> --header 'Content-Type: application/json' \</w:t>
        <w:br/>
        <w:t xml:space="preserve"> --header 'X-Phantombuster-Org: org_1234567890' \</w:t>
        <w:br/>
        <w:t xml:space="preserve"> --data '{</w:t>
        <w:br/>
        <w:t xml:space="preserve"> "name": "staging",</w:t>
        <w:br/>
        <w:t xml:space="preserve"> "scriptIds": ["scr_1001", "scr_1002"]</w:t>
        <w:br/>
        <w:t xml:space="preserve">  }'</w:t>
      </w:r>
    </w:p>
    <w:p>
      <w:pPr>
        <w:pStyle w:val="Heading3"/>
      </w:pPr>
      <w:r>
        <w:t>Example 2: Release a Branch Without Providing the Org Header (Third-Party Key)</w:t>
      </w:r>
    </w:p>
    <w:p>
      <w:r>
        <w:rPr>
          <w:b/>
          <w:color w:val="666666"/>
          <w:sz w:val="16"/>
        </w:rPr>
        <w:t>[bash]</w:t>
      </w:r>
    </w:p>
    <w:p>
      <w:pPr>
        <w:shd w:fill="F2F2F2" w:val="clear"/>
      </w:pPr>
      <w:r>
        <w:rPr>
          <w:rFonts w:ascii="Courier New" w:hAnsi="Courier New"/>
          <w:sz w:val="17"/>
        </w:rPr>
        <w:t>curl --location --request POST 'https://api.phantombuster.com/api/v2/branches/release' \</w:t>
        <w:br/>
        <w:t xml:space="preserve"> --header 'Accept: application/json' \</w:t>
        <w:br/>
        <w:t xml:space="preserve"> --header 'Content-Type: application/json' \</w:t>
        <w:br/>
        <w:t xml:space="preserve"> --data '{</w:t>
        <w:br/>
        <w:t xml:space="preserve"> "name": "release-2026-03",</w:t>
        <w:br/>
        <w:t xml:space="preserve"> "scriptIds": ["scr_2001"]</w:t>
        <w:br/>
        <w:t xml:space="preserve">  }'</w:t>
      </w:r>
    </w:p>
    <w:p>
      <w:pPr>
        <w:pStyle w:val="Heading3"/>
      </w:pPr>
      <w:r>
        <w:t>Behavior</w:t>
      </w:r>
    </w:p>
    <w:p>
      <w:pPr>
        <w:pStyle w:val="ListBullet"/>
      </w:pPr>
      <w:r>
        <w:t>Validates that at least one scriptIds value is provided and the branch name exists.</w:t>
      </w:r>
    </w:p>
    <w:p>
      <w:pPr>
        <w:pStyle w:val="ListBullet"/>
      </w:pPr>
      <w:r>
        <w:t>Attempts to release the specified scripts from the branch.</w:t>
      </w:r>
    </w:p>
    <w:p>
      <w:pPr>
        <w:pStyle w:val="ListBullet"/>
      </w:pPr>
      <w:r>
        <w:t>Returns success (200) if the branch is released; otherwise returns an error (400 or 412) based on the failure condition.</w:t>
      </w:r>
    </w:p>
    <w:p>
      <w:pPr>
        <w:pStyle w:val="Heading3"/>
      </w:pPr>
      <w:r>
        <w:t>Notes</w:t>
      </w:r>
    </w:p>
    <w:p>
      <w:pPr>
        <w:pStyle w:val="ListBullet"/>
      </w:pPr>
      <w:r>
        <w:t>name must match the pattern ^[\w-]{1,50}$ (1–50 characters; word characters and hyphens).</w:t>
      </w:r>
    </w:p>
    <w:p>
      <w:pPr>
        <w:pStyle w:val="Heading3"/>
      </w:pPr>
      <w:r>
        <w:t>Error Handling</w:t>
      </w:r>
    </w:p>
    <w:p>
      <w:pPr>
        <w:pStyle w:val="ListBullet"/>
      </w:pPr>
      <w:r>
        <w:t>400: No script specified or no such branch.</w:t>
      </w:r>
    </w:p>
    <w:p>
      <w:pPr>
        <w:pStyle w:val="ListBullet"/>
      </w:pPr>
      <w:r>
        <w:t>412: None of the scripts exist in the specified branch.</w:t>
      </w:r>
    </w:p>
    <w:p>
      <w:pPr>
        <w:pStyle w:val="Heading3"/>
      </w:pPr>
      <w:r>
        <w:t>Related branches actions</w:t>
      </w:r>
    </w:p>
    <w:p>
      <w:pPr>
        <w:pStyle w:val="ListBullet"/>
      </w:pPr>
      <w:r>
        <w:t>[POST] Delete a Branch — /api/v2/branches/delete</w:t>
      </w:r>
    </w:p>
    <w:p>
      <w:pPr>
        <w:pStyle w:val="ListBullet"/>
      </w:pPr>
      <w:r>
        <w:t>[GET] List an Organization’s Branches — /api/v2/branches/fetch-all</w:t>
      </w:r>
    </w:p>
    <w:p>
      <w:pPr>
        <w:pStyle w:val="ListBullet"/>
      </w:pPr>
      <w:r>
        <w:t>[POST] Create a Branch — /api/v2/branches/create</w:t>
      </w:r>
    </w:p>
    <w:p>
      <w:r>
        <w:br w:type="page"/>
      </w:r>
    </w:p>
    <w:p>
      <w:pPr>
        <w:pStyle w:val="Heading2"/>
      </w:pPr>
      <w:r>
        <w:t>48. [POST] Stop an Agent</w:t>
      </w:r>
    </w:p>
    <w:p>
      <w:r>
        <w:rPr>
          <w:b/>
        </w:rPr>
        <w:t xml:space="preserve">Endpoint: </w:t>
      </w:r>
      <w:r>
        <w:rPr>
          <w:rFonts w:ascii="Courier New" w:hAnsi="Courier New"/>
          <w:sz w:val="18"/>
        </w:rPr>
        <w:t>/api/v2/agents/stop</w:t>
      </w:r>
    </w:p>
    <w:p>
      <w:pPr>
        <w:pStyle w:val="Heading3"/>
      </w:pPr>
      <w:r>
        <w:t>Prerequisites</w:t>
      </w:r>
    </w:p>
    <w:p>
      <w:pPr>
        <w:pStyle w:val="ListBullet"/>
      </w:pPr>
      <w:r>
        <w:t>You must have access to stop the target agent.</w:t>
      </w:r>
    </w:p>
    <w:p>
      <w:pPr>
        <w:pStyle w:val="Heading3"/>
      </w:pPr>
      <w:r>
        <w:t>Method</w:t>
      </w:r>
    </w:p>
    <w:p>
      <w:r>
        <w:t>POST</w:t>
      </w:r>
    </w:p>
    <w:p>
      <w:pPr>
        <w:pStyle w:val="Heading3"/>
      </w:pPr>
      <w:r>
        <w:t>URL</w:t>
      </w:r>
    </w:p>
    <w:p>
      <w:r>
        <w:t>https://api.phantombuster.com/api/v2/agents/stop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Stops an agent. You can optionally request a soft abort, stop slave agents recursively, disable the next “launch soon”, or switch the agent to manual launch.</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that is performing the operation (not necessary when using a third 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agent to stop.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softAbort</w:t>
            </w:r>
          </w:p>
        </w:tc>
        <w:tc>
          <w:tcPr>
            <w:tcW w:type="dxa" w:w="2880"/>
          </w:tcPr>
          <w:p>
            <w:r>
              <w:t>boolean</w:t>
            </w:r>
          </w:p>
        </w:tc>
        <w:tc>
          <w:tcPr>
            <w:tcW w:type="dxa" w:w="2880"/>
          </w:tcPr>
          <w:p>
            <w:r>
              <w:t>If true, tries to softly abort the agent.</w:t>
            </w:r>
          </w:p>
        </w:tc>
      </w:tr>
      <w:tr>
        <w:tc>
          <w:tcPr>
            <w:tcW w:type="dxa" w:w="2880"/>
          </w:tcPr>
          <w:p>
            <w:r>
              <w:t>cascadeToAllSlaves</w:t>
            </w:r>
          </w:p>
        </w:tc>
        <w:tc>
          <w:tcPr>
            <w:tcW w:type="dxa" w:w="2880"/>
          </w:tcPr>
          <w:p>
            <w:r>
              <w:t>boolean</w:t>
            </w:r>
          </w:p>
        </w:tc>
        <w:tc>
          <w:tcPr>
            <w:tcW w:type="dxa" w:w="2880"/>
          </w:tcPr>
          <w:p>
            <w:r>
              <w:t>If true, slave agents will recursively be stopped (even nested slaves).</w:t>
            </w:r>
          </w:p>
        </w:tc>
      </w:tr>
      <w:tr>
        <w:tc>
          <w:tcPr>
            <w:tcW w:type="dxa" w:w="2880"/>
          </w:tcPr>
          <w:p>
            <w:r>
              <w:t>dontLaunchSoon</w:t>
            </w:r>
          </w:p>
        </w:tc>
        <w:tc>
          <w:tcPr>
            <w:tcW w:type="dxa" w:w="2880"/>
          </w:tcPr>
          <w:p>
            <w:r>
              <w:t>boolean</w:t>
            </w:r>
          </w:p>
        </w:tc>
        <w:tc>
          <w:tcPr>
            <w:tcW w:type="dxa" w:w="2880"/>
          </w:tcPr>
          <w:p>
            <w:r>
              <w:t>If true, disables the next scheduled "launch soon" of the agent.</w:t>
            </w:r>
          </w:p>
        </w:tc>
      </w:tr>
      <w:tr>
        <w:tc>
          <w:tcPr>
            <w:tcW w:type="dxa" w:w="2880"/>
          </w:tcPr>
          <w:p>
            <w:r>
              <w:t>switchToManualLaunch</w:t>
            </w:r>
          </w:p>
        </w:tc>
        <w:tc>
          <w:tcPr>
            <w:tcW w:type="dxa" w:w="2880"/>
          </w:tcPr>
          <w:p>
            <w:r>
              <w:t>boolean</w:t>
            </w:r>
          </w:p>
        </w:tc>
        <w:tc>
          <w:tcPr>
            <w:tcW w:type="dxa" w:w="2880"/>
          </w:tcPr>
          <w:p>
            <w:r>
              <w:t>If true, the agent will switch to manual launch.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"Agent stopped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 agent exists with the provided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'https://api.phantombuster.com/api/v2/agents/stop' \</w:t>
        <w:br/>
        <w:t xml:space="preserve"> --header 'Accept: application/json' \</w:t>
        <w:br/>
        <w:t xml:space="preserve"> --header 'Content-Type: application/json' \</w:t>
        <w:br/>
        <w:t xml:space="preserve"> --header 'X-Phantombuster-Org: ORG_ID' \</w:t>
        <w:br/>
        <w:t xml:space="preserve"> --data '{</w:t>
        <w:br/>
        <w:t xml:space="preserve"> "id": "1234567890abcdef12345678",</w:t>
        <w:br/>
        <w:t xml:space="preserve"> "softAbort": true,</w:t>
        <w:br/>
        <w:t xml:space="preserve"> "cascadeToAllSlaves": false,</w:t>
        <w:br/>
        <w:t xml:space="preserve"> "dontLaunchSoon": true,</w:t>
        <w:br/>
        <w:t xml:space="preserve"> "switchToManualLaunch": false</w:t>
        <w:br/>
        <w:t xml:space="preserve">  }'</w:t>
      </w:r>
    </w:p>
    <w:p>
      <w:pPr>
        <w:pStyle w:val="Heading3"/>
      </w:pPr>
      <w:r>
        <w:t>Example Usage</w:t>
      </w:r>
    </w:p>
    <w:p>
      <w:pPr>
        <w:pStyle w:val="Heading3"/>
      </w:pPr>
      <w:r>
        <w:t>Example 1: Hard stop an agent (minimum payload)</w:t>
      </w:r>
    </w:p>
    <w:p>
      <w:r>
        <w:rPr>
          <w:b/>
          <w:color w:val="666666"/>
          <w:sz w:val="16"/>
        </w:rPr>
        <w:t>[bash]</w:t>
      </w:r>
    </w:p>
    <w:p>
      <w:pPr>
        <w:shd w:fill="F2F2F2" w:val="clear"/>
      </w:pPr>
      <w:r>
        <w:rPr>
          <w:rFonts w:ascii="Courier New" w:hAnsi="Courier New"/>
          <w:sz w:val="17"/>
        </w:rPr>
        <w:t>curl --location 'https://api.phantombuster.com/api/v2/agents/stop' \</w:t>
        <w:br/>
        <w:t xml:space="preserve"> --header 'Accept: application/json' \</w:t>
        <w:br/>
        <w:t xml:space="preserve"> --header 'Content-Type: application/json' \</w:t>
        <w:br/>
        <w:t xml:space="preserve"> --data '{</w:t>
        <w:br/>
        <w:t xml:space="preserve"> "id": "1234567890abcdef12345678"</w:t>
        <w:br/>
        <w:t xml:space="preserve">  }'</w:t>
      </w:r>
    </w:p>
    <w:p>
      <w:pPr>
        <w:pStyle w:val="Heading3"/>
      </w:pPr>
      <w:r>
        <w:t>Example 2: Soft abort and stop nested slave agents</w:t>
      </w:r>
    </w:p>
    <w:p>
      <w:r>
        <w:rPr>
          <w:b/>
          <w:color w:val="666666"/>
          <w:sz w:val="16"/>
        </w:rPr>
        <w:t>[bash]</w:t>
      </w:r>
    </w:p>
    <w:p>
      <w:pPr>
        <w:shd w:fill="F2F2F2" w:val="clear"/>
      </w:pPr>
      <w:r>
        <w:rPr>
          <w:rFonts w:ascii="Courier New" w:hAnsi="Courier New"/>
          <w:sz w:val="17"/>
        </w:rPr>
        <w:t>curl --location 'https://api.phantombuster.com/api/v2/agents/stop' \</w:t>
        <w:br/>
        <w:t xml:space="preserve"> --header 'Accept: application/json' \</w:t>
        <w:br/>
        <w:t xml:space="preserve"> --header 'Content-Type: application/json' \</w:t>
        <w:br/>
        <w:t xml:space="preserve"> --data '{</w:t>
        <w:br/>
        <w:t xml:space="preserve"> "id": "1234567890abcdef12345678",</w:t>
        <w:br/>
        <w:t xml:space="preserve"> "softAbort": true,</w:t>
        <w:br/>
        <w:t xml:space="preserve"> "cascadeToAllSlaves": true</w:t>
        <w:br/>
        <w:t xml:space="preserve">  }'</w:t>
      </w:r>
    </w:p>
    <w:p>
      <w:pPr>
        <w:pStyle w:val="Heading3"/>
      </w:pPr>
      <w:r>
        <w:t>Example 3: Disable next “launch soon” and switch to manual launch</w:t>
      </w:r>
    </w:p>
    <w:p>
      <w:r>
        <w:rPr>
          <w:b/>
          <w:color w:val="666666"/>
          <w:sz w:val="16"/>
        </w:rPr>
        <w:t>[bash]</w:t>
      </w:r>
    </w:p>
    <w:p>
      <w:pPr>
        <w:shd w:fill="F2F2F2" w:val="clear"/>
      </w:pPr>
      <w:r>
        <w:rPr>
          <w:rFonts w:ascii="Courier New" w:hAnsi="Courier New"/>
          <w:sz w:val="17"/>
        </w:rPr>
        <w:t>curl --location 'https://api.phantombuster.com/api/v2/agents/stop' \</w:t>
        <w:br/>
        <w:t xml:space="preserve"> --header 'Accept: application/json' \</w:t>
        <w:br/>
        <w:t xml:space="preserve"> --header 'Content-Type: application/json' \</w:t>
        <w:br/>
        <w:t xml:space="preserve"> --data '{</w:t>
        <w:br/>
        <w:t xml:space="preserve"> "id": "1234567890abcdef12345678",</w:t>
        <w:br/>
        <w:t xml:space="preserve"> "dontLaunchSoon": true,</w:t>
        <w:br/>
        <w:t xml:space="preserve"> "switchToManualLaunch": true</w:t>
        <w:br/>
        <w:t xml:space="preserve">  }'</w:t>
      </w:r>
    </w:p>
    <w:p>
      <w:pPr>
        <w:pStyle w:val="Heading3"/>
      </w:pPr>
      <w:r>
        <w:t>Behavior</w:t>
      </w:r>
    </w:p>
    <w:p>
      <w:pPr>
        <w:pStyle w:val="ListBullet"/>
      </w:pPr>
      <w:r>
        <w:t>Receives the agent id and stop options.</w:t>
      </w:r>
    </w:p>
    <w:p>
      <w:pPr>
        <w:pStyle w:val="ListBullet"/>
      </w:pPr>
      <w:r>
        <w:t>Stops the specified agent (optionally attempting a soft abort).</w:t>
      </w:r>
    </w:p>
    <w:p>
      <w:pPr>
        <w:pStyle w:val="ListBullet"/>
      </w:pPr>
      <w:r>
        <w:t>If cascadeToAllSlaves is true, recursively stops slave agents (including nested slaves).</w:t>
      </w:r>
    </w:p>
    <w:p>
      <w:pPr>
        <w:pStyle w:val="ListBullet"/>
      </w:pPr>
      <w:r>
        <w:t>Optionally disables the next scheduled “launch soon” (dontLaunchSoon) and/or switches the agent to manual launch (switchToManualLaunch).</w:t>
      </w:r>
    </w:p>
    <w:p>
      <w:pPr>
        <w:pStyle w:val="ListBullet"/>
      </w:pPr>
      <w:r>
        <w:t>Returns a success message (200) or an error if the agent id does not exist (400).</w:t>
      </w:r>
    </w:p>
    <w:p>
      <w:pPr>
        <w:pStyle w:val="Heading3"/>
      </w:pPr>
      <w:r>
        <w:t>Notes</w:t>
      </w:r>
    </w:p>
    <w:p>
      <w:pPr>
        <w:pStyle w:val="ListBullet"/>
      </w:pPr>
      <w:r>
        <w:t>Request body must be JSON (Content-Type: application/json).</w:t>
      </w:r>
    </w:p>
    <w:p>
      <w:pPr>
        <w:pStyle w:val="ListBullet"/>
      </w:pPr>
      <w:r>
        <w:t>X-Phantombuster-Org is optional (not necessary when using a third party key).</w:t>
      </w:r>
    </w:p>
    <w:p>
      <w:pPr>
        <w:pStyle w:val="Heading3"/>
      </w:pPr>
      <w:r>
        <w:t>Error Handling</w:t>
      </w:r>
    </w:p>
    <w:p>
      <w:pPr>
        <w:pStyle w:val="ListBullet"/>
      </w:pPr>
      <w:r>
        <w:t>400 Client Error: No agent exists with the provided id.</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[POST] Create or Update an Agent — /api/v2/agents/save</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Launch an Agent Synchronously (Stream NDJSON Logs) — /api/v2/agents/launch-sync</w:t>
      </w:r>
    </w:p>
    <w:p>
      <w:r>
        <w:br w:type="page"/>
      </w:r>
    </w:p>
    <w:p>
      <w:pPr>
        <w:pStyle w:val="Heading2"/>
      </w:pPr>
      <w:r>
        <w:t>49. [POST] Solve an hCaptcha Challenge</w:t>
      </w:r>
    </w:p>
    <w:p>
      <w:r>
        <w:rPr>
          <w:b/>
        </w:rPr>
        <w:t xml:space="preserve">Endpoint: </w:t>
      </w:r>
      <w:r>
        <w:rPr>
          <w:rFonts w:ascii="Courier New" w:hAnsi="Courier New"/>
          <w:sz w:val="18"/>
        </w:rPr>
        <w:t>/api/v2/hcaptcha</w:t>
      </w:r>
    </w:p>
    <w:p>
      <w:pPr>
        <w:pStyle w:val="Heading3"/>
      </w:pPr>
      <w:r>
        <w:t>Prerequisites</w:t>
      </w:r>
    </w:p>
    <w:p>
      <w:pPr>
        <w:pStyle w:val="ListBullet"/>
      </w:pPr>
      <w:r>
        <w:t>If operating on behalf of an organization, you may need the organization ID to send via X-Phantombuster-Org.</w:t>
      </w:r>
    </w:p>
    <w:p>
      <w:pPr>
        <w:pStyle w:val="Heading3"/>
      </w:pPr>
      <w:r>
        <w:t>Method</w:t>
      </w:r>
    </w:p>
    <w:p>
      <w:r>
        <w:t>POST</w:t>
      </w:r>
    </w:p>
    <w:p>
      <w:pPr>
        <w:pStyle w:val="Heading3"/>
      </w:pPr>
      <w:r>
        <w:t>URL</w:t>
      </w:r>
    </w:p>
    <w:p>
      <w:r>
        <w:t>https://api.phantombuster.com/api/v2/hcaptcha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Solves an hCaptcha challenge for a given page URL and hCaptcha sitekey. This endpoint always returns HTTP 200 even when an error occurs; errors are communicated in the response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(none are documented for this endpoint).</w:t>
      </w:r>
    </w:p>
    <w:p>
      <w:pPr>
        <w:pStyle w:val="ListBullet"/>
      </w:pPr>
      <w:r>
        <w:t>Send request data in the JSON request body using Content-Type: application/json.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hCaptcha to solve. Max length: 3000.</w:t>
            </w:r>
          </w:p>
        </w:tc>
      </w:tr>
      <w:tr>
        <w:tc>
          <w:tcPr>
            <w:tcW w:type="dxa" w:w="2880"/>
          </w:tcPr>
          <w:p>
            <w:r>
              <w:t>key</w:t>
            </w:r>
          </w:p>
        </w:tc>
        <w:tc>
          <w:tcPr>
            <w:tcW w:type="dxa" w:w="2880"/>
          </w:tcPr>
          <w:p>
            <w:r>
              <w:t>string</w:t>
            </w:r>
          </w:p>
        </w:tc>
        <w:tc>
          <w:tcPr>
            <w:tcW w:type="dxa" w:w="2880"/>
          </w:tcPr>
          <w:p>
            <w:r>
              <w:t>hCaptcha sitekey. Max length: 500.</w:t>
            </w:r>
          </w:p>
        </w:tc>
      </w:tr>
    </w:tbl>
    <w:p/>
    <w:p>
      <w:pPr>
        <w:pStyle w:val="Heading3"/>
      </w:pPr>
      <w:r>
        <w:t>Response</w:t>
      </w:r>
    </w:p>
    <w:p>
      <w:pPr>
        <w:pStyle w:val="Heading3"/>
      </w:pPr>
      <w:r>
        <w:t>Success Response (200 OK)</w:t>
      </w:r>
    </w:p>
    <w:p>
      <w:r>
        <w:rPr>
          <w:b/>
        </w:rPr>
        <w:t>Note: Note: The endpoint returns 200 even if an error occurs; check the response body for error information.</w:t>
      </w:r>
    </w:p>
    <w:p>
      <w:r>
        <w:rPr>
          <w:b/>
          <w:color w:val="666666"/>
          <w:sz w:val="16"/>
        </w:rPr>
        <w:t>[json]</w:t>
      </w:r>
    </w:p>
    <w:p>
      <w:pPr>
        <w:shd w:fill="F2F2F2" w:val="clear"/>
      </w:pPr>
      <w:r>
        <w:rPr>
          <w:rFonts w:ascii="Courier New" w:hAnsi="Courier New"/>
          <w:sz w:val="17"/>
        </w:rPr>
        <w:t>{</w:t>
        <w:br/>
        <w:t xml:space="preserve"> "response":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Result of the captcha solving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'https://api.phantombuster.com/api/v2/hcaptcha' \</w:t>
        <w:br/>
        <w:t xml:space="preserve"> --header 'Accept: application/json' \</w:t>
        <w:br/>
        <w:t xml:space="preserve"> --header 'Content-Type: application/json' \</w:t>
        <w:br/>
        <w:t xml:space="preserve"> --header 'X-Phantombuster-Org: org_123456' \</w:t>
        <w:br/>
        <w:t xml:space="preserve"> --data '{</w:t>
        <w:br/>
        <w:t xml:space="preserve"> "url": "https://example.com/signup",</w:t>
        <w:br/>
        <w:t xml:space="preserve"> "key": "10000000-ffff-ffff-ffff-000000000001"</w:t>
        <w:br/>
        <w:t xml:space="preserve">  }'</w:t>
      </w:r>
    </w:p>
    <w:p>
      <w:pPr>
        <w:pStyle w:val="Heading3"/>
      </w:pPr>
      <w:r>
        <w:t>Notes</w:t>
      </w:r>
    </w:p>
    <w:p>
      <w:pPr>
        <w:pStyle w:val="ListBullet"/>
      </w:pPr>
      <w:r>
        <w:t>Because HTTP status is always 200, your integration should treat the response body as the source of truth for success vs. error (the documentation indicates errors will be set in the response body, but does not specify the exact error schema).</w:t>
      </w:r>
    </w:p>
    <w:p>
      <w:r>
        <w:br w:type="page"/>
      </w:r>
    </w:p>
    <w:p>
      <w:pPr>
        <w:pStyle w:val="Heading2"/>
      </w:pPr>
      <w:r>
        <w:t>50. [POST] Save an Identity Event</w:t>
      </w:r>
    </w:p>
    <w:p>
      <w:r>
        <w:rPr>
          <w:b/>
        </w:rPr>
        <w:t xml:space="preserve">Endpoint: </w:t>
      </w:r>
      <w:r>
        <w:rPr>
          <w:rFonts w:ascii="Courier New" w:hAnsi="Courier New"/>
          <w:sz w:val="18"/>
        </w:rPr>
        <w:t>/api/v2/identities/events/save</w:t>
      </w:r>
    </w:p>
    <w:p>
      <w:pPr>
        <w:pStyle w:val="Heading3"/>
      </w:pPr>
      <w:r>
        <w:t>Prerequisites</w:t>
      </w:r>
    </w:p>
    <w:p>
      <w:pPr>
        <w:pStyle w:val="ListBullet"/>
      </w:pPr>
      <w:r>
        <w:t>You must have an identity to associate the event with (via identity_type and profile_id).</w:t>
      </w:r>
    </w:p>
    <w:p>
      <w:pPr>
        <w:pStyle w:val="Heading3"/>
      </w:pPr>
      <w:r>
        <w:t>Method</w:t>
      </w:r>
    </w:p>
    <w:p>
      <w:r>
        <w:t>POST</w:t>
      </w:r>
    </w:p>
    <w:p>
      <w:pPr>
        <w:pStyle w:val="Heading3"/>
      </w:pPr>
      <w:r>
        <w:t>URL</w:t>
      </w:r>
    </w:p>
    <w:p>
      <w:r>
        <w:t>https://api.phantombuster.com/api/v2/identities/events/save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an identity event by recording an event type, event payload (event_data), and an optional millisecond timestamp.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identity_type</w:t>
            </w:r>
          </w:p>
        </w:tc>
        <w:tc>
          <w:tcPr>
            <w:tcW w:type="dxa" w:w="2880"/>
          </w:tcPr>
          <w:p>
            <w:r>
              <w:t>string</w:t>
            </w:r>
          </w:p>
        </w:tc>
        <w:tc>
          <w:tcPr>
            <w:tcW w:type="dxa" w:w="2880"/>
          </w:tcPr>
          <w:p>
            <w:r>
              <w:t>Identity type of the identity event.</w:t>
            </w:r>
          </w:p>
        </w:tc>
      </w:tr>
      <w:tr>
        <w:tc>
          <w:tcPr>
            <w:tcW w:type="dxa" w:w="2880"/>
          </w:tcPr>
          <w:p>
            <w:r>
              <w:t>profile_id</w:t>
            </w:r>
          </w:p>
        </w:tc>
        <w:tc>
          <w:tcPr>
            <w:tcW w:type="dxa" w:w="2880"/>
          </w:tcPr>
          <w:p>
            <w:r>
              <w:t>string</w:t>
            </w:r>
          </w:p>
        </w:tc>
        <w:tc>
          <w:tcPr>
            <w:tcW w:type="dxa" w:w="2880"/>
          </w:tcPr>
          <w:p>
            <w:r>
              <w:t>Profile ID of the identity event.</w:t>
            </w:r>
          </w:p>
        </w:tc>
      </w:tr>
      <w:tr>
        <w:tc>
          <w:tcPr>
            <w:tcW w:type="dxa" w:w="2880"/>
          </w:tcPr>
          <w:p>
            <w:r>
              <w:t>event_type</w:t>
            </w:r>
          </w:p>
        </w:tc>
        <w:tc>
          <w:tcPr>
            <w:tcW w:type="dxa" w:w="2880"/>
          </w:tcPr>
          <w:p>
            <w:r>
              <w:t>string</w:t>
            </w:r>
          </w:p>
        </w:tc>
        <w:tc>
          <w:tcPr>
            <w:tcW w:type="dxa" w:w="2880"/>
          </w:tcPr>
          <w:p>
            <w:r>
              <w:t>Type of the identity event.</w:t>
            </w:r>
          </w:p>
        </w:tc>
      </w:tr>
      <w:tr>
        <w:tc>
          <w:tcPr>
            <w:tcW w:type="dxa" w:w="2880"/>
          </w:tcPr>
          <w:p>
            <w:r>
              <w:t>event_data</w:t>
            </w:r>
          </w:p>
        </w:tc>
        <w:tc>
          <w:tcPr>
            <w:tcW w:type="dxa" w:w="2880"/>
          </w:tcPr>
          <w:p>
            <w:r>
              <w:t>object</w:t>
            </w:r>
          </w:p>
        </w:tc>
        <w:tc>
          <w:tcPr>
            <w:tcW w:type="dxa" w:w="2880"/>
          </w:tcPr>
          <w:p>
            <w:r>
              <w:t>Event data of the identity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number</w:t>
            </w:r>
          </w:p>
        </w:tc>
        <w:tc>
          <w:tcPr>
            <w:tcW w:type="dxa" w:w="2880"/>
          </w:tcPr>
          <w:p>
            <w:r>
              <w:t>Optional timestamp of the identity event in milliseconds since epoch. Min: 1000000000000, Max: 9999999999999.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"Identity event successfully saved."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"Unexpected error while saving the identity event."</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'https://api.phantombuster.com/api/v2/identities/events/save' \</w:t>
        <w:br/>
        <w:t xml:space="preserve"> --header 'Accept: application/json' \</w:t>
        <w:br/>
        <w:t xml:space="preserve"> --header 'Content-Type: application/json' \</w:t>
        <w:br/>
        <w:t xml:space="preserve"> --data '{</w:t>
        <w:br/>
        <w:t xml:space="preserve"> "identity_type": "linkedin",</w:t>
        <w:br/>
        <w:t xml:space="preserve"> "profile_id": "john-doe-123",</w:t>
        <w:br/>
        <w:t xml:space="preserve"> "event_type": "profile_view",</w:t>
        <w:br/>
        <w:t xml:space="preserve"> "event_data": {</w:t>
        <w:br/>
        <w:t xml:space="preserve"> "source": "search",</w:t>
        <w:br/>
        <w:t xml:space="preserve"> "query": "software engineer"</w:t>
        <w:br/>
        <w:t xml:space="preserve">    },</w:t>
        <w:br/>
        <w:t xml:space="preserve"> "timestamp": 1710000000000</w:t>
        <w:br/>
        <w:t xml:space="preserve">  }'</w:t>
      </w:r>
    </w:p>
    <w:p>
      <w:pPr>
        <w:pStyle w:val="Heading3"/>
      </w:pPr>
      <w:r>
        <w:t>Example Usage</w:t>
      </w:r>
    </w:p>
    <w:p>
      <w:pPr>
        <w:pStyle w:val="Heading3"/>
      </w:pPr>
      <w:r>
        <w:t>Example 1: Save an event without a timestamp</w:t>
      </w:r>
    </w:p>
    <w:p>
      <w:r>
        <w:rPr>
          <w:b/>
          <w:color w:val="666666"/>
          <w:sz w:val="16"/>
        </w:rPr>
        <w:t>[bash]</w:t>
      </w:r>
    </w:p>
    <w:p>
      <w:pPr>
        <w:shd w:fill="F2F2F2" w:val="clear"/>
      </w:pPr>
      <w:r>
        <w:rPr>
          <w:rFonts w:ascii="Courier New" w:hAnsi="Courier New"/>
          <w:sz w:val="17"/>
        </w:rPr>
        <w:t>curl -i --location --request POST 'https://api.phantombuster.com/api/v2/identities/events/save' \</w:t>
        <w:br/>
        <w:t xml:space="preserve"> --header 'Accept: application/json' \</w:t>
        <w:br/>
        <w:t xml:space="preserve"> --header 'Content-Type: application/json' \</w:t>
        <w:br/>
        <w:t xml:space="preserve"> --data '{</w:t>
        <w:br/>
        <w:t xml:space="preserve"> "identity_type": "linkedin",</w:t>
        <w:br/>
        <w:t xml:space="preserve"> "profile_id": "john-doe-123",</w:t>
        <w:br/>
        <w:t xml:space="preserve"> "event_type": "message_sent",</w:t>
        <w:br/>
        <w:t xml:space="preserve"> "event_data": {</w:t>
        <w:br/>
        <w:t xml:space="preserve"> "recipient_profile_id": "jane-doe-456",</w:t>
        <w:br/>
        <w:t xml:space="preserve"> "channel": "inmail"</w:t>
        <w:br/>
        <w:t xml:space="preserve">    }</w:t>
        <w:br/>
        <w:t xml:space="preserve">  }'</w:t>
      </w:r>
    </w:p>
    <w:p>
      <w:pPr>
        <w:pStyle w:val="Heading3"/>
      </w:pPr>
      <w:r>
        <w:t>Example 2: Save an event with a timestamp (ms since epoch)</w:t>
      </w:r>
    </w:p>
    <w:p>
      <w:r>
        <w:rPr>
          <w:b/>
          <w:color w:val="666666"/>
          <w:sz w:val="16"/>
        </w:rPr>
        <w:t>[bash]</w:t>
      </w:r>
    </w:p>
    <w:p>
      <w:pPr>
        <w:shd w:fill="F2F2F2" w:val="clear"/>
      </w:pPr>
      <w:r>
        <w:rPr>
          <w:rFonts w:ascii="Courier New" w:hAnsi="Courier New"/>
          <w:sz w:val="17"/>
        </w:rPr>
        <w:t>curl -i --location --request POST 'https://api.phantombuster.com/api/v2/identities/events/save' \</w:t>
        <w:br/>
        <w:t xml:space="preserve"> --header 'Accept: application/json' \</w:t>
        <w:br/>
        <w:t xml:space="preserve"> --header 'Content-Type: application/json' \</w:t>
        <w:br/>
        <w:t xml:space="preserve"> --data '{</w:t>
        <w:br/>
        <w:t xml:space="preserve"> "identity_type": "twitter",</w:t>
        <w:br/>
        <w:t xml:space="preserve"> "profile_id": "987654321",</w:t>
        <w:br/>
        <w:t xml:space="preserve"> "event_type": "follow",</w:t>
        <w:br/>
        <w:t xml:space="preserve"> "event_data": {</w:t>
        <w:br/>
        <w:t xml:space="preserve"> "target_profile_id": "123456789"</w:t>
        <w:br/>
        <w:t xml:space="preserve">    },</w:t>
        <w:br/>
        <w:t xml:space="preserve"> "timestamp": 1712345678901</w:t>
        <w:br/>
        <w:t xml:space="preserve">  }'</w:t>
      </w:r>
    </w:p>
    <w:p>
      <w:pPr>
        <w:pStyle w:val="Heading3"/>
      </w:pPr>
      <w:r>
        <w:t>Behavior</w:t>
      </w:r>
    </w:p>
    <w:p>
      <w:pPr>
        <w:pStyle w:val="ListBullet"/>
      </w:pPr>
      <w:r>
        <w:t>Validates required fields: identity_type, profile_id, event_type, event_data.</w:t>
      </w:r>
    </w:p>
    <w:p>
      <w:pPr>
        <w:pStyle w:val="ListBullet"/>
      </w:pPr>
      <w:r>
        <w:t>If provided, validates timestamp is within the documented min/max range.</w:t>
      </w:r>
    </w:p>
    <w:p>
      <w:pPr>
        <w:pStyle w:val="ListBullet"/>
      </w:pPr>
      <w:r>
        <w:t>Saves the identity event.</w:t>
      </w:r>
    </w:p>
    <w:p>
      <w:pPr>
        <w:pStyle w:val="ListBullet"/>
      </w:pPr>
      <w:r>
        <w:t>Returns a success message (200) or an internal server error (500).</w:t>
      </w:r>
    </w:p>
    <w:p>
      <w:pPr>
        <w:pStyle w:val="Heading3"/>
      </w:pPr>
      <w:r>
        <w:t>Notes</w:t>
      </w:r>
    </w:p>
    <w:p>
      <w:pPr>
        <w:pStyle w:val="ListBullet"/>
      </w:pPr>
      <w:r>
        <w:t>timestamp is expressed in milliseconds (not seconds).</w:t>
      </w:r>
    </w:p>
    <w:p>
      <w:pPr>
        <w:pStyle w:val="ListBullet"/>
      </w:pPr>
      <w:r>
        <w:t>No query parameters or path parameters are documented for this endpoint.</w:t>
      </w:r>
    </w:p>
    <w:p>
      <w:pPr>
        <w:pStyle w:val="Heading3"/>
      </w:pPr>
      <w:r>
        <w:t>Error Handling</w:t>
      </w:r>
    </w:p>
    <w:p>
      <w:pPr>
        <w:pStyle w:val="ListBullet"/>
      </w:pPr>
      <w:r>
        <w:t>500 Server Error: Returned when an unexpected error occurs while saving the identity event.</w:t>
      </w:r>
    </w:p>
    <w:p>
      <w:r>
        <w:br w:type="page"/>
      </w:r>
    </w:p>
    <w:p>
      <w:pPr>
        <w:pStyle w:val="Heading2"/>
      </w:pPr>
      <w:r>
        <w:t>51. [POST] Run an AI Task</w:t>
      </w:r>
    </w:p>
    <w:p>
      <w:r>
        <w:rPr>
          <w:b/>
        </w:rPr>
        <w:t xml:space="preserve">Endpoint: </w:t>
      </w:r>
      <w:r>
        <w:rPr>
          <w:rFonts w:ascii="Courier New" w:hAnsi="Courier New"/>
          <w:sz w:val="18"/>
        </w:rPr>
        <w:t>/api/v2/ai/tasks</w:t>
      </w:r>
    </w:p>
    <w:p>
      <w:pPr>
        <w:pStyle w:val="Heading3"/>
      </w:pPr>
      <w:r>
        <w:t>Prerequisites</w:t>
      </w:r>
    </w:p>
    <w:p>
      <w:pPr>
        <w:pStyle w:val="ListBullet"/>
      </w:pPr>
      <w:r>
        <w:t>Must be called by a PhantomBuster (PB) agent (otherwise returns 403)</w:t>
      </w:r>
    </w:p>
    <w:p>
      <w:pPr>
        <w:pStyle w:val="Heading3"/>
      </w:pPr>
      <w:r>
        <w:t>Method</w:t>
      </w:r>
    </w:p>
    <w:p>
      <w:r>
        <w:t>POST</w:t>
      </w:r>
    </w:p>
    <w:p>
      <w:pPr>
        <w:pStyle w:val="Heading3"/>
      </w:pPr>
      <w:r>
        <w:t>URL</w:t>
      </w:r>
    </w:p>
    <w:p>
      <w:r>
        <w:t>https://api.phantombuster.com/api/v2/ai/tasks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AI task using the specified provider and returns the task result. The request includes the task name and input data (with optional task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The provider to use to perform the task. Default: "huggingface". Allowed values: "huggingface".</w:t>
            </w:r>
          </w:p>
        </w:tc>
      </w:tr>
      <w:tr>
        <w:tc>
          <w:tcPr>
            <w:tcW w:type="dxa" w:w="2880"/>
          </w:tcPr>
          <w:p>
            <w:r>
              <w:t>task</w:t>
            </w:r>
          </w:p>
        </w:tc>
        <w:tc>
          <w:tcPr>
            <w:tcW w:type="dxa" w:w="2880"/>
          </w:tcPr>
          <w:p>
            <w:r>
              <w:t>string</w:t>
            </w:r>
          </w:p>
        </w:tc>
        <w:tc>
          <w:tcPr>
            <w:tcW w:type="dxa" w:w="2880"/>
          </w:tcPr>
          <w:p>
            <w:r>
              <w:t>The task to perform.</w:t>
            </w:r>
          </w:p>
        </w:tc>
      </w:tr>
      <w:tr>
        <w:tc>
          <w:tcPr>
            <w:tcW w:type="dxa" w:w="2880"/>
          </w:tcPr>
          <w:p>
            <w:r>
              <w:t>data</w:t>
            </w:r>
          </w:p>
        </w:tc>
        <w:tc>
          <w:tcPr>
            <w:tcW w:type="dxa" w:w="2880"/>
          </w:tcPr>
          <w:p>
            <w:r>
              <w:t>object</w:t>
            </w:r>
          </w:p>
        </w:tc>
        <w:tc>
          <w:tcPr>
            <w:tcW w:type="dxa" w:w="2880"/>
          </w:tcPr>
          <w:p>
            <w:r>
              <w:t>Task input payload.</w:t>
            </w:r>
          </w:p>
        </w:tc>
      </w:tr>
      <w:tr>
        <w:tc>
          <w:tcPr>
            <w:tcW w:type="dxa" w:w="2880"/>
          </w:tcPr>
          <w:p>
            <w:r>
              <w:t>data.inputs</w:t>
            </w:r>
          </w:p>
        </w:tc>
        <w:tc>
          <w:tcPr>
            <w:tcW w:type="dxa" w:w="2880"/>
          </w:tcPr>
          <w:p>
            <w:r>
              <w:t>string | string[]</w:t>
            </w:r>
          </w:p>
        </w:tc>
        <w:tc>
          <w:tcPr>
            <w:tcW w:type="dxa" w:w="2880"/>
          </w:tcPr>
          <w:p>
            <w:r>
              <w:t>The input(s) for the task.</w:t>
            </w:r>
          </w:p>
        </w:tc>
      </w:tr>
      <w:tr>
        <w:tc>
          <w:tcPr>
            <w:tcW w:type="dxa" w:w="2880"/>
          </w:tcPr>
          <w:p>
            <w:r>
              <w:t>data.parameters</w:t>
            </w:r>
          </w:p>
        </w:tc>
        <w:tc>
          <w:tcPr>
            <w:tcW w:type="dxa" w:w="2880"/>
          </w:tcPr>
          <w:p>
            <w:r>
              <w:t>object</w:t>
            </w:r>
          </w:p>
        </w:tc>
        <w:tc>
          <w:tcPr>
            <w:tcW w:type="dxa" w:w="2880"/>
          </w:tcPr>
          <w:p>
            <w:r>
              <w:t>Key/value parameters for the task. Type: {[key: string]: any}. (Marked as optional in the schema, but only documented as a field inside data.)</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"output": {</w:t>
        <w:br/>
        <w:t xml:space="preserve"> "result": "any provider-specific output"</w:t>
        <w:br/>
        <w:t xml:space="preserve"> }</w:t>
        <w:br/>
        <w:t>}</w:t>
      </w:r>
    </w:p>
    <w:p>
      <w:pPr>
        <w:pStyle w:val="Heading3"/>
      </w:pPr>
      <w:r>
        <w:t>Error Response (400 Client Error)</w:t>
      </w:r>
    </w:p>
    <w:p>
      <w:r>
        <w:t>Invalid request (e.g. unsupported AI task).</w:t>
      </w:r>
    </w:p>
    <w:p>
      <w:pPr>
        <w:pStyle w:val="Heading3"/>
      </w:pPr>
      <w:r>
        <w:t>Error Response (403 Client Error)</w:t>
      </w:r>
    </w:p>
    <w:p>
      <w:r>
        <w:t>The endpoint was called not by a PB agent.</w:t>
      </w:r>
    </w:p>
    <w:p>
      <w:pPr>
        <w:pStyle w:val="Heading3"/>
      </w:pPr>
      <w:r>
        <w:t>Error Response (500 Server Error)</w:t>
      </w:r>
    </w:p>
    <w:p>
      <w: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object | object[]</w:t>
            </w:r>
          </w:p>
        </w:tc>
        <w:tc>
          <w:tcPr>
            <w:tcW w:type="dxa" w:w="2880"/>
          </w:tcPr>
          <w:p>
            <w:r>
              <w:t>Result of the AI task. Documented as `OneOf({[key: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'https://api.phantombuster.com/api/v2/ai/tasks' \</w:t>
        <w:br/>
        <w:t xml:space="preserve"> --header 'Accept: application/json' \</w:t>
        <w:br/>
        <w:t xml:space="preserve"> --header 'Content-Type: application/json' \</w:t>
        <w:br/>
        <w:t xml:space="preserve"> --data '{</w:t>
        <w:br/>
        <w:t xml:space="preserve"> "provider": "huggingface",</w:t>
        <w:br/>
        <w:t xml:space="preserve"> "task": "text-classification",</w:t>
        <w:br/>
        <w:t xml:space="preserve"> "data": {</w:t>
        <w:br/>
        <w:t xml:space="preserve"> "inputs": "I love this product!",</w:t>
        <w:br/>
        <w:t xml:space="preserve"> "parameters": {</w:t>
        <w:br/>
        <w:t xml:space="preserve"> "top_k": 3</w:t>
        <w:br/>
        <w:t xml:space="preserve">      }</w:t>
        <w:br/>
        <w:t xml:space="preserve">    }</w:t>
        <w:br/>
        <w:t xml:space="preserve">  }'</w:t>
      </w:r>
    </w:p>
    <w:p>
      <w:pPr>
        <w:pStyle w:val="Heading3"/>
      </w:pPr>
      <w:r>
        <w:t>Example Usage</w:t>
      </w:r>
    </w:p>
    <w:p>
      <w:pPr>
        <w:pStyle w:val="Heading3"/>
      </w:pPr>
      <w:r>
        <w:t>Example 1: Single input string</w:t>
      </w:r>
    </w:p>
    <w:p>
      <w:r>
        <w:rPr>
          <w:b/>
          <w:color w:val="666666"/>
          <w:sz w:val="16"/>
        </w:rPr>
        <w:t>[bash]</w:t>
      </w:r>
    </w:p>
    <w:p>
      <w:pPr>
        <w:shd w:fill="F2F2F2" w:val="clear"/>
      </w:pPr>
      <w:r>
        <w:rPr>
          <w:rFonts w:ascii="Courier New" w:hAnsi="Courier New"/>
          <w:sz w:val="17"/>
        </w:rPr>
        <w:t>curl -sS --request POST 'https://api.phantombuster.com/api/v2/ai/tasks' \</w:t>
        <w:br/>
        <w:t xml:space="preserve"> --header 'Accept: application/json' \</w:t>
        <w:br/>
        <w:t xml:space="preserve"> --header 'Content-Type: application/json' \</w:t>
        <w:br/>
        <w:t xml:space="preserve"> --data '{</w:t>
        <w:br/>
        <w:t xml:space="preserve"> "provider": "huggingface",</w:t>
        <w:br/>
        <w:t xml:space="preserve"> "task": "text-generation",</w:t>
        <w:br/>
        <w:t xml:space="preserve"> "data": {</w:t>
        <w:br/>
        <w:t xml:space="preserve"> "inputs": "Write a short tagline for a CRM:"</w:t>
        <w:br/>
        <w:t xml:space="preserve">    }</w:t>
        <w:br/>
        <w:t xml:space="preserve">  }'</w:t>
      </w:r>
    </w:p>
    <w:p>
      <w:pPr>
        <w:pStyle w:val="Heading3"/>
      </w:pPr>
      <w:r>
        <w:t>Example 2: Multiple inputs (string array)</w:t>
      </w:r>
    </w:p>
    <w:p>
      <w:r>
        <w:rPr>
          <w:b/>
          <w:color w:val="666666"/>
          <w:sz w:val="16"/>
        </w:rPr>
        <w:t>[bash]</w:t>
      </w:r>
    </w:p>
    <w:p>
      <w:pPr>
        <w:shd w:fill="F2F2F2" w:val="clear"/>
      </w:pPr>
      <w:r>
        <w:rPr>
          <w:rFonts w:ascii="Courier New" w:hAnsi="Courier New"/>
          <w:sz w:val="17"/>
        </w:rPr>
        <w:t>curl -sS --request POST 'https://api.phantombuster.com/api/v2/ai/tasks' \</w:t>
        <w:br/>
        <w:t xml:space="preserve"> --header 'Accept: application/json' \</w:t>
        <w:br/>
        <w:t xml:space="preserve"> --header 'Content-Type: application/json' \</w:t>
        <w:br/>
        <w:t xml:space="preserve"> --data '{</w:t>
        <w:br/>
        <w:t xml:space="preserve"> "provider": "huggingface",</w:t>
        <w:br/>
        <w:t xml:space="preserve"> "task": "sentiment-analysis",</w:t>
        <w:br/>
        <w:t xml:space="preserve"> "data": {</w:t>
        <w:br/>
        <w:t xml:space="preserve"> "inputs": [</w:t>
        <w:br/>
        <w:t xml:space="preserve"> "This is amazing.",</w:t>
        <w:br/>
        <w:t xml:space="preserve"> "This is terrible."</w:t>
        <w:br/>
        <w:t xml:space="preserve">      ]</w:t>
        <w:br/>
        <w:t xml:space="preserve">    }</w:t>
        <w:br/>
        <w:t xml:space="preserve">  }'</w:t>
      </w:r>
    </w:p>
    <w:p>
      <w:pPr>
        <w:pStyle w:val="Heading3"/>
      </w:pPr>
      <w:r>
        <w:t>Behavior</w:t>
      </w:r>
    </w:p>
    <w:p>
      <w:pPr>
        <w:pStyle w:val="ListBullet"/>
      </w:pPr>
      <w:r>
        <w:t>Validates the request body (provider, task, and data.inputs).</w:t>
      </w:r>
    </w:p>
    <w:p>
      <w:pPr>
        <w:pStyle w:val="ListBullet"/>
      </w:pPr>
      <w:r>
        <w:t>Runs the specified task using the selected provider.</w:t>
      </w:r>
    </w:p>
    <w:p>
      <w:pPr>
        <w:pStyle w:val="ListBullet"/>
      </w:pPr>
      <w:r>
        <w:t>Returns output containing provider-specific results (object or array of objects).</w:t>
      </w:r>
    </w:p>
    <w:p>
      <w:pPr>
        <w:pStyle w:val="Heading3"/>
      </w:pPr>
      <w:r>
        <w:t>Notes</w:t>
      </w:r>
    </w:p>
    <w:p>
      <w:pPr>
        <w:pStyle w:val="ListBullet"/>
      </w:pPr>
      <w:r>
        <w:t>The provider is documented with default "huggingface" and allowed value [huggingface].</w:t>
      </w:r>
    </w:p>
    <w:p>
      <w:pPr>
        <w:pStyle w:val="ListBullet"/>
      </w:pPr>
      <w:r>
        <w:t>The output shape is intentionally flexible (any) and depends on the task/provider.</w:t>
      </w:r>
    </w:p>
    <w:p>
      <w:pPr>
        <w:pStyle w:val="Heading3"/>
      </w:pPr>
      <w:r>
        <w:t>Error Handling</w:t>
      </w:r>
    </w:p>
    <w:p>
      <w:pPr>
        <w:pStyle w:val="ListBullet"/>
      </w:pPr>
      <w:r>
        <w:t>400: Invalid request (e.g., unsupported AI task).</w:t>
      </w:r>
    </w:p>
    <w:p>
      <w:pPr>
        <w:pStyle w:val="ListBullet"/>
      </w:pPr>
      <w:r>
        <w:t>403: Request not executed by a PB agent.</w:t>
      </w:r>
    </w:p>
    <w:p>
      <w:pPr>
        <w:pStyle w:val="ListBullet"/>
      </w:pPr>
      <w:r>
        <w:t>500: Internal server error.</w:t>
      </w:r>
    </w:p>
    <w:p>
      <w:r>
        <w:br w:type="page"/>
      </w:r>
    </w:p>
    <w:p>
      <w:pPr>
        <w:pStyle w:val="Heading2"/>
      </w:pPr>
      <w:r>
        <w:t>52. [GET] Get Script Branch Diff Lengths (Staging vs Release)</w:t>
      </w:r>
    </w:p>
    <w:p>
      <w:r>
        <w:rPr>
          <w:b/>
        </w:rPr>
        <w:t xml:space="preserve">Endpoint: </w:t>
      </w:r>
      <w:r>
        <w:rPr>
          <w:rFonts w:ascii="Courier New" w:hAnsi="Courier New"/>
          <w:sz w:val="18"/>
        </w:rPr>
        <w:t>/api/v2/branches/diff</w:t>
      </w:r>
    </w:p>
    <w:p>
      <w:pPr>
        <w:pStyle w:val="Heading3"/>
      </w:pPr>
      <w:r>
        <w:t>Method</w:t>
      </w:r>
    </w:p>
    <w:p>
      <w:r>
        <w:t>GET</w:t>
      </w:r>
    </w:p>
    <w:p>
      <w:pPr>
        <w:pStyle w:val="Heading3"/>
      </w:pPr>
      <w:r>
        <w:t>URL</w:t>
      </w:r>
    </w:p>
    <w:p>
      <w:r>
        <w:t>https://api.phantombuster.com/api/v2/branches/diff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length difference between the staging and release branch of all scripts. Optionally, you can request the diff for a specific script branch by 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script branch to fetch the diff from.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"br_1234567890",</w:t>
        <w:br/>
        <w:t xml:space="preserve"> "name": "myScript.js",</w:t>
        <w:br/>
        <w:t xml:space="preserve"> "diffLength": 42,</w:t>
        <w:br/>
        <w:t xml:space="preserve"> "stagingVisibility": "private",</w:t>
        <w:br/>
        <w:t xml:space="preserve"> "releaseVisibility": "public",</w:t>
        <w:br/>
        <w:t xml:space="preserve"> "stagingAccessList": [</w:t>
        <w:br/>
        <w:t xml:space="preserve"> "org_abc123",</w:t>
        <w:br/>
        <w:t xml:space="preserve"> "org_def456"</w:t>
        <w:br/>
        <w:t xml:space="preserve"> ],</w:t>
        <w:br/>
        <w:t xml:space="preserve"> "releaseAccessList": [</w:t>
        <w:br/>
        <w:t xml:space="preserve"> "org_abc123"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Branch diff record identifier.</w:t>
            </w:r>
          </w:p>
        </w:tc>
      </w:tr>
      <w:tr>
        <w:tc>
          <w:tcPr>
            <w:tcW w:type="dxa" w:w="2880"/>
          </w:tcPr>
          <w:p>
            <w:r>
              <w:t>name</w:t>
            </w:r>
          </w:p>
        </w:tc>
        <w:tc>
          <w:tcPr>
            <w:tcW w:type="dxa" w:w="2880"/>
          </w:tcPr>
          <w:p>
            <w:r>
              <w:t>string</w:t>
            </w:r>
          </w:p>
        </w:tc>
        <w:tc>
          <w:tcPr>
            <w:tcW w:type="dxa" w:w="2880"/>
          </w:tcPr>
          <w:p>
            <w:r>
              <w:t>Script file name. Pattern: `^\w([\w\. -]{0,48}\w)?\.(?:coffee</w:t>
            </w:r>
          </w:p>
        </w:tc>
      </w:tr>
      <w:tr>
        <w:tc>
          <w:tcPr>
            <w:tcW w:type="dxa" w:w="2880"/>
          </w:tcPr>
          <w:p>
            <w:r>
              <w:t>diffLength</w:t>
            </w:r>
          </w:p>
        </w:tc>
        <w:tc>
          <w:tcPr>
            <w:tcW w:type="dxa" w:w="2880"/>
          </w:tcPr>
          <w:p>
            <w:r>
              <w:t>number</w:t>
            </w:r>
          </w:p>
        </w:tc>
        <w:tc>
          <w:tcPr>
            <w:tcW w:type="dxa" w:w="2880"/>
          </w:tcPr>
          <w:p>
            <w:r>
              <w:t>Length difference between staging and release branches.</w:t>
            </w:r>
          </w:p>
        </w:tc>
      </w:tr>
      <w:tr>
        <w:tc>
          <w:tcPr>
            <w:tcW w:type="dxa" w:w="2880"/>
          </w:tcPr>
          <w:p>
            <w:r>
              <w:t>stagingVisibility</w:t>
            </w:r>
          </w:p>
        </w:tc>
        <w:tc>
          <w:tcPr>
            <w:tcW w:type="dxa" w:w="2880"/>
          </w:tcPr>
          <w:p>
            <w:r>
              <w:t>string</w:t>
            </w:r>
          </w:p>
        </w:tc>
        <w:tc>
          <w:tcPr>
            <w:tcW w:type="dxa" w:w="2880"/>
          </w:tcPr>
          <w:p>
            <w:r>
              <w:t>Visibility of the staging branch. Allowed values: private, semi public, public, semi open source, open source.</w:t>
            </w:r>
          </w:p>
        </w:tc>
      </w:tr>
      <w:tr>
        <w:tc>
          <w:tcPr>
            <w:tcW w:type="dxa" w:w="2880"/>
          </w:tcPr>
          <w:p>
            <w:r>
              <w:t>releaseVisibility</w:t>
            </w:r>
          </w:p>
        </w:tc>
        <w:tc>
          <w:tcPr>
            <w:tcW w:type="dxa" w:w="2880"/>
          </w:tcPr>
          <w:p>
            <w:r>
              <w:t>string</w:t>
            </w:r>
          </w:p>
        </w:tc>
        <w:tc>
          <w:tcPr>
            <w:tcW w:type="dxa" w:w="2880"/>
          </w:tcPr>
          <w:p>
            <w:r>
              <w:t>Visibility of the release branch. Allowed values: private, semi public, public, semi open source, open source.</w:t>
            </w:r>
          </w:p>
        </w:tc>
      </w:tr>
      <w:tr>
        <w:tc>
          <w:tcPr>
            <w:tcW w:type="dxa" w:w="2880"/>
          </w:tcPr>
          <w:p>
            <w:r>
              <w:t>stagingAccessList</w:t>
            </w:r>
          </w:p>
        </w:tc>
        <w:tc>
          <w:tcPr>
            <w:tcW w:type="dxa" w:w="2880"/>
          </w:tcPr>
          <w:p>
            <w:r>
              <w:t>string[]</w:t>
            </w:r>
          </w:p>
        </w:tc>
        <w:tc>
          <w:tcPr>
            <w:tcW w:type="dxa" w:w="2880"/>
          </w:tcPr>
          <w:p>
            <w:r>
              <w:t>Access list for the staging branch.</w:t>
            </w:r>
          </w:p>
        </w:tc>
      </w:tr>
      <w:tr>
        <w:tc>
          <w:tcPr>
            <w:tcW w:type="dxa" w:w="2880"/>
          </w:tcPr>
          <w:p>
            <w:r>
              <w:t>releaseAccessList</w:t>
            </w:r>
          </w:p>
        </w:tc>
        <w:tc>
          <w:tcPr>
            <w:tcW w:type="dxa" w:w="2880"/>
          </w:tcPr>
          <w:p>
            <w:r>
              <w:t>string[]</w:t>
            </w:r>
          </w:p>
        </w:tc>
        <w:tc>
          <w:tcPr>
            <w:tcW w:type="dxa" w:w="2880"/>
          </w:tcPr>
          <w:p>
            <w:r>
              <w:t>Access list for the release branch.</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'https://api.phantombuster.com/api/v2/branches/diff?name=myScript.js' \</w:t>
        <w:br/>
        <w:t xml:space="preserve"> --header 'Accept: application/json'</w:t>
      </w:r>
    </w:p>
    <w:p>
      <w:pPr>
        <w:pStyle w:val="Heading3"/>
      </w:pPr>
      <w:r>
        <w:t>Example Usage</w:t>
      </w:r>
    </w:p>
    <w:p>
      <w:pPr>
        <w:pStyle w:val="Heading3"/>
      </w:pPr>
      <w:r>
        <w:t>Example 1: Get diff length for a specific script</w:t>
      </w:r>
    </w:p>
    <w:p>
      <w:r>
        <w:rPr>
          <w:b/>
          <w:color w:val="666666"/>
          <w:sz w:val="16"/>
        </w:rPr>
        <w:t>[bash]</w:t>
      </w:r>
    </w:p>
    <w:p>
      <w:pPr>
        <w:shd w:fill="F2F2F2" w:val="clear"/>
      </w:pPr>
      <w:r>
        <w:rPr>
          <w:rFonts w:ascii="Courier New" w:hAnsi="Courier New"/>
          <w:sz w:val="17"/>
        </w:rPr>
        <w:t>curl -sS 'https://api.phantombuster.com/api/v2/branches/diff?name=leadEnricher.coffee' \</w:t>
        <w:br/>
        <w:t xml:space="preserve"> -H 'Accept: application/json'</w:t>
      </w:r>
    </w:p>
    <w:p>
      <w:pPr>
        <w:pStyle w:val="Heading3"/>
      </w:pPr>
      <w:r>
        <w:t>Example 2: Get diff length for another script</w:t>
      </w:r>
    </w:p>
    <w:p>
      <w:r>
        <w:rPr>
          <w:b/>
          <w:color w:val="666666"/>
          <w:sz w:val="16"/>
        </w:rPr>
        <w:t>[bash]</w:t>
      </w:r>
    </w:p>
    <w:p>
      <w:pPr>
        <w:shd w:fill="F2F2F2" w:val="clear"/>
      </w:pPr>
      <w:r>
        <w:rPr>
          <w:rFonts w:ascii="Courier New" w:hAnsi="Courier New"/>
          <w:sz w:val="17"/>
        </w:rPr>
        <w:t>curl -sS 'https://api.phantombuster.com/api/v2/branches/diff?name=myScript.js' \</w:t>
        <w:br/>
        <w:t xml:space="preserve"> -H 'Accept: application/json'</w:t>
      </w:r>
    </w:p>
    <w:p>
      <w:pPr>
        <w:pStyle w:val="Heading3"/>
      </w:pPr>
      <w:r>
        <w:t>Notes</w:t>
      </w:r>
    </w:p>
    <w:p>
      <w:pPr>
        <w:pStyle w:val="ListBullet"/>
      </w:pPr>
      <w:r>
        <w:t>The documentation mentions an X-Phantombuster-Org header, but it is omitted here because it is an authentication/organization-scoping header and should not be included in this knowledge file.</w:t>
      </w:r>
    </w:p>
    <w:p>
      <w:pPr>
        <w:pStyle w:val="ListBullet"/>
      </w:pPr>
      <w:r>
        <w:t>Send query parameters in the URL query string (not in the request body).</w:t>
      </w:r>
    </w:p>
    <w:p>
      <w:r>
        <w:br w:type="page"/>
      </w:r>
    </w:p>
    <w:p>
      <w:pPr>
        <w:pStyle w:val="Heading2"/>
      </w:pPr>
      <w:r>
        <w:t>53. [POST] Launch an Agent</w:t>
      </w:r>
    </w:p>
    <w:p>
      <w:r>
        <w:rPr>
          <w:b/>
        </w:rPr>
        <w:t xml:space="preserve">Endpoint: </w:t>
      </w:r>
      <w:r>
        <w:rPr>
          <w:rFonts w:ascii="Courier New" w:hAnsi="Courier New"/>
          <w:sz w:val="18"/>
        </w:rPr>
        <w:t>/api/v2/agents/launch</w:t>
      </w:r>
    </w:p>
    <w:p>
      <w:pPr>
        <w:pStyle w:val="Heading3"/>
      </w:pPr>
      <w:r>
        <w:t>Prerequisites</w:t>
      </w:r>
    </w:p>
    <w:p>
      <w:pPr>
        <w:pStyle w:val="ListBullet"/>
      </w:pPr>
      <w:r>
        <w:t>You must have access to the agent you want to launch.</w:t>
      </w:r>
    </w:p>
    <w:p>
      <w:pPr>
        <w:pStyle w:val="ListBullet"/>
      </w:pPr>
      <w:r>
        <w:t>(Optional) You may need an Organization ID for the X-Phantombuster-Org header when operating on behalf of an org (not necessary when using a third party key).</w:t>
      </w:r>
    </w:p>
    <w:p>
      <w:pPr>
        <w:pStyle w:val="Heading3"/>
      </w:pPr>
      <w:r>
        <w:t>Method</w:t>
      </w:r>
    </w:p>
    <w:p>
      <w:r>
        <w:t>POST</w:t>
      </w:r>
    </w:p>
    <w:p>
      <w:pPr>
        <w:pStyle w:val="Heading3"/>
      </w:pPr>
      <w:r>
        <w:t>URL</w:t>
      </w:r>
    </w:p>
    <w:p>
      <w:r>
        <w:t>https://api.phantombuster.com/api/v2/agents/launch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Adds an agent to the launch queue.</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There are no query parameters documented for this endpoint.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agent to launch.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argument</w:t>
            </w:r>
          </w:p>
        </w:tc>
        <w:tc>
          <w:tcPr>
            <w:tcW w:type="dxa" w:w="2880"/>
          </w:tcPr>
          <w:p>
            <w:r>
              <w:t>string | object</w:t>
            </w:r>
          </w:p>
        </w:tc>
        <w:tc>
          <w:tcPr>
            <w:tcW w:type="dxa" w:w="2880"/>
          </w:tcPr>
          <w:p>
            <w:r>
              <w:t>Launch argument payload.</w:t>
            </w:r>
          </w:p>
        </w:tc>
      </w:tr>
      <w:tr>
        <w:tc>
          <w:tcPr>
            <w:tcW w:type="dxa" w:w="2880"/>
          </w:tcPr>
          <w:p>
            <w:r>
              <w:t>arguments</w:t>
            </w:r>
          </w:p>
        </w:tc>
        <w:tc>
          <w:tcPr>
            <w:tcW w:type="dxa" w:w="2880"/>
          </w:tcPr>
          <w:p>
            <w:r>
              <w:t>string | object</w:t>
            </w:r>
          </w:p>
        </w:tc>
        <w:tc>
          <w:tcPr>
            <w:tcW w:type="dxa" w:w="2880"/>
          </w:tcPr>
          <w:p>
            <w:r>
              <w:t>Launch argument payload (alternative field).</w:t>
            </w:r>
          </w:p>
        </w:tc>
      </w:tr>
      <w:tr>
        <w:tc>
          <w:tcPr>
            <w:tcW w:type="dxa" w:w="2880"/>
          </w:tcPr>
          <w:p>
            <w:r>
              <w:t>bonusArgument</w:t>
            </w:r>
          </w:p>
        </w:tc>
        <w:tc>
          <w:tcPr>
            <w:tcW w:type="dxa" w:w="2880"/>
          </w:tcPr>
          <w:p>
            <w:r>
              <w:t>string | object</w:t>
            </w:r>
          </w:p>
        </w:tc>
        <w:tc>
          <w:tcPr>
            <w:tcW w:type="dxa" w:w="2880"/>
          </w:tcPr>
          <w:p>
            <w:r>
              <w:t>Additional launch argument payload.</w:t>
            </w:r>
          </w:p>
        </w:tc>
      </w:tr>
      <w:tr>
        <w:tc>
          <w:tcPr>
            <w:tcW w:type="dxa" w:w="2880"/>
          </w:tcPr>
          <w:p>
            <w:r>
              <w:t>saveArgument</w:t>
            </w:r>
          </w:p>
        </w:tc>
        <w:tc>
          <w:tcPr>
            <w:tcW w:type="dxa" w:w="2880"/>
          </w:tcPr>
          <w:p>
            <w:r>
              <w:t>boolean</w:t>
            </w:r>
          </w:p>
        </w:tc>
        <w:tc>
          <w:tcPr>
            <w:tcW w:type="dxa" w:w="2880"/>
          </w:tcPr>
          <w:p>
            <w:r>
              <w:t>If true, argument will be saved as the default launch options for the agent.</w:t>
            </w:r>
          </w:p>
        </w:tc>
      </w:tr>
      <w:tr>
        <w:tc>
          <w:tcPr>
            <w:tcW w:type="dxa" w:w="2880"/>
          </w:tcPr>
          <w:p>
            <w:r>
              <w:t>saveArguments</w:t>
            </w:r>
          </w:p>
        </w:tc>
        <w:tc>
          <w:tcPr>
            <w:tcW w:type="dxa" w:w="2880"/>
          </w:tcPr>
          <w:p>
            <w:r>
              <w:t>boolean</w:t>
            </w:r>
          </w:p>
        </w:tc>
        <w:tc>
          <w:tcPr>
            <w:tcW w:type="dxa" w:w="2880"/>
          </w:tcPr>
          <w:p>
            <w:r>
              <w:t>If true, argument will be saved as the default launch options for the agent.</w:t>
            </w:r>
          </w:p>
        </w:tc>
      </w:tr>
      <w:tr>
        <w:tc>
          <w:tcPr>
            <w:tcW w:type="dxa" w:w="2880"/>
          </w:tcPr>
          <w:p>
            <w:r>
              <w:t>manualLaunch</w:t>
            </w:r>
          </w:p>
        </w:tc>
        <w:tc>
          <w:tcPr>
            <w:tcW w:type="dxa" w:w="2880"/>
          </w:tcPr>
          <w:p>
            <w:r>
              <w:t>boolean</w:t>
            </w:r>
          </w:p>
        </w:tc>
        <w:tc>
          <w:tcPr>
            <w:tcW w:type="dxa" w:w="2880"/>
          </w:tcPr>
          <w:p>
            <w:r>
              <w:t>If set, the agent will be considered as “launched manually”.</w:t>
            </w:r>
          </w:p>
        </w:tc>
      </w:tr>
      <w:tr>
        <w:tc>
          <w:tcPr>
            <w:tcW w:type="dxa" w:w="2880"/>
          </w:tcPr>
          <w:p>
            <w:r>
              <w:t>maxInstanceCount</w:t>
            </w:r>
          </w:p>
        </w:tc>
        <w:tc>
          <w:tcPr>
            <w:tcW w:type="dxa" w:w="2880"/>
          </w:tcPr>
          <w:p>
            <w:r>
              <w:t>number</w:t>
            </w:r>
          </w:p>
        </w:tc>
        <w:tc>
          <w:tcPr>
            <w:tcW w:type="dxa" w:w="2880"/>
          </w:tcPr>
          <w:p>
            <w:r>
              <w:t>Minimum 1. If set, the agent will only be launched if the number of already running instances is below the specified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"Agent launched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"A provided parameter is duplicated or the launch argument is too big."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'https://api.phantombuster.com/api/v2/agents/launch' \</w:t>
        <w:br/>
        <w:t xml:space="preserve"> --header 'Accept: application/json' \</w:t>
        <w:br/>
        <w:t xml:space="preserve"> --header 'Content-Type: application/json' \</w:t>
        <w:br/>
        <w:t xml:space="preserve"> --header 'X-Phantombuster-Org: YOUR_ORG_ID' \</w:t>
        <w:br/>
        <w:t xml:space="preserve"> --data '{</w:t>
        <w:br/>
        <w:t xml:space="preserve"> "id": "1234567890abcdef12345678",</w:t>
        <w:br/>
        <w:t xml:space="preserve"> "argument": {</w:t>
        <w:br/>
        <w:t xml:space="preserve"> "query": "example"</w:t>
        <w:br/>
        <w:t xml:space="preserve">    },</w:t>
        <w:br/>
        <w:t xml:space="preserve"> "manualLaunch": true,</w:t>
        <w:br/>
        <w:t xml:space="preserve"> "maxInstanceCount": 1</w:t>
        <w:br/>
        <w:t xml:space="preserve">  }'</w:t>
      </w:r>
    </w:p>
    <w:p>
      <w:pPr>
        <w:pStyle w:val="Heading3"/>
      </w:pPr>
      <w:r>
        <w:t>Example Usage</w:t>
      </w:r>
    </w:p>
    <w:p>
      <w:pPr>
        <w:pStyle w:val="Heading3"/>
      </w:pPr>
      <w:r>
        <w:t>Example 1: Launch an agent with a JSON argument</w:t>
      </w:r>
    </w:p>
    <w:p>
      <w:r>
        <w:rPr>
          <w:b/>
          <w:color w:val="666666"/>
          <w:sz w:val="16"/>
        </w:rPr>
        <w:t>[bash]</w:t>
      </w:r>
    </w:p>
    <w:p>
      <w:pPr>
        <w:shd w:fill="F2F2F2" w:val="clear"/>
      </w:pPr>
      <w:r>
        <w:rPr>
          <w:rFonts w:ascii="Courier New" w:hAnsi="Courier New"/>
          <w:sz w:val="17"/>
        </w:rPr>
        <w:t>curl -X POST 'https://api.phantombuster.com/api/v2/agents/launch' \</w:t>
        <w:br/>
        <w:t xml:space="preserve"> -H 'Accept: application/json' \</w:t>
        <w:br/>
        <w:t xml:space="preserve"> -H 'Content-Type: application/json' \</w:t>
        <w:br/>
        <w:t xml:space="preserve"> -d '{</w:t>
        <w:br/>
        <w:t xml:space="preserve"> "id": "1234567890abcdef12345678",</w:t>
        <w:br/>
        <w:t xml:space="preserve"> "argument": {</w:t>
        <w:br/>
        <w:t xml:space="preserve"> "keywords": ["sales", "recruiting"]</w:t>
        <w:br/>
        <w:t xml:space="preserve">    }</w:t>
        <w:br/>
        <w:t xml:space="preserve">  }'</w:t>
      </w:r>
    </w:p>
    <w:p>
      <w:pPr>
        <w:pStyle w:val="Heading3"/>
      </w:pPr>
      <w:r>
        <w:t>Example 2: Launch and save the default launch options</w:t>
      </w:r>
    </w:p>
    <w:p>
      <w:r>
        <w:rPr>
          <w:b/>
          <w:color w:val="666666"/>
          <w:sz w:val="16"/>
        </w:rPr>
        <w:t>[bash]</w:t>
      </w:r>
    </w:p>
    <w:p>
      <w:pPr>
        <w:shd w:fill="F2F2F2" w:val="clear"/>
      </w:pPr>
      <w:r>
        <w:rPr>
          <w:rFonts w:ascii="Courier New" w:hAnsi="Courier New"/>
          <w:sz w:val="17"/>
        </w:rPr>
        <w:t>curl -X POST 'https://api.phantombuster.com/api/v2/agents/launch' \</w:t>
        <w:br/>
        <w:t xml:space="preserve"> -H 'Accept: application/json' \</w:t>
        <w:br/>
        <w:t xml:space="preserve"> -H 'Content-Type: application/json' \</w:t>
        <w:br/>
        <w:t xml:space="preserve"> -d '{</w:t>
        <w:br/>
        <w:t xml:space="preserve"> "id": "1234567890abcdef12345678",</w:t>
        <w:br/>
        <w:t xml:space="preserve"> "argument": {</w:t>
        <w:br/>
        <w:t xml:space="preserve"> "profileUrl": "https://www.linkedin.com/in/someone/"</w:t>
        <w:br/>
        <w:t xml:space="preserve">    },</w:t>
        <w:br/>
        <w:t xml:space="preserve"> "saveArgument": true</w:t>
        <w:br/>
        <w:t xml:space="preserve">  }'</w:t>
      </w:r>
    </w:p>
    <w:p>
      <w:pPr>
        <w:pStyle w:val="Heading3"/>
      </w:pPr>
      <w:r>
        <w:t>Example 3: Launch only if fewer than N instances are already running</w:t>
      </w:r>
    </w:p>
    <w:p>
      <w:r>
        <w:rPr>
          <w:b/>
          <w:color w:val="666666"/>
          <w:sz w:val="16"/>
        </w:rPr>
        <w:t>[bash]</w:t>
      </w:r>
    </w:p>
    <w:p>
      <w:pPr>
        <w:shd w:fill="F2F2F2" w:val="clear"/>
      </w:pPr>
      <w:r>
        <w:rPr>
          <w:rFonts w:ascii="Courier New" w:hAnsi="Courier New"/>
          <w:sz w:val="17"/>
        </w:rPr>
        <w:t>curl -X POST 'https://api.phantombuster.com/api/v2/agents/launch' \</w:t>
        <w:br/>
        <w:t xml:space="preserve"> -H 'Accept: application/json' \</w:t>
        <w:br/>
        <w:t xml:space="preserve"> -H 'Content-Type: application/json' \</w:t>
        <w:br/>
        <w:t xml:space="preserve"> -d '{</w:t>
        <w:br/>
        <w:t xml:space="preserve"> "id": "1234567890abcdef12345678",</w:t>
        <w:br/>
        <w:t xml:space="preserve"> "argument": "raw-string-argument",</w:t>
        <w:br/>
        <w:t xml:space="preserve"> "maxInstanceCount": 2</w:t>
        <w:br/>
        <w:t xml:space="preserve">  }'</w:t>
      </w:r>
    </w:p>
    <w:p>
      <w:pPr>
        <w:pStyle w:val="Heading3"/>
      </w:pPr>
      <w:r>
        <w:t>Behavior</w:t>
      </w:r>
    </w:p>
    <w:p>
      <w:pPr>
        <w:pStyle w:val="ListBullet"/>
      </w:pPr>
      <w:r>
        <w:t>Validates the request body (including required id).</w:t>
      </w:r>
    </w:p>
    <w:p>
      <w:pPr>
        <w:pStyle w:val="ListBullet"/>
      </w:pPr>
      <w:r>
        <w:t>Enqueues the agent for execution (launch queue).</w:t>
      </w:r>
    </w:p>
    <w:p>
      <w:pPr>
        <w:pStyle w:val="ListBullet"/>
      </w:pPr>
      <w:r>
        <w:t>Applies launch options such as manualLaunch and maxInstanceCount if provided.</w:t>
      </w:r>
    </w:p>
    <w:p>
      <w:pPr>
        <w:pStyle w:val="ListBullet"/>
      </w:pPr>
      <w:r>
        <w:t>Returns a success response if the agent was queued successfully.</w:t>
      </w:r>
    </w:p>
    <w:p>
      <w:pPr>
        <w:pStyle w:val="Heading3"/>
      </w:pPr>
      <w:r>
        <w:t>Notes</w:t>
      </w:r>
    </w:p>
    <w:p>
      <w:pPr>
        <w:pStyle w:val="ListBullet"/>
      </w:pPr>
      <w:r>
        <w:t>The documentation lists both argument and arguments as possible fields (plus bonusArgument). Use the one your integration expects.</w:t>
      </w:r>
    </w:p>
    <w:p>
      <w:pPr>
        <w:pStyle w:val="ListBullet"/>
      </w:pPr>
      <w:r>
        <w:t>maxInstanceCount is only valid for values &gt;= 1.</w:t>
      </w:r>
    </w:p>
    <w:p>
      <w:pPr>
        <w:pStyle w:val="Heading3"/>
      </w:pPr>
      <w:r>
        <w:t>Error Handling</w:t>
      </w:r>
    </w:p>
    <w:p>
      <w:pPr>
        <w:pStyle w:val="ListBullet"/>
      </w:pPr>
      <w:r>
        <w:t>400 Bad Request: A provided parameter is duplicated or the launch argument is too big.</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[POST] Create or Update an Agent — /api/v2/agents/save</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Launch an Agent Synchronously (Stream NDJSON Logs) — /api/v2/agents/launch-sync</w:t>
      </w:r>
    </w:p>
    <w:p>
      <w:r>
        <w:br w:type="page"/>
      </w:r>
    </w:p>
    <w:p>
      <w:pPr>
        <w:pStyle w:val="Heading2"/>
      </w:pPr>
      <w:r>
        <w:t>54. [POST] Schedule an Agent to Launch Soon</w:t>
      </w:r>
    </w:p>
    <w:p>
      <w:r>
        <w:rPr>
          <w:b/>
        </w:rPr>
        <w:t xml:space="preserve">Endpoint: </w:t>
      </w:r>
      <w:r>
        <w:rPr>
          <w:rFonts w:ascii="Courier New" w:hAnsi="Courier New"/>
          <w:sz w:val="18"/>
        </w:rPr>
        <w:t>/api/v2/agents/launch-soon</w:t>
      </w:r>
    </w:p>
    <w:p>
      <w:pPr>
        <w:pStyle w:val="Heading3"/>
      </w:pPr>
      <w:r>
        <w:t>Prerequisites</w:t>
      </w:r>
    </w:p>
    <w:p>
      <w:pPr>
        <w:pStyle w:val="ListBullet"/>
      </w:pPr>
      <w:r>
        <w:t>You must have access to the target Agent ID (id).</w:t>
      </w:r>
    </w:p>
    <w:p>
      <w:pPr>
        <w:pStyle w:val="Heading3"/>
      </w:pPr>
      <w:r>
        <w:t>Method</w:t>
      </w:r>
    </w:p>
    <w:p>
      <w:r>
        <w:t>POST</w:t>
      </w:r>
    </w:p>
    <w:p>
      <w:pPr>
        <w:pStyle w:val="Heading3"/>
      </w:pPr>
      <w:r>
        <w:t>URL</w:t>
      </w:r>
    </w:p>
    <w:p>
      <w:r>
        <w:t>https://api.phantombuster.com/api/v2/agents/launch-soon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an agent to launch after a specified number of minutes (and therefore before a specific time). If the agent is launched manually before the scheduled time, it will not launch automatically.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agent to schedule for launch.</w:t>
            </w:r>
          </w:p>
        </w:tc>
      </w:tr>
      <w:tr>
        <w:tc>
          <w:tcPr>
            <w:tcW w:type="dxa" w:w="2880"/>
          </w:tcPr>
          <w:p>
            <w:r>
              <w:t>minutes</w:t>
            </w:r>
          </w:p>
        </w:tc>
        <w:tc>
          <w:tcPr>
            <w:tcW w:type="dxa" w:w="2880"/>
          </w:tcPr>
          <w:p>
            <w:r>
              <w:t>integer</w:t>
            </w:r>
          </w:p>
        </w:tc>
        <w:tc>
          <w:tcPr>
            <w:tcW w:type="dxa" w:w="2880"/>
          </w:tcPr>
          <w:p>
            <w:r>
              <w:t>Determines in how many minutes the agent will launch. If the agent is launched manually before the expected launch time, the agent will not launch automatically.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argument</w:t>
            </w:r>
          </w:p>
        </w:tc>
        <w:tc>
          <w:tcPr>
            <w:tcW w:type="dxa" w:w="2880"/>
          </w:tcPr>
          <w:p>
            <w:r>
              <w:t>string | object</w:t>
            </w:r>
          </w:p>
        </w:tc>
        <w:tc>
          <w:tcPr>
            <w:tcW w:type="dxa" w:w="2880"/>
          </w:tcPr>
          <w:p>
            <w:r>
              <w:t>Launch argument payload.</w:t>
            </w:r>
          </w:p>
        </w:tc>
      </w:tr>
      <w:tr>
        <w:tc>
          <w:tcPr>
            <w:tcW w:type="dxa" w:w="2880"/>
          </w:tcPr>
          <w:p>
            <w:r>
              <w:t>arguments</w:t>
            </w:r>
          </w:p>
        </w:tc>
        <w:tc>
          <w:tcPr>
            <w:tcW w:type="dxa" w:w="2880"/>
          </w:tcPr>
          <w:p>
            <w:r>
              <w:t>string | object</w:t>
            </w:r>
          </w:p>
        </w:tc>
        <w:tc>
          <w:tcPr>
            <w:tcW w:type="dxa" w:w="2880"/>
          </w:tcPr>
          <w:p>
            <w:r>
              <w:t>Launch arguments payload.</w:t>
            </w:r>
          </w:p>
        </w:tc>
      </w:tr>
      <w:tr>
        <w:tc>
          <w:tcPr>
            <w:tcW w:type="dxa" w:w="2880"/>
          </w:tcPr>
          <w:p>
            <w:r>
              <w:t>saveArgument</w:t>
            </w:r>
          </w:p>
        </w:tc>
        <w:tc>
          <w:tcPr>
            <w:tcW w:type="dxa" w:w="2880"/>
          </w:tcPr>
          <w:p>
            <w:r>
              <w:t>boolean</w:t>
            </w:r>
          </w:p>
        </w:tc>
        <w:tc>
          <w:tcPr>
            <w:tcW w:type="dxa" w:w="2880"/>
          </w:tcPr>
          <w:p>
            <w:r>
              <w:t>If true, argument will be saved as the default launch options for the agent.</w:t>
            </w:r>
          </w:p>
        </w:tc>
      </w:tr>
      <w:tr>
        <w:tc>
          <w:tcPr>
            <w:tcW w:type="dxa" w:w="2880"/>
          </w:tcPr>
          <w:p>
            <w:r>
              <w:t>saveArguments</w:t>
            </w:r>
          </w:p>
        </w:tc>
        <w:tc>
          <w:tcPr>
            <w:tcW w:type="dxa" w:w="2880"/>
          </w:tcPr>
          <w:p>
            <w:r>
              <w:t>boolean</w:t>
            </w:r>
          </w:p>
        </w:tc>
        <w:tc>
          <w:tcPr>
            <w:tcW w:type="dxa" w:w="2880"/>
          </w:tcPr>
          <w:p>
            <w:r>
              <w:t>If true, argument will be saved as the default launch options for the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"Agent has been scheduled to launch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"A provided parameter is duplicated or the launch argument is too big."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'https://api.phantombuster.com/api/v2/agents/launch-soon' \</w:t>
        <w:br/>
        <w:t xml:space="preserve"> --header 'Accept: application/json' \</w:t>
        <w:br/>
        <w:t xml:space="preserve"> --header 'Content-Type: application/json' \</w:t>
        <w:br/>
        <w:t xml:space="preserve"> --data '{</w:t>
        <w:br/>
        <w:t xml:space="preserve"> "id": "1234567890abcdef12345678",</w:t>
        <w:br/>
        <w:t xml:space="preserve"> "minutes": 10,</w:t>
        <w:br/>
        <w:t xml:space="preserve"> "argument": {</w:t>
        <w:br/>
        <w:t xml:space="preserve"> "someOption": "someValue"</w:t>
        <w:br/>
        <w:t xml:space="preserve">    },</w:t>
        <w:br/>
        <w:t xml:space="preserve"> "saveArgument": true</w:t>
        <w:br/>
        <w:t xml:space="preserve">  }'</w:t>
      </w:r>
    </w:p>
    <w:p>
      <w:pPr>
        <w:pStyle w:val="Heading3"/>
      </w:pPr>
      <w:r>
        <w:t>Example Usage</w:t>
      </w:r>
    </w:p>
    <w:p>
      <w:pPr>
        <w:pStyle w:val="Heading3"/>
      </w:pPr>
      <w:r>
        <w:t>Example 1: Schedule an agent to launch in 15 minutes</w:t>
      </w:r>
    </w:p>
    <w:p>
      <w:r>
        <w:rPr>
          <w:b/>
          <w:color w:val="666666"/>
          <w:sz w:val="16"/>
        </w:rPr>
        <w:t>[bash]</w:t>
      </w:r>
    </w:p>
    <w:p>
      <w:pPr>
        <w:shd w:fill="F2F2F2" w:val="clear"/>
      </w:pPr>
      <w:r>
        <w:rPr>
          <w:rFonts w:ascii="Courier New" w:hAnsi="Courier New"/>
          <w:sz w:val="17"/>
        </w:rPr>
        <w:t>curl -s --location --request POST 'https://api.phantombuster.com/api/v2/agents/launch-soon' \</w:t>
        <w:br/>
        <w:t xml:space="preserve"> --header 'Accept: application/json' \</w:t>
        <w:br/>
        <w:t xml:space="preserve"> --header 'Content-Type: application/json' \</w:t>
        <w:br/>
        <w:t xml:space="preserve"> --data '{</w:t>
        <w:br/>
        <w:t xml:space="preserve"> "id": "1234567890abcdef12345678",</w:t>
        <w:br/>
        <w:t xml:space="preserve"> "minutes": 15</w:t>
        <w:br/>
        <w:t xml:space="preserve">  }'</w:t>
      </w:r>
    </w:p>
    <w:p>
      <w:pPr>
        <w:pStyle w:val="Heading3"/>
      </w:pPr>
      <w:r>
        <w:t>Example 2: Schedule with arguments and save them as defaults</w:t>
      </w:r>
    </w:p>
    <w:p>
      <w:r>
        <w:rPr>
          <w:b/>
          <w:color w:val="666666"/>
          <w:sz w:val="16"/>
        </w:rPr>
        <w:t>[bash]</w:t>
      </w:r>
    </w:p>
    <w:p>
      <w:pPr>
        <w:shd w:fill="F2F2F2" w:val="clear"/>
      </w:pPr>
      <w:r>
        <w:rPr>
          <w:rFonts w:ascii="Courier New" w:hAnsi="Courier New"/>
          <w:sz w:val="17"/>
        </w:rPr>
        <w:t>curl -s --location --request POST 'https://api.phantombuster.com/api/v2/agents/launch-soon' \</w:t>
        <w:br/>
        <w:t xml:space="preserve"> --header 'Accept: application/json' \</w:t>
        <w:br/>
        <w:t xml:space="preserve"> --header 'Content-Type: application/json' \</w:t>
        <w:br/>
        <w:t xml:space="preserve"> --data '{</w:t>
        <w:br/>
        <w:t xml:space="preserve"> "id": "1234567890abcdef12345678",</w:t>
        <w:br/>
        <w:t xml:space="preserve"> "minutes": 5,</w:t>
        <w:br/>
        <w:t xml:space="preserve"> "arguments": {</w:t>
        <w:br/>
        <w:t xml:space="preserve"> "query": "site:example.com",</w:t>
        <w:br/>
        <w:t xml:space="preserve"> "maxResults": 50</w:t>
        <w:br/>
        <w:t xml:space="preserve">    },</w:t>
        <w:br/>
        <w:t xml:space="preserve"> "saveArguments": true</w:t>
        <w:br/>
        <w:t xml:space="preserve">  }'</w:t>
      </w:r>
    </w:p>
    <w:p>
      <w:pPr>
        <w:pStyle w:val="Heading3"/>
      </w:pPr>
      <w:r>
        <w:t>Behavior</w:t>
      </w:r>
    </w:p>
    <w:p>
      <w:pPr>
        <w:pStyle w:val="ListBullet"/>
      </w:pPr>
      <w:r>
        <w:t>Validates required fields (id, minutes) and checks for duplicated parameters / oversized launch argument.</w:t>
      </w:r>
    </w:p>
    <w:p>
      <w:pPr>
        <w:pStyle w:val="ListBullet"/>
      </w:pPr>
      <w:r>
        <w:t>Schedules the agent to launch after the specified minutes.</w:t>
      </w:r>
    </w:p>
    <w:p>
      <w:pPr>
        <w:pStyle w:val="ListBullet"/>
      </w:pPr>
      <w:r>
        <w:t>If the agent is launched manually before the scheduled time, the automatic launch will not occur.</w:t>
      </w:r>
    </w:p>
    <w:p>
      <w:pPr>
        <w:pStyle w:val="ListBullet"/>
      </w:pPr>
      <w:r>
        <w:t>Returns a success message on scheduling.</w:t>
      </w:r>
    </w:p>
    <w:p>
      <w:pPr>
        <w:pStyle w:val="Heading3"/>
      </w:pPr>
      <w:r>
        <w:t>Error Handling</w:t>
      </w:r>
    </w:p>
    <w:p>
      <w:pPr>
        <w:pStyle w:val="ListBullet"/>
      </w:pPr>
      <w:r>
        <w:t>400 Client Error: A provided parameter is duplicated or the launch argument is too big.</w:t>
      </w:r>
    </w:p>
    <w:p>
      <w:pPr>
        <w:pStyle w:val="Heading3"/>
      </w:pPr>
      <w:r>
        <w:t>Related agents actions</w:t>
      </w:r>
    </w:p>
    <w:p>
      <w:pPr>
        <w:pStyle w:val="ListBullet"/>
      </w:pPr>
      <w:r>
        <w:t>[GET] List an Organization’s Agents (Fetch All) — /api/v2/agents/fetch-all</w:t>
      </w:r>
    </w:p>
    <w:p>
      <w:pPr>
        <w:pStyle w:val="ListBullet"/>
      </w:pPr>
      <w:r>
        <w:t>[GET] Fetch an Agent by ID — /api/v2/agents/fetch</w:t>
      </w:r>
    </w:p>
    <w:p>
      <w:pPr>
        <w:pStyle w:val="ListBullet"/>
      </w:pPr>
      <w:r>
        <w:t>[POST] Create or Update an Agent — /api/v2/agents/save</w:t>
      </w:r>
    </w:p>
    <w:p>
      <w:pPr>
        <w:pStyle w:val="ListBullet"/>
      </w:pPr>
      <w:r>
        <w:t>[GET] List Deleted Agents in the Current Organization — /api/v2/agents/fetch-deleted</w:t>
      </w:r>
    </w:p>
    <w:p>
      <w:pPr>
        <w:pStyle w:val="ListBullet"/>
      </w:pPr>
      <w:r>
        <w:t>[GET] Fetch an Agent’s Most Recent Output — /api/v2/agents/fetch-output</w:t>
      </w:r>
    </w:p>
    <w:p>
      <w:pPr>
        <w:pStyle w:val="ListBullet"/>
      </w:pPr>
      <w:r>
        <w:t>[POST] Launch an Agent Synchronously (Stream NDJSON Logs) — /api/v2/agents/launch-sync</w:t>
      </w:r>
    </w:p>
    <w:p>
      <w:r>
        <w:br w:type="page"/>
      </w:r>
    </w:p>
    <w:p>
      <w:pPr>
        <w:pStyle w:val="Heading2"/>
      </w:pPr>
      <w:r>
        <w:t>55. [GET] Fetch an Organization’s CRM Access</w:t>
      </w:r>
    </w:p>
    <w:p>
      <w:r>
        <w:rPr>
          <w:b/>
        </w:rPr>
        <w:t xml:space="preserve">Endpoint: </w:t>
      </w:r>
      <w:r>
        <w:rPr>
          <w:rFonts w:ascii="Courier New" w:hAnsi="Courier New"/>
          <w:sz w:val="18"/>
        </w:rPr>
        <w:t>/api/v2/orgs/fetch-crm-access</w:t>
      </w:r>
    </w:p>
    <w:p>
      <w:pPr>
        <w:pStyle w:val="Heading3"/>
      </w:pPr>
      <w:r>
        <w:t>Prerequisites</w:t>
      </w:r>
    </w:p>
    <w:p>
      <w:pPr>
        <w:pStyle w:val="ListBullet"/>
      </w:pPr>
      <w:r>
        <w:t>The organization must have a CRM integration configured (e.g., HubSpot, Salesforce, or Pipedrive)</w:t>
      </w:r>
    </w:p>
    <w:p>
      <w:pPr>
        <w:pStyle w:val="Heading3"/>
      </w:pPr>
      <w:r>
        <w:t>Method</w:t>
      </w:r>
    </w:p>
    <w:p>
      <w:r>
        <w:t>GET</w:t>
      </w:r>
    </w:p>
    <w:p>
      <w:pPr>
        <w:pStyle w:val="Heading3"/>
      </w:pPr>
      <w:r>
        <w:t>URL</w:t>
      </w:r>
    </w:p>
    <w:p>
      <w:r>
        <w:t>https://api.phantombuster.com/api/v2/orgs/fetch-crm-access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Returns the organization’s CRM access details (CRM name, account ID, and access token) so you can fetch CRM resources.</w:t>
      </w:r>
    </w:p>
    <w:p>
      <w:pPr>
        <w:pStyle w:val="Heading3"/>
      </w:pPr>
      <w:r>
        <w:t>Enforcement Rules</w:t>
      </w:r>
    </w:p>
    <w:p>
      <w:pPr>
        <w:pStyle w:val="ListBullet"/>
      </w:pPr>
      <w:r>
        <w:t>When executing, send Header parameters in the request headers, not in the URL or body.</w:t>
      </w:r>
    </w:p>
    <w:p>
      <w:pPr>
        <w:pStyle w:val="ListBullet"/>
      </w:pPr>
      <w:r>
        <w:t>This endpoint has no path parameters.</w:t>
      </w:r>
    </w:p>
    <w:p>
      <w:pPr>
        <w:pStyle w:val="ListBullet"/>
      </w:pPr>
      <w:r>
        <w:t>This endpoint has no request body.</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"crmName": "hubspot",</w:t>
        <w:br/>
        <w:t xml:space="preserve"> "crmAccountId": "123456",</w:t>
        <w:br/>
        <w:t xml:space="preserve"> "accessToken": "ACCESS_TOKEN_VALUE",</w:t>
        <w:br/>
        <w:t xml:space="preserve"> "contactUpdateOnly": false</w:t>
        <w:br/>
        <w:t>}</w:t>
      </w:r>
    </w:p>
    <w:p>
      <w:pPr>
        <w:pStyle w:val="Heading3"/>
      </w:pPr>
      <w:r>
        <w:t>Error Response (400 Client Error)</w:t>
      </w:r>
    </w:p>
    <w:p>
      <w:r>
        <w:t>Workspace not found or invalid hubspot token.</w:t>
      </w:r>
    </w:p>
    <w:p>
      <w:pPr>
        <w:pStyle w:val="Heading3"/>
      </w:pPr>
      <w:r>
        <w:t>Error Response (412 Client Error)</w:t>
      </w:r>
    </w:p>
    <w:p>
      <w:r>
        <w:t>Organization's CRM integration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crmName</w:t>
            </w:r>
          </w:p>
        </w:tc>
        <w:tc>
          <w:tcPr>
            <w:tcW w:type="dxa" w:w="2880"/>
          </w:tcPr>
          <w:p>
            <w:r>
              <w:t>string</w:t>
            </w:r>
          </w:p>
        </w:tc>
        <w:tc>
          <w:tcPr>
            <w:tcW w:type="dxa" w:w="2880"/>
          </w:tcPr>
          <w:p>
            <w:r>
              <w:t>CRM provider. Possible values: hubspot, salesforce, pipedrive.</w:t>
            </w:r>
          </w:p>
        </w:tc>
      </w:tr>
      <w:tr>
        <w:tc>
          <w:tcPr>
            <w:tcW w:type="dxa" w:w="2880"/>
          </w:tcPr>
          <w:p>
            <w:r>
              <w:t>crmAccountId</w:t>
            </w:r>
          </w:p>
        </w:tc>
        <w:tc>
          <w:tcPr>
            <w:tcW w:type="dxa" w:w="2880"/>
          </w:tcPr>
          <w:p>
            <w:r>
              <w:t>string</w:t>
            </w:r>
          </w:p>
        </w:tc>
        <w:tc>
          <w:tcPr>
            <w:tcW w:type="dxa" w:w="2880"/>
          </w:tcPr>
          <w:p>
            <w:r>
              <w:t>CRM account identifier.</w:t>
            </w:r>
          </w:p>
        </w:tc>
      </w:tr>
      <w:tr>
        <w:tc>
          <w:tcPr>
            <w:tcW w:type="dxa" w:w="2880"/>
          </w:tcPr>
          <w:p>
            <w:r>
              <w:t>accessToken</w:t>
            </w:r>
          </w:p>
        </w:tc>
        <w:tc>
          <w:tcPr>
            <w:tcW w:type="dxa" w:w="2880"/>
          </w:tcPr>
          <w:p>
            <w:r>
              <w:t>string</w:t>
            </w:r>
          </w:p>
        </w:tc>
        <w:tc>
          <w:tcPr>
            <w:tcW w:type="dxa" w:w="2880"/>
          </w:tcPr>
          <w:p>
            <w:r>
              <w:t>Access token used to access CRM resources.</w:t>
            </w:r>
          </w:p>
        </w:tc>
      </w:tr>
      <w:tr>
        <w:tc>
          <w:tcPr>
            <w:tcW w:type="dxa" w:w="2880"/>
          </w:tcPr>
          <w:p>
            <w:r>
              <w:t>contactUpdateOnly</w:t>
            </w:r>
          </w:p>
        </w:tc>
        <w:tc>
          <w:tcPr>
            <w:tcW w:type="dxa" w:w="2880"/>
          </w:tcPr>
          <w:p>
            <w:r>
              <w:t>boolean</w:t>
            </w:r>
          </w:p>
        </w:tc>
        <w:tc>
          <w:tcPr>
            <w:tcW w:type="dxa" w:w="2880"/>
          </w:tcPr>
          <w:p>
            <w:r>
              <w:t>Whether the integration is restricted to contact updates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'https://api.phantombuster.com/api/v2/orgs/fetch-crm-access' \</w:t>
        <w:br/>
        <w:t xml:space="preserve"> --header 'Accept: application/json' \</w:t>
        <w:br/>
        <w:t xml:space="preserve"> --header 'X-Phantombuster-Org: org_123456'</w:t>
      </w:r>
    </w:p>
    <w:p>
      <w:pPr>
        <w:pStyle w:val="Heading3"/>
      </w:pPr>
      <w:r>
        <w:t>Example Usage</w:t>
      </w:r>
    </w:p>
    <w:p>
      <w:pPr>
        <w:pStyle w:val="Heading3"/>
      </w:pPr>
      <w:r>
        <w:t>Example 1: Fetch CRM access for a specific org</w:t>
      </w:r>
    </w:p>
    <w:p>
      <w:r>
        <w:rPr>
          <w:b/>
          <w:color w:val="666666"/>
          <w:sz w:val="16"/>
        </w:rPr>
        <w:t>[bash]</w:t>
      </w:r>
    </w:p>
    <w:p>
      <w:pPr>
        <w:shd w:fill="F2F2F2" w:val="clear"/>
      </w:pPr>
      <w:r>
        <w:rPr>
          <w:rFonts w:ascii="Courier New" w:hAnsi="Courier New"/>
          <w:sz w:val="17"/>
        </w:rPr>
        <w:t>curl -s 'https://api.phantombuster.com/api/v2/orgs/fetch-crm-access' \</w:t>
        <w:br/>
        <w:t xml:space="preserve"> -H 'Accept: application/json' \</w:t>
        <w:br/>
        <w:t xml:space="preserve"> -H 'X-Phantombuster-Org: org_123456'</w:t>
      </w:r>
    </w:p>
    <w:p>
      <w:pPr>
        <w:pStyle w:val="Heading3"/>
      </w:pPr>
      <w:r>
        <w:t>Example 2: Fetch CRM access without specifying an org header</w:t>
      </w:r>
    </w:p>
    <w:p>
      <w:r>
        <w:rPr>
          <w:b/>
          <w:color w:val="666666"/>
          <w:sz w:val="16"/>
        </w:rPr>
        <w:t>[bash]</w:t>
      </w:r>
    </w:p>
    <w:p>
      <w:pPr>
        <w:shd w:fill="F2F2F2" w:val="clear"/>
      </w:pPr>
      <w:r>
        <w:rPr>
          <w:rFonts w:ascii="Courier New" w:hAnsi="Courier New"/>
          <w:sz w:val="17"/>
        </w:rPr>
        <w:t>curl -s 'https://api.phantombuster.com/api/v2/orgs/fetch-crm-access' \</w:t>
        <w:br/>
        <w:t xml:space="preserve"> -H 'Accept: application/json'</w:t>
      </w:r>
    </w:p>
    <w:p>
      <w:pPr>
        <w:pStyle w:val="Heading3"/>
      </w:pPr>
      <w:r>
        <w:t>Notes</w:t>
      </w:r>
    </w:p>
    <w:p>
      <w:pPr>
        <w:pStyle w:val="ListBullet"/>
      </w:pPr>
      <w:r>
        <w:t>The X-Phantombuster-Org header is documented as optional when using a third party key.</w:t>
      </w:r>
    </w:p>
    <w:p>
      <w:pPr>
        <w:pStyle w:val="ListBullet"/>
      </w:pPr>
      <w:r>
        <w:t>The 400 error description specifically mentions an invalid HubSpot token.</w:t>
      </w:r>
    </w:p>
    <w:p>
      <w:pPr>
        <w:pStyle w:val="Heading3"/>
      </w:pPr>
      <w:r>
        <w:t>Related orgs actions</w:t>
      </w:r>
    </w:p>
    <w:p>
      <w:pPr>
        <w:pStyle w:val="ListBullet"/>
      </w:pPr>
      <w:r>
        <w:t>[POST] Update an Organization’s Agent Groups — /api/v2/orgs/save-agent-groups</w:t>
      </w:r>
    </w:p>
    <w:p>
      <w:pPr>
        <w:pStyle w:val="ListBullet"/>
      </w:pPr>
      <w:r>
        <w:t>[GET] Get an Organization’s CRM Requested Resources — /api/v2/orgs/fetch-crm-resources</w:t>
      </w:r>
    </w:p>
    <w:p>
      <w:pPr>
        <w:pStyle w:val="ListBullet"/>
      </w:pPr>
      <w:r>
        <w:t>[GET] Export an Organization’s Container Usage (CSV) — /api/v2/orgs/export-container-usage</w:t>
      </w:r>
    </w:p>
    <w:p>
      <w:pPr>
        <w:pStyle w:val="ListBullet"/>
      </w:pPr>
      <w:r>
        <w:t>[GET] List an Organization’s Running Containers — /api/v2/orgs/fetch-running-containers</w:t>
      </w:r>
    </w:p>
    <w:p>
      <w:pPr>
        <w:pStyle w:val="ListBullet"/>
      </w:pPr>
      <w:r>
        <w:t>[POST] Save a CRM Contact for an Organization — /api/v2/orgs/save-crm-contact</w:t>
      </w:r>
    </w:p>
    <w:p>
      <w:r>
        <w:br w:type="page"/>
      </w:r>
    </w:p>
    <w:p>
      <w:pPr>
        <w:pStyle w:val="Heading2"/>
      </w:pPr>
      <w:r>
        <w:t>56. [POST] Save an Org Storage Company Object</w:t>
      </w:r>
    </w:p>
    <w:p>
      <w:r>
        <w:rPr>
          <w:b/>
        </w:rPr>
        <w:t xml:space="preserve">Endpoint: </w:t>
      </w:r>
      <w:r>
        <w:rPr>
          <w:rFonts w:ascii="Courier New" w:hAnsi="Courier New"/>
          <w:sz w:val="18"/>
        </w:rPr>
        <w:t>/api/v2/org-storage/companies-objects/save</w:t>
      </w:r>
    </w:p>
    <w:p>
      <w:pPr>
        <w:pStyle w:val="Heading3"/>
      </w:pPr>
      <w:r>
        <w:t>Prerequisites</w:t>
      </w:r>
    </w:p>
    <w:p>
      <w:pPr>
        <w:pStyle w:val="ListBullet"/>
      </w:pPr>
      <w:r>
        <w:t>Must have access to Org Storage for company objects</w:t>
      </w:r>
    </w:p>
    <w:p>
      <w:pPr>
        <w:pStyle w:val="Heading3"/>
      </w:pPr>
      <w:r>
        <w:t>Method</w:t>
      </w:r>
    </w:p>
    <w:p>
      <w:r>
        <w:t>POST</w:t>
      </w:r>
    </w:p>
    <w:p>
      <w:pPr>
        <w:pStyle w:val="Heading3"/>
      </w:pPr>
      <w:r>
        <w:t>URL</w:t>
      </w:r>
    </w:p>
    <w:p>
      <w:r>
        <w:t>https://api.phantombuster.com/api/v2/org-storage/companies-objects/save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 single company object into org storage. If the company object already exists, it is updated; otherwise, it is created.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linkedinCompanyId</w:t>
            </w:r>
          </w:p>
        </w:tc>
        <w:tc>
          <w:tcPr>
            <w:tcW w:type="dxa" w:w="2880"/>
          </w:tcPr>
          <w:p>
            <w:r>
              <w:t>string</w:t>
            </w:r>
          </w:p>
        </w:tc>
        <w:tc>
          <w:tcPr>
            <w:tcW w:type="dxa" w:w="2880"/>
          </w:tcPr>
          <w:p>
            <w:r>
              <w:t>The external id of the company scraped.</w:t>
            </w:r>
          </w:p>
        </w:tc>
      </w:tr>
      <w:tr>
        <w:tc>
          <w:tcPr>
            <w:tcW w:type="dxa" w:w="2880"/>
          </w:tcPr>
          <w:p>
            <w:r>
              <w:t>type</w:t>
            </w:r>
          </w:p>
        </w:tc>
        <w:tc>
          <w:tcPr>
            <w:tcW w:type="dxa" w:w="2880"/>
          </w:tcPr>
          <w:p>
            <w:r>
              <w:t>string</w:t>
            </w:r>
          </w:p>
        </w:tc>
        <w:tc>
          <w:tcPr>
            <w:tcW w:type="dxa" w:w="2880"/>
          </w:tcPr>
          <w:p>
            <w:r>
              <w:t>The type of company object. maxLength=500.</w:t>
            </w:r>
          </w:p>
        </w:tc>
      </w:tr>
      <w:tr>
        <w:tc>
          <w:tcPr>
            <w:tcW w:type="dxa" w:w="2880"/>
          </w:tcPr>
          <w:p>
            <w:r>
              <w:t>slug</w:t>
            </w:r>
          </w:p>
        </w:tc>
        <w:tc>
          <w:tcPr>
            <w:tcW w:type="dxa" w:w="2880"/>
          </w:tcPr>
          <w:p>
            <w:r>
              <w:t>string</w:t>
            </w:r>
          </w:p>
        </w:tc>
        <w:tc>
          <w:tcPr>
            <w:tcW w:type="dxa" w:w="2880"/>
          </w:tcPr>
          <w:p>
            <w:r>
              <w:t>The slug of the company object. maxLength=470.</w:t>
            </w:r>
          </w:p>
        </w:tc>
      </w:tr>
      <w:tr>
        <w:tc>
          <w:tcPr>
            <w:tcW w:type="dxa" w:w="2880"/>
          </w:tcPr>
          <w:p>
            <w:r>
              <w:t>properties</w:t>
            </w:r>
          </w:p>
        </w:tc>
        <w:tc>
          <w:tcPr>
            <w:tcW w:type="dxa" w:w="2880"/>
          </w:tcPr>
          <w:p>
            <w:r>
              <w:t>object</w:t>
            </w:r>
          </w:p>
        </w:tc>
        <w:tc>
          <w:tcPr>
            <w:tcW w:type="dxa" w:w="2880"/>
          </w:tcPr>
          <w:p>
            <w:r>
              <w:t>Arbitrary properties for the company object. Shape: {[key: string]: 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internal id of the company object.</w:t>
            </w:r>
          </w:p>
        </w:tc>
      </w:tr>
      <w:tr>
        <w:tc>
          <w:tcPr>
            <w:tcW w:type="dxa" w:w="2880"/>
          </w:tcPr>
          <w:p>
            <w:r>
              <w:t>orgId</w:t>
            </w:r>
          </w:p>
        </w:tc>
        <w:tc>
          <w:tcPr>
            <w:tcW w:type="dxa" w:w="2880"/>
          </w:tcPr>
          <w:p>
            <w:r>
              <w:t>string</w:t>
            </w:r>
          </w:p>
        </w:tc>
        <w:tc>
          <w:tcPr>
            <w:tcW w:type="dxa" w:w="2880"/>
          </w:tcPr>
          <w:p>
            <w:r>
              <w:t>The org id associated with the company object.</w:t>
            </w:r>
          </w:p>
        </w:tc>
      </w:tr>
    </w:tbl>
    <w:p/>
    <w:p>
      <w:pPr>
        <w:pStyle w:val="Heading3"/>
      </w:pPr>
      <w:r>
        <w:t>Response</w:t>
      </w:r>
    </w:p>
    <w:p>
      <w:pPr>
        <w:pStyle w:val="Heading3"/>
      </w:pPr>
      <w:r>
        <w:t>Success Response (200 OK)</w:t>
      </w:r>
    </w:p>
    <w:p>
      <w:r>
        <w:t>Company object successfully updated or created.</w:t>
      </w:r>
    </w:p>
    <w:p>
      <w:r>
        <w:rPr>
          <w:b/>
          <w:color w:val="666666"/>
          <w:sz w:val="16"/>
        </w:rPr>
        <w:t>[json]</w:t>
      </w:r>
    </w:p>
    <w:p>
      <w:pPr>
        <w:shd w:fill="F2F2F2" w:val="clear"/>
      </w:pPr>
      <w:r>
        <w:rPr>
          <w:rFonts w:ascii="Courier New" w:hAnsi="Courier New"/>
          <w:sz w:val="17"/>
        </w:rPr>
        <w:t>{</w:t>
        <w:br/>
        <w:t xml:space="preserve"> "id": "co_01HZX9Y8W0Q2C7J9Q8K3T1ABCD",</w:t>
        <w:br/>
        <w:t xml:space="preserve"> "linkedinCompanyId": "1337",</w:t>
        <w:br/>
        <w:t xml:space="preserve"> "type": "company",</w:t>
        <w:br/>
        <w:t xml:space="preserve"> "slug": "phantombuster",</w:t>
        <w:br/>
        <w:t xml:space="preserve"> "properties": {</w:t>
        <w:br/>
        <w:t xml:space="preserve"> "name": "Phantombuster",</w:t>
        <w:br/>
        <w:t xml:space="preserve"> "website": "https://phantombuster.com",</w:t>
        <w:br/>
        <w:t xml:space="preserve"> "industry": "Software Development"</w:t>
        <w:br/>
        <w:t xml:space="preserve"> },</w:t>
        <w:br/>
        <w:t xml:space="preserve"> "orgId": "org_01HZX9Y8VZP7X6Y5W4V3U2T1S0"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internal id of the company object.</w:t>
            </w:r>
          </w:p>
        </w:tc>
      </w:tr>
      <w:tr>
        <w:tc>
          <w:tcPr>
            <w:tcW w:type="dxa" w:w="2880"/>
          </w:tcPr>
          <w:p>
            <w:r>
              <w:t>linkedinCompanyId</w:t>
            </w:r>
          </w:p>
        </w:tc>
        <w:tc>
          <w:tcPr>
            <w:tcW w:type="dxa" w:w="2880"/>
          </w:tcPr>
          <w:p>
            <w:r>
              <w:t>string</w:t>
            </w:r>
          </w:p>
        </w:tc>
        <w:tc>
          <w:tcPr>
            <w:tcW w:type="dxa" w:w="2880"/>
          </w:tcPr>
          <w:p>
            <w:r>
              <w:t>The external id of the company scraped.</w:t>
            </w:r>
          </w:p>
        </w:tc>
      </w:tr>
      <w:tr>
        <w:tc>
          <w:tcPr>
            <w:tcW w:type="dxa" w:w="2880"/>
          </w:tcPr>
          <w:p>
            <w:r>
              <w:t>type</w:t>
            </w:r>
          </w:p>
        </w:tc>
        <w:tc>
          <w:tcPr>
            <w:tcW w:type="dxa" w:w="2880"/>
          </w:tcPr>
          <w:p>
            <w:r>
              <w:t>string</w:t>
            </w:r>
          </w:p>
        </w:tc>
        <w:tc>
          <w:tcPr>
            <w:tcW w:type="dxa" w:w="2880"/>
          </w:tcPr>
          <w:p>
            <w:r>
              <w:t>The type of company object.</w:t>
            </w:r>
          </w:p>
        </w:tc>
      </w:tr>
      <w:tr>
        <w:tc>
          <w:tcPr>
            <w:tcW w:type="dxa" w:w="2880"/>
          </w:tcPr>
          <w:p>
            <w:r>
              <w:t>slug</w:t>
            </w:r>
          </w:p>
        </w:tc>
        <w:tc>
          <w:tcPr>
            <w:tcW w:type="dxa" w:w="2880"/>
          </w:tcPr>
          <w:p>
            <w:r>
              <w:t>string</w:t>
            </w:r>
          </w:p>
        </w:tc>
        <w:tc>
          <w:tcPr>
            <w:tcW w:type="dxa" w:w="2880"/>
          </w:tcPr>
          <w:p>
            <w:r>
              <w:t>The slug of the company object.</w:t>
            </w:r>
          </w:p>
        </w:tc>
      </w:tr>
      <w:tr>
        <w:tc>
          <w:tcPr>
            <w:tcW w:type="dxa" w:w="2880"/>
          </w:tcPr>
          <w:p>
            <w:r>
              <w:t>properties</w:t>
            </w:r>
          </w:p>
        </w:tc>
        <w:tc>
          <w:tcPr>
            <w:tcW w:type="dxa" w:w="2880"/>
          </w:tcPr>
          <w:p>
            <w:r>
              <w:t>object</w:t>
            </w:r>
          </w:p>
        </w:tc>
        <w:tc>
          <w:tcPr>
            <w:tcW w:type="dxa" w:w="2880"/>
          </w:tcPr>
          <w:p>
            <w:r>
              <w:t>Arbitrary properties for the company object. Shape: {[key: string]: any}.</w:t>
            </w:r>
          </w:p>
        </w:tc>
      </w:tr>
      <w:tr>
        <w:tc>
          <w:tcPr>
            <w:tcW w:type="dxa" w:w="2880"/>
          </w:tcPr>
          <w:p>
            <w:r>
              <w:t>orgId</w:t>
            </w:r>
          </w:p>
        </w:tc>
        <w:tc>
          <w:tcPr>
            <w:tcW w:type="dxa" w:w="2880"/>
          </w:tcPr>
          <w:p>
            <w:r>
              <w:t>string</w:t>
            </w:r>
          </w:p>
        </w:tc>
        <w:tc>
          <w:tcPr>
            <w:tcW w:type="dxa" w:w="2880"/>
          </w:tcPr>
          <w:p>
            <w:r>
              <w:t>The org id associated with the company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'https://api.phantombuster.com/api/v2/org-storage/companies-objects/save' \</w:t>
        <w:br/>
        <w:t xml:space="preserve"> --header 'Accept: application/json' \</w:t>
        <w:br/>
        <w:t xml:space="preserve"> --header 'Content-Type: application/json' \</w:t>
        <w:br/>
        <w:t xml:space="preserve"> --data '{</w:t>
        <w:br/>
        <w:t xml:space="preserve"> "linkedinCompanyId": "1337",</w:t>
        <w:br/>
        <w:t xml:space="preserve"> "type": "company",</w:t>
        <w:br/>
        <w:t xml:space="preserve"> "slug": "phantombuster",</w:t>
        <w:br/>
        <w:t xml:space="preserve"> "properties": {</w:t>
        <w:br/>
        <w:t xml:space="preserve"> "name": "Phantombuster",</w:t>
        <w:br/>
        <w:t xml:space="preserve"> "website": "https://phantombuster.com",</w:t>
        <w:br/>
        <w:t xml:space="preserve"> "industry": "Software Development"</w:t>
        <w:br/>
        <w:t xml:space="preserve">    },</w:t>
        <w:br/>
        <w:t xml:space="preserve"> "orgId": "org_01HZX9Y8VZP7X6Y5W4V3U2T1S0"</w:t>
        <w:br/>
        <w:t xml:space="preserve">  }'</w:t>
      </w:r>
    </w:p>
    <w:p>
      <w:pPr>
        <w:pStyle w:val="Heading3"/>
      </w:pPr>
      <w:r>
        <w:t>Behavior</w:t>
      </w:r>
    </w:p>
    <w:p>
      <w:pPr>
        <w:pStyle w:val="ListBullet"/>
      </w:pPr>
      <w:r>
        <w:t>Validates required fields (linkedinCompanyId, type, slug, properties).</w:t>
      </w:r>
    </w:p>
    <w:p>
      <w:pPr>
        <w:pStyle w:val="ListBullet"/>
      </w:pPr>
      <w:r>
        <w:t>Creates a new company object or updates an existing one (based on provided identifiers).</w:t>
      </w:r>
    </w:p>
    <w:p>
      <w:pPr>
        <w:pStyle w:val="ListBullet"/>
      </w:pPr>
      <w:r>
        <w:t>Returns the stored company object.</w:t>
      </w:r>
    </w:p>
    <w:p>
      <w:pPr>
        <w:pStyle w:val="Heading3"/>
      </w:pPr>
      <w:r>
        <w:t>Error Handling</w:t>
      </w:r>
    </w:p>
    <w:p>
      <w:pPr>
        <w:pStyle w:val="ListBullet"/>
      </w:pPr>
      <w:r>
        <w:t>Only a 200 success response was provided in the scraped documentation; no error status codes or error body formats were documented.</w:t>
      </w:r>
    </w:p>
    <w:p>
      <w:pPr>
        <w:pStyle w:val="Heading3"/>
      </w:pPr>
      <w:r>
        <w:t>Related orgStorageCompanyObjects actions</w:t>
      </w:r>
    </w:p>
    <w:p>
      <w:pPr>
        <w:pStyle w:val="ListBullet"/>
      </w:pPr>
      <w:r>
        <w:t>[POST] Save Many Organization Storage Company Objects — /api/v2/org-storage/companies-objects/save-many</w:t>
      </w:r>
    </w:p>
    <w:p>
      <w:r>
        <w:br w:type="page"/>
      </w:r>
    </w:p>
    <w:p>
      <w:pPr>
        <w:pStyle w:val="Heading2"/>
      </w:pPr>
      <w:r>
        <w:t>57. [GET] List an Organization’s Running Containers</w:t>
      </w:r>
    </w:p>
    <w:p>
      <w:r>
        <w:rPr>
          <w:b/>
        </w:rPr>
        <w:t xml:space="preserve">Endpoint: </w:t>
      </w:r>
      <w:r>
        <w:rPr>
          <w:rFonts w:ascii="Courier New" w:hAnsi="Courier New"/>
          <w:sz w:val="18"/>
        </w:rPr>
        <w:t>/api/v2/orgs/fetch-running-containers</w:t>
      </w:r>
    </w:p>
    <w:p>
      <w:pPr>
        <w:pStyle w:val="Heading3"/>
      </w:pPr>
      <w:r>
        <w:t>Prerequisites</w:t>
      </w:r>
    </w:p>
    <w:p>
      <w:pPr>
        <w:pStyle w:val="ListBullet"/>
      </w:pPr>
      <w:r>
        <w:t>You must have access to the organization whose running containers you want to retrieve.</w:t>
      </w:r>
    </w:p>
    <w:p>
      <w:pPr>
        <w:pStyle w:val="Heading3"/>
      </w:pPr>
      <w:r>
        <w:t>Method</w:t>
      </w:r>
    </w:p>
    <w:p>
      <w:r>
        <w:t>GET</w:t>
      </w:r>
    </w:p>
    <w:p>
      <w:pPr>
        <w:pStyle w:val="Heading3"/>
      </w:pPr>
      <w:r>
        <w:t>URL</w:t>
      </w:r>
    </w:p>
    <w:p>
      <w:r>
        <w:t>https://api.phantombuster.com/api/v2/orgs/fetch-running-containers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organization’s running containers.</w:t>
      </w:r>
    </w:p>
    <w:p>
      <w:pPr>
        <w:pStyle w:val="Heading3"/>
      </w:pPr>
      <w:r>
        <w:t>Enforcement Rules</w:t>
      </w:r>
    </w:p>
    <w:p>
      <w:pPr>
        <w:pStyle w:val="ListBullet"/>
      </w:pPr>
      <w:r>
        <w:t>When executing the action, ensure to send Header parameters in the request headers (not in the URL or body).</w:t>
      </w:r>
    </w:p>
    <w:p>
      <w:pPr>
        <w:pStyle w:val="ListBullet"/>
      </w:pPr>
      <w:r>
        <w:t>This endpoint has no path parameters.</w:t>
      </w:r>
    </w:p>
    <w:p>
      <w:pPr>
        <w:pStyle w:val="ListBullet"/>
      </w:pPr>
      <w:r>
        <w:t>This endpoint has no query parameters.</w:t>
      </w:r>
    </w:p>
    <w:p>
      <w:pPr>
        <w:pStyle w:val="ListBullet"/>
      </w:pPr>
      <w:r>
        <w:t>Do not send a request body with this GET request unless explicitly required (not documented here).</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"containers": [</w:t>
        <w:br/>
        <w:t xml:space="preserve"> {</w:t>
        <w:br/>
        <w:t xml:space="preserve"> "id": "cnt_1234567890",</w:t>
        <w:br/>
        <w:t xml:space="preserve"> "agentId": "agt_1234567890",</w:t>
        <w:br/>
        <w:t xml:space="preserve"> "agentName": "LinkedIn Search Export",</w:t>
        <w:br/>
        <w:t xml:space="preserve"> "createdAt": 1710000000,</w:t>
        <w:br/>
        <w:t xml:space="preserve"> "retryNumber": 0,</w:t>
        <w:br/>
        <w:t xml:space="preserve"> "launchType": "manual",</w:t>
        <w:br/>
        <w:t xml:space="preserve"> "scriptSlug": "my-script.js"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containers</w:t>
            </w:r>
          </w:p>
        </w:tc>
        <w:tc>
          <w:tcPr>
            <w:tcW w:type="dxa" w:w="2880"/>
          </w:tcPr>
          <w:p>
            <w:r>
              <w:t>array</w:t>
            </w:r>
          </w:p>
        </w:tc>
        <w:tc>
          <w:tcPr>
            <w:tcW w:type="dxa" w:w="2880"/>
          </w:tcPr>
          <w:p>
            <w:r>
              <w:t>List of running containers.</w:t>
            </w:r>
          </w:p>
        </w:tc>
      </w:tr>
      <w:tr>
        <w:tc>
          <w:tcPr>
            <w:tcW w:type="dxa" w:w="2880"/>
          </w:tcPr>
          <w:p>
            <w:r>
              <w:t>containers[].id</w:t>
            </w:r>
          </w:p>
        </w:tc>
        <w:tc>
          <w:tcPr>
            <w:tcW w:type="dxa" w:w="2880"/>
          </w:tcPr>
          <w:p>
            <w:r>
              <w:t>string</w:t>
            </w:r>
          </w:p>
        </w:tc>
        <w:tc>
          <w:tcPr>
            <w:tcW w:type="dxa" w:w="2880"/>
          </w:tcPr>
          <w:p>
            <w:r>
              <w:t>Container ID.</w:t>
            </w:r>
          </w:p>
        </w:tc>
      </w:tr>
      <w:tr>
        <w:tc>
          <w:tcPr>
            <w:tcW w:type="dxa" w:w="2880"/>
          </w:tcPr>
          <w:p>
            <w:r>
              <w:t>containers[].agentId</w:t>
            </w:r>
          </w:p>
        </w:tc>
        <w:tc>
          <w:tcPr>
            <w:tcW w:type="dxa" w:w="2880"/>
          </w:tcPr>
          <w:p>
            <w:r>
              <w:t>string</w:t>
            </w:r>
          </w:p>
        </w:tc>
        <w:tc>
          <w:tcPr>
            <w:tcW w:type="dxa" w:w="2880"/>
          </w:tcPr>
          <w:p>
            <w:r>
              <w:t>Agent ID associated with the container.</w:t>
            </w:r>
          </w:p>
        </w:tc>
      </w:tr>
      <w:tr>
        <w:tc>
          <w:tcPr>
            <w:tcW w:type="dxa" w:w="2880"/>
          </w:tcPr>
          <w:p>
            <w:r>
              <w:t>containers[].agentName</w:t>
            </w:r>
          </w:p>
        </w:tc>
        <w:tc>
          <w:tcPr>
            <w:tcW w:type="dxa" w:w="2880"/>
          </w:tcPr>
          <w:p>
            <w:r>
              <w:t>string</w:t>
            </w:r>
          </w:p>
        </w:tc>
        <w:tc>
          <w:tcPr>
            <w:tcW w:type="dxa" w:w="2880"/>
          </w:tcPr>
          <w:p>
            <w:r>
              <w:t>Agent name. Max length: 100.</w:t>
            </w:r>
          </w:p>
        </w:tc>
      </w:tr>
      <w:tr>
        <w:tc>
          <w:tcPr>
            <w:tcW w:type="dxa" w:w="2880"/>
          </w:tcPr>
          <w:p>
            <w:r>
              <w:t>containers[].createdAt</w:t>
            </w:r>
          </w:p>
        </w:tc>
        <w:tc>
          <w:tcPr>
            <w:tcW w:type="dxa" w:w="2880"/>
          </w:tcPr>
          <w:p>
            <w:r>
              <w:t>number</w:t>
            </w:r>
          </w:p>
        </w:tc>
        <w:tc>
          <w:tcPr>
            <w:tcW w:type="dxa" w:w="2880"/>
          </w:tcPr>
          <w:p>
            <w:r>
              <w:t>Container creation timestamp (number).</w:t>
            </w:r>
          </w:p>
        </w:tc>
      </w:tr>
      <w:tr>
        <w:tc>
          <w:tcPr>
            <w:tcW w:type="dxa" w:w="2880"/>
          </w:tcPr>
          <w:p>
            <w:r>
              <w:t>containers[].retryNumber</w:t>
            </w:r>
          </w:p>
        </w:tc>
        <w:tc>
          <w:tcPr>
            <w:tcW w:type="dxa" w:w="2880"/>
          </w:tcPr>
          <w:p>
            <w:r>
              <w:t>number</w:t>
            </w:r>
          </w:p>
        </w:tc>
        <w:tc>
          <w:tcPr>
            <w:tcW w:type="dxa" w:w="2880"/>
          </w:tcPr>
          <w:p>
            <w:r>
              <w:t>Retry attempt number for this run.</w:t>
            </w:r>
          </w:p>
        </w:tc>
      </w:tr>
      <w:tr>
        <w:tc>
          <w:tcPr>
            <w:tcW w:type="dxa" w:w="2880"/>
          </w:tcPr>
          <w:p>
            <w:r>
              <w:t>containers[].launchType</w:t>
            </w:r>
          </w:p>
        </w:tc>
        <w:tc>
          <w:tcPr>
            <w:tcW w:type="dxa" w:w="2880"/>
          </w:tcPr>
          <w:p>
            <w:r>
              <w:t>string</w:t>
            </w:r>
          </w:p>
        </w:tc>
        <w:tc>
          <w:tcPr>
            <w:tcW w:type="dxa" w:w="2880"/>
          </w:tcPr>
          <w:p>
            <w:r>
              <w:t>Launch type. Possible values: manual, user api call, scheduled once, scheduled repeatedly, scheduled after agent, retry, scheduled before, browser extension api call.</w:t>
            </w:r>
          </w:p>
        </w:tc>
      </w:tr>
      <w:tr>
        <w:tc>
          <w:tcPr>
            <w:tcW w:type="dxa" w:w="2880"/>
          </w:tcPr>
          <w:p>
            <w:r>
              <w:t>containers[].scriptSlug</w:t>
            </w:r>
          </w:p>
        </w:tc>
        <w:tc>
          <w:tcPr>
            <w:tcW w:type="dxa" w:w="2880"/>
          </w:tcPr>
          <w:p>
            <w:r>
              <w:t>string</w:t>
            </w:r>
          </w:p>
        </w:tc>
        <w:tc>
          <w:tcPr>
            <w:tcW w:type="dxa" w:w="2880"/>
          </w:tcPr>
          <w:p>
            <w:r>
              <w:t>Script slug. Pattern: `^\w([\w\. -]{0,48}\w)?\.(?:coffee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'https://api.phantombuster.com/api/v2/orgs/fetch-running-containers' \</w:t>
        <w:br/>
        <w:t xml:space="preserve"> --header 'Accept: application/json' \</w:t>
        <w:br/>
        <w:t xml:space="preserve"> --header 'X-Phantombuster-Org: org_1234567890'</w:t>
      </w:r>
    </w:p>
    <w:p>
      <w:pPr>
        <w:pStyle w:val="Heading3"/>
      </w:pPr>
      <w:r>
        <w:t>Example Usage</w:t>
      </w:r>
    </w:p>
    <w:p>
      <w:pPr>
        <w:pStyle w:val="Heading3"/>
      </w:pPr>
      <w:r>
        <w:t>Example 1: Fetch running containers (default org context)</w:t>
      </w:r>
    </w:p>
    <w:p>
      <w:r>
        <w:rPr>
          <w:b/>
          <w:color w:val="666666"/>
          <w:sz w:val="16"/>
        </w:rPr>
        <w:t>[bash]</w:t>
      </w:r>
    </w:p>
    <w:p>
      <w:pPr>
        <w:shd w:fill="F2F2F2" w:val="clear"/>
      </w:pPr>
      <w:r>
        <w:rPr>
          <w:rFonts w:ascii="Courier New" w:hAnsi="Courier New"/>
          <w:sz w:val="17"/>
        </w:rPr>
        <w:t>curl --location 'https://api.phantombuster.com/api/v2/orgs/fetch-running-containers' \</w:t>
        <w:br/>
        <w:t xml:space="preserve"> --header 'Accept: application/json'</w:t>
      </w:r>
    </w:p>
    <w:p>
      <w:pPr>
        <w:pStyle w:val="Heading3"/>
      </w:pPr>
      <w:r>
        <w:t>Example 2: Fetch running containers for a specific org (when applicable)</w:t>
      </w:r>
    </w:p>
    <w:p>
      <w:pPr>
        <w:pStyle w:val="Heading3"/>
      </w:pPr>
      <w:r>
        <w:t>Related orgs actions</w:t>
      </w:r>
    </w:p>
    <w:p>
      <w:pPr>
        <w:pStyle w:val="ListBullet"/>
      </w:pPr>
      <w:r>
        <w:t>[POST] Update an Organization’s Agent Groups — /api/v2/orgs/save-agent-groups</w:t>
      </w:r>
    </w:p>
    <w:p>
      <w:pPr>
        <w:pStyle w:val="ListBullet"/>
      </w:pPr>
      <w:r>
        <w:t>[GET] Get an Organization’s CRM Requested Resources — /api/v2/orgs/fetch-crm-resources</w:t>
      </w:r>
    </w:p>
    <w:p>
      <w:pPr>
        <w:pStyle w:val="ListBullet"/>
      </w:pPr>
      <w:r>
        <w:t>[GET] Export an Organization’s Container Usage (CSV) — /api/v2/orgs/export-container-usage</w:t>
      </w:r>
    </w:p>
    <w:p>
      <w:pPr>
        <w:pStyle w:val="ListBullet"/>
      </w:pPr>
      <w:r>
        <w:t>[GET] Fetch an Organization’s CRM Access — /api/v2/orgs/fetch-crm-access</w:t>
      </w:r>
    </w:p>
    <w:p>
      <w:pPr>
        <w:pStyle w:val="ListBullet"/>
      </w:pPr>
      <w:r>
        <w:t>[POST] Save a CRM Contact for an Organization — /api/v2/orgs/save-crm-contact</w:t>
      </w:r>
    </w:p>
    <w:p>
      <w:r>
        <w:br w:type="page"/>
      </w:r>
    </w:p>
    <w:p>
      <w:pPr>
        <w:pStyle w:val="Heading2"/>
      </w:pPr>
      <w:r>
        <w:t>58. [GET] Get a Script’s Code</w:t>
      </w:r>
    </w:p>
    <w:p>
      <w:r>
        <w:rPr>
          <w:b/>
        </w:rPr>
        <w:t xml:space="preserve">Endpoint: </w:t>
      </w:r>
      <w:r>
        <w:rPr>
          <w:rFonts w:ascii="Courier New" w:hAnsi="Courier New"/>
          <w:sz w:val="18"/>
        </w:rPr>
        <w:t>/api/v2/scripts/code</w:t>
      </w:r>
    </w:p>
    <w:p>
      <w:pPr>
        <w:pStyle w:val="Heading3"/>
      </w:pPr>
      <w:r>
        <w:t>Prerequisites</w:t>
      </w:r>
    </w:p>
    <w:p>
      <w:pPr>
        <w:pStyle w:val="ListBullet"/>
      </w:pPr>
      <w:r>
        <w:t>Access to the target script (must be public or belong to your org; staging scripts may require additional access)</w:t>
      </w:r>
    </w:p>
    <w:p>
      <w:pPr>
        <w:pStyle w:val="Heading3"/>
      </w:pPr>
      <w:r>
        <w:t>Method</w:t>
      </w:r>
    </w:p>
    <w:p>
      <w:r>
        <w:t>GET</w:t>
      </w:r>
    </w:p>
    <w:p>
      <w:pPr>
        <w:pStyle w:val="Heading3"/>
      </w:pPr>
      <w:r>
        <w:t>URL</w:t>
      </w:r>
    </w:p>
    <w:p>
      <w:r>
        <w:t>https://api.phantombuster.com/api/v2/scripts/code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the source code of a script. You can optionally select the org, branch, and environment to fetch the code from.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script</w:t>
            </w:r>
          </w:p>
        </w:tc>
        <w:tc>
          <w:tcPr>
            <w:tcW w:type="dxa" w:w="2880"/>
          </w:tcPr>
          <w:p>
            <w:r>
              <w:t>string</w:t>
            </w:r>
          </w:p>
        </w:tc>
        <w:tc>
          <w:tcPr>
            <w:tcW w:type="dxa" w:w="2880"/>
          </w:tcPr>
          <w:p>
            <w:r>
              <w:t>Name of the script to fetch the code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w:t>
            </w:r>
          </w:p>
        </w:tc>
        <w:tc>
          <w:tcPr>
            <w:tcW w:type="dxa" w:w="2880"/>
          </w:tcPr>
          <w:p>
            <w:r>
              <w:t>string</w:t>
            </w:r>
          </w:p>
        </w:tc>
        <w:tc>
          <w:tcPr>
            <w:tcW w:type="dxa" w:w="2880"/>
          </w:tcPr>
          <w:p>
            <w:r>
              <w:t>If set, the specified org will be used to fetch the code.</w:t>
            </w:r>
          </w:p>
        </w:tc>
      </w:tr>
      <w:tr>
        <w:tc>
          <w:tcPr>
            <w:tcW w:type="dxa" w:w="2880"/>
          </w:tcPr>
          <w:p>
            <w:r>
              <w:t>branch</w:t>
            </w:r>
          </w:p>
        </w:tc>
        <w:tc>
          <w:tcPr>
            <w:tcW w:type="dxa" w:w="2880"/>
          </w:tcPr>
          <w:p>
            <w:r>
              <w:t>string</w:t>
            </w:r>
          </w:p>
        </w:tc>
        <w:tc>
          <w:tcPr>
            <w:tcW w:type="dxa" w:w="2880"/>
          </w:tcPr>
          <w:p>
            <w:r>
              <w:t>If set, the specified branch will be used to fetch the code.</w:t>
            </w:r>
          </w:p>
        </w:tc>
      </w:tr>
      <w:tr>
        <w:tc>
          <w:tcPr>
            <w:tcW w:type="dxa" w:w="2880"/>
          </w:tcPr>
          <w:p>
            <w:r>
              <w:t>environment</w:t>
            </w:r>
          </w:p>
        </w:tc>
        <w:tc>
          <w:tcPr>
            <w:tcW w:type="dxa" w:w="2880"/>
          </w:tcPr>
          <w:p>
            <w:r>
              <w:t>enum</w:t>
            </w:r>
          </w:p>
        </w:tc>
        <w:tc>
          <w:tcPr>
            <w:tcW w:type="dxa" w:w="2880"/>
          </w:tcPr>
          <w:p>
            <w:r>
              <w:t>If set, the specified environment will be used to fetch the code. Allowed values: "staging", "release".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"string"</w:t>
        <w:br/>
        <w:t>}</w:t>
      </w:r>
    </w:p>
    <w:p>
      <w:pPr>
        <w:pStyle w:val="Heading3"/>
      </w:pPr>
      <w:r>
        <w:t>Error Response (400 Client Error)</w:t>
      </w:r>
    </w:p>
    <w:p>
      <w:r>
        <w:t>Description: No such org, script, branch or environment.</w:t>
      </w:r>
    </w:p>
    <w:p>
      <w:pPr>
        <w:pStyle w:val="Heading3"/>
      </w:pPr>
      <w:r>
        <w:t>Error Response (401 Client Error)</w:t>
      </w:r>
    </w:p>
    <w:p>
      <w:r>
        <w:t>Description: Script is not from your org and isn't public or is in staging.</w:t>
      </w:r>
    </w:p>
    <w:p>
      <w:pPr>
        <w:pStyle w:val="Heading3"/>
      </w:pPr>
      <w:r>
        <w:t>Error Response (412 Client Error)</w:t>
      </w:r>
    </w:p>
    <w:p>
      <w:r>
        <w:t>Description: Script does not exist in the specified branch.</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script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'https://api.phantombuster.com/api/v2/scripts/code?script=MyScriptName&amp;environment=release' \</w:t>
        <w:br/>
        <w:t xml:space="preserve"> --header 'Accept: application/json' \</w:t>
        <w:br/>
        <w:t xml:space="preserve"> --header 'X-Phantombuster-Org: YOUR_ORG_ID'</w:t>
      </w:r>
    </w:p>
    <w:p>
      <w:pPr>
        <w:pStyle w:val="Heading3"/>
      </w:pPr>
      <w:r>
        <w:t>Example Usage</w:t>
      </w:r>
    </w:p>
    <w:p>
      <w:pPr>
        <w:pStyle w:val="Heading3"/>
      </w:pPr>
      <w:r>
        <w:t>Example 1: Fetch code for a script (required script only)</w:t>
      </w:r>
    </w:p>
    <w:p>
      <w:r>
        <w:rPr>
          <w:b/>
          <w:color w:val="666666"/>
          <w:sz w:val="16"/>
        </w:rPr>
        <w:t>[bash]</w:t>
      </w:r>
    </w:p>
    <w:p>
      <w:pPr>
        <w:shd w:fill="F2F2F2" w:val="clear"/>
      </w:pPr>
      <w:r>
        <w:rPr>
          <w:rFonts w:ascii="Courier New" w:hAnsi="Courier New"/>
          <w:sz w:val="17"/>
        </w:rPr>
        <w:t>curl -sS \</w:t>
        <w:br/>
        <w:t xml:space="preserve"> 'https://api.phantombuster.com/api/v2/scripts/code?script=MyScriptName' \</w:t>
        <w:br/>
        <w:t xml:space="preserve"> -H 'Accept: application/json'</w:t>
      </w:r>
    </w:p>
    <w:p>
      <w:pPr>
        <w:pStyle w:val="Heading3"/>
      </w:pPr>
      <w:r>
        <w:t>Example 2: Fetch code for a specific branch and environment</w:t>
      </w:r>
    </w:p>
    <w:p>
      <w:r>
        <w:rPr>
          <w:b/>
          <w:color w:val="666666"/>
          <w:sz w:val="16"/>
        </w:rPr>
        <w:t>[bash]</w:t>
      </w:r>
    </w:p>
    <w:p>
      <w:pPr>
        <w:shd w:fill="F2F2F2" w:val="clear"/>
      </w:pPr>
      <w:r>
        <w:rPr>
          <w:rFonts w:ascii="Courier New" w:hAnsi="Courier New"/>
          <w:sz w:val="17"/>
        </w:rPr>
        <w:t>curl -sS \</w:t>
        <w:br/>
        <w:t xml:space="preserve"> 'https://api.phantombuster.com/api/v2/scripts/code?script=MyScriptName&amp;branch=main&amp;environment=release' \</w:t>
        <w:br/>
        <w:t xml:space="preserve"> -H 'Accept: application/json'</w:t>
      </w:r>
    </w:p>
    <w:p>
      <w:pPr>
        <w:pStyle w:val="Heading3"/>
      </w:pPr>
      <w:r>
        <w:t>Example 3: Fetch code using a specific org context</w:t>
      </w:r>
    </w:p>
    <w:p>
      <w:r>
        <w:rPr>
          <w:b/>
          <w:color w:val="666666"/>
          <w:sz w:val="16"/>
        </w:rPr>
        <w:t>[bash]</w:t>
      </w:r>
    </w:p>
    <w:p>
      <w:pPr>
        <w:shd w:fill="F2F2F2" w:val="clear"/>
      </w:pPr>
      <w:r>
        <w:rPr>
          <w:rFonts w:ascii="Courier New" w:hAnsi="Courier New"/>
          <w:sz w:val="17"/>
        </w:rPr>
        <w:t>curl -sS \</w:t>
        <w:br/>
        <w:t xml:space="preserve"> 'https://api.phantombuster.com/api/v2/scripts/code?script=MyScriptName&amp;org=org_12345' \</w:t>
        <w:br/>
        <w:t xml:space="preserve"> -H 'Accept: application/json' \</w:t>
        <w:br/>
        <w:t xml:space="preserve"> -H 'X-Phantombuster-Org: org_12345'</w:t>
      </w:r>
    </w:p>
    <w:p>
      <w:pPr>
        <w:pStyle w:val="Heading3"/>
      </w:pPr>
      <w:r>
        <w:t>Error Handling</w:t>
      </w:r>
    </w:p>
    <w:p>
      <w:pPr>
        <w:pStyle w:val="ListBullet"/>
      </w:pPr>
      <w:r>
        <w:t>400: Returned when org, script, branch, or environment does not exist.</w:t>
      </w:r>
    </w:p>
    <w:p>
      <w:pPr>
        <w:pStyle w:val="ListBullet"/>
      </w:pPr>
      <w:r>
        <w:t>401: Returned when the script is not accessible (not in your org, not public, or is in staging).</w:t>
      </w:r>
    </w:p>
    <w:p>
      <w:pPr>
        <w:pStyle w:val="ListBullet"/>
      </w:pPr>
      <w:r>
        <w:t>412: Returned when the script does not exist in the specified branch.</w:t>
      </w:r>
    </w:p>
    <w:p>
      <w:pPr>
        <w:pStyle w:val="Heading3"/>
      </w:pPr>
      <w:r>
        <w:t>Related scripts actions</w:t>
      </w:r>
    </w:p>
    <w:p>
      <w:pPr>
        <w:pStyle w:val="ListBullet"/>
      </w:pPr>
      <w:r>
        <w:t>[GET] Get a Script — /api/v2/scripts/fetch</w:t>
      </w:r>
    </w:p>
    <w:p>
      <w:pPr>
        <w:pStyle w:val="ListBullet"/>
      </w:pPr>
      <w:r>
        <w:t>[GET] List the Current User’s Scripts — /api/v2/scripts/fetch-all</w:t>
      </w:r>
    </w:p>
    <w:p>
      <w:pPr>
        <w:pStyle w:val="ListBullet"/>
      </w:pPr>
      <w:r>
        <w:t>[POST] Create or Update a Script — /api/v2/scripts/save</w:t>
      </w:r>
    </w:p>
    <w:p>
      <w:pPr>
        <w:pStyle w:val="ListBullet"/>
      </w:pPr>
      <w:r>
        <w:t>[POST] Update a Script Branch Access List — /api/v2/scripts/access-list</w:t>
      </w:r>
    </w:p>
    <w:p>
      <w:pPr>
        <w:pStyle w:val="ListBullet"/>
      </w:pPr>
      <w:r>
        <w:t>[POST] Update a Script Branch’s Visibility — /api/v2/scripts/visibility</w:t>
      </w:r>
    </w:p>
    <w:p>
      <w:pPr>
        <w:pStyle w:val="ListBullet"/>
      </w:pPr>
      <w:r>
        <w:t>[POST] Delete a Script — /api/v2/scripts/delete</w:t>
      </w:r>
    </w:p>
    <w:p>
      <w:r>
        <w:br w:type="page"/>
      </w:r>
    </w:p>
    <w:p>
      <w:pPr>
        <w:pStyle w:val="Heading2"/>
      </w:pPr>
      <w:r>
        <w:t>59. [POST] Update a Script Branch Access List</w:t>
      </w:r>
    </w:p>
    <w:p>
      <w:r>
        <w:rPr>
          <w:b/>
        </w:rPr>
        <w:t xml:space="preserve">Endpoint: </w:t>
      </w:r>
      <w:r>
        <w:rPr>
          <w:rFonts w:ascii="Courier New" w:hAnsi="Courier New"/>
          <w:sz w:val="18"/>
        </w:rPr>
        <w:t>/api/v2/scripts/access-list</w:t>
      </w:r>
    </w:p>
    <w:p>
      <w:pPr>
        <w:pStyle w:val="Heading3"/>
      </w:pPr>
      <w:r>
        <w:t>Prerequisites</w:t>
      </w:r>
    </w:p>
    <w:p>
      <w:pPr>
        <w:pStyle w:val="ListBullet"/>
      </w:pPr>
      <w:r>
        <w:t>You must know the script name and branch you want to update.</w:t>
      </w:r>
    </w:p>
    <w:p>
      <w:pPr>
        <w:pStyle w:val="Heading3"/>
      </w:pPr>
      <w:r>
        <w:t>Method</w:t>
      </w:r>
    </w:p>
    <w:p>
      <w:r>
        <w:t>POST</w:t>
      </w:r>
    </w:p>
    <w:p>
      <w:pPr>
        <w:pStyle w:val="Heading3"/>
      </w:pPr>
      <w:r>
        <w:t>URL</w:t>
      </w:r>
    </w:p>
    <w:p>
      <w:r>
        <w:t>https://api.phantombuster.com/api/v2/scripts/access-list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access list of a script for a specific branch by adding and/or removing an org or user.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third-party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script to update the access list of. Pattern: `^\w([\w. -]{0,48}\w)?.(?:coffee</w:t>
            </w:r>
          </w:p>
        </w:tc>
      </w:tr>
      <w:tr>
        <w:tc>
          <w:tcPr>
            <w:tcW w:type="dxa" w:w="2880"/>
          </w:tcPr>
          <w:p>
            <w:r>
              <w:t>branch</w:t>
            </w:r>
          </w:p>
        </w:tc>
        <w:tc>
          <w:tcPr>
            <w:tcW w:type="dxa" w:w="2880"/>
          </w:tcPr>
          <w:p>
            <w:r>
              <w:t>string</w:t>
            </w:r>
          </w:p>
        </w:tc>
        <w:tc>
          <w:tcPr>
            <w:tcW w:type="dxa" w:w="2880"/>
          </w:tcPr>
          <w:p>
            <w:r>
              <w:t>Name of the branch to update the access list of. Pattern: ^[\w-]{1,50}$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w:t>
            </w:r>
          </w:p>
        </w:tc>
        <w:tc>
          <w:tcPr>
            <w:tcW w:type="dxa" w:w="2880"/>
          </w:tcPr>
          <w:p>
            <w:r>
              <w:t>string | string</w:t>
            </w:r>
          </w:p>
        </w:tc>
        <w:tc>
          <w:tcPr>
            <w:tcW w:type="dxa" w:w="2880"/>
          </w:tcPr>
          <w:p>
            <w:r>
              <w:t>Entity (org or user) to add to the access list. (Type shown in source as string | string.)</w:t>
            </w:r>
          </w:p>
        </w:tc>
      </w:tr>
      <w:tr>
        <w:tc>
          <w:tcPr>
            <w:tcW w:type="dxa" w:w="2880"/>
          </w:tcPr>
          <w:p>
            <w:r>
              <w:t>remove</w:t>
            </w:r>
          </w:p>
        </w:tc>
        <w:tc>
          <w:tcPr>
            <w:tcW w:type="dxa" w:w="2880"/>
          </w:tcPr>
          <w:p>
            <w:r>
              <w:t>string</w:t>
            </w:r>
          </w:p>
        </w:tc>
        <w:tc>
          <w:tcPr>
            <w:tcW w:type="dxa" w:w="2880"/>
          </w:tcPr>
          <w:p>
            <w:r>
              <w:t>Org or user to remove from the access list. Pattern: ^(deleted_\d{1,16}-)?[a-z][a-z0-9-_]{1,48}[a-z0-9_]$</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"Access list successfully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"Script or branch not found."</w:t>
        <w:br/>
        <w:t>}</w:t>
      </w:r>
    </w:p>
    <w:p>
      <w:pPr>
        <w:pStyle w:val="Heading3"/>
      </w:pPr>
      <w:r>
        <w:t>Error Response (412 Client Error)</w:t>
      </w:r>
    </w:p>
    <w:p>
      <w:r>
        <w:rPr>
          <w:b/>
          <w:color w:val="666666"/>
          <w:sz w:val="16"/>
        </w:rPr>
        <w:t>[json]</w:t>
      </w:r>
    </w:p>
    <w:p>
      <w:pPr>
        <w:shd w:fill="F2F2F2" w:val="clear"/>
      </w:pPr>
      <w:r>
        <w:rPr>
          <w:rFonts w:ascii="Courier New" w:hAnsi="Courier New"/>
          <w:sz w:val="17"/>
        </w:rPr>
        <w:t>{</w:t>
        <w:br/>
        <w:t xml:space="preserve"> "message": "Script does not exist in the specified branch."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'https://api.phantombuster.com/api/v2/scripts/access-list' \</w:t>
        <w:br/>
        <w:t xml:space="preserve"> --header 'Accept: application/json' \</w:t>
        <w:br/>
        <w:t xml:space="preserve"> --header 'Content-Type: application/json' \</w:t>
        <w:br/>
        <w:t xml:space="preserve"> --header 'X-Phantombuster-Org: org_1234567890' \</w:t>
        <w:br/>
        <w:t xml:space="preserve"> --data '{</w:t>
        <w:br/>
        <w:t xml:space="preserve"> "name": "myScript.js",</w:t>
        <w:br/>
        <w:t xml:space="preserve"> "branch": "main",</w:t>
        <w:br/>
        <w:t xml:space="preserve"> "add": "someOrgOrUserId",</w:t>
        <w:br/>
        <w:t xml:space="preserve"> "remove": "some-org_or_user_1"</w:t>
        <w:br/>
        <w:t xml:space="preserve">  }'</w:t>
      </w:r>
    </w:p>
    <w:p>
      <w:pPr>
        <w:pStyle w:val="Heading3"/>
      </w:pPr>
      <w:r>
        <w:t>Example Usage</w:t>
      </w:r>
    </w:p>
    <w:p>
      <w:pPr>
        <w:pStyle w:val="Heading3"/>
      </w:pPr>
      <w:r>
        <w:t>Example 1: Add an entity to the access list</w:t>
      </w:r>
    </w:p>
    <w:p>
      <w:r>
        <w:rPr>
          <w:b/>
          <w:color w:val="666666"/>
          <w:sz w:val="16"/>
        </w:rPr>
        <w:t>[bash]</w:t>
      </w:r>
    </w:p>
    <w:p>
      <w:pPr>
        <w:shd w:fill="F2F2F2" w:val="clear"/>
      </w:pPr>
      <w:r>
        <w:rPr>
          <w:rFonts w:ascii="Courier New" w:hAnsi="Courier New"/>
          <w:sz w:val="17"/>
        </w:rPr>
        <w:t>curl -X POST 'https://api.phantombuster.com/api/v2/scripts/access-list' \</w:t>
        <w:br/>
        <w:t xml:space="preserve"> -H 'Accept: application/json' \</w:t>
        <w:br/>
        <w:t xml:space="preserve"> -H 'Content-Type: application/json' \</w:t>
        <w:br/>
        <w:t xml:space="preserve"> -d '{</w:t>
        <w:br/>
        <w:t xml:space="preserve"> "name": "myScript.js",</w:t>
        <w:br/>
        <w:t xml:space="preserve"> "branch": "main",</w:t>
        <w:br/>
        <w:t xml:space="preserve"> "add": "someOrgOrUserId"</w:t>
        <w:br/>
        <w:t xml:space="preserve">  }'</w:t>
      </w:r>
    </w:p>
    <w:p>
      <w:pPr>
        <w:pStyle w:val="Heading3"/>
      </w:pPr>
      <w:r>
        <w:t>Example 2: Remove an entity from the access list</w:t>
      </w:r>
    </w:p>
    <w:p>
      <w:r>
        <w:rPr>
          <w:b/>
          <w:color w:val="666666"/>
          <w:sz w:val="16"/>
        </w:rPr>
        <w:t>[bash]</w:t>
      </w:r>
    </w:p>
    <w:p>
      <w:pPr>
        <w:shd w:fill="F2F2F2" w:val="clear"/>
      </w:pPr>
      <w:r>
        <w:rPr>
          <w:rFonts w:ascii="Courier New" w:hAnsi="Courier New"/>
          <w:sz w:val="17"/>
        </w:rPr>
        <w:t>curl -X POST 'https://api.phantombuster.com/api/v2/scripts/access-list' \</w:t>
        <w:br/>
        <w:t xml:space="preserve"> -H 'Accept: application/json' \</w:t>
        <w:br/>
        <w:t xml:space="preserve"> -H 'Content-Type: application/json' \</w:t>
        <w:br/>
        <w:t xml:space="preserve"> -d '{</w:t>
        <w:br/>
        <w:t xml:space="preserve"> "name": "myScript.js",</w:t>
        <w:br/>
        <w:t xml:space="preserve"> "branch": "main",</w:t>
        <w:br/>
        <w:t xml:space="preserve"> "remove": "some-org_or_user_1"</w:t>
        <w:br/>
        <w:t xml:space="preserve">  }'</w:t>
      </w:r>
    </w:p>
    <w:p>
      <w:pPr>
        <w:pStyle w:val="Heading3"/>
      </w:pPr>
      <w:r>
        <w:t>Example 3: Add and remove in the same request</w:t>
      </w:r>
    </w:p>
    <w:p>
      <w:r>
        <w:rPr>
          <w:b/>
          <w:color w:val="666666"/>
          <w:sz w:val="16"/>
        </w:rPr>
        <w:t>[bash]</w:t>
      </w:r>
    </w:p>
    <w:p>
      <w:pPr>
        <w:shd w:fill="F2F2F2" w:val="clear"/>
      </w:pPr>
      <w:r>
        <w:rPr>
          <w:rFonts w:ascii="Courier New" w:hAnsi="Courier New"/>
          <w:sz w:val="17"/>
        </w:rPr>
        <w:t>curl -X POST 'https://api.phantombuster.com/api/v2/scripts/access-list' \</w:t>
        <w:br/>
        <w:t xml:space="preserve"> -H 'Accept: application/json' \</w:t>
        <w:br/>
        <w:t xml:space="preserve"> -H 'Content-Type: application/json' \</w:t>
        <w:br/>
        <w:t xml:space="preserve"> -d '{</w:t>
        <w:br/>
        <w:t xml:space="preserve"> "name": "myScript.coffee",</w:t>
        <w:br/>
        <w:t xml:space="preserve"> "branch": "dev-branch",</w:t>
        <w:br/>
        <w:t xml:space="preserve"> "add": "anotherOrgOrUserId",</w:t>
        <w:br/>
        <w:t xml:space="preserve"> "remove": "deleted_1234567890123456-oldentity_1"</w:t>
        <w:br/>
        <w:t xml:space="preserve">  }'</w:t>
      </w:r>
    </w:p>
    <w:p>
      <w:pPr>
        <w:pStyle w:val="Heading3"/>
      </w:pPr>
      <w:r>
        <w:t>Behavior</w:t>
      </w:r>
    </w:p>
    <w:p>
      <w:pPr>
        <w:pStyle w:val="ListBullet"/>
      </w:pPr>
      <w:r>
        <w:t>Validates name and branch against their required patterns.</w:t>
      </w:r>
    </w:p>
    <w:p>
      <w:pPr>
        <w:pStyle w:val="ListBullet"/>
      </w:pPr>
      <w:r>
        <w:t>Updates the access list for the specified script in the specified branch by applying add and/or remove.</w:t>
      </w:r>
    </w:p>
    <w:p>
      <w:pPr>
        <w:pStyle w:val="ListBullet"/>
      </w:pPr>
      <w:r>
        <w:t>Returns a success message or an error indicating why the update could not be applied.</w:t>
      </w:r>
    </w:p>
    <w:p>
      <w:pPr>
        <w:pStyle w:val="Heading3"/>
      </w:pPr>
      <w:r>
        <w:t>Notes</w:t>
      </w:r>
    </w:p>
    <w:p>
      <w:pPr>
        <w:pStyle w:val="ListBullet"/>
      </w:pPr>
      <w:r>
        <w:t>Request body must be JSON (Content-Type: application/json).</w:t>
      </w:r>
    </w:p>
    <w:p>
      <w:pPr>
        <w:pStyle w:val="ListBullet"/>
      </w:pPr>
      <w:r>
        <w:t>X-Phantombuster-Org is optional and is not needed when using a third-party key.</w:t>
      </w:r>
    </w:p>
    <w:p>
      <w:pPr>
        <w:pStyle w:val="Heading3"/>
      </w:pPr>
      <w:r>
        <w:t>Error Handling</w:t>
      </w:r>
    </w:p>
    <w:p>
      <w:pPr>
        <w:pStyle w:val="ListBullet"/>
      </w:pPr>
      <w:r>
        <w:t>400: Script or branch not found.</w:t>
      </w:r>
    </w:p>
    <w:p>
      <w:pPr>
        <w:pStyle w:val="ListBullet"/>
      </w:pPr>
      <w:r>
        <w:t>412: Script does not exist in the specified branch.</w:t>
      </w:r>
    </w:p>
    <w:p>
      <w:pPr>
        <w:pStyle w:val="Heading3"/>
      </w:pPr>
      <w:r>
        <w:t>Related scripts actions</w:t>
      </w:r>
    </w:p>
    <w:p>
      <w:pPr>
        <w:pStyle w:val="ListBullet"/>
      </w:pPr>
      <w:r>
        <w:t>[GET] Get a Script — /api/v2/scripts/fetch</w:t>
      </w:r>
    </w:p>
    <w:p>
      <w:pPr>
        <w:pStyle w:val="ListBullet"/>
      </w:pPr>
      <w:r>
        <w:t>[GET] List the Current User’s Scripts — /api/v2/scripts/fetch-all</w:t>
      </w:r>
    </w:p>
    <w:p>
      <w:pPr>
        <w:pStyle w:val="ListBullet"/>
      </w:pPr>
      <w:r>
        <w:t>[POST] Create or Update a Script — /api/v2/scripts/save</w:t>
      </w:r>
    </w:p>
    <w:p>
      <w:pPr>
        <w:pStyle w:val="ListBullet"/>
      </w:pPr>
      <w:r>
        <w:t>[GET] Get a Script’s Code — /api/v2/scripts/code</w:t>
      </w:r>
    </w:p>
    <w:p>
      <w:pPr>
        <w:pStyle w:val="ListBullet"/>
      </w:pPr>
      <w:r>
        <w:t>[POST] Update a Script Branch’s Visibility — /api/v2/scripts/visibility</w:t>
      </w:r>
    </w:p>
    <w:p>
      <w:pPr>
        <w:pStyle w:val="ListBullet"/>
      </w:pPr>
      <w:r>
        <w:t>[POST] Delete a Script — /api/v2/scripts/delete</w:t>
      </w:r>
    </w:p>
    <w:p>
      <w:r>
        <w:br w:type="page"/>
      </w:r>
    </w:p>
    <w:p>
      <w:pPr>
        <w:pStyle w:val="Heading2"/>
      </w:pPr>
      <w:r>
        <w:t>60. [POST] Update a Script Branch’s Visibility</w:t>
      </w:r>
    </w:p>
    <w:p>
      <w:r>
        <w:rPr>
          <w:b/>
        </w:rPr>
        <w:t xml:space="preserve">Endpoint: </w:t>
      </w:r>
      <w:r>
        <w:rPr>
          <w:rFonts w:ascii="Courier New" w:hAnsi="Courier New"/>
          <w:sz w:val="18"/>
        </w:rPr>
        <w:t>/api/v2/scripts/visibility</w:t>
      </w:r>
    </w:p>
    <w:p>
      <w:pPr>
        <w:pStyle w:val="Heading3"/>
      </w:pPr>
      <w:r>
        <w:t>Prerequisites</w:t>
      </w:r>
    </w:p>
    <w:p>
      <w:pPr>
        <w:pStyle w:val="ListBullet"/>
      </w:pPr>
      <w:r>
        <w:t>You must know the target script name and branch you want to update.</w:t>
      </w:r>
    </w:p>
    <w:p>
      <w:pPr>
        <w:pStyle w:val="Heading3"/>
      </w:pPr>
      <w:r>
        <w:t>Method</w:t>
      </w:r>
    </w:p>
    <w:p>
      <w:r>
        <w:t>POST</w:t>
      </w:r>
    </w:p>
    <w:p>
      <w:pPr>
        <w:pStyle w:val="Heading3"/>
      </w:pPr>
      <w:r>
        <w:t>URL</w:t>
      </w:r>
    </w:p>
    <w:p>
      <w:r>
        <w:t>https://api.phantombuster.com/api/v2/scripts/visibility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Updates the visibility of a script for a specified branch.</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script to change visibility for. Pattern: `^\w([\w. -]{0,48}\w)?.(?:coffee</w:t>
            </w:r>
          </w:p>
        </w:tc>
      </w:tr>
      <w:tr>
        <w:tc>
          <w:tcPr>
            <w:tcW w:type="dxa" w:w="2880"/>
          </w:tcPr>
          <w:p>
            <w:r>
              <w:t>branch</w:t>
            </w:r>
          </w:p>
        </w:tc>
        <w:tc>
          <w:tcPr>
            <w:tcW w:type="dxa" w:w="2880"/>
          </w:tcPr>
          <w:p>
            <w:r>
              <w:t>string</w:t>
            </w:r>
          </w:p>
        </w:tc>
        <w:tc>
          <w:tcPr>
            <w:tcW w:type="dxa" w:w="2880"/>
          </w:tcPr>
          <w:p>
            <w:r>
              <w:t>Name of the branch to change visibility for. Pattern: ^[\w-]{1,50}$</w:t>
            </w:r>
          </w:p>
        </w:tc>
      </w:tr>
      <w:tr>
        <w:tc>
          <w:tcPr>
            <w:tcW w:type="dxa" w:w="2880"/>
          </w:tcPr>
          <w:p>
            <w:r>
              <w:t>visibility</w:t>
            </w:r>
          </w:p>
        </w:tc>
        <w:tc>
          <w:tcPr>
            <w:tcW w:type="dxa" w:w="2880"/>
          </w:tcPr>
          <w:p>
            <w:r>
              <w:t>string</w:t>
            </w:r>
          </w:p>
        </w:tc>
        <w:tc>
          <w:tcPr>
            <w:tcW w:type="dxa" w:w="2880"/>
          </w:tcPr>
          <w:p>
            <w:r>
              <w:t>New branch visibility. Allowed values: private, semi public, public, semi open source, open source.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"Script visibility successfully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"Script or branch not found."</w:t>
        <w:br/>
        <w:t>}</w:t>
      </w:r>
    </w:p>
    <w:p>
      <w:pPr>
        <w:pStyle w:val="Heading3"/>
      </w:pPr>
      <w:r>
        <w:t>Error Response (412 Client Error)</w:t>
      </w:r>
    </w:p>
    <w:p>
      <w:r>
        <w:rPr>
          <w:b/>
          <w:color w:val="666666"/>
          <w:sz w:val="16"/>
        </w:rPr>
        <w:t>[json]</w:t>
      </w:r>
    </w:p>
    <w:p>
      <w:pPr>
        <w:shd w:fill="F2F2F2" w:val="clear"/>
      </w:pPr>
      <w:r>
        <w:rPr>
          <w:rFonts w:ascii="Courier New" w:hAnsi="Courier New"/>
          <w:sz w:val="17"/>
        </w:rPr>
        <w:t>{</w:t>
        <w:br/>
        <w:t xml:space="preserve"> "message": "Script does not exist in the specified branch."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'https://api.phantombuster.com/api/v2/scripts/visibility' \</w:t>
        <w:br/>
        <w:t xml:space="preserve"> --header 'Accept: application/json' \</w:t>
        <w:br/>
        <w:t xml:space="preserve"> --header 'Content-Type: application/json' \</w:t>
        <w:br/>
        <w:t xml:space="preserve"> --header 'X-Phantombuster-Org: org_1234567890' \</w:t>
        <w:br/>
        <w:t xml:space="preserve"> --data '{</w:t>
        <w:br/>
        <w:t xml:space="preserve"> "name": "my-script.js",</w:t>
        <w:br/>
        <w:t xml:space="preserve"> "branch": "main",</w:t>
        <w:br/>
        <w:t xml:space="preserve"> "visibility": "private"</w:t>
        <w:br/>
        <w:t xml:space="preserve">  }'</w:t>
      </w:r>
    </w:p>
    <w:p>
      <w:pPr>
        <w:pStyle w:val="Heading3"/>
      </w:pPr>
      <w:r>
        <w:t>Example Usage</w:t>
      </w:r>
    </w:p>
    <w:p>
      <w:pPr>
        <w:pStyle w:val="Heading3"/>
      </w:pPr>
      <w:r>
        <w:t>Example 1: Make a Branch Public</w:t>
      </w:r>
    </w:p>
    <w:p>
      <w:r>
        <w:rPr>
          <w:b/>
          <w:color w:val="666666"/>
          <w:sz w:val="16"/>
        </w:rPr>
        <w:t>[bash]</w:t>
      </w:r>
    </w:p>
    <w:p>
      <w:pPr>
        <w:shd w:fill="F2F2F2" w:val="clear"/>
      </w:pPr>
      <w:r>
        <w:rPr>
          <w:rFonts w:ascii="Courier New" w:hAnsi="Courier New"/>
          <w:sz w:val="17"/>
        </w:rPr>
        <w:t>curl -i --location --request POST 'https://api.phantombuster.com/api/v2/scripts/visibility' \</w:t>
        <w:br/>
        <w:t xml:space="preserve"> --header 'Accept: application/json' \</w:t>
        <w:br/>
        <w:t xml:space="preserve"> --header 'Content-Type: application/json' \</w:t>
        <w:br/>
        <w:t xml:space="preserve"> --data '{</w:t>
        <w:br/>
        <w:t xml:space="preserve"> "name": "my-script.js",</w:t>
        <w:br/>
        <w:t xml:space="preserve"> "branch": "main",</w:t>
        <w:br/>
        <w:t xml:space="preserve"> "visibility": "public"</w:t>
        <w:br/>
        <w:t xml:space="preserve">  }'</w:t>
      </w:r>
    </w:p>
    <w:p>
      <w:pPr>
        <w:pStyle w:val="Heading3"/>
      </w:pPr>
      <w:r>
        <w:t>Example 2: Set Visibility to Open Source</w:t>
      </w:r>
    </w:p>
    <w:p>
      <w:r>
        <w:rPr>
          <w:b/>
          <w:color w:val="666666"/>
          <w:sz w:val="16"/>
        </w:rPr>
        <w:t>[bash]</w:t>
      </w:r>
    </w:p>
    <w:p>
      <w:pPr>
        <w:shd w:fill="F2F2F2" w:val="clear"/>
      </w:pPr>
      <w:r>
        <w:rPr>
          <w:rFonts w:ascii="Courier New" w:hAnsi="Courier New"/>
          <w:sz w:val="17"/>
        </w:rPr>
        <w:t>curl -i --location --request POST 'https://api.phantombuster.com/api/v2/scripts/visibility' \</w:t>
        <w:br/>
        <w:t xml:space="preserve"> --header 'Accept: application/json' \</w:t>
        <w:br/>
        <w:t xml:space="preserve"> --header 'Content-Type: application/json' \</w:t>
        <w:br/>
        <w:t xml:space="preserve"> --data '{</w:t>
        <w:br/>
        <w:t xml:space="preserve"> "name": "my-script.coffee",</w:t>
        <w:br/>
        <w:t xml:space="preserve"> "branch": "release-1",</w:t>
        <w:br/>
        <w:t xml:space="preserve"> "visibility": "open source"</w:t>
        <w:br/>
        <w:t xml:space="preserve">  }'</w:t>
      </w:r>
    </w:p>
    <w:p>
      <w:pPr>
        <w:pStyle w:val="Heading3"/>
      </w:pPr>
      <w:r>
        <w:t>Behavior</w:t>
      </w:r>
    </w:p>
    <w:p>
      <w:pPr>
        <w:pStyle w:val="ListBullet"/>
      </w:pPr>
      <w:r>
        <w:t>Validates the provided name, branch, and visibility.</w:t>
      </w:r>
    </w:p>
    <w:p>
      <w:pPr>
        <w:pStyle w:val="ListBullet"/>
      </w:pPr>
      <w:r>
        <w:t>Locates the specified script and branch.</w:t>
      </w:r>
    </w:p>
    <w:p>
      <w:pPr>
        <w:pStyle w:val="ListBullet"/>
      </w:pPr>
      <w:r>
        <w:t>Updates the branch visibility to the requested value.</w:t>
      </w:r>
    </w:p>
    <w:p>
      <w:pPr>
        <w:pStyle w:val="ListBullet"/>
      </w:pPr>
      <w:r>
        <w:t>Returns a success message if the update is applied.</w:t>
      </w:r>
    </w:p>
    <w:p>
      <w:pPr>
        <w:pStyle w:val="Heading3"/>
      </w:pPr>
      <w:r>
        <w:t>Notes</w:t>
      </w:r>
    </w:p>
    <w:p>
      <w:pPr>
        <w:pStyle w:val="ListBullet"/>
      </w:pPr>
      <w:r>
        <w:t>X-Phantombuster-Org is documented as: “ID of the org that is performing the operation (not necessary when using a third party key)”.</w:t>
      </w:r>
    </w:p>
    <w:p>
      <w:pPr>
        <w:pStyle w:val="ListBullet"/>
      </w:pPr>
      <w:r>
        <w:t>Request body must be JSON (Content-Type: application/json).</w:t>
      </w:r>
    </w:p>
    <w:p>
      <w:pPr>
        <w:pStyle w:val="Heading3"/>
      </w:pPr>
      <w:r>
        <w:t>Error Handling</w:t>
      </w:r>
    </w:p>
    <w:p>
      <w:pPr>
        <w:pStyle w:val="ListBullet"/>
      </w:pPr>
      <w:r>
        <w:t>400: Script or branch not found.</w:t>
      </w:r>
    </w:p>
    <w:p>
      <w:pPr>
        <w:pStyle w:val="ListBullet"/>
      </w:pPr>
      <w:r>
        <w:t>412: Script does not exist in the specified branch.</w:t>
      </w:r>
    </w:p>
    <w:p>
      <w:pPr>
        <w:pStyle w:val="Heading3"/>
      </w:pPr>
      <w:r>
        <w:t>Related scripts actions</w:t>
      </w:r>
    </w:p>
    <w:p>
      <w:pPr>
        <w:pStyle w:val="ListBullet"/>
      </w:pPr>
      <w:r>
        <w:t>[GET] Get a Script — /api/v2/scripts/fetch</w:t>
      </w:r>
    </w:p>
    <w:p>
      <w:pPr>
        <w:pStyle w:val="ListBullet"/>
      </w:pPr>
      <w:r>
        <w:t>[GET] List the Current User’s Scripts — /api/v2/scripts/fetch-all</w:t>
      </w:r>
    </w:p>
    <w:p>
      <w:pPr>
        <w:pStyle w:val="ListBullet"/>
      </w:pPr>
      <w:r>
        <w:t>[POST] Create or Update a Script — /api/v2/scripts/save</w:t>
      </w:r>
    </w:p>
    <w:p>
      <w:pPr>
        <w:pStyle w:val="ListBullet"/>
      </w:pPr>
      <w:r>
        <w:t>[GET] Get a Script’s Code — /api/v2/scripts/code</w:t>
      </w:r>
    </w:p>
    <w:p>
      <w:pPr>
        <w:pStyle w:val="ListBullet"/>
      </w:pPr>
      <w:r>
        <w:t>[POST] Update a Script Branch Access List — /api/v2/scripts/access-list</w:t>
      </w:r>
    </w:p>
    <w:p>
      <w:pPr>
        <w:pStyle w:val="ListBullet"/>
      </w:pPr>
      <w:r>
        <w:t>[POST] Delete a Script — /api/v2/scripts/delete</w:t>
      </w:r>
    </w:p>
    <w:p>
      <w:r>
        <w:br w:type="page"/>
      </w:r>
    </w:p>
    <w:p>
      <w:pPr>
        <w:pStyle w:val="Heading2"/>
      </w:pPr>
      <w:r>
        <w:t>61. [POST] Delete a Script</w:t>
      </w:r>
    </w:p>
    <w:p>
      <w:r>
        <w:rPr>
          <w:b/>
        </w:rPr>
        <w:t xml:space="preserve">Endpoint: </w:t>
      </w:r>
      <w:r>
        <w:rPr>
          <w:rFonts w:ascii="Courier New" w:hAnsi="Courier New"/>
          <w:sz w:val="18"/>
        </w:rPr>
        <w:t>/api/v2/scripts/delete</w:t>
      </w:r>
    </w:p>
    <w:p>
      <w:pPr>
        <w:pStyle w:val="Heading3"/>
      </w:pPr>
      <w:r>
        <w:t>Prerequisites</w:t>
      </w:r>
    </w:p>
    <w:p>
      <w:pPr>
        <w:pStyle w:val="ListBullet"/>
      </w:pPr>
      <w:r>
        <w:t>You must have access to the script you want to delete.</w:t>
      </w:r>
    </w:p>
    <w:p>
      <w:pPr>
        <w:pStyle w:val="ListBullet"/>
      </w:pPr>
      <w:r>
        <w:t>If operating within an organization context, you may need the organization ID for the X-Phantombuster-Org header (not necessary when using a third party key).</w:t>
      </w:r>
    </w:p>
    <w:p>
      <w:pPr>
        <w:pStyle w:val="Heading3"/>
      </w:pPr>
      <w:r>
        <w:t>Method</w:t>
      </w:r>
    </w:p>
    <w:p>
      <w:r>
        <w:t>POST</w:t>
      </w:r>
    </w:p>
    <w:p>
      <w:pPr>
        <w:pStyle w:val="Heading3"/>
      </w:pPr>
      <w:r>
        <w:t>URL</w:t>
      </w:r>
    </w:p>
    <w:p>
      <w:r>
        <w:t>https://api.phantombuster.com/api/v2/scripts/delete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"X-Phantombuster-Org": "string"</w:t>
        <w:br/>
        <w:t>}</w:t>
      </w:r>
    </w:p>
    <w:p>
      <w:pPr>
        <w:pStyle w:val="Heading3"/>
      </w:pPr>
      <w:r>
        <w:t>Description</w:t>
      </w:r>
    </w:p>
    <w:p>
      <w:r>
        <w:t>Deletes a script by its ID. You can optionally target a specific branch and environment.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script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of the script to delete. Pattern: ^[\\w-]{1,50}$.</w:t>
            </w:r>
          </w:p>
        </w:tc>
      </w:tr>
      <w:tr>
        <w:tc>
          <w:tcPr>
            <w:tcW w:type="dxa" w:w="2880"/>
          </w:tcPr>
          <w:p>
            <w:r>
              <w:t>environment</w:t>
            </w:r>
          </w:p>
        </w:tc>
        <w:tc>
          <w:tcPr>
            <w:tcW w:type="dxa" w:w="2880"/>
          </w:tcPr>
          <w:p>
            <w:r>
              <w:t>string</w:t>
            </w:r>
          </w:p>
        </w:tc>
        <w:tc>
          <w:tcPr>
            <w:tcW w:type="dxa" w:w="2880"/>
          </w:tcPr>
          <w:p>
            <w:r>
              <w:t>Environment of the script to delete. Possible values: staging, release.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"Script deleted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"Branch doesn't exist or script not found."</w:t>
        <w:br/>
        <w:t>}</w:t>
      </w:r>
    </w:p>
    <w:p>
      <w:pPr>
        <w:pStyle w:val="Heading3"/>
      </w:pPr>
      <w:r>
        <w:t>Error Response (412 Client Error)</w:t>
      </w:r>
    </w:p>
    <w:p>
      <w:r>
        <w:rPr>
          <w:b/>
          <w:color w:val="666666"/>
          <w:sz w:val="16"/>
        </w:rPr>
        <w:t>[json]</w:t>
      </w:r>
    </w:p>
    <w:p>
      <w:pPr>
        <w:shd w:fill="F2F2F2" w:val="clear"/>
      </w:pPr>
      <w:r>
        <w:rPr>
          <w:rFonts w:ascii="Courier New" w:hAnsi="Courier New"/>
          <w:sz w:val="17"/>
        </w:rPr>
        <w:t>{</w:t>
        <w:br/>
        <w:t xml:space="preserve"> "error": "Script does not exist in the specified branch."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success; indicates the script was deleted successfully.</w:t>
            </w:r>
          </w:p>
        </w:tc>
      </w:tr>
      <w:tr>
        <w:tc>
          <w:tcPr>
            <w:tcW w:type="dxa" w:w="2880"/>
          </w:tcPr>
          <w:p>
            <w:r>
              <w:t>error</w:t>
            </w:r>
          </w:p>
        </w:tc>
        <w:tc>
          <w:tcPr>
            <w:tcW w:type="dxa" w:w="2880"/>
          </w:tcPr>
          <w:p>
            <w:r>
              <w:t>string</w:t>
            </w:r>
          </w:p>
        </w:tc>
        <w:tc>
          <w:tcPr>
            <w:tcW w:type="dxa" w:w="2880"/>
          </w:tcPr>
          <w:p>
            <w:r>
              <w:t>Present on error; describes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'https://api.phantombuster.com/api/v2/scripts/delete' \</w:t>
        <w:br/>
        <w:t xml:space="preserve"> --header 'Accept: application/json' \</w:t>
        <w:br/>
        <w:t xml:space="preserve"> --header 'Content-Type: application/json' \</w:t>
        <w:br/>
        <w:t xml:space="preserve"> --header 'X-Phantombuster-Org: org_123456789' \</w:t>
        <w:br/>
        <w:t xml:space="preserve"> --data '{</w:t>
        <w:br/>
        <w:t xml:space="preserve"> "id": "scr_1234567890",</w:t>
        <w:br/>
        <w:t xml:space="preserve"> "branch": "main",</w:t>
        <w:br/>
        <w:t xml:space="preserve"> "environment": "release"</w:t>
        <w:br/>
        <w:t xml:space="preserve">  }'</w:t>
      </w:r>
    </w:p>
    <w:p>
      <w:pPr>
        <w:pStyle w:val="Heading3"/>
      </w:pPr>
      <w:r>
        <w:t>Example Usage</w:t>
      </w:r>
    </w:p>
    <w:p>
      <w:pPr>
        <w:pStyle w:val="Heading3"/>
      </w:pPr>
      <w:r>
        <w:t>Example 1: Delete a script by ID</w:t>
      </w:r>
    </w:p>
    <w:p>
      <w:r>
        <w:rPr>
          <w:b/>
          <w:color w:val="666666"/>
          <w:sz w:val="16"/>
        </w:rPr>
        <w:t>[bash]</w:t>
      </w:r>
    </w:p>
    <w:p>
      <w:pPr>
        <w:shd w:fill="F2F2F2" w:val="clear"/>
      </w:pPr>
      <w:r>
        <w:rPr>
          <w:rFonts w:ascii="Courier New" w:hAnsi="Courier New"/>
          <w:sz w:val="17"/>
        </w:rPr>
        <w:t>curl -X POST 'https://api.phantombuster.com/api/v2/scripts/delete' \</w:t>
        <w:br/>
        <w:t xml:space="preserve"> -H 'Accept: application/json' \</w:t>
        <w:br/>
        <w:t xml:space="preserve"> -H 'Content-Type: application/json' \</w:t>
        <w:br/>
        <w:t xml:space="preserve"> -d '{</w:t>
        <w:br/>
        <w:t xml:space="preserve"> "id": "scr_1234567890"</w:t>
        <w:br/>
        <w:t xml:space="preserve">  }'</w:t>
      </w:r>
    </w:p>
    <w:p>
      <w:pPr>
        <w:pStyle w:val="Heading3"/>
      </w:pPr>
      <w:r>
        <w:t>Example 2: Delete a script from a specific branch</w:t>
      </w:r>
    </w:p>
    <w:p>
      <w:r>
        <w:rPr>
          <w:b/>
          <w:color w:val="666666"/>
          <w:sz w:val="16"/>
        </w:rPr>
        <w:t>[bash]</w:t>
      </w:r>
    </w:p>
    <w:p>
      <w:pPr>
        <w:shd w:fill="F2F2F2" w:val="clear"/>
      </w:pPr>
      <w:r>
        <w:rPr>
          <w:rFonts w:ascii="Courier New" w:hAnsi="Courier New"/>
          <w:sz w:val="17"/>
        </w:rPr>
        <w:t>curl -X POST 'https://api.phantombuster.com/api/v2/scripts/delete' \</w:t>
        <w:br/>
        <w:t xml:space="preserve"> -H 'Accept: application/json' \</w:t>
        <w:br/>
        <w:t xml:space="preserve"> -H 'Content-Type: application/json' \</w:t>
        <w:br/>
        <w:t xml:space="preserve"> -d '{</w:t>
        <w:br/>
        <w:t xml:space="preserve"> "id": "scr_1234567890",</w:t>
        <w:br/>
        <w:t xml:space="preserve"> "branch": "feature-branch-1"</w:t>
        <w:br/>
        <w:t xml:space="preserve">  }'</w:t>
      </w:r>
    </w:p>
    <w:p>
      <w:pPr>
        <w:pStyle w:val="Heading3"/>
      </w:pPr>
      <w:r>
        <w:t>Example 3: Delete a script from a specific branch and environment</w:t>
      </w:r>
    </w:p>
    <w:p>
      <w:r>
        <w:rPr>
          <w:b/>
          <w:color w:val="666666"/>
          <w:sz w:val="16"/>
        </w:rPr>
        <w:t>[bash]</w:t>
      </w:r>
    </w:p>
    <w:p>
      <w:pPr>
        <w:shd w:fill="F2F2F2" w:val="clear"/>
      </w:pPr>
      <w:r>
        <w:rPr>
          <w:rFonts w:ascii="Courier New" w:hAnsi="Courier New"/>
          <w:sz w:val="17"/>
        </w:rPr>
        <w:t>curl -X POST 'https://api.phantombuster.com/api/v2/scripts/delete' \</w:t>
        <w:br/>
        <w:t xml:space="preserve"> -H 'Accept: application/json' \</w:t>
        <w:br/>
        <w:t xml:space="preserve"> -H 'Content-Type: application/json' \</w:t>
        <w:br/>
        <w:t xml:space="preserve"> -d '{</w:t>
        <w:br/>
        <w:t xml:space="preserve"> "id": "scr_1234567890",</w:t>
        <w:br/>
        <w:t xml:space="preserve"> "branch": "main",</w:t>
        <w:br/>
        <w:t xml:space="preserve"> "environment": "staging"</w:t>
        <w:br/>
        <w:t xml:space="preserve">  }'</w:t>
      </w:r>
    </w:p>
    <w:p>
      <w:pPr>
        <w:pStyle w:val="Heading3"/>
      </w:pPr>
      <w:r>
        <w:t>Behavior</w:t>
      </w:r>
    </w:p>
    <w:p>
      <w:pPr>
        <w:pStyle w:val="ListBullet"/>
      </w:pPr>
      <w:r>
        <w:t>Validates the provided id.</w:t>
      </w:r>
    </w:p>
    <w:p>
      <w:pPr>
        <w:pStyle w:val="ListBullet"/>
      </w:pPr>
      <w:r>
        <w:t>If branch is provided, attempts to locate the script within that branch.</w:t>
      </w:r>
    </w:p>
    <w:p>
      <w:pPr>
        <w:pStyle w:val="ListBullet"/>
      </w:pPr>
      <w:r>
        <w:t>If environment is provided, targets the script in that environment (staging or release).</w:t>
      </w:r>
    </w:p>
    <w:p>
      <w:pPr>
        <w:pStyle w:val="ListBullet"/>
      </w:pPr>
      <w:r>
        <w:t>Deletes the script and returns a success response.</w:t>
      </w:r>
    </w:p>
    <w:p>
      <w:pPr>
        <w:pStyle w:val="Heading3"/>
      </w:pPr>
      <w:r>
        <w:t>Notes</w:t>
      </w:r>
    </w:p>
    <w:p>
      <w:pPr>
        <w:pStyle w:val="ListBullet"/>
      </w:pPr>
      <w:r>
        <w:t>Request body must be JSON (Content-Type: application/json).</w:t>
      </w:r>
    </w:p>
    <w:p>
      <w:pPr>
        <w:pStyle w:val="ListBullet"/>
      </w:pPr>
      <w:r>
        <w:t>branch must match the pattern ^[\w-]{1,50}$.</w:t>
      </w:r>
    </w:p>
    <w:p>
      <w:pPr>
        <w:pStyle w:val="ListBullet"/>
      </w:pPr>
      <w:r>
        <w:t>X-Phantombuster-Org is optional and is not necessary when using a third party key.</w:t>
      </w:r>
    </w:p>
    <w:p>
      <w:pPr>
        <w:pStyle w:val="Heading3"/>
      </w:pPr>
      <w:r>
        <w:t>Gotchas</w:t>
      </w:r>
    </w:p>
    <w:p>
      <w:pPr>
        <w:pStyle w:val="ListBullet"/>
      </w:pPr>
      <w:r>
        <w:t>If the branch doesn’t exist or the script can’t be found, the API returns 400.</w:t>
      </w:r>
    </w:p>
    <w:p>
      <w:pPr>
        <w:pStyle w:val="ListBullet"/>
      </w:pPr>
      <w:r>
        <w:t>If the script does not exist in the specified branch, the API returns 412.</w:t>
      </w:r>
    </w:p>
    <w:p>
      <w:pPr>
        <w:pStyle w:val="Heading3"/>
      </w:pPr>
      <w:r>
        <w:t>Error Handling</w:t>
      </w:r>
    </w:p>
    <w:p>
      <w:pPr>
        <w:pStyle w:val="ListBullet"/>
      </w:pPr>
      <w:r>
        <w:t>400 Client Error: Branch doesn't exist or script not found.</w:t>
      </w:r>
    </w:p>
    <w:p>
      <w:pPr>
        <w:pStyle w:val="ListBullet"/>
      </w:pPr>
      <w:r>
        <w:t>412 Client Error: Script does not exist in the specified branch.</w:t>
      </w:r>
    </w:p>
    <w:p>
      <w:pPr>
        <w:pStyle w:val="Heading3"/>
      </w:pPr>
      <w:r>
        <w:t>Related scripts actions</w:t>
      </w:r>
    </w:p>
    <w:p>
      <w:pPr>
        <w:pStyle w:val="ListBullet"/>
      </w:pPr>
      <w:r>
        <w:t>[GET] Get a Script — /api/v2/scripts/fetch</w:t>
      </w:r>
    </w:p>
    <w:p>
      <w:pPr>
        <w:pStyle w:val="ListBullet"/>
      </w:pPr>
      <w:r>
        <w:t>[GET] List the Current User’s Scripts — /api/v2/scripts/fetch-all</w:t>
      </w:r>
    </w:p>
    <w:p>
      <w:pPr>
        <w:pStyle w:val="ListBullet"/>
      </w:pPr>
      <w:r>
        <w:t>[POST] Create or Update a Script — /api/v2/scripts/save</w:t>
      </w:r>
    </w:p>
    <w:p>
      <w:pPr>
        <w:pStyle w:val="ListBullet"/>
      </w:pPr>
      <w:r>
        <w:t>[GET] Get a Script’s Code — /api/v2/scripts/code</w:t>
      </w:r>
    </w:p>
    <w:p>
      <w:pPr>
        <w:pStyle w:val="ListBullet"/>
      </w:pPr>
      <w:r>
        <w:t>[POST] Update a Script Branch Access List — /api/v2/scripts/access-list</w:t>
      </w:r>
    </w:p>
    <w:p>
      <w:pPr>
        <w:pStyle w:val="ListBullet"/>
      </w:pPr>
      <w:r>
        <w:t>[POST] Update a Script Branch’s Visibility — /api/v2/scripts/visibility</w:t>
      </w:r>
    </w:p>
    <w:p>
      <w:r>
        <w:br w:type="page"/>
      </w:r>
    </w:p>
    <w:p>
      <w:pPr>
        <w:pStyle w:val="Heading2"/>
      </w:pPr>
      <w:r>
        <w:t>62. [POST] Save a CRM Contact for an Organization</w:t>
      </w:r>
    </w:p>
    <w:p>
      <w:r>
        <w:rPr>
          <w:b/>
        </w:rPr>
        <w:t xml:space="preserve">Endpoint: </w:t>
      </w:r>
      <w:r>
        <w:rPr>
          <w:rFonts w:ascii="Courier New" w:hAnsi="Courier New"/>
          <w:sz w:val="18"/>
        </w:rPr>
        <w:t>/api/v2/orgs/save-crm-contact</w:t>
      </w:r>
    </w:p>
    <w:p>
      <w:pPr>
        <w:pStyle w:val="Heading3"/>
      </w:pPr>
      <w:r>
        <w:t>Prerequisites</w:t>
      </w:r>
    </w:p>
    <w:p>
      <w:pPr>
        <w:pStyle w:val="ListBullet"/>
      </w:pPr>
      <w:r>
        <w:t>An organization with a configured CRM integration (e.g., HubSpot)</w:t>
      </w:r>
    </w:p>
    <w:p>
      <w:pPr>
        <w:pStyle w:val="ListBullet"/>
      </w:pPr>
      <w:r>
        <w:t>The CRM integration must be able to authenticate successfully</w:t>
      </w:r>
    </w:p>
    <w:p>
      <w:pPr>
        <w:pStyle w:val="Heading3"/>
      </w:pPr>
      <w:r>
        <w:t>Method</w:t>
      </w:r>
    </w:p>
    <w:p>
      <w:r>
        <w:t>POST</w:t>
      </w:r>
    </w:p>
    <w:p>
      <w:pPr>
        <w:pStyle w:val="Heading3"/>
      </w:pPr>
      <w:r>
        <w:t>URL</w:t>
      </w:r>
    </w:p>
    <w:p>
      <w:r>
        <w:t>https://api.phantombuster.com/api/v2/orgs/save-crm-contact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 new contact into the configured CRM for the organization. You specify which CRM integration to use and provide the contact details to create/save.</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crmName</w:t>
            </w:r>
          </w:p>
        </w:tc>
        <w:tc>
          <w:tcPr>
            <w:tcW w:type="dxa" w:w="2880"/>
          </w:tcPr>
          <w:p>
            <w:r>
              <w:t>string</w:t>
            </w:r>
          </w:p>
        </w:tc>
        <w:tc>
          <w:tcPr>
            <w:tcW w:type="dxa" w:w="2880"/>
          </w:tcPr>
          <w:p>
            <w:r>
              <w:t>The CRM integration name. Documented value: hubspot.</w:t>
            </w:r>
          </w:p>
        </w:tc>
      </w:tr>
      <w:tr>
        <w:tc>
          <w:tcPr>
            <w:tcW w:type="dxa" w:w="2880"/>
          </w:tcPr>
          <w:p>
            <w:r>
              <w:t>contact</w:t>
            </w:r>
          </w:p>
        </w:tc>
        <w:tc>
          <w:tcPr>
            <w:tcW w:type="dxa" w:w="2880"/>
          </w:tcPr>
          <w:p>
            <w:r>
              <w:t>object</w:t>
            </w:r>
          </w:p>
        </w:tc>
        <w:tc>
          <w:tcPr>
            <w:tcW w:type="dxa" w:w="2880"/>
          </w:tcPr>
          <w:p>
            <w:r>
              <w:t>Contact details to save in the CRM.</w:t>
            </w:r>
          </w:p>
        </w:tc>
      </w:tr>
    </w:tbl>
    <w:p/>
    <w:p>
      <w:pPr>
        <w:pStyle w:val="Heading3"/>
      </w:pPr>
      <w:r>
        <w:t>contact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Contact first name.</w:t>
            </w:r>
          </w:p>
        </w:tc>
      </w:tr>
      <w:tr>
        <w:tc>
          <w:tcPr>
            <w:tcW w:type="dxa" w:w="2880"/>
          </w:tcPr>
          <w:p>
            <w:r>
              <w:t>lastname</w:t>
            </w:r>
          </w:p>
        </w:tc>
        <w:tc>
          <w:tcPr>
            <w:tcW w:type="dxa" w:w="2880"/>
          </w:tcPr>
          <w:p>
            <w:r>
              <w:t>string</w:t>
            </w:r>
          </w:p>
        </w:tc>
        <w:tc>
          <w:tcPr>
            <w:tcW w:type="dxa" w:w="2880"/>
          </w:tcPr>
          <w:p>
            <w:r>
              <w:t>Contact last name.</w:t>
            </w:r>
          </w:p>
        </w:tc>
      </w:tr>
      <w:tr>
        <w:tc>
          <w:tcPr>
            <w:tcW w:type="dxa" w:w="2880"/>
          </w:tcPr>
          <w:p>
            <w:r>
              <w:t>pb_linkedin_profile_url</w:t>
            </w:r>
          </w:p>
        </w:tc>
        <w:tc>
          <w:tcPr>
            <w:tcW w:type="dxa" w:w="2880"/>
          </w:tcPr>
          <w:p>
            <w:r>
              <w:t>string</w:t>
            </w:r>
          </w:p>
        </w:tc>
        <w:tc>
          <w:tcPr>
            <w:tcW w:type="dxa" w:w="2880"/>
          </w:tcPr>
          <w:p>
            <w:r>
              <w:t>Contact LinkedIn profile URL.</w:t>
            </w:r>
          </w:p>
        </w:tc>
      </w:tr>
    </w:tbl>
    <w:p/>
    <w:p>
      <w:pPr>
        <w:pStyle w:val="Heading3"/>
      </w:pPr>
      <w:r>
        <w:t>Optional Request Body Fields</w:t>
      </w:r>
    </w:p>
    <w:p>
      <w:pPr>
        <w:pStyle w:val="Heading3"/>
      </w:pPr>
      <w:r>
        <w:t>contact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email address.</w:t>
            </w:r>
          </w:p>
        </w:tc>
      </w:tr>
      <w:tr>
        <w:tc>
          <w:tcPr>
            <w:tcW w:type="dxa" w:w="2880"/>
          </w:tcPr>
          <w:p>
            <w:r>
              <w:t>phone</w:t>
            </w:r>
          </w:p>
        </w:tc>
        <w:tc>
          <w:tcPr>
            <w:tcW w:type="dxa" w:w="2880"/>
          </w:tcPr>
          <w:p>
            <w:r>
              <w:t>string</w:t>
            </w:r>
          </w:p>
        </w:tc>
        <w:tc>
          <w:tcPr>
            <w:tcW w:type="dxa" w:w="2880"/>
          </w:tcPr>
          <w:p>
            <w:r>
              <w:t>Contact phone number.</w:t>
            </w:r>
          </w:p>
        </w:tc>
      </w:tr>
      <w:tr>
        <w:tc>
          <w:tcPr>
            <w:tcW w:type="dxa" w:w="2880"/>
          </w:tcPr>
          <w:p>
            <w:r>
              <w:t>jobtitle</w:t>
            </w:r>
          </w:p>
        </w:tc>
        <w:tc>
          <w:tcPr>
            <w:tcW w:type="dxa" w:w="2880"/>
          </w:tcPr>
          <w:p>
            <w:r>
              <w:t>string</w:t>
            </w:r>
          </w:p>
        </w:tc>
        <w:tc>
          <w:tcPr>
            <w:tcW w:type="dxa" w:w="2880"/>
          </w:tcPr>
          <w:p>
            <w:r>
              <w:t>Contact job title.</w:t>
            </w:r>
          </w:p>
        </w:tc>
      </w:tr>
      <w:tr>
        <w:tc>
          <w:tcPr>
            <w:tcW w:type="dxa" w:w="2880"/>
          </w:tcPr>
          <w:p>
            <w:r>
              <w:t>company</w:t>
            </w:r>
          </w:p>
        </w:tc>
        <w:tc>
          <w:tcPr>
            <w:tcW w:type="dxa" w:w="2880"/>
          </w:tcPr>
          <w:p>
            <w:r>
              <w:t>string</w:t>
            </w:r>
          </w:p>
        </w:tc>
        <w:tc>
          <w:tcPr>
            <w:tcW w:type="dxa" w:w="2880"/>
          </w:tcPr>
          <w:p>
            <w:r>
              <w:t>Contact company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"Authentication to CRM failed."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 contact found in CRM."</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w:t>
            </w:r>
          </w:p>
        </w:tc>
      </w:tr>
    </w:tbl>
    <w:p/>
    <w:p>
      <w:r>
        <w:rPr>
          <w:b/>
        </w:rPr>
        <w:t>Note: Note: The documentation only states “200 (Success) - Success” and does not provide a response schema. The examples above are minimal placeholders.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'https://api.phantombuster.com/api/v2/orgs/save-crm-contact' \</w:t>
        <w:br/>
        <w:t xml:space="preserve"> --header 'Accept: application/json' \</w:t>
        <w:br/>
        <w:t xml:space="preserve"> --header 'Content-Type: application/json' \</w:t>
        <w:br/>
        <w:t xml:space="preserve"> --data '{</w:t>
        <w:br/>
        <w:t xml:space="preserve"> "crmName": "hubspot",</w:t>
        <w:br/>
        <w:t xml:space="preserve"> "contact": {</w:t>
        <w:br/>
        <w:t xml:space="preserve"> "firstname": "Ava",</w:t>
        <w:br/>
        <w:t xml:space="preserve"> "lastname": "Martin",</w:t>
        <w:br/>
        <w:t xml:space="preserve"> "pb_linkedin_profile_url": "https://www.linkedin.com/in/ava-martin/",</w:t>
        <w:br/>
        <w:t xml:space="preserve"> "email": "ava.martin@example.com",</w:t>
        <w:br/>
        <w:t xml:space="preserve"> "phone": "+14155550123",</w:t>
        <w:br/>
        <w:t xml:space="preserve"> "jobtitle": "Growth Manager",</w:t>
        <w:br/>
        <w:t xml:space="preserve"> "company": "Example Inc"</w:t>
        <w:br/>
        <w:t xml:space="preserve">    }</w:t>
        <w:br/>
        <w:t xml:space="preserve">  }'</w:t>
      </w:r>
    </w:p>
    <w:p>
      <w:pPr>
        <w:pStyle w:val="Heading3"/>
      </w:pPr>
      <w:r>
        <w:t>Example Usage</w:t>
      </w:r>
    </w:p>
    <w:p>
      <w:pPr>
        <w:pStyle w:val="Heading3"/>
      </w:pPr>
      <w:r>
        <w:t>Example 1: Save a minimal contact (required fields only)</w:t>
      </w:r>
    </w:p>
    <w:p>
      <w:r>
        <w:rPr>
          <w:b/>
          <w:color w:val="666666"/>
          <w:sz w:val="16"/>
        </w:rPr>
        <w:t>[bash]</w:t>
      </w:r>
    </w:p>
    <w:p>
      <w:pPr>
        <w:shd w:fill="F2F2F2" w:val="clear"/>
      </w:pPr>
      <w:r>
        <w:rPr>
          <w:rFonts w:ascii="Courier New" w:hAnsi="Courier New"/>
          <w:sz w:val="17"/>
        </w:rPr>
        <w:t>curl -X POST 'https://api.phantombuster.com/api/v2/orgs/save-crm-contact' \</w:t>
        <w:br/>
        <w:t xml:space="preserve"> -H 'Accept: application/json' \</w:t>
        <w:br/>
        <w:t xml:space="preserve"> -H 'Content-Type: application/json' \</w:t>
        <w:br/>
        <w:t xml:space="preserve"> -d '{</w:t>
        <w:br/>
        <w:t xml:space="preserve"> "crmName": "hubspot",</w:t>
        <w:br/>
        <w:t xml:space="preserve"> "contact": {</w:t>
        <w:br/>
        <w:t xml:space="preserve"> "firstname": "Noah",</w:t>
        <w:br/>
        <w:t xml:space="preserve"> "lastname": "Lee",</w:t>
        <w:br/>
        <w:t xml:space="preserve"> "pb_linkedin_profile_url": "https://www.linkedin.com/in/noah-lee/"</w:t>
        <w:br/>
        <w:t xml:space="preserve">    }</w:t>
        <w:br/>
        <w:t xml:space="preserve">  }'</w:t>
      </w:r>
    </w:p>
    <w:p>
      <w:pPr>
        <w:pStyle w:val="Heading3"/>
      </w:pPr>
      <w:r>
        <w:t>Example 2: Save a contact with email and company info</w:t>
      </w:r>
    </w:p>
    <w:p>
      <w:r>
        <w:rPr>
          <w:b/>
          <w:color w:val="666666"/>
          <w:sz w:val="16"/>
        </w:rPr>
        <w:t>[bash]</w:t>
      </w:r>
    </w:p>
    <w:p>
      <w:pPr>
        <w:shd w:fill="F2F2F2" w:val="clear"/>
      </w:pPr>
      <w:r>
        <w:rPr>
          <w:rFonts w:ascii="Courier New" w:hAnsi="Courier New"/>
          <w:sz w:val="17"/>
        </w:rPr>
        <w:t>curl -X POST 'https://api.phantombuster.com/api/v2/orgs/save-crm-contact' \</w:t>
        <w:br/>
        <w:t xml:space="preserve"> -H 'Accept: application/json' \</w:t>
        <w:br/>
        <w:t xml:space="preserve"> -H 'Content-Type: application/json' \</w:t>
        <w:br/>
        <w:t xml:space="preserve"> -d '{</w:t>
        <w:br/>
        <w:t xml:space="preserve"> "crmName": "hubspot",</w:t>
        <w:br/>
        <w:t xml:space="preserve"> "contact": {</w:t>
        <w:br/>
        <w:t xml:space="preserve"> "firstname": "Mia",</w:t>
        <w:br/>
        <w:t xml:space="preserve"> "lastname": "Patel",</w:t>
        <w:br/>
        <w:t xml:space="preserve"> "pb_linkedin_profile_url": "https://www.linkedin.com/in/mia-patel/",</w:t>
        <w:br/>
        <w:t xml:space="preserve"> "email": "mia.patel@example.com",</w:t>
        <w:br/>
        <w:t xml:space="preserve"> "company": "Phantom Co"</w:t>
        <w:br/>
        <w:t xml:space="preserve">    }</w:t>
        <w:br/>
        <w:t xml:space="preserve">  }'</w:t>
      </w:r>
    </w:p>
    <w:p>
      <w:pPr>
        <w:pStyle w:val="Heading3"/>
      </w:pPr>
      <w:r>
        <w:t>Behavior</w:t>
      </w:r>
    </w:p>
    <w:p>
      <w:pPr>
        <w:pStyle w:val="ListBullet"/>
      </w:pPr>
      <w:r>
        <w:t>Validates that crmName and contact are present.</w:t>
      </w:r>
    </w:p>
    <w:p>
      <w:pPr>
        <w:pStyle w:val="ListBullet"/>
      </w:pPr>
      <w:r>
        <w:t>Validates that contact.firstname, contact.lastname, and contact.pb_linkedin_profile_url are present.</w:t>
      </w:r>
    </w:p>
    <w:p>
      <w:pPr>
        <w:pStyle w:val="ListBullet"/>
      </w:pPr>
      <w:r>
        <w:t>Attempts to authenticate to the specified CRM integration.</w:t>
      </w:r>
    </w:p>
    <w:p>
      <w:pPr>
        <w:pStyle w:val="ListBullet"/>
      </w:pPr>
      <w:r>
        <w:t>Saves/creates the contact in the CRM.</w:t>
      </w:r>
    </w:p>
    <w:p>
      <w:pPr>
        <w:pStyle w:val="ListBullet"/>
      </w:pPr>
      <w:r>
        <w:t>Returns a success response on completion.</w:t>
      </w:r>
    </w:p>
    <w:p>
      <w:pPr>
        <w:pStyle w:val="Heading3"/>
      </w:pPr>
      <w:r>
        <w:t>Notes</w:t>
      </w:r>
    </w:p>
    <w:p>
      <w:pPr>
        <w:pStyle w:val="ListBullet"/>
      </w:pPr>
      <w:r>
        <w:t>The request body content type is application/json.</w:t>
      </w:r>
    </w:p>
    <w:p>
      <w:pPr>
        <w:pStyle w:val="ListBullet"/>
      </w:pPr>
      <w:r>
        <w:t>The documented CRM name value is hubspot; other values are not specified.</w:t>
      </w:r>
    </w:p>
    <w:p>
      <w:pPr>
        <w:pStyle w:val="Heading3"/>
      </w:pPr>
      <w:r>
        <w:t>Gotchas</w:t>
      </w:r>
    </w:p>
    <w:p>
      <w:pPr>
        <w:pStyle w:val="ListBullet"/>
      </w:pPr>
      <w:r>
        <w:t>A 401 indicates the CRM authentication failed (integration credentials/config may be invalid).</w:t>
      </w:r>
    </w:p>
    <w:p>
      <w:pPr>
        <w:pStyle w:val="ListBullet"/>
      </w:pPr>
      <w:r>
        <w:t>A 404 indicates “No contact found in CRM” (as documented), which may be returned depending on how the CRM lookup/save is implemented.</w:t>
      </w:r>
    </w:p>
    <w:p>
      <w:pPr>
        <w:pStyle w:val="Heading3"/>
      </w:pPr>
      <w:r>
        <w:t>Error Handling</w:t>
      </w:r>
    </w:p>
    <w:p>
      <w:pPr>
        <w:pStyle w:val="ListBullet"/>
      </w:pPr>
      <w:r>
        <w:t>401: Authentication to CRM failed.</w:t>
      </w:r>
    </w:p>
    <w:p>
      <w:pPr>
        <w:pStyle w:val="ListBullet"/>
      </w:pPr>
      <w:r>
        <w:t>404: No contact found in CRM.</w:t>
      </w:r>
    </w:p>
    <w:p>
      <w:pPr>
        <w:pStyle w:val="ListBullet"/>
      </w:pPr>
      <w:r>
        <w:t>500: Unexpected server error.</w:t>
      </w:r>
    </w:p>
    <w:p>
      <w:pPr>
        <w:pStyle w:val="Heading3"/>
      </w:pPr>
      <w:r>
        <w:t>Related orgs actions</w:t>
      </w:r>
    </w:p>
    <w:p>
      <w:pPr>
        <w:pStyle w:val="ListBullet"/>
      </w:pPr>
      <w:r>
        <w:t>[POST] Update an Organization’s Agent Groups — /api/v2/orgs/save-agent-groups</w:t>
      </w:r>
    </w:p>
    <w:p>
      <w:pPr>
        <w:pStyle w:val="ListBullet"/>
      </w:pPr>
      <w:r>
        <w:t>[GET] Get an Organization’s CRM Requested Resources — /api/v2/orgs/fetch-crm-resources</w:t>
      </w:r>
    </w:p>
    <w:p>
      <w:pPr>
        <w:pStyle w:val="ListBullet"/>
      </w:pPr>
      <w:r>
        <w:t>[GET] Export an Organization’s Container Usage (CSV) — /api/v2/orgs/export-container-usage</w:t>
      </w:r>
    </w:p>
    <w:p>
      <w:pPr>
        <w:pStyle w:val="ListBullet"/>
      </w:pPr>
      <w:r>
        <w:t>[GET] Fetch an Organization’s CRM Access — /api/v2/orgs/fetch-crm-access</w:t>
      </w:r>
    </w:p>
    <w:p>
      <w:pPr>
        <w:pStyle w:val="ListBullet"/>
      </w:pPr>
      <w:r>
        <w:t>[GET] List an Organization’s Running Containers — /api/v2/orgs/fetch-running-containers</w:t>
      </w:r>
    </w:p>
    <w:p>
      <w:r>
        <w:br w:type="page"/>
      </w:r>
    </w:p>
    <w:p>
      <w:pPr>
        <w:pStyle w:val="Heading2"/>
      </w:pPr>
      <w:r>
        <w:t>63. [GET] List an Agent's Containers</w:t>
      </w:r>
    </w:p>
    <w:p>
      <w:r>
        <w:rPr>
          <w:b/>
        </w:rPr>
        <w:t xml:space="preserve">Endpoint: </w:t>
      </w:r>
      <w:r>
        <w:rPr>
          <w:rFonts w:ascii="Courier New" w:hAnsi="Courier New"/>
          <w:sz w:val="18"/>
        </w:rPr>
        <w:t>/api/v2/containers/fetch-all</w:t>
      </w:r>
    </w:p>
    <w:p>
      <w:pPr>
        <w:pStyle w:val="Heading3"/>
      </w:pPr>
      <w:r>
        <w:t>Prerequisites</w:t>
      </w:r>
    </w:p>
    <w:p>
      <w:pPr>
        <w:pStyle w:val="ListBullet"/>
      </w:pPr>
      <w:r>
        <w:t>You must have the agent ID (agentId) whose containers you want to fetch.</w:t>
      </w:r>
    </w:p>
    <w:p>
      <w:pPr>
        <w:pStyle w:val="Heading3"/>
      </w:pPr>
      <w:r>
        <w:t>Method</w:t>
      </w:r>
    </w:p>
    <w:p>
      <w:r>
        <w:t>GET</w:t>
      </w:r>
    </w:p>
    <w:p>
      <w:pPr>
        <w:pStyle w:val="Heading3"/>
      </w:pPr>
      <w:r>
        <w:t>URL</w:t>
      </w:r>
    </w:p>
    <w:p>
      <w:r>
        <w:t>https://api.phantombuster.com/api/v2/containers/fetch-all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"X-Phantombuster-Org": "string"</w:t>
        <w:br/>
        <w:t>}</w:t>
      </w:r>
    </w:p>
    <w:p>
      <w:pPr>
        <w:pStyle w:val="Heading3"/>
      </w:pPr>
      <w:r>
        <w:t>Description</w:t>
      </w:r>
    </w:p>
    <w:p>
      <w:r>
        <w:t>Gets all containers associated with a specified agent. You can optionally filter by end date, limit the number of results, choose whether to include only finalized containers, and include runtime events.</w:t>
      </w:r>
    </w:p>
    <w:p>
      <w:pPr>
        <w:pStyle w:val="Heading3"/>
      </w:pPr>
      <w:r>
        <w:t>Enforcement Rules</w:t>
      </w:r>
    </w:p>
    <w:p>
      <w:pPr>
        <w:pStyle w:val="ListBullet"/>
      </w:pPr>
      <w:r>
        <w:t>The agentId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/api/v2/containers/fetch-all?agentId=123456</w:t>
        <w:br/>
        <w:t>/api/v2/containers/fetch-all?agentId=123456&amp;mode=finalized&amp;limit=50</w:t>
      </w:r>
    </w:p>
    <w:p>
      <w:pPr>
        <w:pStyle w:val="Heading3"/>
      </w:pPr>
      <w:r>
        <w:t>Invalid Examples</w:t>
      </w:r>
    </w:p>
    <w:p>
      <w:r>
        <w:rPr>
          <w:b/>
          <w:color w:val="666666"/>
          <w:sz w:val="16"/>
        </w:rPr>
        <w:t>[http]</w:t>
      </w:r>
    </w:p>
    <w:p>
      <w:pPr>
        <w:shd w:fill="F2F2F2" w:val="clear"/>
      </w:pPr>
      <w:r>
        <w:rPr>
          <w:rFonts w:ascii="Courier New" w:hAnsi="Courier New"/>
          <w:sz w:val="17"/>
        </w:rPr>
        <w:t>/api/v2/containers/fetch-all</w:t>
        <w:br/>
        <w:t>/api/v2/containers/fetch-all?agentId=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X-Phantombuster-Org</w:t>
            </w:r>
          </w:p>
        </w:tc>
        <w:tc>
          <w:tcPr>
            <w:tcW w:type="dxa" w:w="2880"/>
          </w:tcPr>
          <w:p>
            <w:r>
              <w:t>string</w:t>
            </w:r>
          </w:p>
        </w:tc>
        <w:tc>
          <w:tcPr>
            <w:tcW w:type="dxa" w:w="2880"/>
          </w:tcPr>
          <w:p>
            <w:r>
              <w:t>ID of the org performing the operation (not necessary when using a third party key).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Id of the agent to fetch containers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beforeEndedAt</w:t>
            </w:r>
          </w:p>
        </w:tc>
        <w:tc>
          <w:tcPr>
            <w:tcW w:type="dxa" w:w="2880"/>
          </w:tcPr>
          <w:p>
            <w:r>
              <w:t>string</w:t>
            </w:r>
          </w:p>
        </w:tc>
        <w:tc>
          <w:tcPr>
            <w:tcW w:type="dxa" w:w="2880"/>
          </w:tcPr>
          <w:p>
            <w:r>
              <w:t>If set, the endpoint will return containers which ended before the specified date.</w:t>
            </w:r>
          </w:p>
        </w:tc>
      </w:tr>
      <w:tr>
        <w:tc>
          <w:tcPr>
            <w:tcW w:type="dxa" w:w="2880"/>
          </w:tcPr>
          <w:p>
            <w:r>
              <w:t>limit</w:t>
            </w:r>
          </w:p>
        </w:tc>
        <w:tc>
          <w:tcPr>
            <w:tcW w:type="dxa" w:w="2880"/>
          </w:tcPr>
          <w:p>
            <w:r>
              <w:t>string</w:t>
            </w:r>
          </w:p>
        </w:tc>
        <w:tc>
          <w:tcPr>
            <w:tcW w:type="dxa" w:w="2880"/>
          </w:tcPr>
          <w:p>
            <w:r>
              <w:t>If set, the endpoint will only return the specified amount of containers.</w:t>
            </w:r>
          </w:p>
        </w:tc>
      </w:tr>
      <w:tr>
        <w:tc>
          <w:tcPr>
            <w:tcW w:type="dxa" w:w="2880"/>
          </w:tcPr>
          <w:p>
            <w:r>
              <w:t>mode</w:t>
            </w:r>
          </w:p>
        </w:tc>
        <w:tc>
          <w:tcPr>
            <w:tcW w:type="dxa" w:w="2880"/>
          </w:tcPr>
          <w:p>
            <w:r>
              <w:t>string</w:t>
            </w:r>
          </w:p>
        </w:tc>
        <w:tc>
          <w:tcPr>
            <w:tcW w:type="dxa" w:w="2880"/>
          </w:tcPr>
          <w:p>
            <w:r>
              <w:t>If set to all, all containers will be returned. If set to finalized, only finalized containers will be returned. Allowed values: all, finalized.</w:t>
            </w:r>
          </w:p>
        </w:tc>
      </w:tr>
      <w:tr>
        <w:tc>
          <w:tcPr>
            <w:tcW w:type="dxa" w:w="2880"/>
          </w:tcPr>
          <w:p>
            <w:r>
              <w:t>withRuntimeEvents</w:t>
            </w:r>
          </w:p>
        </w:tc>
        <w:tc>
          <w:tcPr>
            <w:tcW w:type="dxa" w:w="2880"/>
          </w:tcPr>
          <w:p>
            <w:r>
              <w:t>string</w:t>
            </w:r>
          </w:p>
        </w:tc>
        <w:tc>
          <w:tcPr>
            <w:tcW w:type="dxa" w:w="2880"/>
          </w:tcPr>
          <w:p>
            <w:r>
              <w:t>If set, the endpoint will return the containers' runtime events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"maxLimitReached": false,</w:t>
        <w:br/>
        <w:t xml:space="preserve"> "containers": [</w:t>
        <w:br/>
        <w:t xml:space="preserve"> {</w:t>
        <w:br/>
        <w:t xml:space="preserve"> "id": "cont_01HXYZ1234567890",</w:t>
        <w:br/>
        <w:t xml:space="preserve"> "status": "finished",</w:t>
        <w:br/>
        <w:t xml:space="preserve"> "createdAt": 1710000000,</w:t>
        <w:br/>
        <w:t xml:space="preserve"> "launchType": "manual",</w:t>
        <w:br/>
        <w:t xml:space="preserve"> "endType": "finished",</w:t>
        <w:br/>
        <w:t xml:space="preserve"> "endedAt": 1710000300,</w:t>
        <w:br/>
        <w:t xml:space="preserve"> "exitCode": 0,</w:t>
        <w:br/>
        <w:t xml:space="preserve"> "retryNumber": 0,</w:t>
        <w:br/>
        <w:t xml:space="preserve"> "runtimeEvents": [</w:t>
        <w:br/>
        <w:t xml:space="preserve"> {</w:t>
        <w:br/>
        <w:t xml:space="preserve"> "timestamp": 1710000010,</w:t>
        <w:br/>
        <w:t xml:space="preserve"> "slug": "starting",</w:t>
        <w:br/>
        <w:t xml:space="preserve"> "icon": "play",</w:t>
        <w:br/>
        <w:t xml:space="preserve"> "type": "info",</w:t>
        <w:br/>
        <w:t xml:space="preserve"> "category": "runtime",</w:t>
        <w:br/>
        <w:t xml:space="preserve"> "title": "Container started",</w:t>
        <w:br/>
        <w:t xml:space="preserve"> "text": "The container has started.",</w:t>
        <w:br/>
        <w:t xml:space="preserve"> "primaryValue": "ok",</w:t>
        <w:br/>
        <w:t xml:space="preserve"> "secondaryValue": true,</w:t>
        <w:br/>
        <w:t xml:space="preserve"> "props": {},</w:t>
        <w:br/>
        <w:t xml:space="preserve"> "setupLink": "phase:setup",</w:t>
        <w:br/>
        <w:t xml:space="preserve"> "redirectPage": "billing"</w:t>
        <w:br/>
        <w:t xml:space="preserve"> }</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maxLimitReached</w:t>
            </w:r>
          </w:p>
        </w:tc>
        <w:tc>
          <w:tcPr>
            <w:tcW w:type="dxa" w:w="2880"/>
          </w:tcPr>
          <w:p>
            <w:r>
              <w:t>boolean</w:t>
            </w:r>
          </w:p>
        </w:tc>
        <w:tc>
          <w:tcPr>
            <w:tcW w:type="dxa" w:w="2880"/>
          </w:tcPr>
          <w:p>
            <w:r>
              <w:t>Indicates whether the maximum limit was reached.</w:t>
            </w:r>
          </w:p>
        </w:tc>
      </w:tr>
      <w:tr>
        <w:tc>
          <w:tcPr>
            <w:tcW w:type="dxa" w:w="2880"/>
          </w:tcPr>
          <w:p>
            <w:r>
              <w:t>containers</w:t>
            </w:r>
          </w:p>
        </w:tc>
        <w:tc>
          <w:tcPr>
            <w:tcW w:type="dxa" w:w="2880"/>
          </w:tcPr>
          <w:p>
            <w:r>
              <w:t>array</w:t>
            </w:r>
          </w:p>
        </w:tc>
        <w:tc>
          <w:tcPr>
            <w:tcW w:type="dxa" w:w="2880"/>
          </w:tcPr>
          <w:p>
            <w:r>
              <w:t>List of containers returned for the specified agent.</w:t>
            </w:r>
          </w:p>
        </w:tc>
      </w:tr>
      <w:tr>
        <w:tc>
          <w:tcPr>
            <w:tcW w:type="dxa" w:w="2880"/>
          </w:tcPr>
          <w:p>
            <w:r>
              <w:t>containers[].id</w:t>
            </w:r>
          </w:p>
        </w:tc>
        <w:tc>
          <w:tcPr>
            <w:tcW w:type="dxa" w:w="2880"/>
          </w:tcPr>
          <w:p>
            <w:r>
              <w:t>string</w:t>
            </w:r>
          </w:p>
        </w:tc>
        <w:tc>
          <w:tcPr>
            <w:tcW w:type="dxa" w:w="2880"/>
          </w:tcPr>
          <w:p>
            <w:r>
              <w:t>Container ID.</w:t>
            </w:r>
          </w:p>
        </w:tc>
      </w:tr>
      <w:tr>
        <w:tc>
          <w:tcPr>
            <w:tcW w:type="dxa" w:w="2880"/>
          </w:tcPr>
          <w:p>
            <w:r>
              <w:t>containers[].status</w:t>
            </w:r>
          </w:p>
        </w:tc>
        <w:tc>
          <w:tcPr>
            <w:tcW w:type="dxa" w:w="2880"/>
          </w:tcPr>
          <w:p>
            <w:r>
              <w:t>string</w:t>
            </w:r>
          </w:p>
        </w:tc>
        <w:tc>
          <w:tcPr>
            <w:tcW w:type="dxa" w:w="2880"/>
          </w:tcPr>
          <w:p>
            <w:r>
              <w:t>Container status. Possible values: starting, running, finished, unknown, launch error.</w:t>
            </w:r>
          </w:p>
        </w:tc>
      </w:tr>
      <w:tr>
        <w:tc>
          <w:tcPr>
            <w:tcW w:type="dxa" w:w="2880"/>
          </w:tcPr>
          <w:p>
            <w:r>
              <w:t>containers[].createdAt</w:t>
            </w:r>
          </w:p>
        </w:tc>
        <w:tc>
          <w:tcPr>
            <w:tcW w:type="dxa" w:w="2880"/>
          </w:tcPr>
          <w:p>
            <w:r>
              <w:t>number</w:t>
            </w:r>
          </w:p>
        </w:tc>
        <w:tc>
          <w:tcPr>
            <w:tcW w:type="dxa" w:w="2880"/>
          </w:tcPr>
          <w:p>
            <w:r>
              <w:t>Container creation timestamp (number).</w:t>
            </w:r>
          </w:p>
        </w:tc>
      </w:tr>
      <w:tr>
        <w:tc>
          <w:tcPr>
            <w:tcW w:type="dxa" w:w="2880"/>
          </w:tcPr>
          <w:p>
            <w:r>
              <w:t>containers[].launchType</w:t>
            </w:r>
          </w:p>
        </w:tc>
        <w:tc>
          <w:tcPr>
            <w:tcW w:type="dxa" w:w="2880"/>
          </w:tcPr>
          <w:p>
            <w:r>
              <w:t>string</w:t>
            </w:r>
          </w:p>
        </w:tc>
        <w:tc>
          <w:tcPr>
            <w:tcW w:type="dxa" w:w="2880"/>
          </w:tcPr>
          <w:p>
            <w:r>
              <w:t>How the container was launched. Possible values: manual, user api call, scheduled once, scheduled repeatedly, scheduled after agent, retry, scheduled before, browser extension api call.</w:t>
            </w:r>
          </w:p>
        </w:tc>
      </w:tr>
      <w:tr>
        <w:tc>
          <w:tcPr>
            <w:tcW w:type="dxa" w:w="2880"/>
          </w:tcPr>
          <w:p>
            <w:r>
              <w:t>containers[].endType</w:t>
            </w:r>
          </w:p>
        </w:tc>
        <w:tc>
          <w:tcPr>
            <w:tcW w:type="dxa" w:w="2880"/>
          </w:tcPr>
          <w:p>
            <w:r>
              <w:t>string</w:t>
            </w:r>
          </w:p>
        </w:tc>
        <w:tc>
          <w:tcPr>
            <w:tcW w:type="dxa" w:w="2880"/>
          </w:tcPr>
          <w:p>
            <w:r>
              <w:t>How the container ended. Possible values: finished, killed, global timeout, org timeout, agent timeout, unknown, no log timeout.</w:t>
            </w:r>
          </w:p>
        </w:tc>
      </w:tr>
      <w:tr>
        <w:tc>
          <w:tcPr>
            <w:tcW w:type="dxa" w:w="2880"/>
          </w:tcPr>
          <w:p>
            <w:r>
              <w:t>containers[].endedAt</w:t>
            </w:r>
          </w:p>
        </w:tc>
        <w:tc>
          <w:tcPr>
            <w:tcW w:type="dxa" w:w="2880"/>
          </w:tcPr>
          <w:p>
            <w:r>
              <w:t>number</w:t>
            </w:r>
          </w:p>
        </w:tc>
        <w:tc>
          <w:tcPr>
            <w:tcW w:type="dxa" w:w="2880"/>
          </w:tcPr>
          <w:p>
            <w:r>
              <w:t>Container end timestamp (number).</w:t>
            </w:r>
          </w:p>
        </w:tc>
      </w:tr>
      <w:tr>
        <w:tc>
          <w:tcPr>
            <w:tcW w:type="dxa" w:w="2880"/>
          </w:tcPr>
          <w:p>
            <w:r>
              <w:t>containers[].exitCode</w:t>
            </w:r>
          </w:p>
        </w:tc>
        <w:tc>
          <w:tcPr>
            <w:tcW w:type="dxa" w:w="2880"/>
          </w:tcPr>
          <w:p>
            <w:r>
              <w:t>number</w:t>
            </w:r>
          </w:p>
        </w:tc>
        <w:tc>
          <w:tcPr>
            <w:tcW w:type="dxa" w:w="2880"/>
          </w:tcPr>
          <w:p>
            <w:r>
              <w:t>Process exit code.</w:t>
            </w:r>
          </w:p>
        </w:tc>
      </w:tr>
      <w:tr>
        <w:tc>
          <w:tcPr>
            <w:tcW w:type="dxa" w:w="2880"/>
          </w:tcPr>
          <w:p>
            <w:r>
              <w:t>containers[].retryNumber</w:t>
            </w:r>
          </w:p>
        </w:tc>
        <w:tc>
          <w:tcPr>
            <w:tcW w:type="dxa" w:w="2880"/>
          </w:tcPr>
          <w:p>
            <w:r>
              <w:t>number</w:t>
            </w:r>
          </w:p>
        </w:tc>
        <w:tc>
          <w:tcPr>
            <w:tcW w:type="dxa" w:w="2880"/>
          </w:tcPr>
          <w:p>
            <w:r>
              <w:t>Retry number for the container.</w:t>
            </w:r>
          </w:p>
        </w:tc>
      </w:tr>
      <w:tr>
        <w:tc>
          <w:tcPr>
            <w:tcW w:type="dxa" w:w="2880"/>
          </w:tcPr>
          <w:p>
            <w:r>
              <w:t>containers[].runtimeEvents</w:t>
            </w:r>
          </w:p>
        </w:tc>
        <w:tc>
          <w:tcPr>
            <w:tcW w:type="dxa" w:w="2880"/>
          </w:tcPr>
          <w:p>
            <w:r>
              <w:t>array</w:t>
            </w:r>
          </w:p>
        </w:tc>
        <w:tc>
          <w:tcPr>
            <w:tcW w:type="dxa" w:w="2880"/>
          </w:tcPr>
          <w:p>
            <w:r>
              <w:t>Runtime events for the container (only present when included by the API).</w:t>
            </w:r>
          </w:p>
        </w:tc>
      </w:tr>
      <w:tr>
        <w:tc>
          <w:tcPr>
            <w:tcW w:type="dxa" w:w="2880"/>
          </w:tcPr>
          <w:p>
            <w:r>
              <w:t>containers[].runtimeEvents[].timestamp</w:t>
            </w:r>
          </w:p>
        </w:tc>
        <w:tc>
          <w:tcPr>
            <w:tcW w:type="dxa" w:w="2880"/>
          </w:tcPr>
          <w:p>
            <w:r>
              <w:t>number</w:t>
            </w:r>
          </w:p>
        </w:tc>
        <w:tc>
          <w:tcPr>
            <w:tcW w:type="dxa" w:w="2880"/>
          </w:tcPr>
          <w:p>
            <w:r>
              <w:t>Event timestamp (number).</w:t>
            </w:r>
          </w:p>
        </w:tc>
      </w:tr>
      <w:tr>
        <w:tc>
          <w:tcPr>
            <w:tcW w:type="dxa" w:w="2880"/>
          </w:tcPr>
          <w:p>
            <w:r>
              <w:t>containers[].runtimeEvents[].slug</w:t>
            </w:r>
          </w:p>
        </w:tc>
        <w:tc>
          <w:tcPr>
            <w:tcW w:type="dxa" w:w="2880"/>
          </w:tcPr>
          <w:p>
            <w:r>
              <w:t>string</w:t>
            </w:r>
          </w:p>
        </w:tc>
        <w:tc>
          <w:tcPr>
            <w:tcW w:type="dxa" w:w="2880"/>
          </w:tcPr>
          <w:p>
            <w:r>
              <w:t>Event slug. Constraints: maxLength 100; pattern ^[a-zA-Z0-9-_]+$.</w:t>
            </w:r>
          </w:p>
        </w:tc>
      </w:tr>
      <w:tr>
        <w:tc>
          <w:tcPr>
            <w:tcW w:type="dxa" w:w="2880"/>
          </w:tcPr>
          <w:p>
            <w:r>
              <w:t>containers[].runtimeEvents[].icon</w:t>
            </w:r>
          </w:p>
        </w:tc>
        <w:tc>
          <w:tcPr>
            <w:tcW w:type="dxa" w:w="2880"/>
          </w:tcPr>
          <w:p>
            <w:r>
              <w:t>string</w:t>
            </w:r>
          </w:p>
        </w:tc>
        <w:tc>
          <w:tcPr>
            <w:tcW w:type="dxa" w:w="2880"/>
          </w:tcPr>
          <w:p>
            <w:r>
              <w:t>Event icon. Constraints: maxLength 100.</w:t>
            </w:r>
          </w:p>
        </w:tc>
      </w:tr>
      <w:tr>
        <w:tc>
          <w:tcPr>
            <w:tcW w:type="dxa" w:w="2880"/>
          </w:tcPr>
          <w:p>
            <w:r>
              <w:t>containers[].runtimeEvents[].type</w:t>
            </w:r>
          </w:p>
        </w:tc>
        <w:tc>
          <w:tcPr>
            <w:tcW w:type="dxa" w:w="2880"/>
          </w:tcPr>
          <w:p>
            <w:r>
              <w:t>string</w:t>
            </w:r>
          </w:p>
        </w:tc>
        <w:tc>
          <w:tcPr>
            <w:tcW w:type="dxa" w:w="2880"/>
          </w:tcPr>
          <w:p>
            <w:r>
              <w:t>Event type. Constraints: maxLength 100.</w:t>
            </w:r>
          </w:p>
        </w:tc>
      </w:tr>
      <w:tr>
        <w:tc>
          <w:tcPr>
            <w:tcW w:type="dxa" w:w="2880"/>
          </w:tcPr>
          <w:p>
            <w:r>
              <w:t>containers[].runtimeEvents[].category</w:t>
            </w:r>
          </w:p>
        </w:tc>
        <w:tc>
          <w:tcPr>
            <w:tcW w:type="dxa" w:w="2880"/>
          </w:tcPr>
          <w:p>
            <w:r>
              <w:t>string</w:t>
            </w:r>
          </w:p>
        </w:tc>
        <w:tc>
          <w:tcPr>
            <w:tcW w:type="dxa" w:w="2880"/>
          </w:tcPr>
          <w:p>
            <w:r>
              <w:t>Event category. Constraints: maxLength 100.</w:t>
            </w:r>
          </w:p>
        </w:tc>
      </w:tr>
      <w:tr>
        <w:tc>
          <w:tcPr>
            <w:tcW w:type="dxa" w:w="2880"/>
          </w:tcPr>
          <w:p>
            <w:r>
              <w:t>containers[].runtimeEvents[].title</w:t>
            </w:r>
          </w:p>
        </w:tc>
        <w:tc>
          <w:tcPr>
            <w:tcW w:type="dxa" w:w="2880"/>
          </w:tcPr>
          <w:p>
            <w:r>
              <w:t>string</w:t>
            </w:r>
          </w:p>
        </w:tc>
        <w:tc>
          <w:tcPr>
            <w:tcW w:type="dxa" w:w="2880"/>
          </w:tcPr>
          <w:p>
            <w:r>
              <w:t>Event title. Constraints: maxLength 500.</w:t>
            </w:r>
          </w:p>
        </w:tc>
      </w:tr>
      <w:tr>
        <w:tc>
          <w:tcPr>
            <w:tcW w:type="dxa" w:w="2880"/>
          </w:tcPr>
          <w:p>
            <w:r>
              <w:t>containers[].runtimeEvents[].text</w:t>
            </w:r>
          </w:p>
        </w:tc>
        <w:tc>
          <w:tcPr>
            <w:tcW w:type="dxa" w:w="2880"/>
          </w:tcPr>
          <w:p>
            <w:r>
              <w:t>string</w:t>
            </w:r>
          </w:p>
        </w:tc>
        <w:tc>
          <w:tcPr>
            <w:tcW w:type="dxa" w:w="2880"/>
          </w:tcPr>
          <w:p>
            <w:r>
              <w:t>Event text. Constraints: maxLength 500.</w:t>
            </w:r>
          </w:p>
        </w:tc>
      </w:tr>
      <w:tr>
        <w:tc>
          <w:tcPr>
            <w:tcW w:type="dxa" w:w="2880"/>
          </w:tcPr>
          <w:p>
            <w:r>
              <w:t>containers[].runtimeEvents[].primaryValue</w:t>
            </w:r>
          </w:p>
        </w:tc>
        <w:tc>
          <w:tcPr>
            <w:tcW w:type="dxa" w:w="2880"/>
          </w:tcPr>
          <w:p>
            <w:r>
              <w:t>number | string | boolean</w:t>
            </w:r>
          </w:p>
        </w:tc>
        <w:tc>
          <w:tcPr>
            <w:tcW w:type="dxa" w:w="2880"/>
          </w:tcPr>
          <w:p>
            <w:r>
              <w:t>Primary value associated with the event.</w:t>
            </w:r>
          </w:p>
        </w:tc>
      </w:tr>
      <w:tr>
        <w:tc>
          <w:tcPr>
            <w:tcW w:type="dxa" w:w="2880"/>
          </w:tcPr>
          <w:p>
            <w:r>
              <w:t>containers[].runtimeEvents[].secondaryValue</w:t>
            </w:r>
          </w:p>
        </w:tc>
        <w:tc>
          <w:tcPr>
            <w:tcW w:type="dxa" w:w="2880"/>
          </w:tcPr>
          <w:p>
            <w:r>
              <w:t>number | string | boolean</w:t>
            </w:r>
          </w:p>
        </w:tc>
        <w:tc>
          <w:tcPr>
            <w:tcW w:type="dxa" w:w="2880"/>
          </w:tcPr>
          <w:p>
            <w:r>
              <w:t>Secondary value associated with the event.</w:t>
            </w:r>
          </w:p>
        </w:tc>
      </w:tr>
      <w:tr>
        <w:tc>
          <w:tcPr>
            <w:tcW w:type="dxa" w:w="2880"/>
          </w:tcPr>
          <w:p>
            <w:r>
              <w:t>containers[].runtimeEvents[].props</w:t>
            </w:r>
          </w:p>
        </w:tc>
        <w:tc>
          <w:tcPr>
            <w:tcW w:type="dxa" w:w="2880"/>
          </w:tcPr>
          <w:p>
            <w:r>
              <w:t>object</w:t>
            </w:r>
          </w:p>
        </w:tc>
        <w:tc>
          <w:tcPr>
            <w:tcW w:type="dxa" w:w="2880"/>
          </w:tcPr>
          <w:p>
            <w:r>
              <w:t>Additional event properties.</w:t>
            </w:r>
          </w:p>
        </w:tc>
      </w:tr>
      <w:tr>
        <w:tc>
          <w:tcPr>
            <w:tcW w:type="dxa" w:w="2880"/>
          </w:tcPr>
          <w:p>
            <w:r>
              <w:t>containers[].runtimeEvents[].setupLink</w:t>
            </w:r>
          </w:p>
        </w:tc>
        <w:tc>
          <w:tcPr>
            <w:tcW w:type="dxa" w:w="2880"/>
          </w:tcPr>
          <w:p>
            <w:r>
              <w:t>string</w:t>
            </w:r>
          </w:p>
        </w:tc>
        <w:tc>
          <w:tcPr>
            <w:tcW w:type="dxa" w:w="2880"/>
          </w:tcPr>
          <w:p>
            <w:r>
              <w:t>Setup link. Constraints: maxLength 100; pattern `^(phase</w:t>
            </w:r>
          </w:p>
        </w:tc>
      </w:tr>
      <w:tr>
        <w:tc>
          <w:tcPr>
            <w:tcW w:type="dxa" w:w="2880"/>
          </w:tcPr>
          <w:p>
            <w:r>
              <w:t>containers[].runtimeEvents[].redirectPage</w:t>
            </w:r>
          </w:p>
        </w:tc>
        <w:tc>
          <w:tcPr>
            <w:tcW w:type="dxa" w:w="2880"/>
          </w:tcPr>
          <w:p>
            <w:r>
              <w:t>string</w:t>
            </w:r>
          </w:p>
        </w:tc>
        <w:tc>
          <w:tcPr>
            <w:tcW w:type="dxa" w:w="2880"/>
          </w:tcPr>
          <w:p>
            <w:r>
              <w:t>Redirect page. Constraints: maxLength 100; pattern ^billing$.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'https://api.phantombuster.com/api/v2/containers/fetch-all?agentId=123456&amp;mode=finalized&amp;limit=50' \</w:t>
        <w:br/>
        <w:t xml:space="preserve"> --header 'Accept: application/json' \</w:t>
        <w:br/>
        <w:t xml:space="preserve"> --header 'X-Phantombuster-Org: org_123456'</w:t>
      </w:r>
    </w:p>
    <w:p>
      <w:pPr>
        <w:pStyle w:val="Heading3"/>
      </w:pPr>
      <w:r>
        <w:t>Example Usage</w:t>
      </w:r>
    </w:p>
    <w:p>
      <w:pPr>
        <w:pStyle w:val="Heading3"/>
      </w:pPr>
      <w:r>
        <w:t>Example 1: Fetch all containers for an agent</w:t>
      </w:r>
    </w:p>
    <w:p>
      <w:r>
        <w:rPr>
          <w:b/>
          <w:color w:val="666666"/>
          <w:sz w:val="16"/>
        </w:rPr>
        <w:t>[bash]</w:t>
      </w:r>
    </w:p>
    <w:p>
      <w:pPr>
        <w:shd w:fill="F2F2F2" w:val="clear"/>
      </w:pPr>
      <w:r>
        <w:rPr>
          <w:rFonts w:ascii="Courier New" w:hAnsi="Courier New"/>
          <w:sz w:val="17"/>
        </w:rPr>
        <w:t>curl --location 'https://api.phantombuster.com/api/v2/containers/fetch-all?agentId=123456' \</w:t>
        <w:br/>
        <w:t xml:space="preserve"> --header 'Accept: application/json'</w:t>
      </w:r>
    </w:p>
    <w:p>
      <w:pPr>
        <w:pStyle w:val="Heading3"/>
      </w:pPr>
      <w:r>
        <w:t>Example 2: Fetch only finalized containers, include runtime events</w:t>
      </w:r>
    </w:p>
    <w:p>
      <w:r>
        <w:rPr>
          <w:b/>
          <w:color w:val="666666"/>
          <w:sz w:val="16"/>
        </w:rPr>
        <w:t>[bash]</w:t>
      </w:r>
    </w:p>
    <w:p>
      <w:pPr>
        <w:shd w:fill="F2F2F2" w:val="clear"/>
      </w:pPr>
      <w:r>
        <w:rPr>
          <w:rFonts w:ascii="Courier New" w:hAnsi="Courier New"/>
          <w:sz w:val="17"/>
        </w:rPr>
        <w:t>curl --location 'https://api.phantombuster.com/api/v2/containers/fetch-all?agentId=123456&amp;mode=finalized&amp;withRuntimeEvents=true' \</w:t>
        <w:br/>
        <w:t xml:space="preserve"> --header 'Accept: application/json'</w:t>
      </w:r>
    </w:p>
    <w:p>
      <w:pPr>
        <w:pStyle w:val="Heading3"/>
      </w:pPr>
      <w:r>
        <w:t>Example 3: Fetch containers ended before a date and limit results</w:t>
      </w:r>
    </w:p>
    <w:p>
      <w:r>
        <w:rPr>
          <w:b/>
          <w:color w:val="666666"/>
          <w:sz w:val="16"/>
        </w:rPr>
        <w:t>[bash]</w:t>
      </w:r>
    </w:p>
    <w:p>
      <w:pPr>
        <w:shd w:fill="F2F2F2" w:val="clear"/>
      </w:pPr>
      <w:r>
        <w:rPr>
          <w:rFonts w:ascii="Courier New" w:hAnsi="Courier New"/>
          <w:sz w:val="17"/>
        </w:rPr>
        <w:t>curl --location 'https://api.phantombuster.com/api/v2/containers/fetch-all?agentId=123456&amp;beforeEndedAt=2024-01-01T00:00:00Z&amp;limit=25' \</w:t>
        <w:br/>
        <w:t xml:space="preserve"> --header 'Accept: application/json'</w:t>
      </w:r>
    </w:p>
    <w:p>
      <w:pPr>
        <w:pStyle w:val="Heading3"/>
      </w:pPr>
      <w:r>
        <w:t>Notes</w:t>
      </w:r>
    </w:p>
    <w:p>
      <w:pPr>
        <w:pStyle w:val="ListBullet"/>
      </w:pPr>
      <w:r>
        <w:t>X-Phantombuster-Org is optional and “not necessary when using a third party key”.</w:t>
      </w:r>
    </w:p>
    <w:p>
      <w:pPr>
        <w:pStyle w:val="ListBullet"/>
      </w:pPr>
      <w:r>
        <w:t>Parameter types for beforeEndedAt, limit, and withRuntimeEvents are documented as string in the scraped content; use the exact formats expected by the API.</w:t>
      </w:r>
    </w:p>
    <w:p>
      <w:pPr>
        <w:pStyle w:val="Heading3"/>
      </w:pPr>
      <w:r>
        <w:t>Behavior</w:t>
      </w:r>
    </w:p>
    <w:p>
      <w:pPr>
        <w:pStyle w:val="ListBullet"/>
      </w:pPr>
      <w:r>
        <w:t>Validates that agentId is provided.</w:t>
      </w:r>
    </w:p>
    <w:p>
      <w:pPr>
        <w:pStyle w:val="ListBullet"/>
      </w:pPr>
      <w:r>
        <w:t>Fetches containers associated with the specified agent.</w:t>
      </w:r>
    </w:p>
    <w:p>
      <w:pPr>
        <w:pStyle w:val="ListBullet"/>
      </w:pPr>
      <w:r>
        <w:t>Applies optional filters (beforeEndedAt, mode) and limiting (limit).</w:t>
      </w:r>
    </w:p>
    <w:p>
      <w:pPr>
        <w:pStyle w:val="ListBullet"/>
      </w:pPr>
      <w:r>
        <w:t>Optionally includes runtimeEvents when withRuntimeEvents is set.</w:t>
      </w:r>
    </w:p>
    <w:p>
      <w:pPr>
        <w:pStyle w:val="ListBullet"/>
      </w:pPr>
      <w:r>
        <w:t>Returns maxLimitReached and the list of containers.</w:t>
      </w:r>
    </w:p>
    <w:p>
      <w:pPr>
        <w:pStyle w:val="Heading3"/>
      </w:pPr>
      <w:r>
        <w:t>Related containers actions</w:t>
      </w:r>
    </w:p>
    <w:p>
      <w:pPr>
        <w:pStyle w:val="ListBullet"/>
      </w:pPr>
      <w:r>
        <w:t>[GET] Get a Container’s Result Object — /api/v2/containers/fetch-result-object</w:t>
      </w:r>
    </w:p>
    <w:p>
      <w:pPr>
        <w:pStyle w:val="ListBullet"/>
      </w:pPr>
      <w:r>
        <w:t>[GET] Fetch a Container by ID — /api/v2/containers/fetch</w:t>
      </w:r>
    </w:p>
    <w:p>
      <w:pPr>
        <w:pStyle w:val="ListBullet"/>
      </w:pPr>
      <w:r>
        <w:t>[GET] Get a Container’s Output — /api/v2/containers/fetch-output</w:t>
      </w:r>
    </w:p>
    <w:p>
      <w:pPr>
        <w:pStyle w:val="ListBullet"/>
      </w:pPr>
      <w:r>
        <w:t>[GET] Attach to a Container (Stream Output) — /api/v2/containers/attach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